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192887" w14:textId="77777777" w:rsidR="00097568" w:rsidRPr="00695690" w:rsidRDefault="00097568" w:rsidP="00097568">
      <w:pPr>
        <w:spacing w:after="0" w:line="216" w:lineRule="atLeast"/>
        <w:jc w:val="left"/>
        <w:rPr>
          <w:kern w:val="0"/>
          <w:sz w:val="28"/>
          <w:szCs w:val="28"/>
          <w14:ligatures w14:val="none"/>
        </w:rPr>
      </w:pPr>
      <w:bookmarkStart w:id="0" w:name="OLE_LINK1"/>
      <w:bookmarkStart w:id="1" w:name="OLE_LINK2"/>
      <w:r w:rsidRPr="00695690">
        <w:rPr>
          <w:b/>
          <w:bCs/>
          <w:color w:val="0563C1"/>
          <w:kern w:val="0"/>
          <w:sz w:val="28"/>
          <w:szCs w:val="28"/>
          <w:u w:val="single"/>
          <w14:ligatures w14:val="none"/>
        </w:rPr>
        <w:t>Phân công thực hiện đồ án</w:t>
      </w:r>
      <w:r w:rsidRPr="00695690">
        <w:rPr>
          <w:kern w:val="0"/>
          <w:sz w:val="28"/>
          <w:szCs w:val="28"/>
          <w14:ligatures w14:val="none"/>
        </w:rPr>
        <w:t>​</w:t>
      </w:r>
      <w:r w:rsidRPr="00695690">
        <w:rPr>
          <w:b/>
          <w:bCs/>
          <w:kern w:val="0"/>
          <w:sz w:val="28"/>
          <w:szCs w:val="28"/>
          <w14:ligatures w14:val="none"/>
        </w:rPr>
        <w:t>3</w:t>
      </w:r>
    </w:p>
    <w:p w14:paraId="69347E3C" w14:textId="77777777" w:rsidR="00097568" w:rsidRPr="00695690" w:rsidRDefault="00097568" w:rsidP="00097568">
      <w:pPr>
        <w:spacing w:after="0" w:line="216" w:lineRule="atLeast"/>
        <w:jc w:val="left"/>
        <w:rPr>
          <w:kern w:val="0"/>
          <w:sz w:val="28"/>
          <w:szCs w:val="28"/>
          <w14:ligatures w14:val="none"/>
        </w:rPr>
      </w:pPr>
      <w:r w:rsidRPr="00695690">
        <w:rPr>
          <w:b/>
          <w:bCs/>
          <w:color w:val="0563C1"/>
          <w:kern w:val="0"/>
          <w:sz w:val="28"/>
          <w:szCs w:val="28"/>
          <w:u w:val="single"/>
          <w14:ligatures w14:val="none"/>
        </w:rPr>
        <w:t>1.</w:t>
      </w:r>
      <w:r w:rsidRPr="00695690">
        <w:rPr>
          <w:kern w:val="0"/>
          <w:sz w:val="28"/>
          <w:szCs w:val="28"/>
          <w14:ligatures w14:val="none"/>
        </w:rPr>
        <w:t>​</w:t>
      </w:r>
      <w:r w:rsidRPr="00695690">
        <w:rPr>
          <w:b/>
          <w:bCs/>
          <w:color w:val="0563C1"/>
          <w:kern w:val="0"/>
          <w:sz w:val="28"/>
          <w:szCs w:val="28"/>
          <w:u w:val="single"/>
          <w14:ligatures w14:val="none"/>
        </w:rPr>
        <w:t>Giới thiệu</w:t>
      </w:r>
      <w:r w:rsidRPr="00695690">
        <w:rPr>
          <w:kern w:val="0"/>
          <w:sz w:val="28"/>
          <w:szCs w:val="28"/>
          <w14:ligatures w14:val="none"/>
        </w:rPr>
        <w:t>​</w:t>
      </w:r>
      <w:r w:rsidRPr="00695690">
        <w:rPr>
          <w:b/>
          <w:bCs/>
          <w:kern w:val="0"/>
          <w:sz w:val="28"/>
          <w:szCs w:val="28"/>
          <w14:ligatures w14:val="none"/>
        </w:rPr>
        <w:t>3</w:t>
      </w:r>
    </w:p>
    <w:p w14:paraId="1DDBB0AC" w14:textId="77777777" w:rsidR="00097568" w:rsidRPr="00695690" w:rsidRDefault="00097568" w:rsidP="00097568">
      <w:pPr>
        <w:spacing w:after="0" w:line="216" w:lineRule="atLeast"/>
        <w:jc w:val="left"/>
        <w:rPr>
          <w:kern w:val="0"/>
          <w:sz w:val="28"/>
          <w:szCs w:val="28"/>
          <w14:ligatures w14:val="none"/>
        </w:rPr>
      </w:pPr>
      <w:r w:rsidRPr="00695690">
        <w:rPr>
          <w:color w:val="0563C1"/>
          <w:kern w:val="0"/>
          <w:sz w:val="28"/>
          <w:szCs w:val="28"/>
          <w:u w:val="single"/>
          <w14:ligatures w14:val="none"/>
        </w:rPr>
        <w:t>1.1</w:t>
      </w:r>
      <w:r w:rsidRPr="00695690">
        <w:rPr>
          <w:kern w:val="0"/>
          <w:sz w:val="28"/>
          <w:szCs w:val="28"/>
          <w14:ligatures w14:val="none"/>
        </w:rPr>
        <w:t>​</w:t>
      </w:r>
      <w:r w:rsidRPr="00695690">
        <w:rPr>
          <w:color w:val="0563C1"/>
          <w:kern w:val="0"/>
          <w:sz w:val="28"/>
          <w:szCs w:val="28"/>
          <w:u w:val="single"/>
          <w14:ligatures w14:val="none"/>
        </w:rPr>
        <w:t>Đặt vấn đề</w:t>
      </w:r>
      <w:r w:rsidRPr="00695690">
        <w:rPr>
          <w:kern w:val="0"/>
          <w:sz w:val="28"/>
          <w:szCs w:val="28"/>
          <w14:ligatures w14:val="none"/>
        </w:rPr>
        <w:t>​3</w:t>
      </w:r>
    </w:p>
    <w:p w14:paraId="1015670B" w14:textId="77777777" w:rsidR="00097568" w:rsidRPr="00695690" w:rsidRDefault="00097568" w:rsidP="00097568">
      <w:pPr>
        <w:spacing w:after="0" w:line="216" w:lineRule="atLeast"/>
        <w:jc w:val="left"/>
        <w:rPr>
          <w:kern w:val="0"/>
          <w:sz w:val="28"/>
          <w:szCs w:val="28"/>
          <w14:ligatures w14:val="none"/>
        </w:rPr>
      </w:pPr>
      <w:r w:rsidRPr="00695690">
        <w:rPr>
          <w:color w:val="0563C1"/>
          <w:kern w:val="0"/>
          <w:sz w:val="28"/>
          <w:szCs w:val="28"/>
          <w:u w:val="single"/>
          <w14:ligatures w14:val="none"/>
        </w:rPr>
        <w:t>1.2</w:t>
      </w:r>
      <w:r w:rsidRPr="00695690">
        <w:rPr>
          <w:kern w:val="0"/>
          <w:sz w:val="28"/>
          <w:szCs w:val="28"/>
          <w14:ligatures w14:val="none"/>
        </w:rPr>
        <w:t>​</w:t>
      </w:r>
      <w:r w:rsidRPr="00695690">
        <w:rPr>
          <w:color w:val="0563C1"/>
          <w:kern w:val="0"/>
          <w:sz w:val="28"/>
          <w:szCs w:val="28"/>
          <w:u w:val="single"/>
          <w14:ligatures w14:val="none"/>
        </w:rPr>
        <w:t>Các giải pháp đã có</w:t>
      </w:r>
      <w:r w:rsidRPr="00695690">
        <w:rPr>
          <w:kern w:val="0"/>
          <w:sz w:val="28"/>
          <w:szCs w:val="28"/>
          <w14:ligatures w14:val="none"/>
        </w:rPr>
        <w:t>​3</w:t>
      </w:r>
    </w:p>
    <w:p w14:paraId="201EB916" w14:textId="77777777" w:rsidR="00097568" w:rsidRPr="00695690" w:rsidRDefault="00097568" w:rsidP="00097568">
      <w:pPr>
        <w:spacing w:after="0" w:line="216" w:lineRule="atLeast"/>
        <w:jc w:val="left"/>
        <w:rPr>
          <w:kern w:val="0"/>
          <w:sz w:val="28"/>
          <w:szCs w:val="28"/>
          <w14:ligatures w14:val="none"/>
        </w:rPr>
      </w:pPr>
      <w:r w:rsidRPr="00695690">
        <w:rPr>
          <w:color w:val="0563C1"/>
          <w:kern w:val="0"/>
          <w:sz w:val="28"/>
          <w:szCs w:val="28"/>
          <w:u w:val="single"/>
          <w14:ligatures w14:val="none"/>
        </w:rPr>
        <w:t>1.3</w:t>
      </w:r>
      <w:r w:rsidRPr="00695690">
        <w:rPr>
          <w:kern w:val="0"/>
          <w:sz w:val="28"/>
          <w:szCs w:val="28"/>
          <w14:ligatures w14:val="none"/>
        </w:rPr>
        <w:t>​</w:t>
      </w:r>
      <w:r w:rsidRPr="00695690">
        <w:rPr>
          <w:color w:val="0563C1"/>
          <w:kern w:val="0"/>
          <w:sz w:val="28"/>
          <w:szCs w:val="28"/>
          <w:u w:val="single"/>
          <w14:ligatures w14:val="none"/>
        </w:rPr>
        <w:t>Giải pháp đề xuất</w:t>
      </w:r>
      <w:r w:rsidRPr="00695690">
        <w:rPr>
          <w:kern w:val="0"/>
          <w:sz w:val="28"/>
          <w:szCs w:val="28"/>
          <w14:ligatures w14:val="none"/>
        </w:rPr>
        <w:t>​3</w:t>
      </w:r>
    </w:p>
    <w:p w14:paraId="55AF3B49" w14:textId="77777777" w:rsidR="00097568" w:rsidRPr="00695690" w:rsidRDefault="00097568" w:rsidP="00097568">
      <w:pPr>
        <w:spacing w:after="0" w:line="216" w:lineRule="atLeast"/>
        <w:jc w:val="left"/>
        <w:rPr>
          <w:kern w:val="0"/>
          <w:sz w:val="28"/>
          <w:szCs w:val="28"/>
          <w14:ligatures w14:val="none"/>
        </w:rPr>
      </w:pPr>
      <w:r w:rsidRPr="00695690">
        <w:rPr>
          <w:b/>
          <w:bCs/>
          <w:color w:val="0563C1"/>
          <w:kern w:val="0"/>
          <w:sz w:val="28"/>
          <w:szCs w:val="28"/>
          <w:u w:val="single"/>
          <w14:ligatures w14:val="none"/>
        </w:rPr>
        <w:t>2.</w:t>
      </w:r>
      <w:r w:rsidRPr="00695690">
        <w:rPr>
          <w:kern w:val="0"/>
          <w:sz w:val="28"/>
          <w:szCs w:val="28"/>
          <w14:ligatures w14:val="none"/>
        </w:rPr>
        <w:t>​</w:t>
      </w:r>
      <w:r w:rsidRPr="00695690">
        <w:rPr>
          <w:b/>
          <w:bCs/>
          <w:color w:val="0563C1"/>
          <w:kern w:val="0"/>
          <w:sz w:val="28"/>
          <w:szCs w:val="28"/>
          <w:u w:val="single"/>
          <w14:ligatures w14:val="none"/>
        </w:rPr>
        <w:t>Thiết kế và triển khai</w:t>
      </w:r>
      <w:r w:rsidRPr="00695690">
        <w:rPr>
          <w:kern w:val="0"/>
          <w:sz w:val="28"/>
          <w:szCs w:val="28"/>
          <w14:ligatures w14:val="none"/>
        </w:rPr>
        <w:t>​</w:t>
      </w:r>
      <w:r w:rsidRPr="00695690">
        <w:rPr>
          <w:b/>
          <w:bCs/>
          <w:kern w:val="0"/>
          <w:sz w:val="28"/>
          <w:szCs w:val="28"/>
          <w14:ligatures w14:val="none"/>
        </w:rPr>
        <w:t>3</w:t>
      </w:r>
    </w:p>
    <w:p w14:paraId="3E82457F" w14:textId="77777777" w:rsidR="00097568" w:rsidRPr="00695690" w:rsidRDefault="00097568" w:rsidP="00097568">
      <w:pPr>
        <w:spacing w:after="0" w:line="216" w:lineRule="atLeast"/>
        <w:jc w:val="left"/>
        <w:rPr>
          <w:kern w:val="0"/>
          <w:sz w:val="28"/>
          <w:szCs w:val="28"/>
          <w14:ligatures w14:val="none"/>
        </w:rPr>
      </w:pPr>
      <w:r w:rsidRPr="00695690">
        <w:rPr>
          <w:color w:val="0563C1"/>
          <w:kern w:val="0"/>
          <w:sz w:val="28"/>
          <w:szCs w:val="28"/>
          <w:u w:val="single"/>
          <w14:ligatures w14:val="none"/>
        </w:rPr>
        <w:t>2.1</w:t>
      </w:r>
      <w:r w:rsidRPr="00695690">
        <w:rPr>
          <w:kern w:val="0"/>
          <w:sz w:val="28"/>
          <w:szCs w:val="28"/>
          <w14:ligatures w14:val="none"/>
        </w:rPr>
        <w:t>​</w:t>
      </w:r>
      <w:r w:rsidRPr="00695690">
        <w:rPr>
          <w:color w:val="0563C1"/>
          <w:kern w:val="0"/>
          <w:sz w:val="28"/>
          <w:szCs w:val="28"/>
          <w:u w:val="single"/>
          <w14:ligatures w14:val="none"/>
        </w:rPr>
        <w:t>Các yêu cầu chức năng</w:t>
      </w:r>
      <w:r w:rsidRPr="00695690">
        <w:rPr>
          <w:kern w:val="0"/>
          <w:sz w:val="28"/>
          <w:szCs w:val="28"/>
          <w14:ligatures w14:val="none"/>
        </w:rPr>
        <w:t>​3</w:t>
      </w:r>
    </w:p>
    <w:p w14:paraId="26B0FB25" w14:textId="77777777" w:rsidR="00097568" w:rsidRPr="00695690" w:rsidRDefault="00097568" w:rsidP="00097568">
      <w:pPr>
        <w:spacing w:after="0" w:line="216" w:lineRule="atLeast"/>
        <w:jc w:val="left"/>
        <w:rPr>
          <w:kern w:val="0"/>
          <w:sz w:val="28"/>
          <w:szCs w:val="28"/>
          <w14:ligatures w14:val="none"/>
        </w:rPr>
      </w:pPr>
      <w:r w:rsidRPr="00695690">
        <w:rPr>
          <w:color w:val="0563C1"/>
          <w:kern w:val="0"/>
          <w:sz w:val="28"/>
          <w:szCs w:val="28"/>
          <w:u w:val="single"/>
          <w14:ligatures w14:val="none"/>
        </w:rPr>
        <w:t>2.2</w:t>
      </w:r>
      <w:r w:rsidRPr="00695690">
        <w:rPr>
          <w:kern w:val="0"/>
          <w:sz w:val="28"/>
          <w:szCs w:val="28"/>
          <w14:ligatures w14:val="none"/>
        </w:rPr>
        <w:t>​</w:t>
      </w:r>
      <w:r w:rsidRPr="00695690">
        <w:rPr>
          <w:color w:val="0563C1"/>
          <w:kern w:val="0"/>
          <w:sz w:val="28"/>
          <w:szCs w:val="28"/>
          <w:u w:val="single"/>
          <w14:ligatures w14:val="none"/>
        </w:rPr>
        <w:t>Các yêu cầu phi chức năng</w:t>
      </w:r>
      <w:r w:rsidRPr="00695690">
        <w:rPr>
          <w:kern w:val="0"/>
          <w:sz w:val="28"/>
          <w:szCs w:val="28"/>
          <w14:ligatures w14:val="none"/>
        </w:rPr>
        <w:t>​3</w:t>
      </w:r>
    </w:p>
    <w:p w14:paraId="6E9F8465" w14:textId="77777777" w:rsidR="00097568" w:rsidRPr="00695690" w:rsidRDefault="00097568" w:rsidP="00097568">
      <w:pPr>
        <w:spacing w:after="0" w:line="216" w:lineRule="atLeast"/>
        <w:jc w:val="left"/>
        <w:rPr>
          <w:kern w:val="0"/>
          <w:sz w:val="28"/>
          <w:szCs w:val="28"/>
          <w14:ligatures w14:val="none"/>
        </w:rPr>
      </w:pPr>
      <w:r w:rsidRPr="00695690">
        <w:rPr>
          <w:color w:val="0563C1"/>
          <w:kern w:val="0"/>
          <w:sz w:val="28"/>
          <w:szCs w:val="28"/>
          <w:u w:val="single"/>
          <w14:ligatures w14:val="none"/>
        </w:rPr>
        <w:t>2.3</w:t>
      </w:r>
      <w:r w:rsidRPr="00695690">
        <w:rPr>
          <w:kern w:val="0"/>
          <w:sz w:val="28"/>
          <w:szCs w:val="28"/>
          <w14:ligatures w14:val="none"/>
        </w:rPr>
        <w:t>​</w:t>
      </w:r>
      <w:r w:rsidRPr="00695690">
        <w:rPr>
          <w:color w:val="0563C1"/>
          <w:kern w:val="0"/>
          <w:sz w:val="28"/>
          <w:szCs w:val="28"/>
          <w:u w:val="single"/>
          <w14:ligatures w14:val="none"/>
        </w:rPr>
        <w:t>Các ràng buộc</w:t>
      </w:r>
      <w:r w:rsidRPr="00695690">
        <w:rPr>
          <w:kern w:val="0"/>
          <w:sz w:val="28"/>
          <w:szCs w:val="28"/>
          <w14:ligatures w14:val="none"/>
        </w:rPr>
        <w:t>​3</w:t>
      </w:r>
    </w:p>
    <w:p w14:paraId="78A6FB3E" w14:textId="77777777" w:rsidR="00097568" w:rsidRPr="00695690" w:rsidRDefault="00097568" w:rsidP="00097568">
      <w:pPr>
        <w:spacing w:after="0" w:line="216" w:lineRule="atLeast"/>
        <w:jc w:val="left"/>
        <w:rPr>
          <w:kern w:val="0"/>
          <w:sz w:val="28"/>
          <w:szCs w:val="28"/>
          <w14:ligatures w14:val="none"/>
        </w:rPr>
      </w:pPr>
      <w:r w:rsidRPr="00695690">
        <w:rPr>
          <w:i/>
          <w:iCs/>
          <w:color w:val="0563C1"/>
          <w:kern w:val="0"/>
          <w:sz w:val="28"/>
          <w:szCs w:val="28"/>
          <w:u w:val="single"/>
          <w14:ligatures w14:val="none"/>
        </w:rPr>
        <w:t>2.3.1</w:t>
      </w:r>
      <w:r w:rsidRPr="00695690">
        <w:rPr>
          <w:kern w:val="0"/>
          <w:sz w:val="28"/>
          <w:szCs w:val="28"/>
          <w14:ligatures w14:val="none"/>
        </w:rPr>
        <w:t>​</w:t>
      </w:r>
      <w:r w:rsidRPr="00695690">
        <w:rPr>
          <w:color w:val="0563C1"/>
          <w:kern w:val="0"/>
          <w:sz w:val="28"/>
          <w:szCs w:val="28"/>
          <w:u w:val="single"/>
          <w14:ligatures w14:val="none"/>
        </w:rPr>
        <w:t>Các ràng buộc về triển khai</w:t>
      </w:r>
      <w:r w:rsidRPr="00695690">
        <w:rPr>
          <w:kern w:val="0"/>
          <w:sz w:val="28"/>
          <w:szCs w:val="28"/>
          <w14:ligatures w14:val="none"/>
        </w:rPr>
        <w:t>​3</w:t>
      </w:r>
    </w:p>
    <w:p w14:paraId="39017096" w14:textId="77777777" w:rsidR="00097568" w:rsidRPr="00695690" w:rsidRDefault="00097568" w:rsidP="00097568">
      <w:pPr>
        <w:spacing w:after="0" w:line="216" w:lineRule="atLeast"/>
        <w:jc w:val="left"/>
        <w:rPr>
          <w:kern w:val="0"/>
          <w:sz w:val="28"/>
          <w:szCs w:val="28"/>
          <w14:ligatures w14:val="none"/>
        </w:rPr>
      </w:pPr>
      <w:r w:rsidRPr="00695690">
        <w:rPr>
          <w:i/>
          <w:iCs/>
          <w:color w:val="0563C1"/>
          <w:kern w:val="0"/>
          <w:sz w:val="28"/>
          <w:szCs w:val="28"/>
          <w:u w:val="single"/>
          <w14:ligatures w14:val="none"/>
        </w:rPr>
        <w:t>2.3.2</w:t>
      </w:r>
      <w:r w:rsidRPr="00695690">
        <w:rPr>
          <w:kern w:val="0"/>
          <w:sz w:val="28"/>
          <w:szCs w:val="28"/>
          <w14:ligatures w14:val="none"/>
        </w:rPr>
        <w:t>​</w:t>
      </w:r>
      <w:r w:rsidRPr="00695690">
        <w:rPr>
          <w:color w:val="0563C1"/>
          <w:kern w:val="0"/>
          <w:sz w:val="28"/>
          <w:szCs w:val="28"/>
          <w:u w:val="single"/>
          <w14:ligatures w14:val="none"/>
        </w:rPr>
        <w:t>Các ràng buộc kinh tế</w:t>
      </w:r>
      <w:r w:rsidRPr="00695690">
        <w:rPr>
          <w:kern w:val="0"/>
          <w:sz w:val="28"/>
          <w:szCs w:val="28"/>
          <w14:ligatures w14:val="none"/>
        </w:rPr>
        <w:t>​3</w:t>
      </w:r>
    </w:p>
    <w:p w14:paraId="0748F619" w14:textId="77777777" w:rsidR="00097568" w:rsidRPr="00695690" w:rsidRDefault="00097568" w:rsidP="00097568">
      <w:pPr>
        <w:spacing w:after="0" w:line="216" w:lineRule="atLeast"/>
        <w:jc w:val="left"/>
        <w:rPr>
          <w:kern w:val="0"/>
          <w:sz w:val="28"/>
          <w:szCs w:val="28"/>
          <w14:ligatures w14:val="none"/>
        </w:rPr>
      </w:pPr>
      <w:r w:rsidRPr="00695690">
        <w:rPr>
          <w:i/>
          <w:iCs/>
          <w:color w:val="0563C1"/>
          <w:kern w:val="0"/>
          <w:sz w:val="28"/>
          <w:szCs w:val="28"/>
          <w:u w:val="single"/>
          <w14:ligatures w14:val="none"/>
        </w:rPr>
        <w:t>2.3.3</w:t>
      </w:r>
      <w:r w:rsidRPr="00695690">
        <w:rPr>
          <w:kern w:val="0"/>
          <w:sz w:val="28"/>
          <w:szCs w:val="28"/>
          <w14:ligatures w14:val="none"/>
        </w:rPr>
        <w:t>​</w:t>
      </w:r>
      <w:r w:rsidRPr="00695690">
        <w:rPr>
          <w:color w:val="0563C1"/>
          <w:kern w:val="0"/>
          <w:sz w:val="28"/>
          <w:szCs w:val="28"/>
          <w:u w:val="single"/>
          <w14:ligatures w14:val="none"/>
        </w:rPr>
        <w:t>Các ràng buộc về đạo đức</w:t>
      </w:r>
      <w:r w:rsidRPr="00695690">
        <w:rPr>
          <w:kern w:val="0"/>
          <w:sz w:val="28"/>
          <w:szCs w:val="28"/>
          <w14:ligatures w14:val="none"/>
        </w:rPr>
        <w:t>​4</w:t>
      </w:r>
    </w:p>
    <w:p w14:paraId="1515DB20" w14:textId="77777777" w:rsidR="00097568" w:rsidRPr="00695690" w:rsidRDefault="00097568" w:rsidP="00097568">
      <w:pPr>
        <w:spacing w:after="0" w:line="216" w:lineRule="atLeast"/>
        <w:jc w:val="left"/>
        <w:rPr>
          <w:kern w:val="0"/>
          <w:sz w:val="28"/>
          <w:szCs w:val="28"/>
          <w14:ligatures w14:val="none"/>
        </w:rPr>
      </w:pPr>
      <w:r w:rsidRPr="00695690">
        <w:rPr>
          <w:color w:val="0563C1"/>
          <w:kern w:val="0"/>
          <w:sz w:val="28"/>
          <w:szCs w:val="28"/>
          <w:u w:val="single"/>
          <w14:ligatures w14:val="none"/>
        </w:rPr>
        <w:t>2.4</w:t>
      </w:r>
      <w:r w:rsidRPr="00695690">
        <w:rPr>
          <w:kern w:val="0"/>
          <w:sz w:val="28"/>
          <w:szCs w:val="28"/>
          <w14:ligatures w14:val="none"/>
        </w:rPr>
        <w:t>​</w:t>
      </w:r>
      <w:r w:rsidRPr="00695690">
        <w:rPr>
          <w:color w:val="0563C1"/>
          <w:kern w:val="0"/>
          <w:sz w:val="28"/>
          <w:szCs w:val="28"/>
          <w:u w:val="single"/>
          <w14:ligatures w14:val="none"/>
        </w:rPr>
        <w:t>Mô hình hệ thống / Thiết kế giải pháp</w:t>
      </w:r>
      <w:r w:rsidRPr="00695690">
        <w:rPr>
          <w:kern w:val="0"/>
          <w:sz w:val="28"/>
          <w:szCs w:val="28"/>
          <w14:ligatures w14:val="none"/>
        </w:rPr>
        <w:t>​4</w:t>
      </w:r>
    </w:p>
    <w:p w14:paraId="02841D64" w14:textId="77777777" w:rsidR="00097568" w:rsidRPr="00695690" w:rsidRDefault="00097568" w:rsidP="00097568">
      <w:pPr>
        <w:spacing w:after="0" w:line="216" w:lineRule="atLeast"/>
        <w:jc w:val="left"/>
        <w:rPr>
          <w:kern w:val="0"/>
          <w:sz w:val="28"/>
          <w:szCs w:val="28"/>
          <w14:ligatures w14:val="none"/>
        </w:rPr>
      </w:pPr>
      <w:r w:rsidRPr="00695690">
        <w:rPr>
          <w:i/>
          <w:iCs/>
          <w:color w:val="0563C1"/>
          <w:kern w:val="0"/>
          <w:sz w:val="28"/>
          <w:szCs w:val="28"/>
          <w:u w:val="single"/>
          <w14:ligatures w14:val="none"/>
        </w:rPr>
        <w:t>2.4.1</w:t>
      </w:r>
      <w:r w:rsidRPr="00695690">
        <w:rPr>
          <w:kern w:val="0"/>
          <w:sz w:val="28"/>
          <w:szCs w:val="28"/>
          <w14:ligatures w14:val="none"/>
        </w:rPr>
        <w:t>​</w:t>
      </w:r>
      <w:r w:rsidRPr="00695690">
        <w:rPr>
          <w:color w:val="0563C1"/>
          <w:kern w:val="0"/>
          <w:sz w:val="28"/>
          <w:szCs w:val="28"/>
          <w:u w:val="single"/>
          <w14:ligatures w14:val="none"/>
        </w:rPr>
        <w:t>Các kịch bản của hệ thống (Use-cases)</w:t>
      </w:r>
      <w:r w:rsidRPr="00695690">
        <w:rPr>
          <w:kern w:val="0"/>
          <w:sz w:val="28"/>
          <w:szCs w:val="28"/>
          <w14:ligatures w14:val="none"/>
        </w:rPr>
        <w:t>​4</w:t>
      </w:r>
    </w:p>
    <w:p w14:paraId="216832BD" w14:textId="77777777" w:rsidR="00097568" w:rsidRPr="00695690" w:rsidRDefault="00097568" w:rsidP="00097568">
      <w:pPr>
        <w:spacing w:after="0" w:line="216" w:lineRule="atLeast"/>
        <w:jc w:val="left"/>
        <w:rPr>
          <w:kern w:val="0"/>
          <w:sz w:val="28"/>
          <w:szCs w:val="28"/>
          <w14:ligatures w14:val="none"/>
        </w:rPr>
      </w:pPr>
      <w:r w:rsidRPr="00695690">
        <w:rPr>
          <w:i/>
          <w:iCs/>
          <w:color w:val="0563C1"/>
          <w:kern w:val="0"/>
          <w:sz w:val="28"/>
          <w:szCs w:val="28"/>
          <w:u w:val="single"/>
          <w14:ligatures w14:val="none"/>
        </w:rPr>
        <w:t>2.4.2</w:t>
      </w:r>
      <w:r w:rsidRPr="00695690">
        <w:rPr>
          <w:kern w:val="0"/>
          <w:sz w:val="28"/>
          <w:szCs w:val="28"/>
          <w14:ligatures w14:val="none"/>
        </w:rPr>
        <w:t>​</w:t>
      </w:r>
      <w:r w:rsidRPr="00695690">
        <w:rPr>
          <w:color w:val="0563C1"/>
          <w:kern w:val="0"/>
          <w:sz w:val="28"/>
          <w:szCs w:val="28"/>
          <w:u w:val="single"/>
          <w14:ligatures w14:val="none"/>
        </w:rPr>
        <w:t>Mô hình Use-case</w:t>
      </w:r>
      <w:r w:rsidRPr="00695690">
        <w:rPr>
          <w:kern w:val="0"/>
          <w:sz w:val="28"/>
          <w:szCs w:val="28"/>
          <w14:ligatures w14:val="none"/>
        </w:rPr>
        <w:t>​4</w:t>
      </w:r>
    </w:p>
    <w:p w14:paraId="356F32FD" w14:textId="77777777" w:rsidR="00097568" w:rsidRPr="00695690" w:rsidRDefault="00097568" w:rsidP="00097568">
      <w:pPr>
        <w:spacing w:after="0" w:line="216" w:lineRule="atLeast"/>
        <w:jc w:val="left"/>
        <w:rPr>
          <w:kern w:val="0"/>
          <w:sz w:val="28"/>
          <w:szCs w:val="28"/>
          <w14:ligatures w14:val="none"/>
        </w:rPr>
      </w:pPr>
      <w:r w:rsidRPr="00695690">
        <w:rPr>
          <w:i/>
          <w:iCs/>
          <w:color w:val="0563C1"/>
          <w:kern w:val="0"/>
          <w:sz w:val="28"/>
          <w:szCs w:val="28"/>
          <w:u w:val="single"/>
          <w14:ligatures w14:val="none"/>
        </w:rPr>
        <w:t>2.4.3</w:t>
      </w:r>
      <w:r w:rsidRPr="00695690">
        <w:rPr>
          <w:kern w:val="0"/>
          <w:sz w:val="28"/>
          <w:szCs w:val="28"/>
          <w14:ligatures w14:val="none"/>
        </w:rPr>
        <w:t>​</w:t>
      </w:r>
      <w:r w:rsidRPr="00695690">
        <w:rPr>
          <w:color w:val="0563C1"/>
          <w:kern w:val="0"/>
          <w:sz w:val="28"/>
          <w:szCs w:val="28"/>
          <w:u w:val="single"/>
          <w14:ligatures w14:val="none"/>
        </w:rPr>
        <w:t>Mô hình lớp và đối tượng</w:t>
      </w:r>
      <w:r w:rsidRPr="00695690">
        <w:rPr>
          <w:kern w:val="0"/>
          <w:sz w:val="28"/>
          <w:szCs w:val="28"/>
          <w14:ligatures w14:val="none"/>
        </w:rPr>
        <w:t>​4</w:t>
      </w:r>
    </w:p>
    <w:p w14:paraId="0603D27B" w14:textId="77777777" w:rsidR="00097568" w:rsidRPr="00695690" w:rsidRDefault="00097568" w:rsidP="00097568">
      <w:pPr>
        <w:spacing w:after="0" w:line="216" w:lineRule="atLeast"/>
        <w:jc w:val="left"/>
        <w:rPr>
          <w:kern w:val="0"/>
          <w:sz w:val="28"/>
          <w:szCs w:val="28"/>
          <w14:ligatures w14:val="none"/>
        </w:rPr>
      </w:pPr>
      <w:r w:rsidRPr="00695690">
        <w:rPr>
          <w:i/>
          <w:iCs/>
          <w:color w:val="0563C1"/>
          <w:kern w:val="0"/>
          <w:sz w:val="28"/>
          <w:szCs w:val="28"/>
          <w:u w:val="single"/>
          <w14:ligatures w14:val="none"/>
        </w:rPr>
        <w:t>2.4.4</w:t>
      </w:r>
      <w:r w:rsidRPr="00695690">
        <w:rPr>
          <w:kern w:val="0"/>
          <w:sz w:val="28"/>
          <w:szCs w:val="28"/>
          <w14:ligatures w14:val="none"/>
        </w:rPr>
        <w:t>​</w:t>
      </w:r>
      <w:r w:rsidRPr="00695690">
        <w:rPr>
          <w:color w:val="0563C1"/>
          <w:kern w:val="0"/>
          <w:sz w:val="28"/>
          <w:szCs w:val="28"/>
          <w:u w:val="single"/>
          <w14:ligatures w14:val="none"/>
        </w:rPr>
        <w:t>Các biểu đồ tuần tự</w:t>
      </w:r>
      <w:r w:rsidRPr="00695690">
        <w:rPr>
          <w:kern w:val="0"/>
          <w:sz w:val="28"/>
          <w:szCs w:val="28"/>
          <w14:ligatures w14:val="none"/>
        </w:rPr>
        <w:t>​4</w:t>
      </w:r>
    </w:p>
    <w:p w14:paraId="5BAE5F7F" w14:textId="77777777" w:rsidR="00097568" w:rsidRPr="00695690" w:rsidRDefault="00097568" w:rsidP="00097568">
      <w:pPr>
        <w:spacing w:after="0" w:line="216" w:lineRule="atLeast"/>
        <w:jc w:val="left"/>
        <w:rPr>
          <w:kern w:val="0"/>
          <w:sz w:val="28"/>
          <w:szCs w:val="28"/>
          <w14:ligatures w14:val="none"/>
        </w:rPr>
      </w:pPr>
      <w:r w:rsidRPr="00695690">
        <w:rPr>
          <w:i/>
          <w:iCs/>
          <w:color w:val="0563C1"/>
          <w:kern w:val="0"/>
          <w:sz w:val="28"/>
          <w:szCs w:val="28"/>
          <w:u w:val="single"/>
          <w14:ligatures w14:val="none"/>
        </w:rPr>
        <w:t>2.4.5</w:t>
      </w:r>
      <w:r w:rsidRPr="00695690">
        <w:rPr>
          <w:kern w:val="0"/>
          <w:sz w:val="28"/>
          <w:szCs w:val="28"/>
          <w14:ligatures w14:val="none"/>
        </w:rPr>
        <w:t>​</w:t>
      </w:r>
      <w:r w:rsidRPr="00695690">
        <w:rPr>
          <w:color w:val="0563C1"/>
          <w:kern w:val="0"/>
          <w:sz w:val="28"/>
          <w:szCs w:val="28"/>
          <w:u w:val="single"/>
          <w14:ligatures w14:val="none"/>
        </w:rPr>
        <w:t>Các màn hình giao diện người dùng</w:t>
      </w:r>
      <w:r w:rsidRPr="00695690">
        <w:rPr>
          <w:kern w:val="0"/>
          <w:sz w:val="28"/>
          <w:szCs w:val="28"/>
          <w14:ligatures w14:val="none"/>
        </w:rPr>
        <w:t>​4</w:t>
      </w:r>
    </w:p>
    <w:p w14:paraId="4B92686C" w14:textId="77777777" w:rsidR="00097568" w:rsidRPr="00695690" w:rsidRDefault="00097568" w:rsidP="00097568">
      <w:pPr>
        <w:spacing w:after="0" w:line="216" w:lineRule="atLeast"/>
        <w:jc w:val="left"/>
        <w:rPr>
          <w:kern w:val="0"/>
          <w:sz w:val="28"/>
          <w:szCs w:val="28"/>
          <w14:ligatures w14:val="none"/>
        </w:rPr>
      </w:pPr>
      <w:r w:rsidRPr="00695690">
        <w:rPr>
          <w:b/>
          <w:bCs/>
          <w:color w:val="0563C1"/>
          <w:kern w:val="0"/>
          <w:sz w:val="28"/>
          <w:szCs w:val="28"/>
          <w:u w:val="single"/>
          <w14:ligatures w14:val="none"/>
        </w:rPr>
        <w:t>3.</w:t>
      </w:r>
      <w:r w:rsidRPr="00695690">
        <w:rPr>
          <w:kern w:val="0"/>
          <w:sz w:val="28"/>
          <w:szCs w:val="28"/>
          <w14:ligatures w14:val="none"/>
        </w:rPr>
        <w:t>​</w:t>
      </w:r>
      <w:r w:rsidRPr="00695690">
        <w:rPr>
          <w:b/>
          <w:bCs/>
          <w:color w:val="0563C1"/>
          <w:kern w:val="0"/>
          <w:sz w:val="28"/>
          <w:szCs w:val="28"/>
          <w:u w:val="single"/>
          <w14:ligatures w14:val="none"/>
        </w:rPr>
        <w:t>Một số thành phần khác của đồ án</w:t>
      </w:r>
      <w:r w:rsidRPr="00695690">
        <w:rPr>
          <w:kern w:val="0"/>
          <w:sz w:val="28"/>
          <w:szCs w:val="28"/>
          <w14:ligatures w14:val="none"/>
        </w:rPr>
        <w:t>​</w:t>
      </w:r>
      <w:r w:rsidRPr="00695690">
        <w:rPr>
          <w:b/>
          <w:bCs/>
          <w:kern w:val="0"/>
          <w:sz w:val="28"/>
          <w:szCs w:val="28"/>
          <w14:ligatures w14:val="none"/>
        </w:rPr>
        <w:t>4</w:t>
      </w:r>
    </w:p>
    <w:p w14:paraId="4ABCD68B" w14:textId="77777777" w:rsidR="00097568" w:rsidRPr="00695690" w:rsidRDefault="00097568" w:rsidP="00097568">
      <w:pPr>
        <w:spacing w:after="0" w:line="216" w:lineRule="atLeast"/>
        <w:jc w:val="left"/>
        <w:rPr>
          <w:kern w:val="0"/>
          <w:sz w:val="28"/>
          <w:szCs w:val="28"/>
          <w14:ligatures w14:val="none"/>
        </w:rPr>
      </w:pPr>
      <w:r w:rsidRPr="00695690">
        <w:rPr>
          <w:color w:val="0563C1"/>
          <w:kern w:val="0"/>
          <w:sz w:val="28"/>
          <w:szCs w:val="28"/>
          <w:u w:val="single"/>
          <w14:ligatures w14:val="none"/>
        </w:rPr>
        <w:t>3.1</w:t>
      </w:r>
      <w:r w:rsidRPr="00695690">
        <w:rPr>
          <w:kern w:val="0"/>
          <w:sz w:val="28"/>
          <w:szCs w:val="28"/>
          <w14:ligatures w14:val="none"/>
        </w:rPr>
        <w:t>​</w:t>
      </w:r>
      <w:r w:rsidRPr="00695690">
        <w:rPr>
          <w:color w:val="0563C1"/>
          <w:kern w:val="0"/>
          <w:sz w:val="28"/>
          <w:szCs w:val="28"/>
          <w:u w:val="single"/>
          <w14:ligatures w14:val="none"/>
        </w:rPr>
        <w:t>Kế hoạch dự án</w:t>
      </w:r>
      <w:r w:rsidRPr="00695690">
        <w:rPr>
          <w:kern w:val="0"/>
          <w:sz w:val="28"/>
          <w:szCs w:val="28"/>
          <w14:ligatures w14:val="none"/>
        </w:rPr>
        <w:t>​4</w:t>
      </w:r>
    </w:p>
    <w:p w14:paraId="497F6E22" w14:textId="77777777" w:rsidR="00097568" w:rsidRPr="00695690" w:rsidRDefault="00097568" w:rsidP="00097568">
      <w:pPr>
        <w:spacing w:after="0" w:line="216" w:lineRule="atLeast"/>
        <w:jc w:val="left"/>
        <w:rPr>
          <w:kern w:val="0"/>
          <w:sz w:val="28"/>
          <w:szCs w:val="28"/>
          <w14:ligatures w14:val="none"/>
        </w:rPr>
      </w:pPr>
      <w:r w:rsidRPr="00695690">
        <w:rPr>
          <w:color w:val="0563C1"/>
          <w:kern w:val="0"/>
          <w:sz w:val="28"/>
          <w:szCs w:val="28"/>
          <w:u w:val="single"/>
          <w14:ligatures w14:val="none"/>
        </w:rPr>
        <w:t>3.2</w:t>
      </w:r>
      <w:r w:rsidRPr="00695690">
        <w:rPr>
          <w:kern w:val="0"/>
          <w:sz w:val="28"/>
          <w:szCs w:val="28"/>
          <w14:ligatures w14:val="none"/>
        </w:rPr>
        <w:t>​</w:t>
      </w:r>
      <w:r w:rsidRPr="00695690">
        <w:rPr>
          <w:color w:val="0563C1"/>
          <w:kern w:val="0"/>
          <w:sz w:val="28"/>
          <w:szCs w:val="28"/>
          <w:u w:val="single"/>
          <w14:ligatures w14:val="none"/>
        </w:rPr>
        <w:t>Đảm bảo thực hiện đúng làm việc nhóm</w:t>
      </w:r>
      <w:r w:rsidRPr="00695690">
        <w:rPr>
          <w:kern w:val="0"/>
          <w:sz w:val="28"/>
          <w:szCs w:val="28"/>
          <w14:ligatures w14:val="none"/>
        </w:rPr>
        <w:t>​5</w:t>
      </w:r>
    </w:p>
    <w:p w14:paraId="38B0EDD0" w14:textId="77777777" w:rsidR="00097568" w:rsidRPr="00695690" w:rsidRDefault="00097568" w:rsidP="00097568">
      <w:pPr>
        <w:spacing w:after="0" w:line="216" w:lineRule="atLeast"/>
        <w:jc w:val="left"/>
        <w:rPr>
          <w:kern w:val="0"/>
          <w:sz w:val="28"/>
          <w:szCs w:val="28"/>
          <w14:ligatures w14:val="none"/>
        </w:rPr>
      </w:pPr>
      <w:r w:rsidRPr="00695690">
        <w:rPr>
          <w:color w:val="0563C1"/>
          <w:kern w:val="0"/>
          <w:sz w:val="28"/>
          <w:szCs w:val="28"/>
          <w:u w:val="single"/>
          <w14:ligatures w14:val="none"/>
        </w:rPr>
        <w:t>3.3</w:t>
      </w:r>
      <w:r w:rsidRPr="00695690">
        <w:rPr>
          <w:kern w:val="0"/>
          <w:sz w:val="28"/>
          <w:szCs w:val="28"/>
          <w14:ligatures w14:val="none"/>
        </w:rPr>
        <w:t>​</w:t>
      </w:r>
      <w:r w:rsidRPr="00695690">
        <w:rPr>
          <w:color w:val="0563C1"/>
          <w:kern w:val="0"/>
          <w:sz w:val="28"/>
          <w:szCs w:val="28"/>
          <w:u w:val="single"/>
          <w14:ligatures w14:val="none"/>
        </w:rPr>
        <w:t>Các vấn đề về đạo đức và làm việc chuyên nghiệp</w:t>
      </w:r>
      <w:r w:rsidRPr="00695690">
        <w:rPr>
          <w:kern w:val="0"/>
          <w:sz w:val="28"/>
          <w:szCs w:val="28"/>
          <w14:ligatures w14:val="none"/>
        </w:rPr>
        <w:t>​5</w:t>
      </w:r>
    </w:p>
    <w:p w14:paraId="76A007C5" w14:textId="77777777" w:rsidR="00097568" w:rsidRPr="00695690" w:rsidRDefault="00097568" w:rsidP="00097568">
      <w:pPr>
        <w:spacing w:after="0" w:line="216" w:lineRule="atLeast"/>
        <w:jc w:val="left"/>
        <w:rPr>
          <w:kern w:val="0"/>
          <w:sz w:val="28"/>
          <w:szCs w:val="28"/>
          <w14:ligatures w14:val="none"/>
        </w:rPr>
      </w:pPr>
      <w:r w:rsidRPr="00695690">
        <w:rPr>
          <w:color w:val="0563C1"/>
          <w:kern w:val="0"/>
          <w:sz w:val="28"/>
          <w:szCs w:val="28"/>
          <w:u w:val="single"/>
          <w14:ligatures w14:val="none"/>
        </w:rPr>
        <w:t>3.4</w:t>
      </w:r>
      <w:r w:rsidRPr="00695690">
        <w:rPr>
          <w:kern w:val="0"/>
          <w:sz w:val="28"/>
          <w:szCs w:val="28"/>
          <w14:ligatures w14:val="none"/>
        </w:rPr>
        <w:t>​</w:t>
      </w:r>
      <w:r w:rsidRPr="00695690">
        <w:rPr>
          <w:color w:val="0563C1"/>
          <w:kern w:val="0"/>
          <w:sz w:val="28"/>
          <w:szCs w:val="28"/>
          <w:u w:val="single"/>
          <w14:ligatures w14:val="none"/>
        </w:rPr>
        <w:t>Tác động xã hội</w:t>
      </w:r>
      <w:r w:rsidRPr="00695690">
        <w:rPr>
          <w:kern w:val="0"/>
          <w:sz w:val="28"/>
          <w:szCs w:val="28"/>
          <w14:ligatures w14:val="none"/>
        </w:rPr>
        <w:t>​5</w:t>
      </w:r>
    </w:p>
    <w:p w14:paraId="74570E25" w14:textId="77777777" w:rsidR="00097568" w:rsidRPr="00695690" w:rsidRDefault="00097568" w:rsidP="00097568">
      <w:pPr>
        <w:spacing w:after="0" w:line="216" w:lineRule="atLeast"/>
        <w:jc w:val="left"/>
        <w:rPr>
          <w:kern w:val="0"/>
          <w:sz w:val="28"/>
          <w:szCs w:val="28"/>
          <w14:ligatures w14:val="none"/>
        </w:rPr>
      </w:pPr>
      <w:r w:rsidRPr="00695690">
        <w:rPr>
          <w:color w:val="0563C1"/>
          <w:kern w:val="0"/>
          <w:sz w:val="28"/>
          <w:szCs w:val="28"/>
          <w:u w:val="single"/>
          <w14:ligatures w14:val="none"/>
        </w:rPr>
        <w:t>3.5</w:t>
      </w:r>
      <w:r w:rsidRPr="00695690">
        <w:rPr>
          <w:kern w:val="0"/>
          <w:sz w:val="28"/>
          <w:szCs w:val="28"/>
          <w14:ligatures w14:val="none"/>
        </w:rPr>
        <w:t>​</w:t>
      </w:r>
      <w:r w:rsidRPr="00695690">
        <w:rPr>
          <w:color w:val="0563C1"/>
          <w:kern w:val="0"/>
          <w:sz w:val="28"/>
          <w:szCs w:val="28"/>
          <w:u w:val="single"/>
          <w14:ligatures w14:val="none"/>
        </w:rPr>
        <w:t>Kế hoạch cho kiến thức mới và chiến lược học tập</w:t>
      </w:r>
      <w:r w:rsidRPr="00695690">
        <w:rPr>
          <w:kern w:val="0"/>
          <w:sz w:val="28"/>
          <w:szCs w:val="28"/>
          <w14:ligatures w14:val="none"/>
        </w:rPr>
        <w:t>​5</w:t>
      </w:r>
    </w:p>
    <w:p w14:paraId="4AC68BC4" w14:textId="77777777" w:rsidR="00097568" w:rsidRPr="00695690" w:rsidRDefault="00097568" w:rsidP="00097568">
      <w:pPr>
        <w:spacing w:after="0" w:line="216" w:lineRule="atLeast"/>
        <w:jc w:val="left"/>
        <w:rPr>
          <w:kern w:val="0"/>
          <w:sz w:val="28"/>
          <w:szCs w:val="28"/>
          <w14:ligatures w14:val="none"/>
        </w:rPr>
      </w:pPr>
      <w:r w:rsidRPr="00695690">
        <w:rPr>
          <w:b/>
          <w:bCs/>
          <w:color w:val="0563C1"/>
          <w:kern w:val="0"/>
          <w:sz w:val="28"/>
          <w:szCs w:val="28"/>
          <w:u w:val="single"/>
          <w14:ligatures w14:val="none"/>
        </w:rPr>
        <w:t>4.</w:t>
      </w:r>
      <w:r w:rsidRPr="00695690">
        <w:rPr>
          <w:kern w:val="0"/>
          <w:sz w:val="28"/>
          <w:szCs w:val="28"/>
          <w14:ligatures w14:val="none"/>
        </w:rPr>
        <w:t>​</w:t>
      </w:r>
      <w:r w:rsidRPr="00695690">
        <w:rPr>
          <w:b/>
          <w:bCs/>
          <w:color w:val="0563C1"/>
          <w:kern w:val="0"/>
          <w:sz w:val="28"/>
          <w:szCs w:val="28"/>
          <w:u w:val="single"/>
          <w14:ligatures w14:val="none"/>
        </w:rPr>
        <w:t>Kết luận</w:t>
      </w:r>
      <w:r w:rsidRPr="00695690">
        <w:rPr>
          <w:kern w:val="0"/>
          <w:sz w:val="28"/>
          <w:szCs w:val="28"/>
          <w14:ligatures w14:val="none"/>
        </w:rPr>
        <w:t>​</w:t>
      </w:r>
      <w:r w:rsidRPr="00695690">
        <w:rPr>
          <w:b/>
          <w:bCs/>
          <w:kern w:val="0"/>
          <w:sz w:val="28"/>
          <w:szCs w:val="28"/>
          <w14:ligatures w14:val="none"/>
        </w:rPr>
        <w:t>5</w:t>
      </w:r>
    </w:p>
    <w:p w14:paraId="3DECAE74" w14:textId="77777777" w:rsidR="00097568" w:rsidRPr="00695690" w:rsidRDefault="00097568" w:rsidP="00097568">
      <w:pPr>
        <w:spacing w:after="0" w:line="216" w:lineRule="atLeast"/>
        <w:jc w:val="left"/>
        <w:rPr>
          <w:kern w:val="0"/>
          <w:sz w:val="28"/>
          <w:szCs w:val="28"/>
          <w14:ligatures w14:val="none"/>
        </w:rPr>
      </w:pPr>
      <w:r w:rsidRPr="00695690">
        <w:rPr>
          <w:b/>
          <w:bCs/>
          <w:color w:val="0563C1"/>
          <w:kern w:val="0"/>
          <w:sz w:val="28"/>
          <w:szCs w:val="28"/>
          <w:u w:val="single"/>
          <w14:ligatures w14:val="none"/>
        </w:rPr>
        <w:t>5.</w:t>
      </w:r>
      <w:r w:rsidRPr="00695690">
        <w:rPr>
          <w:kern w:val="0"/>
          <w:sz w:val="28"/>
          <w:szCs w:val="28"/>
          <w14:ligatures w14:val="none"/>
        </w:rPr>
        <w:t>​</w:t>
      </w:r>
      <w:r w:rsidRPr="00695690">
        <w:rPr>
          <w:b/>
          <w:bCs/>
          <w:color w:val="0563C1"/>
          <w:kern w:val="0"/>
          <w:sz w:val="28"/>
          <w:szCs w:val="28"/>
          <w:u w:val="single"/>
          <w14:ligatures w14:val="none"/>
        </w:rPr>
        <w:t>Tài liệu tham khảo</w:t>
      </w:r>
      <w:r w:rsidRPr="00695690">
        <w:rPr>
          <w:kern w:val="0"/>
          <w:sz w:val="28"/>
          <w:szCs w:val="28"/>
          <w14:ligatures w14:val="none"/>
        </w:rPr>
        <w:t>​</w:t>
      </w:r>
      <w:r w:rsidRPr="00695690">
        <w:rPr>
          <w:b/>
          <w:bCs/>
          <w:kern w:val="0"/>
          <w:sz w:val="28"/>
          <w:szCs w:val="28"/>
          <w14:ligatures w14:val="none"/>
        </w:rPr>
        <w:t>5</w:t>
      </w:r>
    </w:p>
    <w:p w14:paraId="3BED6039" w14:textId="77777777" w:rsidR="00097568" w:rsidRPr="00695690" w:rsidRDefault="00097568" w:rsidP="00097568">
      <w:pPr>
        <w:spacing w:after="160" w:line="278" w:lineRule="auto"/>
        <w:jc w:val="left"/>
        <w:rPr>
          <w:b/>
          <w:bCs/>
          <w:kern w:val="36"/>
          <w:sz w:val="28"/>
          <w:szCs w:val="28"/>
          <w14:ligatures w14:val="none"/>
        </w:rPr>
      </w:pPr>
      <w:r w:rsidRPr="00695690">
        <w:rPr>
          <w:bCs/>
          <w:kern w:val="36"/>
          <w:sz w:val="28"/>
          <w:szCs w:val="28"/>
          <w14:ligatures w14:val="none"/>
        </w:rPr>
        <w:br w:type="page"/>
      </w:r>
    </w:p>
    <w:bookmarkEnd w:id="0"/>
    <w:bookmarkEnd w:id="1"/>
    <w:p w14:paraId="7D1FED71" w14:textId="77777777" w:rsidR="00EB081D" w:rsidRPr="00695690" w:rsidRDefault="00EB081D">
      <w:pPr>
        <w:spacing w:after="0" w:line="240" w:lineRule="auto"/>
        <w:rPr>
          <w:b/>
          <w:bCs/>
          <w:kern w:val="36"/>
          <w:sz w:val="28"/>
          <w:szCs w:val="28"/>
          <w14:ligatures w14:val="none"/>
        </w:rPr>
      </w:pPr>
      <w:r w:rsidRPr="00695690">
        <w:rPr>
          <w:bCs/>
          <w:kern w:val="36"/>
          <w:sz w:val="4"/>
          <w:szCs w:val="28"/>
          <w14:ligatures w14:val="none"/>
        </w:rPr>
        <w:lastRenderedPageBreak/>
        <w:br w:type="page"/>
      </w:r>
    </w:p>
    <w:p w14:paraId="1B057424" w14:textId="761ACC63" w:rsidR="003D42B9" w:rsidRPr="00695690" w:rsidRDefault="003D42B9" w:rsidP="00841C63">
      <w:pPr>
        <w:pStyle w:val="Heading1"/>
        <w:pageBreakBefore/>
        <w:spacing w:beforeAutospacing="1" w:afterAutospacing="1"/>
        <w:rPr>
          <w:rFonts w:ascii="Times New Roman" w:eastAsia="Times New Roman" w:hAnsi="Times New Roman" w:cs="Times New Roman"/>
          <w:bCs/>
          <w:kern w:val="36"/>
          <w:sz w:val="28"/>
          <w:szCs w:val="28"/>
          <w14:ligatures w14:val="none"/>
        </w:rPr>
      </w:pPr>
      <w:bookmarkStart w:id="2" w:name="ReportSection1"/>
      <w:r w:rsidRPr="00695690">
        <w:rPr>
          <w:rFonts w:ascii="Times New Roman" w:eastAsia="Times New Roman" w:hAnsi="Times New Roman" w:cs="Times New Roman"/>
          <w:bCs/>
          <w:kern w:val="36"/>
          <w:sz w:val="28"/>
          <w:szCs w:val="28"/>
          <w14:ligatures w14:val="none"/>
        </w:rPr>
        <w:lastRenderedPageBreak/>
        <w:t>1. Giới thiệu</w:t>
      </w:r>
      <w:bookmarkEnd w:id="2"/>
    </w:p>
    <w:p w14:paraId="3B45592D" w14:textId="77777777" w:rsidR="003D42B9" w:rsidRPr="00695690" w:rsidRDefault="003D42B9" w:rsidP="00841C63">
      <w:pPr>
        <w:pStyle w:val="Heading2"/>
        <w:spacing w:before="240" w:beforeAutospacing="1" w:after="120" w:afterAutospacing="1"/>
        <w:rPr>
          <w:rFonts w:ascii="Times New Roman" w:eastAsia="Times New Roman" w:hAnsi="Times New Roman" w:cs="Times New Roman"/>
          <w:bCs/>
          <w:kern w:val="0"/>
          <w:szCs w:val="28"/>
          <w14:ligatures w14:val="none"/>
        </w:rPr>
      </w:pPr>
      <w:bookmarkStart w:id="3" w:name="ReportSection2"/>
      <w:r w:rsidRPr="00695690">
        <w:rPr>
          <w:rFonts w:ascii="Times New Roman" w:eastAsia="Times New Roman" w:hAnsi="Times New Roman" w:cs="Times New Roman"/>
          <w:bCs/>
          <w:kern w:val="0"/>
          <w:sz w:val="28"/>
          <w:szCs w:val="28"/>
          <w14:ligatures w14:val="none"/>
        </w:rPr>
        <w:t>1.1. Đặt vấn đề</w:t>
      </w:r>
      <w:bookmarkEnd w:id="3"/>
    </w:p>
    <w:p w14:paraId="6E7AF3DA" w14:textId="77777777" w:rsidR="003D42B9" w:rsidRPr="00695690" w:rsidRDefault="003D42B9" w:rsidP="00841C63">
      <w:pPr>
        <w:spacing w:beforeAutospacing="1" w:afterAutospacing="1"/>
        <w:ind w:firstLine="425"/>
        <w:rPr>
          <w:kern w:val="0"/>
          <w:sz w:val="28"/>
          <w:szCs w:val="28"/>
          <w14:ligatures w14:val="none"/>
        </w:rPr>
      </w:pPr>
      <w:r w:rsidRPr="00695690">
        <w:rPr>
          <w:kern w:val="0"/>
          <w:szCs w:val="28"/>
          <w14:ligatures w14:val="none"/>
        </w:rPr>
        <w:t>Trong những năm gần đây, nhu cầu thuê phòng trọ, căn hộ mini và nhà cho thuê tại các thành phố lớn ngày càng tăng. Đối tượng thuê trọ đa dạng hơn, từ sinh viên, người lao động, nhân viên văn phòng đến các hộ gia đình nhỏ. Cùng với đó, mô hình kinh doanh nhà trọ cũng thay đổi: nhiều chủ trọ không chỉ quản lý một dãy phòng nhỏ, mà có thể vận hành nhiều khu trọ, nhiều tầng, nhiều loại phòng với mức giá, dịch vụ và chính sách thanh toán khác nhau. Khi quy mô vận hành tăng lên, việc quản lý thủ công trở nên khó kiểm soát, tốn nhiều thời gian và dễ phát sinh sai sót.</w:t>
      </w:r>
    </w:p>
    <w:p w14:paraId="7DE9F099" w14:textId="77777777" w:rsidR="003D42B9" w:rsidRPr="00695690" w:rsidRDefault="003D42B9" w:rsidP="00841C63">
      <w:pPr>
        <w:spacing w:beforeAutospacing="1" w:afterAutospacing="1"/>
        <w:ind w:firstLine="425"/>
        <w:rPr>
          <w:kern w:val="0"/>
          <w:sz w:val="28"/>
          <w:szCs w:val="28"/>
          <w14:ligatures w14:val="none"/>
        </w:rPr>
      </w:pPr>
      <w:r w:rsidRPr="00695690">
        <w:rPr>
          <w:kern w:val="0"/>
          <w:szCs w:val="28"/>
          <w14:ligatures w14:val="none"/>
        </w:rPr>
        <w:t>Một hoạt động quản lý nhà trọ đầy đủ không chỉ dừng lại ở việc biết phòng nào còn trống hoặc phòng nào đang có người thuê. Người quản lý còn phải theo dõi thông tin khu trọ, phòng, người thuê, hợp đồng, tiền cọc, chỉ số điện nước, hóa đơn hằng tháng, thanh toán, công nợ, chi phí vận hành, yêu cầu bảo trì, thông báo và lịch sử thao tác. Mỗi nghiệp vụ lại liên quan đến nhiều dữ liệu khác nhau. Ví dụ, khi tạo hợp đồng mới, hệ thống cần biết người thuê là ai, phòng nào còn trống, ngày bắt đầu thuê, tiền thuê hằng tháng và tiền cọc. Khi lập hóa đơn, hệ thống cần dựa vào hợp đồng đang hoạt động, tiền phòng, chỉ số điện nước, các khoản phụ thu và tình trạng thanh toán trước đó.</w:t>
      </w:r>
    </w:p>
    <w:p w14:paraId="12C007E9" w14:textId="77777777" w:rsidR="003D42B9" w:rsidRPr="00695690" w:rsidRDefault="003D42B9" w:rsidP="00841C63">
      <w:pPr>
        <w:spacing w:beforeAutospacing="1" w:afterAutospacing="1"/>
        <w:ind w:firstLine="425"/>
        <w:rPr>
          <w:kern w:val="0"/>
          <w:sz w:val="28"/>
          <w:szCs w:val="28"/>
          <w14:ligatures w14:val="none"/>
        </w:rPr>
      </w:pPr>
      <w:r w:rsidRPr="00695690">
        <w:rPr>
          <w:kern w:val="0"/>
          <w:szCs w:val="28"/>
          <w14:ligatures w14:val="none"/>
        </w:rPr>
        <w:t>Trong cách quản lý truyền thống, các dữ liệu này thường bị phân tán ở nhiều nơi: thông tin phòng ghi trong sổ, hóa đơn lưu bằng file Excel, minh chứng chuyển khoản nằm trong tin nhắn, yêu cầu sửa chữa gửi qua điện thoại hoặc Zalo, còn báo cáo doanh thu lại được tổng hợp thủ công vào cuối tháng. Cách làm này có thể chấp nhận được khi số lượng phòng ít, nhưng khi số lượng phòng và người thuê tăng lên, người quản lý dễ gặp các vấn đề như lập trùng hóa đơn, quên ghi nhận thanh toán, nhập sai chỉ số điện nước, không biết chính xác phòng nào còn nợ, khó kiểm tra hợp đồng sắp hết hạn và khó truy vết lịch sử khi phát sinh tranh chấp.</w:t>
      </w:r>
    </w:p>
    <w:p w14:paraId="6BFC1F87" w14:textId="77777777" w:rsidR="003D42B9" w:rsidRPr="00695690" w:rsidRDefault="003D42B9" w:rsidP="00841C63">
      <w:pPr>
        <w:spacing w:beforeAutospacing="1" w:afterAutospacing="1"/>
        <w:ind w:firstLine="425"/>
        <w:rPr>
          <w:kern w:val="0"/>
          <w:sz w:val="28"/>
          <w:szCs w:val="28"/>
          <w14:ligatures w14:val="none"/>
        </w:rPr>
      </w:pPr>
      <w:r w:rsidRPr="00695690">
        <w:rPr>
          <w:kern w:val="0"/>
          <w:szCs w:val="28"/>
          <w14:ligatures w14:val="none"/>
        </w:rPr>
        <w:t>Ở phía người thuê, việc thiếu một kênh thông tin tập trung cũng gây bất tiện. Người thuê thường phải liên hệ trực tiếp với chủ trọ để hỏi tiền phòng, xin lại hóa đơn, xác nhận đã chuyển khoản, báo hỏng thiết bị hoặc hỏi tiến độ xử lý bảo trì. Nếu mọi trao đổi đều nằm trong tin nhắn cá nhân, cả chủ trọ và người thuê đều khó tra cứu lại khi cần. Điều này làm giảm tính minh bạch trong quá trình thuê phòng, đặc biệt với các nghiệp vụ liên quan đến tiền, hợp đồng, tiền cọc và trạng thái thanh toán.</w:t>
      </w:r>
    </w:p>
    <w:p w14:paraId="42526C7D" w14:textId="77777777" w:rsidR="003D42B9" w:rsidRPr="00695690" w:rsidRDefault="003D42B9" w:rsidP="00841C63">
      <w:pPr>
        <w:spacing w:beforeAutospacing="1" w:afterAutospacing="1"/>
        <w:ind w:firstLine="425"/>
        <w:rPr>
          <w:kern w:val="0"/>
          <w:sz w:val="28"/>
          <w:szCs w:val="28"/>
          <w14:ligatures w14:val="none"/>
        </w:rPr>
      </w:pPr>
      <w:r w:rsidRPr="00695690">
        <w:rPr>
          <w:kern w:val="0"/>
          <w:szCs w:val="28"/>
          <w14:ligatures w14:val="none"/>
        </w:rPr>
        <w:t xml:space="preserve">Trong phạm vi đồ án, bài toán được xem xét với ba nhóm người dùng chính: </w:t>
      </w:r>
      <w:r w:rsidRPr="00695690">
        <w:rPr>
          <w:b/>
          <w:bCs/>
          <w:kern w:val="0"/>
          <w:szCs w:val="28"/>
          <w14:ligatures w14:val="none"/>
        </w:rPr>
        <w:t>Admin</w:t>
      </w:r>
      <w:r w:rsidRPr="00695690">
        <w:rPr>
          <w:kern w:val="0"/>
          <w:szCs w:val="28"/>
          <w14:ligatures w14:val="none"/>
        </w:rPr>
        <w:t xml:space="preserve">, </w:t>
      </w:r>
      <w:r w:rsidRPr="00695690">
        <w:rPr>
          <w:b/>
          <w:bCs/>
          <w:kern w:val="0"/>
          <w:szCs w:val="28"/>
          <w14:ligatures w14:val="none"/>
        </w:rPr>
        <w:t>Chủ trọ</w:t>
      </w:r>
      <w:r w:rsidRPr="00695690">
        <w:rPr>
          <w:kern w:val="0"/>
          <w:szCs w:val="28"/>
          <w14:ligatures w14:val="none"/>
        </w:rPr>
        <w:t xml:space="preserve"> và </w:t>
      </w:r>
      <w:r w:rsidRPr="00695690">
        <w:rPr>
          <w:b/>
          <w:bCs/>
          <w:kern w:val="0"/>
          <w:szCs w:val="28"/>
          <w14:ligatures w14:val="none"/>
        </w:rPr>
        <w:t>Người thuê phòng</w:t>
      </w:r>
      <w:r w:rsidRPr="00695690">
        <w:rPr>
          <w:kern w:val="0"/>
          <w:szCs w:val="28"/>
          <w14:ligatures w14:val="none"/>
        </w:rPr>
        <w:t xml:space="preserve">. Admin quản trị hệ thống ở cấp nền tảng; Chủ trọ trực tiếp vận hành khu trọ, phòng, người thuê, hợp đồng, hóa đơn và bảo trì; Người thuê phòng sử dụng cổng thông tin riêng để theo dõi thông tin liên quan đến quá trình thuê. Từ những vấn đề trên, có thể thấy cần xây dựng một hệ thống quản lý nhà trọ tập trung, có khả năng số hóa quy trình vận hành, giảm thao tác thủ công và hỗ trợ minh bạch </w:t>
      </w:r>
      <w:r w:rsidRPr="00695690">
        <w:rPr>
          <w:kern w:val="0"/>
          <w:szCs w:val="28"/>
          <w14:ligatures w14:val="none"/>
        </w:rPr>
        <w:lastRenderedPageBreak/>
        <w:t xml:space="preserve">thông tin giữa chủ trọ và người thuê. Đây là lý do đồ án </w:t>
      </w:r>
      <w:r w:rsidRPr="00695690">
        <w:rPr>
          <w:b/>
          <w:bCs/>
          <w:kern w:val="0"/>
          <w:szCs w:val="28"/>
          <w14:ligatures w14:val="none"/>
        </w:rPr>
        <w:t>Hệ thống quản lý nhà trọ - Rental Room Management</w:t>
      </w:r>
      <w:r w:rsidRPr="00695690">
        <w:rPr>
          <w:kern w:val="0"/>
          <w:szCs w:val="28"/>
          <w14:ligatures w14:val="none"/>
        </w:rPr>
        <w:t xml:space="preserve"> được lựa chọn và phát triển.</w:t>
      </w:r>
    </w:p>
    <w:p w14:paraId="6F18C735" w14:textId="77777777" w:rsidR="003D42B9" w:rsidRPr="00695690" w:rsidRDefault="003D42B9" w:rsidP="00841C63">
      <w:pPr>
        <w:pStyle w:val="Heading2"/>
        <w:spacing w:before="240" w:beforeAutospacing="1" w:after="120" w:afterAutospacing="1"/>
        <w:rPr>
          <w:rFonts w:ascii="Times New Roman" w:eastAsia="Times New Roman" w:hAnsi="Times New Roman" w:cs="Times New Roman"/>
          <w:bCs/>
          <w:kern w:val="0"/>
          <w:szCs w:val="28"/>
          <w14:ligatures w14:val="none"/>
        </w:rPr>
      </w:pPr>
      <w:bookmarkStart w:id="4" w:name="ReportSection3"/>
      <w:r w:rsidRPr="00695690">
        <w:rPr>
          <w:rFonts w:ascii="Times New Roman" w:eastAsia="Times New Roman" w:hAnsi="Times New Roman" w:cs="Times New Roman"/>
          <w:bCs/>
          <w:kern w:val="0"/>
          <w:sz w:val="28"/>
          <w:szCs w:val="28"/>
          <w14:ligatures w14:val="none"/>
        </w:rPr>
        <w:t>1.2. Các giải pháp đã có</w:t>
      </w:r>
      <w:bookmarkEnd w:id="4"/>
    </w:p>
    <w:p w14:paraId="249F2741" w14:textId="77777777" w:rsidR="003D42B9" w:rsidRPr="00695690" w:rsidRDefault="003D42B9" w:rsidP="00841C63">
      <w:pPr>
        <w:spacing w:beforeAutospacing="1" w:afterAutospacing="1"/>
        <w:ind w:firstLine="425"/>
        <w:rPr>
          <w:kern w:val="0"/>
          <w:sz w:val="28"/>
          <w:szCs w:val="28"/>
          <w14:ligatures w14:val="none"/>
        </w:rPr>
      </w:pPr>
      <w:r w:rsidRPr="00695690">
        <w:rPr>
          <w:kern w:val="0"/>
          <w:szCs w:val="28"/>
          <w14:ligatures w14:val="none"/>
        </w:rPr>
        <w:t>Hiện nay, có nhiều cách khác nhau để quản lý nhà trọ. Cách phổ biến nhất là quản lý bằng sổ sách hoặc ghi chú cá nhân. Chủ trọ ghi danh sách phòng, tên người thuê, tiền phòng và ngày đóng tiền vào sổ. Phương pháp này đơn giản, không cần công cụ kỹ thuật và phù hợp với chủ trọ có rất ít phòng. Tuy nhiên, nhược điểm lớn là dữ liệu khó tìm kiếm, khó sao lưu, khó tổng hợp báo cáo và dễ thất lạc. Khi cần kiểm tra lịch sử thanh toán hoặc thông tin hợp đồng cũ, người quản lý phải tra cứu thủ công, mất nhiều thời gian.</w:t>
      </w:r>
    </w:p>
    <w:p w14:paraId="08B1AAC7" w14:textId="77777777" w:rsidR="003D42B9" w:rsidRPr="00695690" w:rsidRDefault="003D42B9" w:rsidP="00841C63">
      <w:pPr>
        <w:spacing w:beforeAutospacing="1" w:afterAutospacing="1"/>
        <w:ind w:firstLine="425"/>
        <w:rPr>
          <w:kern w:val="0"/>
          <w:sz w:val="28"/>
          <w:szCs w:val="28"/>
          <w14:ligatures w14:val="none"/>
        </w:rPr>
      </w:pPr>
      <w:r w:rsidRPr="00695690">
        <w:rPr>
          <w:kern w:val="0"/>
          <w:szCs w:val="28"/>
          <w14:ligatures w14:val="none"/>
        </w:rPr>
        <w:t>Một giải pháp khác thường được sử dụng là bảng tính như Excel hoặc Google Sheets. So với sổ tay, bảng tính giúp tính toán nhanh hơn, dễ lọc dữ liệu hơn và có thể tạo một số công thức tổng hợp doanh thu. Tuy nhiên, bảng tính vẫn phụ thuộc nhiều vào thao tác nhập liệu thủ công. Nếu file có nhiều sheet hoặc nhiều người cùng chỉnh sửa, dữ liệu dễ bị sai định dạng, ghi đè hoặc thiếu nhất quán. Bảng tính cũng không tự động kiểm tra các ràng buộc nghiệp vụ như phòng đã có hợp đồng hay chưa, hóa đơn tháng đó đã được lập chưa, người thuê có còn hoạt động hay không, hoặc hóa đơn đã được thanh toán đủ chưa.</w:t>
      </w:r>
    </w:p>
    <w:p w14:paraId="22F156AE" w14:textId="77777777" w:rsidR="003D42B9" w:rsidRPr="00695690" w:rsidRDefault="003D42B9" w:rsidP="00841C63">
      <w:pPr>
        <w:spacing w:beforeAutospacing="1" w:afterAutospacing="1"/>
        <w:ind w:firstLine="425"/>
        <w:rPr>
          <w:kern w:val="0"/>
          <w:sz w:val="28"/>
          <w:szCs w:val="28"/>
          <w14:ligatures w14:val="none"/>
        </w:rPr>
      </w:pPr>
      <w:r w:rsidRPr="00695690">
        <w:rPr>
          <w:kern w:val="0"/>
          <w:szCs w:val="28"/>
          <w14:ligatures w14:val="none"/>
        </w:rPr>
        <w:t>Ngoài ra, nhiều chủ trọ sử dụng các ứng dụng nhắn tin như Zalo, Messenger hoặc điện thoại để trao đổi với người thuê. Các kênh này thuận tiện cho giao tiếp hằng ngày, nhưng không phù hợp để quản lý dữ liệu vận hành lâu dài. Minh chứng thanh toán, phản ánh sự cố, thông báo tiền phòng và lịch sử trao đổi có thể bị trôi trong tin nhắn. Khi cần tổng hợp công nợ hoặc kiểm tra một yêu cầu bảo trì cũ, người quản lý phải tìm kiếm thủ công trong từng cuộc trò chuyện.</w:t>
      </w:r>
    </w:p>
    <w:p w14:paraId="1F972881" w14:textId="77777777" w:rsidR="003D42B9" w:rsidRPr="00695690" w:rsidRDefault="003D42B9" w:rsidP="00841C63">
      <w:pPr>
        <w:spacing w:beforeAutospacing="1" w:afterAutospacing="1"/>
        <w:ind w:firstLine="425"/>
        <w:rPr>
          <w:kern w:val="0"/>
          <w:sz w:val="28"/>
          <w:szCs w:val="28"/>
          <w14:ligatures w14:val="none"/>
        </w:rPr>
      </w:pPr>
      <w:r w:rsidRPr="00695690">
        <w:rPr>
          <w:kern w:val="0"/>
          <w:szCs w:val="28"/>
          <w14:ligatures w14:val="none"/>
        </w:rPr>
        <w:t>Trên thị trường cũng đã có một số phần mềm quản lý nhà trọ hoặc phần mềm kế toán nhỏ. Các phần mềm này thường hỗ trợ các chức năng cơ bản như quản lý phòng, người thuê, hóa đơn và doanh thu. Tuy nhiên, một số giải pháp chưa thật sự phù hợp với nhu cầu của đồ án này vì còn thiên về quản lý trên máy tính, giao diện chưa tối ưu cho thao tác nhanh trên điện thoại, thiếu cổng thông tin riêng cho người thuê hoặc chưa liên kết đầy đủ giữa các nghiệp vụ như hợp đồng, hóa đơn, minh chứng thanh toán, bảo trì, chi phí, thông báo và báo cáo vận hành.</w:t>
      </w:r>
    </w:p>
    <w:p w14:paraId="04F9A7CC" w14:textId="77777777" w:rsidR="003D42B9" w:rsidRPr="00695690" w:rsidRDefault="003D42B9" w:rsidP="00841C63">
      <w:pPr>
        <w:spacing w:beforeAutospacing="1" w:afterAutospacing="1"/>
        <w:ind w:firstLine="425"/>
        <w:rPr>
          <w:kern w:val="0"/>
          <w:sz w:val="28"/>
          <w:szCs w:val="28"/>
          <w14:ligatures w14:val="none"/>
        </w:rPr>
      </w:pPr>
      <w:r w:rsidRPr="00695690">
        <w:rPr>
          <w:kern w:val="0"/>
          <w:szCs w:val="28"/>
          <w14:ligatures w14:val="none"/>
        </w:rPr>
        <w:t>Có thể tổng hợp ưu điểm và hạn chế của các giải pháp hiện có như sau:</w:t>
      </w:r>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340"/>
        <w:gridCol w:w="2634"/>
        <w:gridCol w:w="4097"/>
      </w:tblGrid>
      <w:tr w:rsidR="003D42B9" w:rsidRPr="00695690" w14:paraId="122D7939" w14:textId="77777777" w:rsidTr="003D42B9">
        <w:trPr>
          <w:cantSplit/>
          <w:tblHeader/>
          <w:jc w:val="center"/>
        </w:trPr>
        <w:tc>
          <w:tcPr>
            <w:tcW w:w="2340" w:type="dxa"/>
            <w:shd w:val="clear" w:color="auto" w:fill="EDEDED"/>
            <w:tcMar>
              <w:top w:w="80" w:type="dxa"/>
              <w:left w:w="90" w:type="dxa"/>
              <w:bottom w:w="80" w:type="dxa"/>
              <w:right w:w="90" w:type="dxa"/>
            </w:tcMar>
            <w:vAlign w:val="center"/>
            <w:hideMark/>
          </w:tcPr>
          <w:p w14:paraId="78A6E2CC" w14:textId="77777777" w:rsidR="003D42B9" w:rsidRPr="00695690" w:rsidRDefault="003D42B9" w:rsidP="00841C63">
            <w:pPr>
              <w:keepNext/>
              <w:spacing w:after="60" w:line="259" w:lineRule="auto"/>
              <w:jc w:val="left"/>
              <w:rPr>
                <w:b/>
                <w:bCs/>
                <w:kern w:val="0"/>
                <w:sz w:val="28"/>
                <w:szCs w:val="28"/>
                <w14:ligatures w14:val="none"/>
              </w:rPr>
            </w:pPr>
            <w:r w:rsidRPr="00695690">
              <w:rPr>
                <w:b/>
                <w:bCs/>
                <w:kern w:val="0"/>
                <w:sz w:val="24"/>
                <w:szCs w:val="28"/>
                <w14:ligatures w14:val="none"/>
              </w:rPr>
              <w:t>Giải pháp</w:t>
            </w:r>
          </w:p>
        </w:tc>
        <w:tc>
          <w:tcPr>
            <w:tcW w:w="2634" w:type="dxa"/>
            <w:shd w:val="clear" w:color="auto" w:fill="EDEDED"/>
            <w:tcMar>
              <w:top w:w="80" w:type="dxa"/>
              <w:left w:w="90" w:type="dxa"/>
              <w:bottom w:w="80" w:type="dxa"/>
              <w:right w:w="90" w:type="dxa"/>
            </w:tcMar>
            <w:vAlign w:val="center"/>
            <w:hideMark/>
          </w:tcPr>
          <w:p w14:paraId="355793F6" w14:textId="77777777" w:rsidR="003D42B9" w:rsidRPr="00695690" w:rsidRDefault="003D42B9" w:rsidP="00841C63">
            <w:pPr>
              <w:keepNext/>
              <w:spacing w:after="60" w:line="259" w:lineRule="auto"/>
              <w:jc w:val="left"/>
              <w:rPr>
                <w:b/>
                <w:bCs/>
                <w:kern w:val="0"/>
                <w:sz w:val="28"/>
                <w:szCs w:val="28"/>
                <w14:ligatures w14:val="none"/>
              </w:rPr>
            </w:pPr>
            <w:r w:rsidRPr="00695690">
              <w:rPr>
                <w:b/>
                <w:bCs/>
                <w:kern w:val="0"/>
                <w:sz w:val="24"/>
                <w:szCs w:val="28"/>
                <w14:ligatures w14:val="none"/>
              </w:rPr>
              <w:t>Ưu điểm</w:t>
            </w:r>
          </w:p>
        </w:tc>
        <w:tc>
          <w:tcPr>
            <w:tcW w:w="4097" w:type="dxa"/>
            <w:shd w:val="clear" w:color="auto" w:fill="EDEDED"/>
            <w:tcMar>
              <w:top w:w="80" w:type="dxa"/>
              <w:left w:w="90" w:type="dxa"/>
              <w:bottom w:w="80" w:type="dxa"/>
              <w:right w:w="90" w:type="dxa"/>
            </w:tcMar>
            <w:vAlign w:val="center"/>
            <w:hideMark/>
          </w:tcPr>
          <w:p w14:paraId="7BD414C3" w14:textId="77777777" w:rsidR="003D42B9" w:rsidRPr="00695690" w:rsidRDefault="003D42B9" w:rsidP="00841C63">
            <w:pPr>
              <w:keepNext/>
              <w:spacing w:after="60" w:line="259" w:lineRule="auto"/>
              <w:jc w:val="left"/>
              <w:rPr>
                <w:b/>
                <w:bCs/>
                <w:kern w:val="0"/>
                <w:sz w:val="28"/>
                <w:szCs w:val="28"/>
                <w14:ligatures w14:val="none"/>
              </w:rPr>
            </w:pPr>
            <w:r w:rsidRPr="00695690">
              <w:rPr>
                <w:b/>
                <w:bCs/>
                <w:kern w:val="0"/>
                <w:sz w:val="24"/>
                <w:szCs w:val="28"/>
                <w14:ligatures w14:val="none"/>
              </w:rPr>
              <w:t>Hạn chế</w:t>
            </w:r>
          </w:p>
        </w:tc>
      </w:tr>
      <w:tr w:rsidR="003D42B9" w:rsidRPr="00695690" w14:paraId="219BE9DD" w14:textId="77777777" w:rsidTr="003D42B9">
        <w:trPr>
          <w:cantSplit/>
          <w:jc w:val="center"/>
        </w:trPr>
        <w:tc>
          <w:tcPr>
            <w:tcW w:w="2340" w:type="dxa"/>
            <w:tcMar>
              <w:top w:w="80" w:type="dxa"/>
              <w:left w:w="90" w:type="dxa"/>
              <w:bottom w:w="80" w:type="dxa"/>
              <w:right w:w="90" w:type="dxa"/>
            </w:tcMar>
            <w:vAlign w:val="center"/>
            <w:hideMark/>
          </w:tcPr>
          <w:p w14:paraId="75904743"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Sổ sách, ghi chú thủ công</w:t>
            </w:r>
          </w:p>
        </w:tc>
        <w:tc>
          <w:tcPr>
            <w:tcW w:w="2634" w:type="dxa"/>
            <w:tcMar>
              <w:top w:w="80" w:type="dxa"/>
              <w:left w:w="90" w:type="dxa"/>
              <w:bottom w:w="80" w:type="dxa"/>
              <w:right w:w="90" w:type="dxa"/>
            </w:tcMar>
            <w:vAlign w:val="center"/>
            <w:hideMark/>
          </w:tcPr>
          <w:p w14:paraId="3B0AC116"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Dễ bắt đầu, không cần thiết bị phức tạp</w:t>
            </w:r>
          </w:p>
        </w:tc>
        <w:tc>
          <w:tcPr>
            <w:tcW w:w="4097" w:type="dxa"/>
            <w:tcMar>
              <w:top w:w="80" w:type="dxa"/>
              <w:left w:w="90" w:type="dxa"/>
              <w:bottom w:w="80" w:type="dxa"/>
              <w:right w:w="90" w:type="dxa"/>
            </w:tcMar>
            <w:vAlign w:val="center"/>
            <w:hideMark/>
          </w:tcPr>
          <w:p w14:paraId="269E4A7A"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Khó tìm kiếm, dễ thất lạc, khó tổng hợp báo cáo, không có kiểm tra nghiệp vụ</w:t>
            </w:r>
          </w:p>
        </w:tc>
      </w:tr>
      <w:tr w:rsidR="003D42B9" w:rsidRPr="00695690" w14:paraId="3178E8A7" w14:textId="77777777" w:rsidTr="003D42B9">
        <w:trPr>
          <w:cantSplit/>
          <w:jc w:val="center"/>
        </w:trPr>
        <w:tc>
          <w:tcPr>
            <w:tcW w:w="2340" w:type="dxa"/>
            <w:tcMar>
              <w:top w:w="80" w:type="dxa"/>
              <w:left w:w="90" w:type="dxa"/>
              <w:bottom w:w="80" w:type="dxa"/>
              <w:right w:w="90" w:type="dxa"/>
            </w:tcMar>
            <w:vAlign w:val="center"/>
            <w:hideMark/>
          </w:tcPr>
          <w:p w14:paraId="756777F5"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lastRenderedPageBreak/>
              <w:t>Excel/Google Sheets</w:t>
            </w:r>
          </w:p>
        </w:tc>
        <w:tc>
          <w:tcPr>
            <w:tcW w:w="2634" w:type="dxa"/>
            <w:tcMar>
              <w:top w:w="80" w:type="dxa"/>
              <w:left w:w="90" w:type="dxa"/>
              <w:bottom w:w="80" w:type="dxa"/>
              <w:right w:w="90" w:type="dxa"/>
            </w:tcMar>
            <w:vAlign w:val="center"/>
            <w:hideMark/>
          </w:tcPr>
          <w:p w14:paraId="1D71E672"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Dễ tính toán, dễ lọc dữ liệu, chi phí thấp</w:t>
            </w:r>
          </w:p>
        </w:tc>
        <w:tc>
          <w:tcPr>
            <w:tcW w:w="4097" w:type="dxa"/>
            <w:tcMar>
              <w:top w:w="80" w:type="dxa"/>
              <w:left w:w="90" w:type="dxa"/>
              <w:bottom w:w="80" w:type="dxa"/>
              <w:right w:w="90" w:type="dxa"/>
            </w:tcMar>
            <w:vAlign w:val="center"/>
            <w:hideMark/>
          </w:tcPr>
          <w:p w14:paraId="35A2613B"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Phụ thuộc nhập liệu thủ công, dễ sai dữ liệu, khó phân quyền và khó gắn với luồng người thuê</w:t>
            </w:r>
          </w:p>
        </w:tc>
      </w:tr>
      <w:tr w:rsidR="003D42B9" w:rsidRPr="00695690" w14:paraId="368DE72C" w14:textId="77777777" w:rsidTr="003D42B9">
        <w:trPr>
          <w:cantSplit/>
          <w:jc w:val="center"/>
        </w:trPr>
        <w:tc>
          <w:tcPr>
            <w:tcW w:w="2340" w:type="dxa"/>
            <w:tcMar>
              <w:top w:w="80" w:type="dxa"/>
              <w:left w:w="90" w:type="dxa"/>
              <w:bottom w:w="80" w:type="dxa"/>
              <w:right w:w="90" w:type="dxa"/>
            </w:tcMar>
            <w:vAlign w:val="center"/>
            <w:hideMark/>
          </w:tcPr>
          <w:p w14:paraId="06822ECE"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Zalo/điện thoại/tin nhắn</w:t>
            </w:r>
          </w:p>
        </w:tc>
        <w:tc>
          <w:tcPr>
            <w:tcW w:w="2634" w:type="dxa"/>
            <w:tcMar>
              <w:top w:w="80" w:type="dxa"/>
              <w:left w:w="90" w:type="dxa"/>
              <w:bottom w:w="80" w:type="dxa"/>
              <w:right w:w="90" w:type="dxa"/>
            </w:tcMar>
            <w:vAlign w:val="center"/>
            <w:hideMark/>
          </w:tcPr>
          <w:p w14:paraId="4B4A4A09"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Giao tiếp nhanh, quen thuộc với người dùng</w:t>
            </w:r>
          </w:p>
        </w:tc>
        <w:tc>
          <w:tcPr>
            <w:tcW w:w="4097" w:type="dxa"/>
            <w:tcMar>
              <w:top w:w="80" w:type="dxa"/>
              <w:left w:w="90" w:type="dxa"/>
              <w:bottom w:w="80" w:type="dxa"/>
              <w:right w:w="90" w:type="dxa"/>
            </w:tcMar>
            <w:vAlign w:val="center"/>
            <w:hideMark/>
          </w:tcPr>
          <w:p w14:paraId="7C0713C2"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Dữ liệu phân tán, khó truy vết, không phù hợp để quản lý hóa đơn và công nợ lâu dài</w:t>
            </w:r>
          </w:p>
        </w:tc>
      </w:tr>
      <w:tr w:rsidR="003D42B9" w:rsidRPr="00695690" w14:paraId="41425B9C" w14:textId="77777777" w:rsidTr="003D42B9">
        <w:trPr>
          <w:cantSplit/>
          <w:jc w:val="center"/>
        </w:trPr>
        <w:tc>
          <w:tcPr>
            <w:tcW w:w="2340" w:type="dxa"/>
            <w:tcMar>
              <w:top w:w="80" w:type="dxa"/>
              <w:left w:w="90" w:type="dxa"/>
              <w:bottom w:w="80" w:type="dxa"/>
              <w:right w:w="90" w:type="dxa"/>
            </w:tcMar>
            <w:vAlign w:val="center"/>
            <w:hideMark/>
          </w:tcPr>
          <w:p w14:paraId="7CEA59D3"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Phần mềm quản lý có sẵn</w:t>
            </w:r>
          </w:p>
        </w:tc>
        <w:tc>
          <w:tcPr>
            <w:tcW w:w="2634" w:type="dxa"/>
            <w:tcMar>
              <w:top w:w="80" w:type="dxa"/>
              <w:left w:w="90" w:type="dxa"/>
              <w:bottom w:w="80" w:type="dxa"/>
              <w:right w:w="90" w:type="dxa"/>
            </w:tcMar>
            <w:vAlign w:val="center"/>
            <w:hideMark/>
          </w:tcPr>
          <w:p w14:paraId="4584E17F"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Có sẵn một số chức năng quản lý phòng và hóa đơn</w:t>
            </w:r>
          </w:p>
        </w:tc>
        <w:tc>
          <w:tcPr>
            <w:tcW w:w="4097" w:type="dxa"/>
            <w:tcMar>
              <w:top w:w="80" w:type="dxa"/>
              <w:left w:w="90" w:type="dxa"/>
              <w:bottom w:w="80" w:type="dxa"/>
              <w:right w:w="90" w:type="dxa"/>
            </w:tcMar>
            <w:vAlign w:val="center"/>
            <w:hideMark/>
          </w:tcPr>
          <w:p w14:paraId="15CBA9EB"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Có thể chưa tối ưu mobile-first, thiếu tenant portal, khó tùy biến theo nghiệp vụ của đồ án</w:t>
            </w:r>
          </w:p>
        </w:tc>
      </w:tr>
    </w:tbl>
    <w:p w14:paraId="29C15534" w14:textId="77777777" w:rsidR="003D42B9" w:rsidRPr="00695690" w:rsidRDefault="003D42B9" w:rsidP="00841C63">
      <w:pPr>
        <w:spacing w:beforeAutospacing="1" w:afterAutospacing="1"/>
        <w:ind w:firstLine="425"/>
        <w:rPr>
          <w:kern w:val="0"/>
          <w:sz w:val="28"/>
          <w:szCs w:val="28"/>
          <w14:ligatures w14:val="none"/>
        </w:rPr>
      </w:pPr>
      <w:r w:rsidRPr="00695690">
        <w:rPr>
          <w:kern w:val="0"/>
          <w:szCs w:val="28"/>
          <w14:ligatures w14:val="none"/>
        </w:rPr>
        <w:t xml:space="preserve">Từ việc phân tích các giải pháp trên, có thể thấy cần một hệ thống kết hợp được ưu điểm của nhiều hướng tiếp cận: dễ sử dụng như công cụ quen thuộc, có khả năng lưu trữ và tổng hợp như bảng tính, nhưng đồng thời phải có ràng buộc nghiệp vụ, phân quyền, báo cáo, thông báo và cổng thông tin cho người thuê. Hệ thống cũng cần có vai trò Admin để quản trị nền tảng, vai trò Chủ trọ để vận hành nghiệp vụ nhà trọ và vai trò Người thuê phòng để theo dõi thông tin thuê phòng của mình. Đây là cơ sở để đề xuất giải pháp riêng cho dự án </w:t>
      </w:r>
      <w:r w:rsidRPr="00695690">
        <w:rPr>
          <w:b/>
          <w:bCs/>
          <w:kern w:val="0"/>
          <w:szCs w:val="28"/>
          <w14:ligatures w14:val="none"/>
        </w:rPr>
        <w:t>Rental Room Management</w:t>
      </w:r>
      <w:r w:rsidRPr="00695690">
        <w:rPr>
          <w:kern w:val="0"/>
          <w:szCs w:val="28"/>
          <w14:ligatures w14:val="none"/>
        </w:rPr>
        <w:t>.</w:t>
      </w:r>
    </w:p>
    <w:p w14:paraId="78EE6415" w14:textId="77777777" w:rsidR="003D42B9" w:rsidRPr="00695690" w:rsidRDefault="003D42B9" w:rsidP="00841C63">
      <w:pPr>
        <w:pStyle w:val="Heading2"/>
        <w:spacing w:before="240" w:beforeAutospacing="1" w:after="120" w:afterAutospacing="1"/>
        <w:rPr>
          <w:rFonts w:ascii="Times New Roman" w:eastAsia="Times New Roman" w:hAnsi="Times New Roman" w:cs="Times New Roman"/>
          <w:bCs/>
          <w:kern w:val="0"/>
          <w:szCs w:val="28"/>
          <w14:ligatures w14:val="none"/>
        </w:rPr>
      </w:pPr>
      <w:bookmarkStart w:id="5" w:name="ReportSection4"/>
      <w:r w:rsidRPr="00695690">
        <w:rPr>
          <w:rFonts w:ascii="Times New Roman" w:eastAsia="Times New Roman" w:hAnsi="Times New Roman" w:cs="Times New Roman"/>
          <w:bCs/>
          <w:kern w:val="0"/>
          <w:sz w:val="28"/>
          <w:szCs w:val="28"/>
          <w14:ligatures w14:val="none"/>
        </w:rPr>
        <w:t>1.3. Giải pháp đề xuất</w:t>
      </w:r>
      <w:bookmarkEnd w:id="5"/>
    </w:p>
    <w:p w14:paraId="6C8282AC" w14:textId="77777777" w:rsidR="003D42B9" w:rsidRPr="00695690" w:rsidRDefault="003D42B9" w:rsidP="00841C63">
      <w:pPr>
        <w:spacing w:beforeAutospacing="1" w:afterAutospacing="1"/>
        <w:ind w:firstLine="425"/>
        <w:rPr>
          <w:kern w:val="0"/>
          <w:sz w:val="28"/>
          <w:szCs w:val="28"/>
          <w14:ligatures w14:val="none"/>
        </w:rPr>
      </w:pPr>
      <w:r w:rsidRPr="00695690">
        <w:rPr>
          <w:kern w:val="0"/>
          <w:szCs w:val="28"/>
          <w14:ligatures w14:val="none"/>
        </w:rPr>
        <w:t xml:space="preserve">Giải pháp được đề xuất là xây dựng hệ thống </w:t>
      </w:r>
      <w:r w:rsidRPr="00695690">
        <w:rPr>
          <w:b/>
          <w:bCs/>
          <w:kern w:val="0"/>
          <w:szCs w:val="28"/>
          <w14:ligatures w14:val="none"/>
        </w:rPr>
        <w:t>Rental Room Management</w:t>
      </w:r>
      <w:r w:rsidRPr="00695690">
        <w:rPr>
          <w:kern w:val="0"/>
          <w:szCs w:val="28"/>
          <w14:ligatures w14:val="none"/>
        </w:rPr>
        <w:t xml:space="preserve"> theo mô hình client-server, trong đó ứng dụng di động đóng vai trò giao diện chính cho người dùng, còn backend chịu trách nhiệm xử lý nghiệp vụ và lưu trữ dữ liệu. Dự án sử dụng Flutter để xây dựng ứng dụng mobile-first, NestJS để xây dựng REST API, PostgreSQL làm hệ quản trị cơ sở dữ liệu và Prisma ORM để thao tác dữ liệu có cấu trúc. Backend được tổ chức theo hướng modular monolith: các phân hệ nghiệp vụ được tách thành module rõ ràng nhưng cùng chạy trong một ứng dụng backend và dùng chung cơ sở dữ liệu. Các API được tổ chức dưới prefix /api/v1, giúp hệ thống có cấu trúc rõ ràng và thuận lợi khi mở rộng.</w:t>
      </w:r>
    </w:p>
    <w:p w14:paraId="65DBE2DD" w14:textId="77777777" w:rsidR="003D42B9" w:rsidRPr="00695690" w:rsidRDefault="003D42B9" w:rsidP="00841C63">
      <w:pPr>
        <w:spacing w:beforeAutospacing="1" w:afterAutospacing="1"/>
        <w:ind w:firstLine="425"/>
        <w:rPr>
          <w:kern w:val="0"/>
          <w:sz w:val="28"/>
          <w:szCs w:val="28"/>
          <w14:ligatures w14:val="none"/>
        </w:rPr>
      </w:pPr>
      <w:r w:rsidRPr="00695690">
        <w:rPr>
          <w:kern w:val="0"/>
          <w:szCs w:val="28"/>
          <w14:ligatures w14:val="none"/>
        </w:rPr>
        <w:t xml:space="preserve">Hệ thống tập trung vào ba nhóm người dùng chính. </w:t>
      </w:r>
      <w:r w:rsidRPr="00695690">
        <w:rPr>
          <w:b/>
          <w:bCs/>
          <w:kern w:val="0"/>
          <w:szCs w:val="28"/>
          <w14:ligatures w14:val="none"/>
        </w:rPr>
        <w:t>Admin</w:t>
      </w:r>
      <w:r w:rsidRPr="00695690">
        <w:rPr>
          <w:kern w:val="0"/>
          <w:szCs w:val="28"/>
          <w14:ligatures w14:val="none"/>
        </w:rPr>
        <w:t xml:space="preserve"> có vai trò quản trị nền tảng, theo dõi danh sách chủ trọ, khu trọ và dữ liệu tổng quan ở phạm vi hệ thống. </w:t>
      </w:r>
      <w:r w:rsidRPr="00695690">
        <w:rPr>
          <w:b/>
          <w:bCs/>
          <w:kern w:val="0"/>
          <w:szCs w:val="28"/>
          <w14:ligatures w14:val="none"/>
        </w:rPr>
        <w:t>Chủ trọ</w:t>
      </w:r>
      <w:r w:rsidRPr="00695690">
        <w:rPr>
          <w:kern w:val="0"/>
          <w:szCs w:val="28"/>
          <w14:ligatures w14:val="none"/>
        </w:rPr>
        <w:t xml:space="preserve"> là người vận hành chính, có thể quản lý khu trọ, phòng, người thuê, hợp đồng, tiền cọc, chỉ số điện nước, hóa đơn, thanh toán, chi phí, bảo trì, thông báo và báo cáo. </w:t>
      </w:r>
      <w:r w:rsidRPr="00695690">
        <w:rPr>
          <w:b/>
          <w:bCs/>
          <w:kern w:val="0"/>
          <w:szCs w:val="28"/>
          <w14:ligatures w14:val="none"/>
        </w:rPr>
        <w:t>Người thuê phòng</w:t>
      </w:r>
      <w:r w:rsidRPr="00695690">
        <w:rPr>
          <w:kern w:val="0"/>
          <w:szCs w:val="28"/>
          <w14:ligatures w14:val="none"/>
        </w:rPr>
        <w:t xml:space="preserve"> sử dụng tenant portal để xem thông tin liên quan đến mình, bao gồm hợp đồng, hóa đơn, trạng thái thanh toán, thông báo và yêu cầu bảo trì.</w:t>
      </w:r>
    </w:p>
    <w:p w14:paraId="3F9B2528" w14:textId="77777777" w:rsidR="003D42B9" w:rsidRPr="00695690" w:rsidRDefault="003D42B9" w:rsidP="00841C63">
      <w:pPr>
        <w:spacing w:beforeAutospacing="1" w:afterAutospacing="1"/>
        <w:ind w:firstLine="425"/>
        <w:rPr>
          <w:kern w:val="0"/>
          <w:sz w:val="28"/>
          <w:szCs w:val="28"/>
          <w14:ligatures w14:val="none"/>
        </w:rPr>
      </w:pPr>
      <w:r w:rsidRPr="00695690">
        <w:rPr>
          <w:kern w:val="0"/>
          <w:szCs w:val="28"/>
          <w14:ligatures w14:val="none"/>
        </w:rPr>
        <w:t xml:space="preserve">Đối với Chủ trọ, dashboard giúp hiển thị nhanh các thông tin quan trọng như tổng số phòng, số phòng đang thuê, phòng trống, doanh thu, tiền đã thu, công nợ, hóa đơn gần đây và các việc cần xử lý. Nhờ đó, chủ trọ có thể nắm tình hình vận hành trong thời </w:t>
      </w:r>
      <w:r w:rsidRPr="00695690">
        <w:rPr>
          <w:kern w:val="0"/>
          <w:szCs w:val="28"/>
          <w14:ligatures w14:val="none"/>
        </w:rPr>
        <w:lastRenderedPageBreak/>
        <w:t>gian ngắn thay vì phải tổng hợp từ nhiều nguồn khác nhau. Đối với Người thuê phòng, tenant portal cho phép tự xem hợp đồng hiện tại, danh sách hóa đơn, chi tiết từng hóa đơn, trạng thái thanh toán, thông báo từ chủ trọ và lịch sử liên quan. Khi đã chuyển khoản, người thuê có thể gửi minh chứng thanh toán lên hệ thống để chủ trọ kiểm tra và duyệt. Khi phòng gặp sự cố, người thuê có thể tạo yêu cầu bảo trì, đính kèm mô tả hoặc hình ảnh và theo dõi tiến độ xử lý.</w:t>
      </w:r>
    </w:p>
    <w:p w14:paraId="3DED4673" w14:textId="77777777" w:rsidR="003D42B9" w:rsidRPr="00695690" w:rsidRDefault="003D42B9" w:rsidP="00841C63">
      <w:pPr>
        <w:spacing w:beforeAutospacing="1" w:afterAutospacing="1"/>
        <w:ind w:firstLine="425"/>
        <w:rPr>
          <w:kern w:val="0"/>
          <w:sz w:val="28"/>
          <w:szCs w:val="28"/>
          <w14:ligatures w14:val="none"/>
        </w:rPr>
      </w:pPr>
      <w:r w:rsidRPr="00695690">
        <w:rPr>
          <w:kern w:val="0"/>
          <w:szCs w:val="28"/>
          <w14:ligatures w14:val="none"/>
        </w:rPr>
        <w:t>Về mặt kỹ thuật, hệ thống được thiết kế theo các lớp rõ ràng. Flutter app đảm nhiệm phần giao diện, điều hướng, quản lý trạng thái và gọi API. Các thư viện chính được sử dụng gồm Riverpod để quản lý state, GoRouter để điều hướng, Dio để gọi HTTP API và flutter_secure_storage để lưu session an toàn trên thiết bị. Backend NestJS đảm nhiệm xác thực, phân quyền, kiểm tra dữ liệu đầu vào, xử lý nghiệp vụ và trả dữ liệu cho client. PostgreSQL lưu trữ các bảng chính như User, Property, Room, Tenant, Lease, Invoice, Payment, Expense, MaintenanceTicket, NotificationDelivery và AuditLog.</w:t>
      </w:r>
    </w:p>
    <w:p w14:paraId="52B4783A" w14:textId="77777777" w:rsidR="003D42B9" w:rsidRPr="00695690" w:rsidRDefault="003D42B9" w:rsidP="00841C63">
      <w:pPr>
        <w:spacing w:beforeAutospacing="1" w:afterAutospacing="1"/>
        <w:ind w:firstLine="425"/>
        <w:rPr>
          <w:kern w:val="0"/>
          <w:sz w:val="28"/>
          <w:szCs w:val="28"/>
          <w14:ligatures w14:val="none"/>
        </w:rPr>
      </w:pPr>
      <w:r w:rsidRPr="00695690">
        <w:rPr>
          <w:kern w:val="0"/>
          <w:szCs w:val="28"/>
          <w14:ligatures w14:val="none"/>
        </w:rPr>
        <w:t>Hệ thống cũng chú trọng đến bảo mật và phân quyền. Người dùng đăng nhập bằng tài khoản và mật khẩu; backend sử dụng JWT access token và rotating refresh token để duy trì phiên đăng nhập. Mật khẩu được hash bằng Argon2id, refresh token được lưu dưới dạng hash thay vì lưu token gốc. Các API nghiệp vụ được bảo vệ bằng cơ chế phân quyền theo vai trò; dữ liệu của từng chủ trọ được scope theo tài khoản đăng nhập để hạn chế truy cập nhầm hoặc truy cập chéo dữ liệu. Trong phạm vi báo cáo, các vai trò chính gồm admin, landlord và tenant, tương ứng với Admin, Chủ trọ và Người thuê phòng.</w:t>
      </w:r>
    </w:p>
    <w:p w14:paraId="707529BA" w14:textId="77777777" w:rsidR="003D42B9" w:rsidRPr="00695690" w:rsidRDefault="003D42B9" w:rsidP="00841C63">
      <w:pPr>
        <w:spacing w:beforeAutospacing="1" w:afterAutospacing="1"/>
        <w:ind w:firstLine="425"/>
        <w:rPr>
          <w:kern w:val="0"/>
          <w:sz w:val="28"/>
          <w:szCs w:val="28"/>
          <w14:ligatures w14:val="none"/>
        </w:rPr>
      </w:pPr>
      <w:r w:rsidRPr="00695690">
        <w:rPr>
          <w:kern w:val="0"/>
          <w:szCs w:val="28"/>
          <w14:ligatures w14:val="none"/>
        </w:rPr>
        <w:t>Một điểm quan trọng của giải pháp là các nghiệp vụ có liên quan đến nhiều bảng dữ liệu được xử lý nhất quán. Ví dụ, khi tạo hợp đồng, hệ thống cần kiểm tra phòng còn khả dụng và cập nhật trạng thái phòng thành đang thuê. Khi kết thúc hợp đồng, phòng có thể được chuyển lại về trạng thái trống nếu không còn hợp đồng active. Khi lập hóa đơn, hệ thống cần kiểm tra hóa đơn trùng theo kỳ thanh toán, tính tiền phòng, tiền điện nước và các khoản phụ thu. Khi ghi nhận thanh toán, trạng thái hóa đơn cần được cập nhật tương ứng thành chưa thanh toán, thanh toán một phần hoặc đã thanh toán. Những ràng buộc này giúp giảm lỗi do nhập liệu thủ công.</w:t>
      </w:r>
    </w:p>
    <w:p w14:paraId="59CEAA8C" w14:textId="77777777" w:rsidR="003D42B9" w:rsidRPr="00695690" w:rsidRDefault="003D42B9" w:rsidP="00841C63">
      <w:pPr>
        <w:spacing w:beforeAutospacing="1" w:afterAutospacing="1"/>
        <w:ind w:firstLine="425"/>
        <w:rPr>
          <w:kern w:val="0"/>
          <w:sz w:val="28"/>
          <w:szCs w:val="28"/>
          <w14:ligatures w14:val="none"/>
        </w:rPr>
      </w:pPr>
      <w:r w:rsidRPr="00695690">
        <w:rPr>
          <w:kern w:val="0"/>
          <w:szCs w:val="28"/>
          <w14:ligatures w14:val="none"/>
        </w:rPr>
        <w:t>Ngoài các chức năng vận hành chính, hệ thống còn có phần báo cáo để hỗ trợ ra quyết định. Màn hình báo cáo tháng tổng hợp số hợp đồng đang hoạt động, số hóa đơn, tổng tiền đã lập hóa đơn, số tiền đã thu, công nợ, chi phí và lợi nhuận ước tính. Hệ thống cũng có thể thống kê doanh thu theo phương thức thanh toán, chi phí theo danh mục, danh sách hóa đơn còn nợ và hỗ trợ xuất CSV. Đây là cơ sở để người quản lý đánh giá hiệu quả vận hành, theo dõi công nợ và phát hiện các vấn đề bất thường trong từng tháng.</w:t>
      </w:r>
    </w:p>
    <w:p w14:paraId="68719EF0" w14:textId="77777777" w:rsidR="003D42B9" w:rsidRPr="00695690" w:rsidRDefault="003D42B9" w:rsidP="00841C63">
      <w:pPr>
        <w:spacing w:beforeAutospacing="1" w:afterAutospacing="1"/>
        <w:ind w:firstLine="425"/>
        <w:rPr>
          <w:kern w:val="0"/>
          <w:sz w:val="28"/>
          <w:szCs w:val="28"/>
          <w14:ligatures w14:val="none"/>
        </w:rPr>
      </w:pPr>
      <w:r w:rsidRPr="00695690">
        <w:rPr>
          <w:kern w:val="0"/>
          <w:szCs w:val="28"/>
          <w14:ligatures w14:val="none"/>
        </w:rPr>
        <w:t xml:space="preserve">Tóm lại, giải pháp đề xuất không chỉ thay thế sổ sách hoặc bảng tính bằng một ứng dụng quản lý dữ liệu, mà hướng đến xây dựng một quy trình vận hành nhà trọ tương đối khép kín. Quy trình đó bắt đầu từ quản lý khu trọ và phòng, thêm người thuê, tạo hợp </w:t>
      </w:r>
      <w:r w:rsidRPr="00695690">
        <w:rPr>
          <w:kern w:val="0"/>
          <w:szCs w:val="28"/>
          <w14:ligatures w14:val="none"/>
        </w:rPr>
        <w:lastRenderedPageBreak/>
        <w:t>đồng, lập hóa đơn, ghi nhận thanh toán, xử lý bảo trì, gửi thông báo và cuối cùng là tổng hợp báo cáo. Với định hướng mobile-first, giao diện tiếng Việt và kiến trúc Flutter + NestJS + PostgreSQL, hệ thống phù hợp với mục tiêu đồ án là xây dựng một sản phẩm thực tế, có khả năng demo, kiểm thử và mở rộng thêm trong tương lai.</w:t>
      </w:r>
    </w:p>
    <w:p w14:paraId="27BBD42C" w14:textId="77777777" w:rsidR="003D42B9" w:rsidRPr="00695690" w:rsidRDefault="003D42B9" w:rsidP="00841C63">
      <w:pPr>
        <w:pStyle w:val="Heading1"/>
        <w:pageBreakBefore/>
        <w:spacing w:beforeAutospacing="1" w:afterAutospacing="1"/>
        <w:rPr>
          <w:rFonts w:ascii="Times New Roman" w:eastAsia="Times New Roman" w:hAnsi="Times New Roman" w:cs="Times New Roman"/>
          <w:bCs/>
          <w:kern w:val="36"/>
          <w:sz w:val="28"/>
          <w:szCs w:val="28"/>
          <w14:ligatures w14:val="none"/>
        </w:rPr>
      </w:pPr>
      <w:bookmarkStart w:id="6" w:name="ReportSection5"/>
      <w:r w:rsidRPr="00695690">
        <w:rPr>
          <w:rFonts w:ascii="Times New Roman" w:eastAsia="Times New Roman" w:hAnsi="Times New Roman" w:cs="Times New Roman"/>
          <w:bCs/>
          <w:kern w:val="36"/>
          <w:sz w:val="28"/>
          <w:szCs w:val="28"/>
          <w14:ligatures w14:val="none"/>
        </w:rPr>
        <w:lastRenderedPageBreak/>
        <w:t>2. Thiết kế và triển khai</w:t>
      </w:r>
      <w:bookmarkEnd w:id="6"/>
    </w:p>
    <w:p w14:paraId="6BC75C58" w14:textId="77777777" w:rsidR="003D42B9" w:rsidRPr="00695690" w:rsidRDefault="003D42B9" w:rsidP="00841C63">
      <w:pPr>
        <w:pStyle w:val="Heading2"/>
        <w:spacing w:before="240" w:beforeAutospacing="1" w:after="120" w:afterAutospacing="1"/>
        <w:rPr>
          <w:rFonts w:ascii="Times New Roman" w:eastAsia="Times New Roman" w:hAnsi="Times New Roman" w:cs="Times New Roman"/>
          <w:bCs/>
          <w:kern w:val="0"/>
          <w:szCs w:val="28"/>
          <w14:ligatures w14:val="none"/>
        </w:rPr>
      </w:pPr>
      <w:bookmarkStart w:id="7" w:name="ReportSection6"/>
      <w:r w:rsidRPr="00695690">
        <w:rPr>
          <w:rFonts w:ascii="Times New Roman" w:eastAsia="Times New Roman" w:hAnsi="Times New Roman" w:cs="Times New Roman"/>
          <w:bCs/>
          <w:kern w:val="0"/>
          <w:sz w:val="28"/>
          <w:szCs w:val="28"/>
          <w14:ligatures w14:val="none"/>
        </w:rPr>
        <w:t>2.1. Các yêu cầu chức năng</w:t>
      </w:r>
      <w:bookmarkEnd w:id="7"/>
    </w:p>
    <w:p w14:paraId="5A2E9D4B" w14:textId="77777777" w:rsidR="003D42B9" w:rsidRPr="00695690" w:rsidRDefault="003D42B9" w:rsidP="00841C63">
      <w:pPr>
        <w:spacing w:beforeAutospacing="1" w:afterAutospacing="1"/>
        <w:ind w:firstLine="425"/>
        <w:rPr>
          <w:kern w:val="0"/>
          <w:sz w:val="28"/>
          <w:szCs w:val="28"/>
          <w14:ligatures w14:val="none"/>
        </w:rPr>
      </w:pPr>
      <w:r w:rsidRPr="00695690">
        <w:rPr>
          <w:kern w:val="0"/>
          <w:szCs w:val="28"/>
          <w14:ligatures w14:val="none"/>
        </w:rPr>
        <w:t xml:space="preserve">Các yêu cầu chức năng mô tả những nghiệp vụ mà hệ thống </w:t>
      </w:r>
      <w:r w:rsidRPr="00695690">
        <w:rPr>
          <w:b/>
          <w:bCs/>
          <w:kern w:val="0"/>
          <w:szCs w:val="28"/>
          <w14:ligatures w14:val="none"/>
        </w:rPr>
        <w:t>Rental Room Management</w:t>
      </w:r>
      <w:r w:rsidRPr="00695690">
        <w:rPr>
          <w:kern w:val="0"/>
          <w:szCs w:val="28"/>
          <w14:ligatures w14:val="none"/>
        </w:rPr>
        <w:t xml:space="preserve"> cần cung cấp cho người dùng. Trong phạm vi đồ án, hệ thống tập trung vào ba tác nhân chính: </w:t>
      </w:r>
      <w:r w:rsidRPr="00695690">
        <w:rPr>
          <w:b/>
          <w:bCs/>
          <w:kern w:val="0"/>
          <w:szCs w:val="28"/>
          <w14:ligatures w14:val="none"/>
        </w:rPr>
        <w:t>Admin</w:t>
      </w:r>
      <w:r w:rsidRPr="00695690">
        <w:rPr>
          <w:kern w:val="0"/>
          <w:szCs w:val="28"/>
          <w14:ligatures w14:val="none"/>
        </w:rPr>
        <w:t xml:space="preserve">, </w:t>
      </w:r>
      <w:r w:rsidRPr="00695690">
        <w:rPr>
          <w:b/>
          <w:bCs/>
          <w:kern w:val="0"/>
          <w:szCs w:val="28"/>
          <w14:ligatures w14:val="none"/>
        </w:rPr>
        <w:t>Chủ trọ</w:t>
      </w:r>
      <w:r w:rsidRPr="00695690">
        <w:rPr>
          <w:kern w:val="0"/>
          <w:szCs w:val="28"/>
          <w14:ligatures w14:val="none"/>
        </w:rPr>
        <w:t xml:space="preserve"> và </w:t>
      </w:r>
      <w:r w:rsidRPr="00695690">
        <w:rPr>
          <w:b/>
          <w:bCs/>
          <w:kern w:val="0"/>
          <w:szCs w:val="28"/>
          <w14:ligatures w14:val="none"/>
        </w:rPr>
        <w:t>Người thuê phòng</w:t>
      </w:r>
      <w:r w:rsidRPr="00695690">
        <w:rPr>
          <w:kern w:val="0"/>
          <w:szCs w:val="28"/>
          <w14:ligatures w14:val="none"/>
        </w:rPr>
        <w:t>. Các vai trò hỗ trợ nội bộ như nhân sự phụ trách vận hành có thể được xem là hướng mở rộng sau, không phải trọng tâm của phần phân tích yêu cầu.</w:t>
      </w:r>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3D42B9" w:rsidRPr="00695690" w14:paraId="7CD55B7F" w14:textId="77777777" w:rsidTr="003D42B9">
        <w:trPr>
          <w:cantSplit/>
          <w:tblHeader/>
          <w:jc w:val="center"/>
        </w:trPr>
        <w:tc>
          <w:tcPr>
            <w:tcW w:w="2154" w:type="dxa"/>
            <w:shd w:val="clear" w:color="auto" w:fill="EDEDED"/>
            <w:tcMar>
              <w:top w:w="80" w:type="dxa"/>
              <w:left w:w="90" w:type="dxa"/>
              <w:bottom w:w="80" w:type="dxa"/>
              <w:right w:w="90" w:type="dxa"/>
            </w:tcMar>
            <w:vAlign w:val="center"/>
            <w:hideMark/>
          </w:tcPr>
          <w:p w14:paraId="495533B7" w14:textId="77777777" w:rsidR="003D42B9" w:rsidRPr="00695690" w:rsidRDefault="003D42B9" w:rsidP="00841C63">
            <w:pPr>
              <w:keepNext/>
              <w:spacing w:after="60" w:line="259" w:lineRule="auto"/>
              <w:jc w:val="left"/>
              <w:rPr>
                <w:b/>
                <w:bCs/>
                <w:kern w:val="0"/>
                <w:sz w:val="28"/>
                <w:szCs w:val="28"/>
                <w14:ligatures w14:val="none"/>
              </w:rPr>
            </w:pPr>
            <w:r w:rsidRPr="00695690">
              <w:rPr>
                <w:b/>
                <w:bCs/>
                <w:kern w:val="0"/>
                <w:sz w:val="24"/>
                <w:szCs w:val="28"/>
                <w14:ligatures w14:val="none"/>
              </w:rPr>
              <w:t>Tác nhân</w:t>
            </w:r>
          </w:p>
        </w:tc>
        <w:tc>
          <w:tcPr>
            <w:tcW w:w="6917" w:type="dxa"/>
            <w:shd w:val="clear" w:color="auto" w:fill="EDEDED"/>
            <w:tcMar>
              <w:top w:w="80" w:type="dxa"/>
              <w:left w:w="90" w:type="dxa"/>
              <w:bottom w:w="80" w:type="dxa"/>
              <w:right w:w="90" w:type="dxa"/>
            </w:tcMar>
            <w:vAlign w:val="center"/>
            <w:hideMark/>
          </w:tcPr>
          <w:p w14:paraId="64ADDBC7" w14:textId="77777777" w:rsidR="003D42B9" w:rsidRPr="00695690" w:rsidRDefault="003D42B9" w:rsidP="00841C63">
            <w:pPr>
              <w:keepNext/>
              <w:spacing w:after="60" w:line="259" w:lineRule="auto"/>
              <w:jc w:val="left"/>
              <w:rPr>
                <w:b/>
                <w:bCs/>
                <w:kern w:val="0"/>
                <w:sz w:val="28"/>
                <w:szCs w:val="28"/>
                <w14:ligatures w14:val="none"/>
              </w:rPr>
            </w:pPr>
            <w:r w:rsidRPr="00695690">
              <w:rPr>
                <w:b/>
                <w:bCs/>
                <w:kern w:val="0"/>
                <w:sz w:val="24"/>
                <w:szCs w:val="28"/>
                <w14:ligatures w14:val="none"/>
              </w:rPr>
              <w:t>Vai trò trong hệ thống</w:t>
            </w:r>
          </w:p>
        </w:tc>
      </w:tr>
      <w:tr w:rsidR="003D42B9" w:rsidRPr="00695690" w14:paraId="42574ADC" w14:textId="77777777" w:rsidTr="003D42B9">
        <w:trPr>
          <w:cantSplit/>
          <w:jc w:val="center"/>
        </w:trPr>
        <w:tc>
          <w:tcPr>
            <w:tcW w:w="2154" w:type="dxa"/>
            <w:tcMar>
              <w:top w:w="80" w:type="dxa"/>
              <w:left w:w="90" w:type="dxa"/>
              <w:bottom w:w="80" w:type="dxa"/>
              <w:right w:w="90" w:type="dxa"/>
            </w:tcMar>
            <w:vAlign w:val="center"/>
            <w:hideMark/>
          </w:tcPr>
          <w:p w14:paraId="20242128"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Admin</w:t>
            </w:r>
          </w:p>
        </w:tc>
        <w:tc>
          <w:tcPr>
            <w:tcW w:w="6917" w:type="dxa"/>
            <w:tcMar>
              <w:top w:w="80" w:type="dxa"/>
              <w:left w:w="90" w:type="dxa"/>
              <w:bottom w:w="80" w:type="dxa"/>
              <w:right w:w="90" w:type="dxa"/>
            </w:tcMar>
            <w:vAlign w:val="center"/>
            <w:hideMark/>
          </w:tcPr>
          <w:p w14:paraId="2518C556"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Quản trị hệ thống ở cấp nền tảng, theo dõi chủ trọ, khu trọ và dữ liệu tổng quan.</w:t>
            </w:r>
          </w:p>
        </w:tc>
      </w:tr>
      <w:tr w:rsidR="003D42B9" w:rsidRPr="00695690" w14:paraId="205FB14B" w14:textId="77777777" w:rsidTr="003D42B9">
        <w:trPr>
          <w:cantSplit/>
          <w:jc w:val="center"/>
        </w:trPr>
        <w:tc>
          <w:tcPr>
            <w:tcW w:w="2154" w:type="dxa"/>
            <w:tcMar>
              <w:top w:w="80" w:type="dxa"/>
              <w:left w:w="90" w:type="dxa"/>
              <w:bottom w:w="80" w:type="dxa"/>
              <w:right w:w="90" w:type="dxa"/>
            </w:tcMar>
            <w:vAlign w:val="center"/>
            <w:hideMark/>
          </w:tcPr>
          <w:p w14:paraId="29DFB2DD"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w:t>
            </w:r>
          </w:p>
        </w:tc>
        <w:tc>
          <w:tcPr>
            <w:tcW w:w="6917" w:type="dxa"/>
            <w:tcMar>
              <w:top w:w="80" w:type="dxa"/>
              <w:left w:w="90" w:type="dxa"/>
              <w:bottom w:w="80" w:type="dxa"/>
              <w:right w:w="90" w:type="dxa"/>
            </w:tcMar>
            <w:vAlign w:val="center"/>
            <w:hideMark/>
          </w:tcPr>
          <w:p w14:paraId="05DD9311"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Quản lý nghiệp vụ vận hành nhà trọ: khu trọ, phòng, người thuê, hợp đồng, hóa đơn, thanh toán, bảo trì, chi phí, báo cáo và thông báo.</w:t>
            </w:r>
          </w:p>
        </w:tc>
      </w:tr>
      <w:tr w:rsidR="003D42B9" w:rsidRPr="00695690" w14:paraId="363771A8" w14:textId="77777777" w:rsidTr="003D42B9">
        <w:trPr>
          <w:cantSplit/>
          <w:jc w:val="center"/>
        </w:trPr>
        <w:tc>
          <w:tcPr>
            <w:tcW w:w="2154" w:type="dxa"/>
            <w:tcMar>
              <w:top w:w="80" w:type="dxa"/>
              <w:left w:w="90" w:type="dxa"/>
              <w:bottom w:w="80" w:type="dxa"/>
              <w:right w:w="90" w:type="dxa"/>
            </w:tcMar>
            <w:vAlign w:val="center"/>
            <w:hideMark/>
          </w:tcPr>
          <w:p w14:paraId="122153FB"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Người thuê phòng</w:t>
            </w:r>
          </w:p>
        </w:tc>
        <w:tc>
          <w:tcPr>
            <w:tcW w:w="6917" w:type="dxa"/>
            <w:tcMar>
              <w:top w:w="80" w:type="dxa"/>
              <w:left w:w="90" w:type="dxa"/>
              <w:bottom w:w="80" w:type="dxa"/>
              <w:right w:w="90" w:type="dxa"/>
            </w:tcMar>
            <w:vAlign w:val="center"/>
            <w:hideMark/>
          </w:tcPr>
          <w:p w14:paraId="239F6D79"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Sử dụng tenant portal để xem hợp đồng, hóa đơn, trạng thái thanh toán, gửi minh chứng thanh toán, gửi yêu cầu bảo trì và xem thông báo.</w:t>
            </w:r>
          </w:p>
        </w:tc>
      </w:tr>
    </w:tbl>
    <w:p w14:paraId="6986FE53" w14:textId="77777777" w:rsidR="003D42B9" w:rsidRPr="00695690" w:rsidRDefault="003D42B9" w:rsidP="00841C63">
      <w:pPr>
        <w:pStyle w:val="Heading3"/>
        <w:spacing w:before="240" w:beforeAutospacing="1" w:after="120" w:afterAutospacing="1"/>
        <w:rPr>
          <w:rFonts w:eastAsia="Times New Roman" w:cs="Times New Roman"/>
          <w:bCs/>
          <w:kern w:val="0"/>
          <w:sz w:val="28"/>
          <w14:ligatures w14:val="none"/>
        </w:rPr>
      </w:pPr>
      <w:r w:rsidRPr="00695690">
        <w:rPr>
          <w:rFonts w:eastAsia="Times New Roman" w:cs="Times New Roman"/>
          <w:bCs/>
          <w:kern w:val="0"/>
          <w:sz w:val="28"/>
          <w14:ligatures w14:val="none"/>
        </w:rPr>
        <w:t>2.1.1. Yêu cầu chức năng chung</w:t>
      </w:r>
    </w:p>
    <w:p w14:paraId="7AD7947C" w14:textId="77777777" w:rsidR="003D42B9" w:rsidRPr="00695690" w:rsidRDefault="003D42B9" w:rsidP="00841C63">
      <w:pPr>
        <w:spacing w:beforeAutospacing="1" w:afterAutospacing="1"/>
        <w:ind w:firstLine="425"/>
        <w:rPr>
          <w:kern w:val="0"/>
          <w:sz w:val="28"/>
          <w:szCs w:val="28"/>
          <w14:ligatures w14:val="none"/>
        </w:rPr>
      </w:pPr>
      <w:r w:rsidRPr="00695690">
        <w:rPr>
          <w:kern w:val="0"/>
          <w:szCs w:val="28"/>
          <w14:ligatures w14:val="none"/>
        </w:rPr>
        <w:t>Nhóm chức năng chung áp dụng cho toàn bộ hệ thống, bao gồm khởi động ứng dụng, xác thực, phiên đăng nhập, điều hướng theo vai trò, cài đặt tài khoản và upload file. Đây là các chức năng nền giúp người dùng sử dụng hệ thống ổn định và an toàn.</w:t>
      </w:r>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3D42B9" w:rsidRPr="00695690" w14:paraId="011E47BB" w14:textId="77777777" w:rsidTr="00BB43B6">
        <w:trPr>
          <w:cantSplit/>
          <w:tblHeader/>
          <w:jc w:val="center"/>
        </w:trPr>
        <w:tc>
          <w:tcPr>
            <w:tcW w:w="2154" w:type="dxa"/>
            <w:shd w:val="clear" w:color="auto" w:fill="EDEDED"/>
            <w:noWrap/>
            <w:tcMar>
              <w:top w:w="80" w:type="dxa"/>
              <w:left w:w="90" w:type="dxa"/>
              <w:bottom w:w="80" w:type="dxa"/>
              <w:right w:w="90" w:type="dxa"/>
            </w:tcMar>
            <w:vAlign w:val="center"/>
            <w:hideMark/>
          </w:tcPr>
          <w:p w14:paraId="3B684D30" w14:textId="77777777" w:rsidR="003D42B9" w:rsidRPr="00695690" w:rsidRDefault="003D42B9" w:rsidP="00841C63">
            <w:pPr>
              <w:keepNext/>
              <w:spacing w:after="60" w:line="259" w:lineRule="auto"/>
              <w:jc w:val="left"/>
              <w:rPr>
                <w:b/>
                <w:bCs/>
                <w:kern w:val="0"/>
                <w:sz w:val="28"/>
                <w:szCs w:val="28"/>
                <w14:ligatures w14:val="none"/>
              </w:rPr>
            </w:pPr>
            <w:r w:rsidRPr="00695690">
              <w:rPr>
                <w:b/>
                <w:bCs/>
                <w:kern w:val="0"/>
                <w:sz w:val="24"/>
                <w:szCs w:val="28"/>
                <w14:ligatures w14:val="none"/>
              </w:rPr>
              <w:t>Mã</w:t>
            </w:r>
          </w:p>
        </w:tc>
        <w:tc>
          <w:tcPr>
            <w:tcW w:w="6917" w:type="dxa"/>
            <w:shd w:val="clear" w:color="auto" w:fill="EDEDED"/>
            <w:tcMar>
              <w:top w:w="80" w:type="dxa"/>
              <w:left w:w="90" w:type="dxa"/>
              <w:bottom w:w="80" w:type="dxa"/>
              <w:right w:w="90" w:type="dxa"/>
            </w:tcMar>
            <w:vAlign w:val="center"/>
            <w:hideMark/>
          </w:tcPr>
          <w:p w14:paraId="2B65F2BF" w14:textId="77777777" w:rsidR="003D42B9" w:rsidRPr="00695690" w:rsidRDefault="003D42B9" w:rsidP="00841C63">
            <w:pPr>
              <w:keepNext/>
              <w:spacing w:after="60" w:line="259" w:lineRule="auto"/>
              <w:jc w:val="left"/>
              <w:rPr>
                <w:b/>
                <w:bCs/>
                <w:kern w:val="0"/>
                <w:sz w:val="28"/>
                <w:szCs w:val="28"/>
                <w14:ligatures w14:val="none"/>
              </w:rPr>
            </w:pPr>
            <w:r w:rsidRPr="00695690">
              <w:rPr>
                <w:b/>
                <w:bCs/>
                <w:kern w:val="0"/>
                <w:sz w:val="24"/>
                <w:szCs w:val="28"/>
                <w14:ligatures w14:val="none"/>
              </w:rPr>
              <w:t>Yêu cầu chức năng</w:t>
            </w:r>
          </w:p>
        </w:tc>
      </w:tr>
      <w:tr w:rsidR="003D42B9" w:rsidRPr="00695690" w14:paraId="5FB18CD1" w14:textId="77777777" w:rsidTr="00BB43B6">
        <w:trPr>
          <w:cantSplit/>
          <w:jc w:val="center"/>
        </w:trPr>
        <w:tc>
          <w:tcPr>
            <w:tcW w:w="2154" w:type="dxa"/>
            <w:noWrap/>
            <w:tcMar>
              <w:top w:w="80" w:type="dxa"/>
              <w:left w:w="90" w:type="dxa"/>
              <w:bottom w:w="80" w:type="dxa"/>
              <w:right w:w="90" w:type="dxa"/>
            </w:tcMar>
            <w:vAlign w:val="center"/>
            <w:hideMark/>
          </w:tcPr>
          <w:p w14:paraId="01B28935"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FR-01</w:t>
            </w:r>
          </w:p>
        </w:tc>
        <w:tc>
          <w:tcPr>
            <w:tcW w:w="6917" w:type="dxa"/>
            <w:tcMar>
              <w:top w:w="80" w:type="dxa"/>
              <w:left w:w="90" w:type="dxa"/>
              <w:bottom w:w="80" w:type="dxa"/>
              <w:right w:w="90" w:type="dxa"/>
            </w:tcMar>
            <w:vAlign w:val="center"/>
            <w:hideMark/>
          </w:tcPr>
          <w:p w14:paraId="3946798B"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Hệ thống hiển thị màn hình splash khi mở ứng dụng và kiểm tra trạng thái phiên đăng nhập trước khi điều hướng.</w:t>
            </w:r>
          </w:p>
        </w:tc>
      </w:tr>
      <w:tr w:rsidR="003D42B9" w:rsidRPr="00695690" w14:paraId="7DC0AFDB" w14:textId="77777777" w:rsidTr="00BB43B6">
        <w:trPr>
          <w:cantSplit/>
          <w:jc w:val="center"/>
        </w:trPr>
        <w:tc>
          <w:tcPr>
            <w:tcW w:w="2154" w:type="dxa"/>
            <w:noWrap/>
            <w:tcMar>
              <w:top w:w="80" w:type="dxa"/>
              <w:left w:w="90" w:type="dxa"/>
              <w:bottom w:w="80" w:type="dxa"/>
              <w:right w:w="90" w:type="dxa"/>
            </w:tcMar>
            <w:vAlign w:val="center"/>
            <w:hideMark/>
          </w:tcPr>
          <w:p w14:paraId="39740BD0"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FR-02</w:t>
            </w:r>
          </w:p>
        </w:tc>
        <w:tc>
          <w:tcPr>
            <w:tcW w:w="6917" w:type="dxa"/>
            <w:tcMar>
              <w:top w:w="80" w:type="dxa"/>
              <w:left w:w="90" w:type="dxa"/>
              <w:bottom w:w="80" w:type="dxa"/>
              <w:right w:w="90" w:type="dxa"/>
            </w:tcMar>
            <w:vAlign w:val="center"/>
            <w:hideMark/>
          </w:tcPr>
          <w:p w14:paraId="33F5F4E4"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Hệ thống hiển thị onboarding cho người dùng mới và lưu trạng thái đã hoàn thành onboarding.</w:t>
            </w:r>
          </w:p>
        </w:tc>
      </w:tr>
      <w:tr w:rsidR="003D42B9" w:rsidRPr="00695690" w14:paraId="14453269" w14:textId="77777777" w:rsidTr="00BB43B6">
        <w:trPr>
          <w:cantSplit/>
          <w:jc w:val="center"/>
        </w:trPr>
        <w:tc>
          <w:tcPr>
            <w:tcW w:w="2154" w:type="dxa"/>
            <w:noWrap/>
            <w:tcMar>
              <w:top w:w="80" w:type="dxa"/>
              <w:left w:w="90" w:type="dxa"/>
              <w:bottom w:w="80" w:type="dxa"/>
              <w:right w:w="90" w:type="dxa"/>
            </w:tcMar>
            <w:vAlign w:val="center"/>
            <w:hideMark/>
          </w:tcPr>
          <w:p w14:paraId="64276D60"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FR-03</w:t>
            </w:r>
          </w:p>
        </w:tc>
        <w:tc>
          <w:tcPr>
            <w:tcW w:w="6917" w:type="dxa"/>
            <w:tcMar>
              <w:top w:w="80" w:type="dxa"/>
              <w:left w:w="90" w:type="dxa"/>
              <w:bottom w:w="80" w:type="dxa"/>
              <w:right w:w="90" w:type="dxa"/>
            </w:tcMar>
            <w:vAlign w:val="center"/>
            <w:hideMark/>
          </w:tcPr>
          <w:p w14:paraId="579BEFA3"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Người dùng có thể đăng ký tài khoản chủ trọ với thông tin cơ bản như họ tên, email, số điện thoại và mật khẩu.</w:t>
            </w:r>
          </w:p>
        </w:tc>
      </w:tr>
      <w:tr w:rsidR="003D42B9" w:rsidRPr="00695690" w14:paraId="094D7FC7" w14:textId="77777777" w:rsidTr="00BB43B6">
        <w:trPr>
          <w:cantSplit/>
          <w:jc w:val="center"/>
        </w:trPr>
        <w:tc>
          <w:tcPr>
            <w:tcW w:w="2154" w:type="dxa"/>
            <w:noWrap/>
            <w:tcMar>
              <w:top w:w="80" w:type="dxa"/>
              <w:left w:w="90" w:type="dxa"/>
              <w:bottom w:w="80" w:type="dxa"/>
              <w:right w:w="90" w:type="dxa"/>
            </w:tcMar>
            <w:vAlign w:val="center"/>
            <w:hideMark/>
          </w:tcPr>
          <w:p w14:paraId="3DAB92BA"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FR-04</w:t>
            </w:r>
          </w:p>
        </w:tc>
        <w:tc>
          <w:tcPr>
            <w:tcW w:w="6917" w:type="dxa"/>
            <w:tcMar>
              <w:top w:w="80" w:type="dxa"/>
              <w:left w:w="90" w:type="dxa"/>
              <w:bottom w:w="80" w:type="dxa"/>
              <w:right w:w="90" w:type="dxa"/>
            </w:tcMar>
            <w:vAlign w:val="center"/>
            <w:hideMark/>
          </w:tcPr>
          <w:p w14:paraId="7A28C654"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Người dùng có thể đăng nhập bằng email và mật khẩu.</w:t>
            </w:r>
          </w:p>
        </w:tc>
      </w:tr>
      <w:tr w:rsidR="003D42B9" w:rsidRPr="00695690" w14:paraId="2CA24FB4" w14:textId="77777777" w:rsidTr="00BB43B6">
        <w:trPr>
          <w:cantSplit/>
          <w:jc w:val="center"/>
        </w:trPr>
        <w:tc>
          <w:tcPr>
            <w:tcW w:w="2154" w:type="dxa"/>
            <w:noWrap/>
            <w:tcMar>
              <w:top w:w="80" w:type="dxa"/>
              <w:left w:w="90" w:type="dxa"/>
              <w:bottom w:w="80" w:type="dxa"/>
              <w:right w:w="90" w:type="dxa"/>
            </w:tcMar>
            <w:vAlign w:val="center"/>
            <w:hideMark/>
          </w:tcPr>
          <w:p w14:paraId="7D2BA11F"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FR-05</w:t>
            </w:r>
          </w:p>
        </w:tc>
        <w:tc>
          <w:tcPr>
            <w:tcW w:w="6917" w:type="dxa"/>
            <w:tcMar>
              <w:top w:w="80" w:type="dxa"/>
              <w:left w:w="90" w:type="dxa"/>
              <w:bottom w:w="80" w:type="dxa"/>
              <w:right w:w="90" w:type="dxa"/>
            </w:tcMar>
            <w:vAlign w:val="center"/>
            <w:hideMark/>
          </w:tcPr>
          <w:p w14:paraId="0DD12C6F"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Hệ thống lưu phiên đăng nhập an toàn trên thiết bị sau khi đăng nhập thành công.</w:t>
            </w:r>
          </w:p>
        </w:tc>
      </w:tr>
      <w:tr w:rsidR="003D42B9" w:rsidRPr="00695690" w14:paraId="30DF36EE" w14:textId="77777777" w:rsidTr="00BB43B6">
        <w:trPr>
          <w:cantSplit/>
          <w:jc w:val="center"/>
        </w:trPr>
        <w:tc>
          <w:tcPr>
            <w:tcW w:w="2154" w:type="dxa"/>
            <w:noWrap/>
            <w:tcMar>
              <w:top w:w="80" w:type="dxa"/>
              <w:left w:w="90" w:type="dxa"/>
              <w:bottom w:w="80" w:type="dxa"/>
              <w:right w:w="90" w:type="dxa"/>
            </w:tcMar>
            <w:vAlign w:val="center"/>
            <w:hideMark/>
          </w:tcPr>
          <w:p w14:paraId="69D87AC3"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FR-06</w:t>
            </w:r>
          </w:p>
        </w:tc>
        <w:tc>
          <w:tcPr>
            <w:tcW w:w="6917" w:type="dxa"/>
            <w:tcMar>
              <w:top w:w="80" w:type="dxa"/>
              <w:left w:w="90" w:type="dxa"/>
              <w:bottom w:w="80" w:type="dxa"/>
              <w:right w:w="90" w:type="dxa"/>
            </w:tcMar>
            <w:vAlign w:val="center"/>
            <w:hideMark/>
          </w:tcPr>
          <w:p w14:paraId="30EA8AE5"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Hệ thống tự động khôi phục phiên đăng nhập khi người dùng mở lại ứng dụng nếu token còn hợp lệ.</w:t>
            </w:r>
          </w:p>
        </w:tc>
      </w:tr>
      <w:tr w:rsidR="003D42B9" w:rsidRPr="00695690" w14:paraId="4F5F90F1" w14:textId="77777777" w:rsidTr="00BB43B6">
        <w:trPr>
          <w:cantSplit/>
          <w:jc w:val="center"/>
        </w:trPr>
        <w:tc>
          <w:tcPr>
            <w:tcW w:w="2154" w:type="dxa"/>
            <w:noWrap/>
            <w:tcMar>
              <w:top w:w="80" w:type="dxa"/>
              <w:left w:w="90" w:type="dxa"/>
              <w:bottom w:w="80" w:type="dxa"/>
              <w:right w:w="90" w:type="dxa"/>
            </w:tcMar>
            <w:vAlign w:val="center"/>
            <w:hideMark/>
          </w:tcPr>
          <w:p w14:paraId="7E4B03BA"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lastRenderedPageBreak/>
              <w:t>FR-07</w:t>
            </w:r>
          </w:p>
        </w:tc>
        <w:tc>
          <w:tcPr>
            <w:tcW w:w="6917" w:type="dxa"/>
            <w:tcMar>
              <w:top w:w="80" w:type="dxa"/>
              <w:left w:w="90" w:type="dxa"/>
              <w:bottom w:w="80" w:type="dxa"/>
              <w:right w:w="90" w:type="dxa"/>
            </w:tcMar>
            <w:vAlign w:val="center"/>
            <w:hideMark/>
          </w:tcPr>
          <w:p w14:paraId="1EDAEA69"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Hệ thống tự động refresh access token khi token hết hạn và thử lại request đang bị lỗi xác thực một lần.</w:t>
            </w:r>
          </w:p>
        </w:tc>
      </w:tr>
      <w:tr w:rsidR="003D42B9" w:rsidRPr="00695690" w14:paraId="7076A076" w14:textId="77777777" w:rsidTr="00BB43B6">
        <w:trPr>
          <w:cantSplit/>
          <w:jc w:val="center"/>
        </w:trPr>
        <w:tc>
          <w:tcPr>
            <w:tcW w:w="2154" w:type="dxa"/>
            <w:noWrap/>
            <w:tcMar>
              <w:top w:w="80" w:type="dxa"/>
              <w:left w:w="90" w:type="dxa"/>
              <w:bottom w:w="80" w:type="dxa"/>
              <w:right w:w="90" w:type="dxa"/>
            </w:tcMar>
            <w:vAlign w:val="center"/>
            <w:hideMark/>
          </w:tcPr>
          <w:p w14:paraId="20483C61"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FR-08</w:t>
            </w:r>
          </w:p>
        </w:tc>
        <w:tc>
          <w:tcPr>
            <w:tcW w:w="6917" w:type="dxa"/>
            <w:tcMar>
              <w:top w:w="80" w:type="dxa"/>
              <w:left w:w="90" w:type="dxa"/>
              <w:bottom w:w="80" w:type="dxa"/>
              <w:right w:w="90" w:type="dxa"/>
            </w:tcMar>
            <w:vAlign w:val="center"/>
            <w:hideMark/>
          </w:tcPr>
          <w:p w14:paraId="0E410C04"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Người dùng có thể đăng xuất và xóa thông tin phiên khỏi thiết bị.</w:t>
            </w:r>
          </w:p>
        </w:tc>
      </w:tr>
      <w:tr w:rsidR="003D42B9" w:rsidRPr="00695690" w14:paraId="2BF5F135" w14:textId="77777777" w:rsidTr="00BB43B6">
        <w:trPr>
          <w:cantSplit/>
          <w:jc w:val="center"/>
        </w:trPr>
        <w:tc>
          <w:tcPr>
            <w:tcW w:w="2154" w:type="dxa"/>
            <w:noWrap/>
            <w:tcMar>
              <w:top w:w="80" w:type="dxa"/>
              <w:left w:w="90" w:type="dxa"/>
              <w:bottom w:w="80" w:type="dxa"/>
              <w:right w:w="90" w:type="dxa"/>
            </w:tcMar>
            <w:vAlign w:val="center"/>
            <w:hideMark/>
          </w:tcPr>
          <w:p w14:paraId="11F6B2C0"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FR-09</w:t>
            </w:r>
          </w:p>
        </w:tc>
        <w:tc>
          <w:tcPr>
            <w:tcW w:w="6917" w:type="dxa"/>
            <w:tcMar>
              <w:top w:w="80" w:type="dxa"/>
              <w:left w:w="90" w:type="dxa"/>
              <w:bottom w:w="80" w:type="dxa"/>
              <w:right w:w="90" w:type="dxa"/>
            </w:tcMar>
            <w:vAlign w:val="center"/>
            <w:hideMark/>
          </w:tcPr>
          <w:p w14:paraId="4034282C"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Hệ thống điều hướng người dùng đến đúng khu vực sau đăng nhập: Admin vào trang quản trị, Chủ trọ vào dashboard vận hành, Người thuê phòng vào tenant portal.</w:t>
            </w:r>
          </w:p>
        </w:tc>
      </w:tr>
      <w:tr w:rsidR="003D42B9" w:rsidRPr="00695690" w14:paraId="2EC8ED68" w14:textId="77777777" w:rsidTr="00BB43B6">
        <w:trPr>
          <w:cantSplit/>
          <w:jc w:val="center"/>
        </w:trPr>
        <w:tc>
          <w:tcPr>
            <w:tcW w:w="2154" w:type="dxa"/>
            <w:noWrap/>
            <w:tcMar>
              <w:top w:w="80" w:type="dxa"/>
              <w:left w:w="90" w:type="dxa"/>
              <w:bottom w:w="80" w:type="dxa"/>
              <w:right w:w="90" w:type="dxa"/>
            </w:tcMar>
            <w:vAlign w:val="center"/>
            <w:hideMark/>
          </w:tcPr>
          <w:p w14:paraId="15335433"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FR-10</w:t>
            </w:r>
          </w:p>
        </w:tc>
        <w:tc>
          <w:tcPr>
            <w:tcW w:w="6917" w:type="dxa"/>
            <w:tcMar>
              <w:top w:w="80" w:type="dxa"/>
              <w:left w:w="90" w:type="dxa"/>
              <w:bottom w:w="80" w:type="dxa"/>
              <w:right w:w="90" w:type="dxa"/>
            </w:tcMar>
            <w:vAlign w:val="center"/>
            <w:hideMark/>
          </w:tcPr>
          <w:p w14:paraId="6D31E91D"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Hệ thống chặn người dùng truy cập vào màn hình hoặc API không thuộc vai trò của mình.</w:t>
            </w:r>
          </w:p>
        </w:tc>
      </w:tr>
      <w:tr w:rsidR="003D42B9" w:rsidRPr="00695690" w14:paraId="6466F5FA" w14:textId="77777777" w:rsidTr="00BB43B6">
        <w:trPr>
          <w:cantSplit/>
          <w:jc w:val="center"/>
        </w:trPr>
        <w:tc>
          <w:tcPr>
            <w:tcW w:w="2154" w:type="dxa"/>
            <w:noWrap/>
            <w:tcMar>
              <w:top w:w="80" w:type="dxa"/>
              <w:left w:w="90" w:type="dxa"/>
              <w:bottom w:w="80" w:type="dxa"/>
              <w:right w:w="90" w:type="dxa"/>
            </w:tcMar>
            <w:vAlign w:val="center"/>
            <w:hideMark/>
          </w:tcPr>
          <w:p w14:paraId="6D486999"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FR-11</w:t>
            </w:r>
          </w:p>
        </w:tc>
        <w:tc>
          <w:tcPr>
            <w:tcW w:w="6917" w:type="dxa"/>
            <w:tcMar>
              <w:top w:w="80" w:type="dxa"/>
              <w:left w:w="90" w:type="dxa"/>
              <w:bottom w:w="80" w:type="dxa"/>
              <w:right w:w="90" w:type="dxa"/>
            </w:tcMar>
            <w:vAlign w:val="center"/>
            <w:hideMark/>
          </w:tcPr>
          <w:p w14:paraId="0E0802FA"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Người dùng đã đăng nhập có thể xem màn hình cài đặt tài khoản, thông tin phiên và cấu hình API đang sử dụng.</w:t>
            </w:r>
          </w:p>
        </w:tc>
      </w:tr>
      <w:tr w:rsidR="003D42B9" w:rsidRPr="00695690" w14:paraId="738900EF" w14:textId="77777777" w:rsidTr="00BB43B6">
        <w:trPr>
          <w:cantSplit/>
          <w:jc w:val="center"/>
        </w:trPr>
        <w:tc>
          <w:tcPr>
            <w:tcW w:w="2154" w:type="dxa"/>
            <w:noWrap/>
            <w:tcMar>
              <w:top w:w="80" w:type="dxa"/>
              <w:left w:w="90" w:type="dxa"/>
              <w:bottom w:w="80" w:type="dxa"/>
              <w:right w:w="90" w:type="dxa"/>
            </w:tcMar>
            <w:vAlign w:val="center"/>
            <w:hideMark/>
          </w:tcPr>
          <w:p w14:paraId="5CF76AC2"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FR-12</w:t>
            </w:r>
          </w:p>
        </w:tc>
        <w:tc>
          <w:tcPr>
            <w:tcW w:w="6917" w:type="dxa"/>
            <w:tcMar>
              <w:top w:w="80" w:type="dxa"/>
              <w:left w:w="90" w:type="dxa"/>
              <w:bottom w:w="80" w:type="dxa"/>
              <w:right w:w="90" w:type="dxa"/>
            </w:tcMar>
            <w:vAlign w:val="center"/>
            <w:hideMark/>
          </w:tcPr>
          <w:p w14:paraId="1AC786BF"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Người dùng đã đăng nhập có thể đổi mật khẩu bằng mật khẩu hiện tại và mật khẩu mới.</w:t>
            </w:r>
          </w:p>
        </w:tc>
      </w:tr>
      <w:tr w:rsidR="003D42B9" w:rsidRPr="00695690" w14:paraId="35FD17FE" w14:textId="77777777" w:rsidTr="00BB43B6">
        <w:trPr>
          <w:cantSplit/>
          <w:jc w:val="center"/>
        </w:trPr>
        <w:tc>
          <w:tcPr>
            <w:tcW w:w="2154" w:type="dxa"/>
            <w:noWrap/>
            <w:tcMar>
              <w:top w:w="80" w:type="dxa"/>
              <w:left w:w="90" w:type="dxa"/>
              <w:bottom w:w="80" w:type="dxa"/>
              <w:right w:w="90" w:type="dxa"/>
            </w:tcMar>
            <w:vAlign w:val="center"/>
            <w:hideMark/>
          </w:tcPr>
          <w:p w14:paraId="69F5CFD3"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FR-13</w:t>
            </w:r>
          </w:p>
        </w:tc>
        <w:tc>
          <w:tcPr>
            <w:tcW w:w="6917" w:type="dxa"/>
            <w:tcMar>
              <w:top w:w="80" w:type="dxa"/>
              <w:left w:w="90" w:type="dxa"/>
              <w:bottom w:w="80" w:type="dxa"/>
              <w:right w:w="90" w:type="dxa"/>
            </w:tcMar>
            <w:vAlign w:val="center"/>
            <w:hideMark/>
          </w:tcPr>
          <w:p w14:paraId="1632CD5D"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Hệ thống hỗ trợ upload file dùng chung cho các nghiệp vụ như ảnh phòng, minh chứng thanh toán, ảnh bảo trì và chứng từ chi phí.</w:t>
            </w:r>
          </w:p>
        </w:tc>
      </w:tr>
      <w:tr w:rsidR="003D42B9" w:rsidRPr="00695690" w14:paraId="556E455A" w14:textId="77777777" w:rsidTr="00BB43B6">
        <w:trPr>
          <w:cantSplit/>
          <w:jc w:val="center"/>
        </w:trPr>
        <w:tc>
          <w:tcPr>
            <w:tcW w:w="2154" w:type="dxa"/>
            <w:noWrap/>
            <w:tcMar>
              <w:top w:w="80" w:type="dxa"/>
              <w:left w:w="90" w:type="dxa"/>
              <w:bottom w:w="80" w:type="dxa"/>
              <w:right w:w="90" w:type="dxa"/>
            </w:tcMar>
            <w:vAlign w:val="center"/>
            <w:hideMark/>
          </w:tcPr>
          <w:p w14:paraId="498E2F62"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FR-14</w:t>
            </w:r>
          </w:p>
        </w:tc>
        <w:tc>
          <w:tcPr>
            <w:tcW w:w="6917" w:type="dxa"/>
            <w:tcMar>
              <w:top w:w="80" w:type="dxa"/>
              <w:left w:w="90" w:type="dxa"/>
              <w:bottom w:w="80" w:type="dxa"/>
              <w:right w:w="90" w:type="dxa"/>
            </w:tcMar>
            <w:vAlign w:val="center"/>
            <w:hideMark/>
          </w:tcPr>
          <w:p w14:paraId="6EBCA0B5"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Hệ thống kiểm tra định dạng và dung lượng file upload, chỉ chấp nhận hình ảnh hoặc PDF trong giới hạn cho phép.</w:t>
            </w:r>
          </w:p>
        </w:tc>
      </w:tr>
      <w:tr w:rsidR="003D42B9" w:rsidRPr="00695690" w14:paraId="31F7DBE1" w14:textId="77777777" w:rsidTr="00BB43B6">
        <w:trPr>
          <w:cantSplit/>
          <w:jc w:val="center"/>
        </w:trPr>
        <w:tc>
          <w:tcPr>
            <w:tcW w:w="2154" w:type="dxa"/>
            <w:noWrap/>
            <w:tcMar>
              <w:top w:w="80" w:type="dxa"/>
              <w:left w:w="90" w:type="dxa"/>
              <w:bottom w:w="80" w:type="dxa"/>
              <w:right w:w="90" w:type="dxa"/>
            </w:tcMar>
            <w:vAlign w:val="center"/>
            <w:hideMark/>
          </w:tcPr>
          <w:p w14:paraId="02676271"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FR-15</w:t>
            </w:r>
          </w:p>
        </w:tc>
        <w:tc>
          <w:tcPr>
            <w:tcW w:w="6917" w:type="dxa"/>
            <w:tcMar>
              <w:top w:w="80" w:type="dxa"/>
              <w:left w:w="90" w:type="dxa"/>
              <w:bottom w:w="80" w:type="dxa"/>
              <w:right w:w="90" w:type="dxa"/>
            </w:tcMar>
            <w:vAlign w:val="center"/>
            <w:hideMark/>
          </w:tcPr>
          <w:p w14:paraId="53384D3C"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Hệ thống trả về đường dẫn file sau khi upload thành công để các phân hệ khác có thể lưu và hiển thị lại.</w:t>
            </w:r>
          </w:p>
        </w:tc>
      </w:tr>
    </w:tbl>
    <w:p w14:paraId="0CBB127F" w14:textId="77777777" w:rsidR="003D42B9" w:rsidRPr="00695690" w:rsidRDefault="003D42B9" w:rsidP="00841C63">
      <w:pPr>
        <w:pStyle w:val="Heading3"/>
        <w:spacing w:before="240" w:beforeAutospacing="1" w:after="120" w:afterAutospacing="1"/>
        <w:rPr>
          <w:rFonts w:eastAsia="Times New Roman" w:cs="Times New Roman"/>
          <w:bCs/>
          <w:kern w:val="0"/>
          <w:sz w:val="28"/>
          <w14:ligatures w14:val="none"/>
        </w:rPr>
      </w:pPr>
      <w:r w:rsidRPr="00695690">
        <w:rPr>
          <w:rFonts w:eastAsia="Times New Roman" w:cs="Times New Roman"/>
          <w:bCs/>
          <w:kern w:val="0"/>
          <w:sz w:val="28"/>
          <w14:ligatures w14:val="none"/>
        </w:rPr>
        <w:t>2.1.2. Yêu cầu chức năng dành cho Admin</w:t>
      </w:r>
    </w:p>
    <w:p w14:paraId="7FC137BF" w14:textId="77777777" w:rsidR="003D42B9" w:rsidRPr="00695690" w:rsidRDefault="003D42B9" w:rsidP="00841C63">
      <w:pPr>
        <w:spacing w:beforeAutospacing="1" w:afterAutospacing="1"/>
        <w:ind w:firstLine="425"/>
        <w:rPr>
          <w:kern w:val="0"/>
          <w:sz w:val="28"/>
          <w:szCs w:val="28"/>
          <w14:ligatures w14:val="none"/>
        </w:rPr>
      </w:pPr>
      <w:r w:rsidRPr="00695690">
        <w:rPr>
          <w:kern w:val="0"/>
          <w:szCs w:val="28"/>
          <w14:ligatures w14:val="none"/>
        </w:rPr>
        <w:t>Admin là tác nhân quản trị ở cấp hệ thống. Trong phạm vi đồ án, Admin không trực tiếp xử lý nghiệp vụ thuê phòng hằng ngày, mà tập trung vào việc theo dõi dữ liệu nền tảng và quản lý các chủ trọ đang sử dụng hệ thống.</w:t>
      </w:r>
    </w:p>
    <w:tbl>
      <w:tblPr>
        <w:tblStyle w:val="TableGrid"/>
        <w:tblW w:w="9071" w:type="dxa"/>
        <w:jc w:val="center"/>
        <w:tblCellSpacing w:w="1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79"/>
        <w:gridCol w:w="6892"/>
      </w:tblGrid>
      <w:tr w:rsidR="003D42B9" w:rsidRPr="00695690" w14:paraId="2D9A2A07" w14:textId="77777777" w:rsidTr="003D42B9">
        <w:trPr>
          <w:cantSplit/>
          <w:tblHeader/>
          <w:tblCellSpacing w:w="15" w:type="dxa"/>
          <w:jc w:val="center"/>
        </w:trPr>
        <w:tc>
          <w:tcPr>
            <w:tcW w:w="2154" w:type="dxa"/>
            <w:shd w:val="clear" w:color="auto" w:fill="EDEDED"/>
            <w:noWrap/>
            <w:tcMar>
              <w:top w:w="80" w:type="dxa"/>
              <w:left w:w="90" w:type="dxa"/>
              <w:bottom w:w="80" w:type="dxa"/>
              <w:right w:w="90" w:type="dxa"/>
            </w:tcMar>
            <w:vAlign w:val="center"/>
            <w:hideMark/>
          </w:tcPr>
          <w:p w14:paraId="3284A1A2" w14:textId="77777777" w:rsidR="003D42B9" w:rsidRPr="00695690" w:rsidRDefault="003D42B9" w:rsidP="00841C63">
            <w:pPr>
              <w:keepNext/>
              <w:spacing w:after="60" w:line="259" w:lineRule="auto"/>
              <w:jc w:val="left"/>
              <w:rPr>
                <w:b/>
                <w:bCs/>
                <w:kern w:val="0"/>
                <w:sz w:val="28"/>
                <w:szCs w:val="28"/>
                <w14:ligatures w14:val="none"/>
              </w:rPr>
            </w:pPr>
            <w:r w:rsidRPr="00695690">
              <w:rPr>
                <w:b/>
                <w:bCs/>
                <w:kern w:val="0"/>
                <w:sz w:val="24"/>
                <w:szCs w:val="28"/>
                <w14:ligatures w14:val="none"/>
              </w:rPr>
              <w:t>Mã</w:t>
            </w:r>
          </w:p>
        </w:tc>
        <w:tc>
          <w:tcPr>
            <w:tcW w:w="6917" w:type="dxa"/>
            <w:shd w:val="clear" w:color="auto" w:fill="EDEDED"/>
            <w:tcMar>
              <w:top w:w="80" w:type="dxa"/>
              <w:left w:w="90" w:type="dxa"/>
              <w:bottom w:w="80" w:type="dxa"/>
              <w:right w:w="90" w:type="dxa"/>
            </w:tcMar>
            <w:vAlign w:val="center"/>
            <w:hideMark/>
          </w:tcPr>
          <w:p w14:paraId="25399873" w14:textId="77777777" w:rsidR="003D42B9" w:rsidRPr="00695690" w:rsidRDefault="003D42B9" w:rsidP="00841C63">
            <w:pPr>
              <w:keepNext/>
              <w:spacing w:after="60" w:line="259" w:lineRule="auto"/>
              <w:jc w:val="left"/>
              <w:rPr>
                <w:b/>
                <w:bCs/>
                <w:kern w:val="0"/>
                <w:sz w:val="28"/>
                <w:szCs w:val="28"/>
                <w14:ligatures w14:val="none"/>
              </w:rPr>
            </w:pPr>
            <w:r w:rsidRPr="00695690">
              <w:rPr>
                <w:b/>
                <w:bCs/>
                <w:kern w:val="0"/>
                <w:sz w:val="24"/>
                <w:szCs w:val="28"/>
                <w14:ligatures w14:val="none"/>
              </w:rPr>
              <w:t>Yêu cầu chức năng</w:t>
            </w:r>
          </w:p>
        </w:tc>
      </w:tr>
      <w:tr w:rsidR="003D42B9" w:rsidRPr="00695690" w14:paraId="09755F60"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0E4B1581"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FR-16</w:t>
            </w:r>
          </w:p>
        </w:tc>
        <w:tc>
          <w:tcPr>
            <w:tcW w:w="6917" w:type="dxa"/>
            <w:tcMar>
              <w:top w:w="80" w:type="dxa"/>
              <w:left w:w="90" w:type="dxa"/>
              <w:bottom w:w="80" w:type="dxa"/>
              <w:right w:w="90" w:type="dxa"/>
            </w:tcMar>
            <w:vAlign w:val="center"/>
            <w:hideMark/>
          </w:tcPr>
          <w:p w14:paraId="7184A9DC"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Admin có thể xem dashboard tổng quan ở cấp hệ thống, bao gồm số lượng chủ trọ, khu trọ và các chỉ số vận hành chính.</w:t>
            </w:r>
          </w:p>
        </w:tc>
      </w:tr>
      <w:tr w:rsidR="003D42B9" w:rsidRPr="00695690" w14:paraId="48D0DD33"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76D8A27D"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FR-17</w:t>
            </w:r>
          </w:p>
        </w:tc>
        <w:tc>
          <w:tcPr>
            <w:tcW w:w="6917" w:type="dxa"/>
            <w:tcMar>
              <w:top w:w="80" w:type="dxa"/>
              <w:left w:w="90" w:type="dxa"/>
              <w:bottom w:w="80" w:type="dxa"/>
              <w:right w:w="90" w:type="dxa"/>
            </w:tcMar>
            <w:vAlign w:val="center"/>
            <w:hideMark/>
          </w:tcPr>
          <w:p w14:paraId="6FDE9396"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Admin có thể xem danh sách chủ trọ đã đăng ký trên hệ thống.</w:t>
            </w:r>
          </w:p>
        </w:tc>
      </w:tr>
      <w:tr w:rsidR="003D42B9" w:rsidRPr="00695690" w14:paraId="78AE51CC"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0FC2C32C"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FR-18</w:t>
            </w:r>
          </w:p>
        </w:tc>
        <w:tc>
          <w:tcPr>
            <w:tcW w:w="6917" w:type="dxa"/>
            <w:tcMar>
              <w:top w:w="80" w:type="dxa"/>
              <w:left w:w="90" w:type="dxa"/>
              <w:bottom w:w="80" w:type="dxa"/>
              <w:right w:w="90" w:type="dxa"/>
            </w:tcMar>
            <w:vAlign w:val="center"/>
            <w:hideMark/>
          </w:tcPr>
          <w:p w14:paraId="3DC63A10"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Admin có thể tạo tài khoản chủ trọ mới khi cần hỗ trợ khởi tạo dữ liệu.</w:t>
            </w:r>
          </w:p>
        </w:tc>
      </w:tr>
      <w:tr w:rsidR="003D42B9" w:rsidRPr="00695690" w14:paraId="089CEC45"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52850515"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FR-19</w:t>
            </w:r>
          </w:p>
        </w:tc>
        <w:tc>
          <w:tcPr>
            <w:tcW w:w="6917" w:type="dxa"/>
            <w:tcMar>
              <w:top w:w="80" w:type="dxa"/>
              <w:left w:w="90" w:type="dxa"/>
              <w:bottom w:w="80" w:type="dxa"/>
              <w:right w:w="90" w:type="dxa"/>
            </w:tcMar>
            <w:vAlign w:val="center"/>
            <w:hideMark/>
          </w:tcPr>
          <w:p w14:paraId="5420C7C6"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Admin có thể xem chi tiết thông tin một chủ trọ, bao gồm thông tin tài khoản và dữ liệu khu trọ liên quan.</w:t>
            </w:r>
          </w:p>
        </w:tc>
      </w:tr>
      <w:tr w:rsidR="003D42B9" w:rsidRPr="00695690" w14:paraId="0D1D31DE"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0720D7C8"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FR-20</w:t>
            </w:r>
          </w:p>
        </w:tc>
        <w:tc>
          <w:tcPr>
            <w:tcW w:w="6917" w:type="dxa"/>
            <w:tcMar>
              <w:top w:w="80" w:type="dxa"/>
              <w:left w:w="90" w:type="dxa"/>
              <w:bottom w:w="80" w:type="dxa"/>
              <w:right w:w="90" w:type="dxa"/>
            </w:tcMar>
            <w:vAlign w:val="center"/>
            <w:hideMark/>
          </w:tcPr>
          <w:p w14:paraId="1202B66D"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Admin có thể cập nhật thông tin cơ bản của chủ trọ.</w:t>
            </w:r>
          </w:p>
        </w:tc>
      </w:tr>
      <w:tr w:rsidR="003D42B9" w:rsidRPr="00695690" w14:paraId="51DBF42B"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340EC2F4"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lastRenderedPageBreak/>
              <w:t>FR-21</w:t>
            </w:r>
          </w:p>
        </w:tc>
        <w:tc>
          <w:tcPr>
            <w:tcW w:w="6917" w:type="dxa"/>
            <w:tcMar>
              <w:top w:w="80" w:type="dxa"/>
              <w:left w:w="90" w:type="dxa"/>
              <w:bottom w:w="80" w:type="dxa"/>
              <w:right w:w="90" w:type="dxa"/>
            </w:tcMar>
            <w:vAlign w:val="center"/>
            <w:hideMark/>
          </w:tcPr>
          <w:p w14:paraId="3559D20C"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Admin có thể khóa hoặc mở khóa tài khoản chủ trọ trong trường hợp cần kiểm soát truy cập.</w:t>
            </w:r>
          </w:p>
        </w:tc>
      </w:tr>
      <w:tr w:rsidR="003D42B9" w:rsidRPr="00695690" w14:paraId="4FF65F58"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7E32FF57"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FR-22</w:t>
            </w:r>
          </w:p>
        </w:tc>
        <w:tc>
          <w:tcPr>
            <w:tcW w:w="6917" w:type="dxa"/>
            <w:tcMar>
              <w:top w:w="80" w:type="dxa"/>
              <w:left w:w="90" w:type="dxa"/>
              <w:bottom w:w="80" w:type="dxa"/>
              <w:right w:w="90" w:type="dxa"/>
            </w:tcMar>
            <w:vAlign w:val="center"/>
            <w:hideMark/>
          </w:tcPr>
          <w:p w14:paraId="057AB820"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Admin có thể xem danh sách khu trọ trên toàn hệ thống.</w:t>
            </w:r>
          </w:p>
        </w:tc>
      </w:tr>
      <w:tr w:rsidR="003D42B9" w:rsidRPr="00695690" w14:paraId="4741B56A"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39B483E4"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FR-23</w:t>
            </w:r>
          </w:p>
        </w:tc>
        <w:tc>
          <w:tcPr>
            <w:tcW w:w="6917" w:type="dxa"/>
            <w:tcMar>
              <w:top w:w="80" w:type="dxa"/>
              <w:left w:w="90" w:type="dxa"/>
              <w:bottom w:w="80" w:type="dxa"/>
              <w:right w:w="90" w:type="dxa"/>
            </w:tcMar>
            <w:vAlign w:val="center"/>
            <w:hideMark/>
          </w:tcPr>
          <w:p w14:paraId="5D34A242"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Admin có thể xem chi tiết khu trọ ở phạm vi hệ thống để phục vụ kiểm tra hoặc hỗ trợ vận hành.</w:t>
            </w:r>
          </w:p>
        </w:tc>
      </w:tr>
      <w:tr w:rsidR="003D42B9" w:rsidRPr="00695690" w14:paraId="7D133AC6"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3ED96B84"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FR-24</w:t>
            </w:r>
          </w:p>
        </w:tc>
        <w:tc>
          <w:tcPr>
            <w:tcW w:w="6917" w:type="dxa"/>
            <w:tcMar>
              <w:top w:w="80" w:type="dxa"/>
              <w:left w:w="90" w:type="dxa"/>
              <w:bottom w:w="80" w:type="dxa"/>
              <w:right w:w="90" w:type="dxa"/>
            </w:tcMar>
            <w:vAlign w:val="center"/>
            <w:hideMark/>
          </w:tcPr>
          <w:p w14:paraId="35FE6FC9"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Admin có thể tạo hoặc cập nhật thông tin khu trọ khi thao tác ở phạm vi quản trị hệ thống.</w:t>
            </w:r>
          </w:p>
        </w:tc>
      </w:tr>
    </w:tbl>
    <w:p w14:paraId="65C2A614" w14:textId="77777777" w:rsidR="003D42B9" w:rsidRPr="00695690" w:rsidRDefault="003D42B9" w:rsidP="00841C63">
      <w:pPr>
        <w:pStyle w:val="Heading3"/>
        <w:spacing w:before="240" w:beforeAutospacing="1" w:after="120" w:afterAutospacing="1"/>
        <w:rPr>
          <w:rFonts w:eastAsia="Times New Roman" w:cs="Times New Roman"/>
          <w:bCs/>
          <w:kern w:val="0"/>
          <w:sz w:val="28"/>
          <w14:ligatures w14:val="none"/>
        </w:rPr>
      </w:pPr>
      <w:r w:rsidRPr="00695690">
        <w:rPr>
          <w:rFonts w:eastAsia="Times New Roman" w:cs="Times New Roman"/>
          <w:bCs/>
          <w:kern w:val="0"/>
          <w:sz w:val="28"/>
          <w14:ligatures w14:val="none"/>
        </w:rPr>
        <w:t>2.1.3. Yêu cầu chức năng dashboard cho Chủ trọ</w:t>
      </w:r>
    </w:p>
    <w:p w14:paraId="776A3989" w14:textId="77777777" w:rsidR="003D42B9" w:rsidRPr="00695690" w:rsidRDefault="003D42B9" w:rsidP="00841C63">
      <w:pPr>
        <w:spacing w:beforeAutospacing="1" w:afterAutospacing="1"/>
        <w:ind w:firstLine="425"/>
        <w:rPr>
          <w:kern w:val="0"/>
          <w:sz w:val="28"/>
          <w:szCs w:val="28"/>
          <w14:ligatures w14:val="none"/>
        </w:rPr>
      </w:pPr>
      <w:r w:rsidRPr="00695690">
        <w:rPr>
          <w:kern w:val="0"/>
          <w:szCs w:val="28"/>
          <w14:ligatures w14:val="none"/>
        </w:rPr>
        <w:t>Dashboard giúp chủ trọ nắm nhanh tình trạng vận hành nhà trọ. Dữ liệu hiển thị cần phản ánh tình trạng thực tế của phòng, hợp đồng, hóa đơn, thanh toán và các việc cần xử lý.</w:t>
      </w:r>
    </w:p>
    <w:tbl>
      <w:tblPr>
        <w:tblStyle w:val="TableGrid"/>
        <w:tblW w:w="9071" w:type="dxa"/>
        <w:jc w:val="center"/>
        <w:tblCellSpacing w:w="1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79"/>
        <w:gridCol w:w="6892"/>
      </w:tblGrid>
      <w:tr w:rsidR="003D42B9" w:rsidRPr="00695690" w14:paraId="44632902" w14:textId="77777777" w:rsidTr="003D42B9">
        <w:trPr>
          <w:cantSplit/>
          <w:tblHeader/>
          <w:tblCellSpacing w:w="15" w:type="dxa"/>
          <w:jc w:val="center"/>
        </w:trPr>
        <w:tc>
          <w:tcPr>
            <w:tcW w:w="2154" w:type="dxa"/>
            <w:shd w:val="clear" w:color="auto" w:fill="EDEDED"/>
            <w:noWrap/>
            <w:tcMar>
              <w:top w:w="80" w:type="dxa"/>
              <w:left w:w="90" w:type="dxa"/>
              <w:bottom w:w="80" w:type="dxa"/>
              <w:right w:w="90" w:type="dxa"/>
            </w:tcMar>
            <w:vAlign w:val="center"/>
            <w:hideMark/>
          </w:tcPr>
          <w:p w14:paraId="412E28AB" w14:textId="77777777" w:rsidR="003D42B9" w:rsidRPr="00695690" w:rsidRDefault="003D42B9" w:rsidP="00841C63">
            <w:pPr>
              <w:keepNext/>
              <w:spacing w:after="60" w:line="259" w:lineRule="auto"/>
              <w:jc w:val="left"/>
              <w:rPr>
                <w:b/>
                <w:bCs/>
                <w:kern w:val="0"/>
                <w:sz w:val="28"/>
                <w:szCs w:val="28"/>
                <w14:ligatures w14:val="none"/>
              </w:rPr>
            </w:pPr>
            <w:r w:rsidRPr="00695690">
              <w:rPr>
                <w:b/>
                <w:bCs/>
                <w:kern w:val="0"/>
                <w:sz w:val="24"/>
                <w:szCs w:val="28"/>
                <w14:ligatures w14:val="none"/>
              </w:rPr>
              <w:t>Mã</w:t>
            </w:r>
          </w:p>
        </w:tc>
        <w:tc>
          <w:tcPr>
            <w:tcW w:w="6917" w:type="dxa"/>
            <w:shd w:val="clear" w:color="auto" w:fill="EDEDED"/>
            <w:tcMar>
              <w:top w:w="80" w:type="dxa"/>
              <w:left w:w="90" w:type="dxa"/>
              <w:bottom w:w="80" w:type="dxa"/>
              <w:right w:w="90" w:type="dxa"/>
            </w:tcMar>
            <w:vAlign w:val="center"/>
            <w:hideMark/>
          </w:tcPr>
          <w:p w14:paraId="22DAF12E" w14:textId="77777777" w:rsidR="003D42B9" w:rsidRPr="00695690" w:rsidRDefault="003D42B9" w:rsidP="00841C63">
            <w:pPr>
              <w:keepNext/>
              <w:spacing w:after="60" w:line="259" w:lineRule="auto"/>
              <w:jc w:val="left"/>
              <w:rPr>
                <w:b/>
                <w:bCs/>
                <w:kern w:val="0"/>
                <w:sz w:val="28"/>
                <w:szCs w:val="28"/>
                <w14:ligatures w14:val="none"/>
              </w:rPr>
            </w:pPr>
            <w:r w:rsidRPr="00695690">
              <w:rPr>
                <w:b/>
                <w:bCs/>
                <w:kern w:val="0"/>
                <w:sz w:val="24"/>
                <w:szCs w:val="28"/>
                <w14:ligatures w14:val="none"/>
              </w:rPr>
              <w:t>Yêu cầu chức năng</w:t>
            </w:r>
          </w:p>
        </w:tc>
      </w:tr>
      <w:tr w:rsidR="003D42B9" w:rsidRPr="00695690" w14:paraId="2FEE6FE1"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2B290D84"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FR-25</w:t>
            </w:r>
          </w:p>
        </w:tc>
        <w:tc>
          <w:tcPr>
            <w:tcW w:w="6917" w:type="dxa"/>
            <w:tcMar>
              <w:top w:w="80" w:type="dxa"/>
              <w:left w:w="90" w:type="dxa"/>
              <w:bottom w:w="80" w:type="dxa"/>
              <w:right w:w="90" w:type="dxa"/>
            </w:tcMar>
            <w:vAlign w:val="center"/>
            <w:hideMark/>
          </w:tcPr>
          <w:p w14:paraId="60F847FC"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xem tổng số phòng, số phòng đang thuê, số phòng trống và số phòng cần chú ý.</w:t>
            </w:r>
          </w:p>
        </w:tc>
      </w:tr>
      <w:tr w:rsidR="003D42B9" w:rsidRPr="00695690" w14:paraId="7ECAF1CF"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6946E2B4"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FR-26</w:t>
            </w:r>
          </w:p>
        </w:tc>
        <w:tc>
          <w:tcPr>
            <w:tcW w:w="6917" w:type="dxa"/>
            <w:tcMar>
              <w:top w:w="80" w:type="dxa"/>
              <w:left w:w="90" w:type="dxa"/>
              <w:bottom w:w="80" w:type="dxa"/>
              <w:right w:w="90" w:type="dxa"/>
            </w:tcMar>
            <w:vAlign w:val="center"/>
            <w:hideMark/>
          </w:tcPr>
          <w:p w14:paraId="5F73F6AB"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xem tổng doanh thu, số tiền đã thu, số tiền còn nợ và xu hướng doanh thu theo tháng.</w:t>
            </w:r>
          </w:p>
        </w:tc>
      </w:tr>
      <w:tr w:rsidR="003D42B9" w:rsidRPr="00695690" w14:paraId="4278993B"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4AAB7D6C"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FR-27</w:t>
            </w:r>
          </w:p>
        </w:tc>
        <w:tc>
          <w:tcPr>
            <w:tcW w:w="6917" w:type="dxa"/>
            <w:tcMar>
              <w:top w:w="80" w:type="dxa"/>
              <w:left w:w="90" w:type="dxa"/>
              <w:bottom w:w="80" w:type="dxa"/>
              <w:right w:w="90" w:type="dxa"/>
            </w:tcMar>
            <w:vAlign w:val="center"/>
            <w:hideMark/>
          </w:tcPr>
          <w:p w14:paraId="2FF76F61"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xem danh sách hóa đơn gần đây để kiểm tra nhanh trạng thái thanh toán.</w:t>
            </w:r>
          </w:p>
        </w:tc>
      </w:tr>
      <w:tr w:rsidR="003D42B9" w:rsidRPr="00695690" w14:paraId="7D7FCBEC"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279B40BB"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FR-28</w:t>
            </w:r>
          </w:p>
        </w:tc>
        <w:tc>
          <w:tcPr>
            <w:tcW w:w="6917" w:type="dxa"/>
            <w:tcMar>
              <w:top w:w="80" w:type="dxa"/>
              <w:left w:w="90" w:type="dxa"/>
              <w:bottom w:w="80" w:type="dxa"/>
              <w:right w:w="90" w:type="dxa"/>
            </w:tcMar>
            <w:vAlign w:val="center"/>
            <w:hideMark/>
          </w:tcPr>
          <w:p w14:paraId="0A0F06AD"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xem các mục cần xử lý như hóa đơn quá hạn, yêu cầu bảo trì hoặc nghiệp vụ vận hành cần theo dõi.</w:t>
            </w:r>
          </w:p>
        </w:tc>
      </w:tr>
      <w:tr w:rsidR="003D42B9" w:rsidRPr="00695690" w14:paraId="2BBC14BC"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2ABF1BF7"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FR-29</w:t>
            </w:r>
          </w:p>
        </w:tc>
        <w:tc>
          <w:tcPr>
            <w:tcW w:w="6917" w:type="dxa"/>
            <w:tcMar>
              <w:top w:w="80" w:type="dxa"/>
              <w:left w:w="90" w:type="dxa"/>
              <w:bottom w:w="80" w:type="dxa"/>
              <w:right w:w="90" w:type="dxa"/>
            </w:tcMar>
            <w:vAlign w:val="center"/>
            <w:hideMark/>
          </w:tcPr>
          <w:p w14:paraId="00A0968B"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lọc dashboard theo khu trọ đang chọn trong trường hợp quản lý nhiều khu trọ.</w:t>
            </w:r>
          </w:p>
        </w:tc>
      </w:tr>
      <w:tr w:rsidR="003D42B9" w:rsidRPr="00695690" w14:paraId="3931D598"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697439A7"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FR-30</w:t>
            </w:r>
          </w:p>
        </w:tc>
        <w:tc>
          <w:tcPr>
            <w:tcW w:w="6917" w:type="dxa"/>
            <w:tcMar>
              <w:top w:w="80" w:type="dxa"/>
              <w:left w:w="90" w:type="dxa"/>
              <w:bottom w:w="80" w:type="dxa"/>
              <w:right w:w="90" w:type="dxa"/>
            </w:tcMar>
            <w:vAlign w:val="center"/>
            <w:hideMark/>
          </w:tcPr>
          <w:p w14:paraId="2AD49A57"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Hệ thống tổng hợp danh sách việc cần xử lý từ nhiều nguồn dữ liệu như hóa đơn quá hạn, bảo trì, thông báo và hợp đồng sắp hết hạn.</w:t>
            </w:r>
          </w:p>
        </w:tc>
      </w:tr>
    </w:tbl>
    <w:p w14:paraId="47DC07D4" w14:textId="77777777" w:rsidR="003D42B9" w:rsidRPr="00695690" w:rsidRDefault="003D42B9" w:rsidP="00841C63">
      <w:pPr>
        <w:pStyle w:val="Heading3"/>
        <w:spacing w:before="240" w:beforeAutospacing="1" w:after="120" w:afterAutospacing="1"/>
        <w:rPr>
          <w:rFonts w:eastAsia="Times New Roman" w:cs="Times New Roman"/>
          <w:bCs/>
          <w:kern w:val="0"/>
          <w:sz w:val="28"/>
          <w14:ligatures w14:val="none"/>
        </w:rPr>
      </w:pPr>
      <w:r w:rsidRPr="00695690">
        <w:rPr>
          <w:rFonts w:eastAsia="Times New Roman" w:cs="Times New Roman"/>
          <w:bCs/>
          <w:kern w:val="0"/>
          <w:sz w:val="28"/>
          <w14:ligatures w14:val="none"/>
        </w:rPr>
        <w:t>2.1.4. Yêu cầu chức năng quản lý khu trọ và phòng</w:t>
      </w:r>
    </w:p>
    <w:p w14:paraId="5F252129" w14:textId="77777777" w:rsidR="003D42B9" w:rsidRPr="00695690" w:rsidRDefault="003D42B9" w:rsidP="00841C63">
      <w:pPr>
        <w:spacing w:beforeAutospacing="1" w:afterAutospacing="1"/>
        <w:ind w:firstLine="425"/>
        <w:rPr>
          <w:kern w:val="0"/>
          <w:sz w:val="28"/>
          <w:szCs w:val="28"/>
          <w14:ligatures w14:val="none"/>
        </w:rPr>
      </w:pPr>
      <w:r w:rsidRPr="00695690">
        <w:rPr>
          <w:kern w:val="0"/>
          <w:szCs w:val="28"/>
          <w14:ligatures w14:val="none"/>
        </w:rPr>
        <w:t>Khu trọ và phòng là dữ liệu nền của hệ thống. Chủ trọ cần quản lý được thông tin khu trọ, danh sách phòng, trạng thái phòng và các dữ liệu phụ trợ như tài sản, phí dịch vụ, hình ảnh và lịch kiểm tra phòng.</w:t>
      </w:r>
    </w:p>
    <w:tbl>
      <w:tblPr>
        <w:tblStyle w:val="TableGrid"/>
        <w:tblW w:w="9071" w:type="dxa"/>
        <w:jc w:val="center"/>
        <w:tblCellSpacing w:w="1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79"/>
        <w:gridCol w:w="6892"/>
      </w:tblGrid>
      <w:tr w:rsidR="003D42B9" w:rsidRPr="00695690" w14:paraId="7F86CD5A" w14:textId="77777777" w:rsidTr="003D42B9">
        <w:trPr>
          <w:cantSplit/>
          <w:tblHeader/>
          <w:tblCellSpacing w:w="15" w:type="dxa"/>
          <w:jc w:val="center"/>
        </w:trPr>
        <w:tc>
          <w:tcPr>
            <w:tcW w:w="2154" w:type="dxa"/>
            <w:shd w:val="clear" w:color="auto" w:fill="EDEDED"/>
            <w:noWrap/>
            <w:tcMar>
              <w:top w:w="80" w:type="dxa"/>
              <w:left w:w="90" w:type="dxa"/>
              <w:bottom w:w="80" w:type="dxa"/>
              <w:right w:w="90" w:type="dxa"/>
            </w:tcMar>
            <w:vAlign w:val="center"/>
            <w:hideMark/>
          </w:tcPr>
          <w:p w14:paraId="2E76173C" w14:textId="77777777" w:rsidR="003D42B9" w:rsidRPr="00695690" w:rsidRDefault="003D42B9" w:rsidP="00841C63">
            <w:pPr>
              <w:keepNext/>
              <w:spacing w:after="60" w:line="259" w:lineRule="auto"/>
              <w:jc w:val="left"/>
              <w:rPr>
                <w:b/>
                <w:bCs/>
                <w:kern w:val="0"/>
                <w:sz w:val="28"/>
                <w:szCs w:val="28"/>
                <w14:ligatures w14:val="none"/>
              </w:rPr>
            </w:pPr>
            <w:r w:rsidRPr="00695690">
              <w:rPr>
                <w:b/>
                <w:bCs/>
                <w:kern w:val="0"/>
                <w:sz w:val="24"/>
                <w:szCs w:val="28"/>
                <w14:ligatures w14:val="none"/>
              </w:rPr>
              <w:lastRenderedPageBreak/>
              <w:t>Mã</w:t>
            </w:r>
          </w:p>
        </w:tc>
        <w:tc>
          <w:tcPr>
            <w:tcW w:w="6917" w:type="dxa"/>
            <w:shd w:val="clear" w:color="auto" w:fill="EDEDED"/>
            <w:tcMar>
              <w:top w:w="80" w:type="dxa"/>
              <w:left w:w="90" w:type="dxa"/>
              <w:bottom w:w="80" w:type="dxa"/>
              <w:right w:w="90" w:type="dxa"/>
            </w:tcMar>
            <w:vAlign w:val="center"/>
            <w:hideMark/>
          </w:tcPr>
          <w:p w14:paraId="03661D83" w14:textId="77777777" w:rsidR="003D42B9" w:rsidRPr="00695690" w:rsidRDefault="003D42B9" w:rsidP="00841C63">
            <w:pPr>
              <w:keepNext/>
              <w:spacing w:after="60" w:line="259" w:lineRule="auto"/>
              <w:jc w:val="left"/>
              <w:rPr>
                <w:b/>
                <w:bCs/>
                <w:kern w:val="0"/>
                <w:sz w:val="28"/>
                <w:szCs w:val="28"/>
                <w14:ligatures w14:val="none"/>
              </w:rPr>
            </w:pPr>
            <w:r w:rsidRPr="00695690">
              <w:rPr>
                <w:b/>
                <w:bCs/>
                <w:kern w:val="0"/>
                <w:sz w:val="24"/>
                <w:szCs w:val="28"/>
                <w14:ligatures w14:val="none"/>
              </w:rPr>
              <w:t>Yêu cầu chức năng</w:t>
            </w:r>
          </w:p>
        </w:tc>
      </w:tr>
      <w:tr w:rsidR="003D42B9" w:rsidRPr="00695690" w14:paraId="25D8DCAA"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718100AF"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FR-31</w:t>
            </w:r>
          </w:p>
        </w:tc>
        <w:tc>
          <w:tcPr>
            <w:tcW w:w="6917" w:type="dxa"/>
            <w:tcMar>
              <w:top w:w="80" w:type="dxa"/>
              <w:left w:w="90" w:type="dxa"/>
              <w:bottom w:w="80" w:type="dxa"/>
              <w:right w:w="90" w:type="dxa"/>
            </w:tcMar>
            <w:vAlign w:val="center"/>
            <w:hideMark/>
          </w:tcPr>
          <w:p w14:paraId="7D0437AD"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tạo khu trọ mới với tên, địa chỉ và thông tin mô tả cần thiết.</w:t>
            </w:r>
          </w:p>
        </w:tc>
      </w:tr>
      <w:tr w:rsidR="003D42B9" w:rsidRPr="00695690" w14:paraId="6061B6EC"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0B962021"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FR-32</w:t>
            </w:r>
          </w:p>
        </w:tc>
        <w:tc>
          <w:tcPr>
            <w:tcW w:w="6917" w:type="dxa"/>
            <w:tcMar>
              <w:top w:w="80" w:type="dxa"/>
              <w:left w:w="90" w:type="dxa"/>
              <w:bottom w:w="80" w:type="dxa"/>
              <w:right w:w="90" w:type="dxa"/>
            </w:tcMar>
            <w:vAlign w:val="center"/>
            <w:hideMark/>
          </w:tcPr>
          <w:p w14:paraId="195B5893"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xem danh sách khu trọ đang hoạt động, khu trọ đã lưu trữ hoặc toàn bộ khu trọ.</w:t>
            </w:r>
          </w:p>
        </w:tc>
      </w:tr>
      <w:tr w:rsidR="003D42B9" w:rsidRPr="00695690" w14:paraId="39616CF2"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1FB36C6E"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FR-33</w:t>
            </w:r>
          </w:p>
        </w:tc>
        <w:tc>
          <w:tcPr>
            <w:tcW w:w="6917" w:type="dxa"/>
            <w:tcMar>
              <w:top w:w="80" w:type="dxa"/>
              <w:left w:w="90" w:type="dxa"/>
              <w:bottom w:w="80" w:type="dxa"/>
              <w:right w:w="90" w:type="dxa"/>
            </w:tcMar>
            <w:vAlign w:val="center"/>
            <w:hideMark/>
          </w:tcPr>
          <w:p w14:paraId="415372A1"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xem chi tiết khu trọ và các chỉ số tóm tắt như số phòng, số phòng đang thuê và số phòng trống.</w:t>
            </w:r>
          </w:p>
        </w:tc>
      </w:tr>
      <w:tr w:rsidR="003D42B9" w:rsidRPr="00695690" w14:paraId="27F9D890"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699D4D50"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FR-34</w:t>
            </w:r>
          </w:p>
        </w:tc>
        <w:tc>
          <w:tcPr>
            <w:tcW w:w="6917" w:type="dxa"/>
            <w:tcMar>
              <w:top w:w="80" w:type="dxa"/>
              <w:left w:w="90" w:type="dxa"/>
              <w:bottom w:w="80" w:type="dxa"/>
              <w:right w:w="90" w:type="dxa"/>
            </w:tcMar>
            <w:vAlign w:val="center"/>
            <w:hideMark/>
          </w:tcPr>
          <w:p w14:paraId="52ABE841"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cập nhật thông tin khu trọ khi có thay đổi về tên, địa chỉ hoặc mô tả.</w:t>
            </w:r>
          </w:p>
        </w:tc>
      </w:tr>
      <w:tr w:rsidR="003D42B9" w:rsidRPr="00695690" w14:paraId="41D06636"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36F5C2B6"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FR-35</w:t>
            </w:r>
          </w:p>
        </w:tc>
        <w:tc>
          <w:tcPr>
            <w:tcW w:w="6917" w:type="dxa"/>
            <w:tcMar>
              <w:top w:w="80" w:type="dxa"/>
              <w:left w:w="90" w:type="dxa"/>
              <w:bottom w:w="80" w:type="dxa"/>
              <w:right w:w="90" w:type="dxa"/>
            </w:tcMar>
            <w:vAlign w:val="center"/>
            <w:hideMark/>
          </w:tcPr>
          <w:p w14:paraId="0D3B9504"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archive hoặc restore khu trọ tùy theo trạng thái vận hành thực tế.</w:t>
            </w:r>
          </w:p>
        </w:tc>
      </w:tr>
      <w:tr w:rsidR="003D42B9" w:rsidRPr="00695690" w14:paraId="64970C5D"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72EE0273"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FR-36</w:t>
            </w:r>
          </w:p>
        </w:tc>
        <w:tc>
          <w:tcPr>
            <w:tcW w:w="6917" w:type="dxa"/>
            <w:tcMar>
              <w:top w:w="80" w:type="dxa"/>
              <w:left w:w="90" w:type="dxa"/>
              <w:bottom w:w="80" w:type="dxa"/>
              <w:right w:w="90" w:type="dxa"/>
            </w:tcMar>
            <w:vAlign w:val="center"/>
            <w:hideMark/>
          </w:tcPr>
          <w:p w14:paraId="2FE0F801"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xóa khu trọ nếu khu trọ chưa có dữ liệu phụ thuộc như phòng hoặc lịch sử vận hành.</w:t>
            </w:r>
          </w:p>
        </w:tc>
      </w:tr>
      <w:tr w:rsidR="003D42B9" w:rsidRPr="00695690" w14:paraId="31CBD494"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11C22900"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FR-37</w:t>
            </w:r>
          </w:p>
        </w:tc>
        <w:tc>
          <w:tcPr>
            <w:tcW w:w="6917" w:type="dxa"/>
            <w:tcMar>
              <w:top w:w="80" w:type="dxa"/>
              <w:left w:w="90" w:type="dxa"/>
              <w:bottom w:w="80" w:type="dxa"/>
              <w:right w:w="90" w:type="dxa"/>
            </w:tcMar>
            <w:vAlign w:val="center"/>
            <w:hideMark/>
          </w:tcPr>
          <w:p w14:paraId="60AB96FA"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chọn khu trọ hiện tại để lọc các màn hình liên quan như dashboard, phòng, hóa đơn và báo cáo.</w:t>
            </w:r>
          </w:p>
        </w:tc>
      </w:tr>
      <w:tr w:rsidR="003D42B9" w:rsidRPr="00695690" w14:paraId="4E740CEB"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73A710D9"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FR-38</w:t>
            </w:r>
          </w:p>
        </w:tc>
        <w:tc>
          <w:tcPr>
            <w:tcW w:w="6917" w:type="dxa"/>
            <w:tcMar>
              <w:top w:w="80" w:type="dxa"/>
              <w:left w:w="90" w:type="dxa"/>
              <w:bottom w:w="80" w:type="dxa"/>
              <w:right w:w="90" w:type="dxa"/>
            </w:tcMar>
            <w:vAlign w:val="center"/>
            <w:hideMark/>
          </w:tcPr>
          <w:p w14:paraId="6B3E41ED"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tạo phòng trong một khu trọ với thông tin như tên phòng, tầng, diện tích, giá thuê cơ bản, sức chứa, tiện ích, hình ảnh và ghi chú.</w:t>
            </w:r>
          </w:p>
        </w:tc>
      </w:tr>
      <w:tr w:rsidR="003D42B9" w:rsidRPr="00695690" w14:paraId="141E3CD8"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55207BE5"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FR-39</w:t>
            </w:r>
          </w:p>
        </w:tc>
        <w:tc>
          <w:tcPr>
            <w:tcW w:w="6917" w:type="dxa"/>
            <w:tcMar>
              <w:top w:w="80" w:type="dxa"/>
              <w:left w:w="90" w:type="dxa"/>
              <w:bottom w:w="80" w:type="dxa"/>
              <w:right w:w="90" w:type="dxa"/>
            </w:tcMar>
            <w:vAlign w:val="center"/>
            <w:hideMark/>
          </w:tcPr>
          <w:p w14:paraId="5A3DE8F1"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xem danh sách phòng theo khu trọ và lọc theo trạng thái hoạt động.</w:t>
            </w:r>
          </w:p>
        </w:tc>
      </w:tr>
      <w:tr w:rsidR="003D42B9" w:rsidRPr="00695690" w14:paraId="5B93F1A8"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6710F565"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FR-40</w:t>
            </w:r>
          </w:p>
        </w:tc>
        <w:tc>
          <w:tcPr>
            <w:tcW w:w="6917" w:type="dxa"/>
            <w:tcMar>
              <w:top w:w="80" w:type="dxa"/>
              <w:left w:w="90" w:type="dxa"/>
              <w:bottom w:w="80" w:type="dxa"/>
              <w:right w:w="90" w:type="dxa"/>
            </w:tcMar>
            <w:vAlign w:val="center"/>
            <w:hideMark/>
          </w:tcPr>
          <w:p w14:paraId="10A3161C"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xem chi tiết phòng, bao gồm thông tin cơ bản, trạng thái thuê, người thuê hiện tại và dữ liệu liên quan.</w:t>
            </w:r>
          </w:p>
        </w:tc>
      </w:tr>
      <w:tr w:rsidR="003D42B9" w:rsidRPr="00695690" w14:paraId="7C7AF3C2"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55AAB0CB"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FR-41</w:t>
            </w:r>
          </w:p>
        </w:tc>
        <w:tc>
          <w:tcPr>
            <w:tcW w:w="6917" w:type="dxa"/>
            <w:tcMar>
              <w:top w:w="80" w:type="dxa"/>
              <w:left w:w="90" w:type="dxa"/>
              <w:bottom w:w="80" w:type="dxa"/>
              <w:right w:w="90" w:type="dxa"/>
            </w:tcMar>
            <w:vAlign w:val="center"/>
            <w:hideMark/>
          </w:tcPr>
          <w:p w14:paraId="104D31C4"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cập nhật thông tin phòng khi thay đổi giá thuê, tiện ích, diện tích, ghi chú hoặc hình ảnh.</w:t>
            </w:r>
          </w:p>
        </w:tc>
      </w:tr>
      <w:tr w:rsidR="003D42B9" w:rsidRPr="00695690" w14:paraId="3BA18057"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13E6453A"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FR-42</w:t>
            </w:r>
          </w:p>
        </w:tc>
        <w:tc>
          <w:tcPr>
            <w:tcW w:w="6917" w:type="dxa"/>
            <w:tcMar>
              <w:top w:w="80" w:type="dxa"/>
              <w:left w:w="90" w:type="dxa"/>
              <w:bottom w:w="80" w:type="dxa"/>
              <w:right w:w="90" w:type="dxa"/>
            </w:tcMar>
            <w:vAlign w:val="center"/>
            <w:hideMark/>
          </w:tcPr>
          <w:p w14:paraId="03FA7D31"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chuyển trạng thái phòng giữa các trạng thái như trống, đang thuê, bảo trì hoặc ngừng hoạt động.</w:t>
            </w:r>
          </w:p>
        </w:tc>
      </w:tr>
      <w:tr w:rsidR="003D42B9" w:rsidRPr="00695690" w14:paraId="60AF69A1"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3DC564A5"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FR-43</w:t>
            </w:r>
          </w:p>
        </w:tc>
        <w:tc>
          <w:tcPr>
            <w:tcW w:w="6917" w:type="dxa"/>
            <w:tcMar>
              <w:top w:w="80" w:type="dxa"/>
              <w:left w:w="90" w:type="dxa"/>
              <w:bottom w:w="80" w:type="dxa"/>
              <w:right w:w="90" w:type="dxa"/>
            </w:tcMar>
            <w:vAlign w:val="center"/>
            <w:hideMark/>
          </w:tcPr>
          <w:p w14:paraId="58B2DC04"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vô hiệu hóa, khôi phục hoặc xóa phòng theo điều kiện dữ liệu lịch sử của phòng.</w:t>
            </w:r>
          </w:p>
        </w:tc>
      </w:tr>
      <w:tr w:rsidR="003D42B9" w:rsidRPr="00695690" w14:paraId="1200EC0D"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44744012"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FR-44</w:t>
            </w:r>
          </w:p>
        </w:tc>
        <w:tc>
          <w:tcPr>
            <w:tcW w:w="6917" w:type="dxa"/>
            <w:tcMar>
              <w:top w:w="80" w:type="dxa"/>
              <w:left w:w="90" w:type="dxa"/>
              <w:bottom w:w="80" w:type="dxa"/>
              <w:right w:w="90" w:type="dxa"/>
            </w:tcMar>
            <w:vAlign w:val="center"/>
            <w:hideMark/>
          </w:tcPr>
          <w:p w14:paraId="3ACAD2AC"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quản lý tài sản trong phòng, phí dịch vụ riêng của phòng và lịch kiểm tra phòng.</w:t>
            </w:r>
          </w:p>
        </w:tc>
      </w:tr>
    </w:tbl>
    <w:p w14:paraId="486C60D9" w14:textId="77777777" w:rsidR="003D42B9" w:rsidRPr="00695690" w:rsidRDefault="003D42B9" w:rsidP="00841C63">
      <w:pPr>
        <w:pStyle w:val="Heading3"/>
        <w:spacing w:before="240" w:beforeAutospacing="1" w:after="120" w:afterAutospacing="1"/>
        <w:rPr>
          <w:rFonts w:eastAsia="Times New Roman" w:cs="Times New Roman"/>
          <w:bCs/>
          <w:kern w:val="0"/>
          <w:sz w:val="28"/>
          <w14:ligatures w14:val="none"/>
        </w:rPr>
      </w:pPr>
      <w:r w:rsidRPr="00695690">
        <w:rPr>
          <w:rFonts w:eastAsia="Times New Roman" w:cs="Times New Roman"/>
          <w:bCs/>
          <w:kern w:val="0"/>
          <w:sz w:val="28"/>
          <w14:ligatures w14:val="none"/>
        </w:rPr>
        <w:lastRenderedPageBreak/>
        <w:t>2.1.5. Yêu cầu chức năng quản lý người thuê, hợp đồng và tiền cọc</w:t>
      </w:r>
    </w:p>
    <w:p w14:paraId="00CC5288" w14:textId="77777777" w:rsidR="003D42B9" w:rsidRPr="00695690" w:rsidRDefault="003D42B9" w:rsidP="00841C63">
      <w:pPr>
        <w:spacing w:beforeAutospacing="1" w:afterAutospacing="1"/>
        <w:ind w:firstLine="425"/>
        <w:rPr>
          <w:kern w:val="0"/>
          <w:sz w:val="28"/>
          <w:szCs w:val="28"/>
          <w14:ligatures w14:val="none"/>
        </w:rPr>
      </w:pPr>
      <w:r w:rsidRPr="00695690">
        <w:rPr>
          <w:kern w:val="0"/>
          <w:szCs w:val="28"/>
          <w14:ligatures w14:val="none"/>
        </w:rPr>
        <w:t>Người thuê và hợp đồng là nhóm dữ liệu trực tiếp quyết định trạng thái thuê phòng và các hóa đơn phát sinh. Hệ thống cần bảo đảm khi tạo, cập nhật hoặc kết thúc hợp đồng thì trạng thái phòng và lịch sử dữ liệu luôn nhất quán.</w:t>
      </w:r>
    </w:p>
    <w:tbl>
      <w:tblPr>
        <w:tblStyle w:val="TableGrid"/>
        <w:tblW w:w="9071" w:type="dxa"/>
        <w:jc w:val="center"/>
        <w:tblCellSpacing w:w="1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79"/>
        <w:gridCol w:w="6892"/>
      </w:tblGrid>
      <w:tr w:rsidR="003D42B9" w:rsidRPr="00695690" w14:paraId="0CE3E629" w14:textId="77777777" w:rsidTr="003D42B9">
        <w:trPr>
          <w:cantSplit/>
          <w:tblHeader/>
          <w:tblCellSpacing w:w="15" w:type="dxa"/>
          <w:jc w:val="center"/>
        </w:trPr>
        <w:tc>
          <w:tcPr>
            <w:tcW w:w="2154" w:type="dxa"/>
            <w:shd w:val="clear" w:color="auto" w:fill="EDEDED"/>
            <w:noWrap/>
            <w:tcMar>
              <w:top w:w="80" w:type="dxa"/>
              <w:left w:w="90" w:type="dxa"/>
              <w:bottom w:w="80" w:type="dxa"/>
              <w:right w:w="90" w:type="dxa"/>
            </w:tcMar>
            <w:vAlign w:val="center"/>
            <w:hideMark/>
          </w:tcPr>
          <w:p w14:paraId="3986DBE3" w14:textId="77777777" w:rsidR="003D42B9" w:rsidRPr="00695690" w:rsidRDefault="003D42B9" w:rsidP="00841C63">
            <w:pPr>
              <w:keepNext/>
              <w:spacing w:after="60" w:line="259" w:lineRule="auto"/>
              <w:jc w:val="left"/>
              <w:rPr>
                <w:b/>
                <w:bCs/>
                <w:kern w:val="0"/>
                <w:sz w:val="28"/>
                <w:szCs w:val="28"/>
                <w14:ligatures w14:val="none"/>
              </w:rPr>
            </w:pPr>
            <w:r w:rsidRPr="00695690">
              <w:rPr>
                <w:b/>
                <w:bCs/>
                <w:kern w:val="0"/>
                <w:sz w:val="24"/>
                <w:szCs w:val="28"/>
                <w14:ligatures w14:val="none"/>
              </w:rPr>
              <w:t>Mã</w:t>
            </w:r>
          </w:p>
        </w:tc>
        <w:tc>
          <w:tcPr>
            <w:tcW w:w="6917" w:type="dxa"/>
            <w:shd w:val="clear" w:color="auto" w:fill="EDEDED"/>
            <w:tcMar>
              <w:top w:w="80" w:type="dxa"/>
              <w:left w:w="90" w:type="dxa"/>
              <w:bottom w:w="80" w:type="dxa"/>
              <w:right w:w="90" w:type="dxa"/>
            </w:tcMar>
            <w:vAlign w:val="center"/>
            <w:hideMark/>
          </w:tcPr>
          <w:p w14:paraId="05AE5AF4" w14:textId="77777777" w:rsidR="003D42B9" w:rsidRPr="00695690" w:rsidRDefault="003D42B9" w:rsidP="00841C63">
            <w:pPr>
              <w:keepNext/>
              <w:spacing w:after="60" w:line="259" w:lineRule="auto"/>
              <w:jc w:val="left"/>
              <w:rPr>
                <w:b/>
                <w:bCs/>
                <w:kern w:val="0"/>
                <w:sz w:val="28"/>
                <w:szCs w:val="28"/>
                <w14:ligatures w14:val="none"/>
              </w:rPr>
            </w:pPr>
            <w:r w:rsidRPr="00695690">
              <w:rPr>
                <w:b/>
                <w:bCs/>
                <w:kern w:val="0"/>
                <w:sz w:val="24"/>
                <w:szCs w:val="28"/>
                <w14:ligatures w14:val="none"/>
              </w:rPr>
              <w:t>Yêu cầu chức năng</w:t>
            </w:r>
          </w:p>
        </w:tc>
      </w:tr>
      <w:tr w:rsidR="003D42B9" w:rsidRPr="00695690" w14:paraId="3323BEFF"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1E016A1E"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FR-45</w:t>
            </w:r>
          </w:p>
        </w:tc>
        <w:tc>
          <w:tcPr>
            <w:tcW w:w="6917" w:type="dxa"/>
            <w:tcMar>
              <w:top w:w="80" w:type="dxa"/>
              <w:left w:w="90" w:type="dxa"/>
              <w:bottom w:w="80" w:type="dxa"/>
              <w:right w:w="90" w:type="dxa"/>
            </w:tcMar>
            <w:vAlign w:val="center"/>
            <w:hideMark/>
          </w:tcPr>
          <w:p w14:paraId="3750D5B8"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tạo hồ sơ người thuê với họ tên, số điện thoại, giấy tờ tùy thân, email và ghi chú.</w:t>
            </w:r>
          </w:p>
        </w:tc>
      </w:tr>
      <w:tr w:rsidR="003D42B9" w:rsidRPr="00695690" w14:paraId="0360905B"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7D631D97"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FR-46</w:t>
            </w:r>
          </w:p>
        </w:tc>
        <w:tc>
          <w:tcPr>
            <w:tcW w:w="6917" w:type="dxa"/>
            <w:tcMar>
              <w:top w:w="80" w:type="dxa"/>
              <w:left w:w="90" w:type="dxa"/>
              <w:bottom w:w="80" w:type="dxa"/>
              <w:right w:w="90" w:type="dxa"/>
            </w:tcMar>
            <w:vAlign w:val="center"/>
            <w:hideMark/>
          </w:tcPr>
          <w:p w14:paraId="5E732BB4"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xem danh sách người thuê theo trạng thái đang hoạt động, không hoạt động hoặc toàn bộ.</w:t>
            </w:r>
          </w:p>
        </w:tc>
      </w:tr>
      <w:tr w:rsidR="003D42B9" w:rsidRPr="00695690" w14:paraId="58C48043"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2A8E9F1E"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FR-47</w:t>
            </w:r>
          </w:p>
        </w:tc>
        <w:tc>
          <w:tcPr>
            <w:tcW w:w="6917" w:type="dxa"/>
            <w:tcMar>
              <w:top w:w="80" w:type="dxa"/>
              <w:left w:w="90" w:type="dxa"/>
              <w:bottom w:w="80" w:type="dxa"/>
              <w:right w:w="90" w:type="dxa"/>
            </w:tcMar>
            <w:vAlign w:val="center"/>
            <w:hideMark/>
          </w:tcPr>
          <w:p w14:paraId="3C7B143F"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xem chi tiết người thuê, bao gồm thông tin cá nhân, lịch sử hợp đồng và hóa đơn liên quan.</w:t>
            </w:r>
          </w:p>
        </w:tc>
      </w:tr>
      <w:tr w:rsidR="003D42B9" w:rsidRPr="00695690" w14:paraId="004ADE1A"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05798035"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FR-48</w:t>
            </w:r>
          </w:p>
        </w:tc>
        <w:tc>
          <w:tcPr>
            <w:tcW w:w="6917" w:type="dxa"/>
            <w:tcMar>
              <w:top w:w="80" w:type="dxa"/>
              <w:left w:w="90" w:type="dxa"/>
              <w:bottom w:w="80" w:type="dxa"/>
              <w:right w:w="90" w:type="dxa"/>
            </w:tcMar>
            <w:vAlign w:val="center"/>
            <w:hideMark/>
          </w:tcPr>
          <w:p w14:paraId="21381A04"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cập nhật, vô hiệu hóa, khôi phục hoặc xóa hồ sơ người thuê theo điều kiện dữ liệu lịch sử.</w:t>
            </w:r>
          </w:p>
        </w:tc>
      </w:tr>
      <w:tr w:rsidR="003D42B9" w:rsidRPr="00695690" w14:paraId="1EF948FD"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53374C55"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FR-49</w:t>
            </w:r>
          </w:p>
        </w:tc>
        <w:tc>
          <w:tcPr>
            <w:tcW w:w="6917" w:type="dxa"/>
            <w:tcMar>
              <w:top w:w="80" w:type="dxa"/>
              <w:left w:w="90" w:type="dxa"/>
              <w:bottom w:w="80" w:type="dxa"/>
              <w:right w:w="90" w:type="dxa"/>
            </w:tcMar>
            <w:vAlign w:val="center"/>
            <w:hideMark/>
          </w:tcPr>
          <w:p w14:paraId="0B783E43"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gửi lời mời kích hoạt tài khoản tenant portal cho người thuê.</w:t>
            </w:r>
          </w:p>
        </w:tc>
      </w:tr>
      <w:tr w:rsidR="003D42B9" w:rsidRPr="00695690" w14:paraId="42DB74AC"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5C71D1AC"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FR-50</w:t>
            </w:r>
          </w:p>
        </w:tc>
        <w:tc>
          <w:tcPr>
            <w:tcW w:w="6917" w:type="dxa"/>
            <w:tcMar>
              <w:top w:w="80" w:type="dxa"/>
              <w:left w:w="90" w:type="dxa"/>
              <w:bottom w:w="80" w:type="dxa"/>
              <w:right w:w="90" w:type="dxa"/>
            </w:tcMar>
            <w:vAlign w:val="center"/>
            <w:hideMark/>
          </w:tcPr>
          <w:p w14:paraId="1585A36E"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Người thuê phòng có thể chấp nhận lời mời, tạo tài khoản và đăng nhập vào tenant portal.</w:t>
            </w:r>
          </w:p>
        </w:tc>
      </w:tr>
      <w:tr w:rsidR="003D42B9" w:rsidRPr="00695690" w14:paraId="2D714264"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7817CFC9"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FR-51</w:t>
            </w:r>
          </w:p>
        </w:tc>
        <w:tc>
          <w:tcPr>
            <w:tcW w:w="6917" w:type="dxa"/>
            <w:tcMar>
              <w:top w:w="80" w:type="dxa"/>
              <w:left w:w="90" w:type="dxa"/>
              <w:bottom w:w="80" w:type="dxa"/>
              <w:right w:w="90" w:type="dxa"/>
            </w:tcMar>
            <w:vAlign w:val="center"/>
            <w:hideMark/>
          </w:tcPr>
          <w:p w14:paraId="448B420A"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tạo hợp đồng gắn người thuê với một phòng còn khả dụng.</w:t>
            </w:r>
          </w:p>
        </w:tc>
      </w:tr>
      <w:tr w:rsidR="003D42B9" w:rsidRPr="00695690" w14:paraId="4B5DF6CF"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6D0CB81D"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FR-52</w:t>
            </w:r>
          </w:p>
        </w:tc>
        <w:tc>
          <w:tcPr>
            <w:tcW w:w="6917" w:type="dxa"/>
            <w:tcMar>
              <w:top w:w="80" w:type="dxa"/>
              <w:left w:w="90" w:type="dxa"/>
              <w:bottom w:w="80" w:type="dxa"/>
              <w:right w:w="90" w:type="dxa"/>
            </w:tcMar>
            <w:vAlign w:val="center"/>
            <w:hideMark/>
          </w:tcPr>
          <w:p w14:paraId="1C001CCF"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Hệ thống lưu thông tin hợp đồng gồm ngày bắt đầu, ngày kết thúc, tiền thuê hằng tháng, tiền cọc và trạng thái hợp đồng.</w:t>
            </w:r>
          </w:p>
        </w:tc>
      </w:tr>
      <w:tr w:rsidR="003D42B9" w:rsidRPr="00695690" w14:paraId="5E64AC1F"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6ED23338"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FR-53</w:t>
            </w:r>
          </w:p>
        </w:tc>
        <w:tc>
          <w:tcPr>
            <w:tcW w:w="6917" w:type="dxa"/>
            <w:tcMar>
              <w:top w:w="80" w:type="dxa"/>
              <w:left w:w="90" w:type="dxa"/>
              <w:bottom w:w="80" w:type="dxa"/>
              <w:right w:w="90" w:type="dxa"/>
            </w:tcMar>
            <w:vAlign w:val="center"/>
            <w:hideMark/>
          </w:tcPr>
          <w:p w14:paraId="1103EB40"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Hệ thống tự động chuyển phòng sang trạng thái đang thuê khi hợp đồng active được tạo thành công.</w:t>
            </w:r>
          </w:p>
        </w:tc>
      </w:tr>
      <w:tr w:rsidR="003D42B9" w:rsidRPr="00695690" w14:paraId="5895E2B8"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572C121A"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FR-54</w:t>
            </w:r>
          </w:p>
        </w:tc>
        <w:tc>
          <w:tcPr>
            <w:tcW w:w="6917" w:type="dxa"/>
            <w:tcMar>
              <w:top w:w="80" w:type="dxa"/>
              <w:left w:w="90" w:type="dxa"/>
              <w:bottom w:w="80" w:type="dxa"/>
              <w:right w:w="90" w:type="dxa"/>
            </w:tcMar>
            <w:vAlign w:val="center"/>
            <w:hideMark/>
          </w:tcPr>
          <w:p w14:paraId="50BF5E6A"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xem lịch sử hợp đồng theo phòng hoặc theo người thuê.</w:t>
            </w:r>
          </w:p>
        </w:tc>
      </w:tr>
      <w:tr w:rsidR="003D42B9" w:rsidRPr="00695690" w14:paraId="75C8C059"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0927A15C"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FR-55</w:t>
            </w:r>
          </w:p>
        </w:tc>
        <w:tc>
          <w:tcPr>
            <w:tcW w:w="6917" w:type="dxa"/>
            <w:tcMar>
              <w:top w:w="80" w:type="dxa"/>
              <w:left w:w="90" w:type="dxa"/>
              <w:bottom w:w="80" w:type="dxa"/>
              <w:right w:w="90" w:type="dxa"/>
            </w:tcMar>
            <w:vAlign w:val="center"/>
            <w:hideMark/>
          </w:tcPr>
          <w:p w14:paraId="50660B35"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cập nhật thông tin hợp đồng trong phạm vi nghiệp vụ cho phép.</w:t>
            </w:r>
          </w:p>
        </w:tc>
      </w:tr>
      <w:tr w:rsidR="003D42B9" w:rsidRPr="00695690" w14:paraId="060333B7"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31881D34"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FR-56</w:t>
            </w:r>
          </w:p>
        </w:tc>
        <w:tc>
          <w:tcPr>
            <w:tcW w:w="6917" w:type="dxa"/>
            <w:tcMar>
              <w:top w:w="80" w:type="dxa"/>
              <w:left w:w="90" w:type="dxa"/>
              <w:bottom w:w="80" w:type="dxa"/>
              <w:right w:w="90" w:type="dxa"/>
            </w:tcMar>
            <w:vAlign w:val="center"/>
            <w:hideMark/>
          </w:tcPr>
          <w:p w14:paraId="4DD52BEE"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kết thúc hợp đồng và hệ thống cập nhật trạng thái phòng về trống nếu không còn hợp đồng active khác.</w:t>
            </w:r>
          </w:p>
        </w:tc>
      </w:tr>
      <w:tr w:rsidR="003D42B9" w:rsidRPr="00695690" w14:paraId="6E90B082"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43E39652"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FR-57</w:t>
            </w:r>
          </w:p>
        </w:tc>
        <w:tc>
          <w:tcPr>
            <w:tcW w:w="6917" w:type="dxa"/>
            <w:tcMar>
              <w:top w:w="80" w:type="dxa"/>
              <w:left w:w="90" w:type="dxa"/>
              <w:bottom w:w="80" w:type="dxa"/>
              <w:right w:w="90" w:type="dxa"/>
            </w:tcMar>
            <w:vAlign w:val="center"/>
            <w:hideMark/>
          </w:tcPr>
          <w:p w14:paraId="0D0AB364"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ghi nhận giao dịch tiền cọc như thu cọc, hoàn cọc hoặc khấu trừ cọc.</w:t>
            </w:r>
          </w:p>
        </w:tc>
      </w:tr>
      <w:tr w:rsidR="003D42B9" w:rsidRPr="00695690" w14:paraId="4C916C97"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3FD0595F"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lastRenderedPageBreak/>
              <w:t>FR-58</w:t>
            </w:r>
          </w:p>
        </w:tc>
        <w:tc>
          <w:tcPr>
            <w:tcW w:w="6917" w:type="dxa"/>
            <w:tcMar>
              <w:top w:w="80" w:type="dxa"/>
              <w:left w:w="90" w:type="dxa"/>
              <w:bottom w:w="80" w:type="dxa"/>
              <w:right w:w="90" w:type="dxa"/>
            </w:tcMar>
            <w:vAlign w:val="center"/>
            <w:hideMark/>
          </w:tcPr>
          <w:p w14:paraId="37016BCD"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Hệ thống lưu lịch sử thay đổi hợp đồng để phục vụ tra cứu và kiểm tra sau này.</w:t>
            </w:r>
          </w:p>
        </w:tc>
      </w:tr>
      <w:tr w:rsidR="003D42B9" w:rsidRPr="00695690" w14:paraId="4AB33564"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01FFC3E3"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FR-59</w:t>
            </w:r>
          </w:p>
        </w:tc>
        <w:tc>
          <w:tcPr>
            <w:tcW w:w="6917" w:type="dxa"/>
            <w:tcMar>
              <w:top w:w="80" w:type="dxa"/>
              <w:left w:w="90" w:type="dxa"/>
              <w:bottom w:w="80" w:type="dxa"/>
              <w:right w:w="90" w:type="dxa"/>
            </w:tcMar>
            <w:vAlign w:val="center"/>
            <w:hideMark/>
          </w:tcPr>
          <w:p w14:paraId="4C0A8593"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Hệ thống cảnh báo các hợp đồng sắp hết hạn để chủ trọ chủ động gia hạn, kết thúc hoặc kiểm tra phòng.</w:t>
            </w:r>
          </w:p>
        </w:tc>
      </w:tr>
    </w:tbl>
    <w:p w14:paraId="581417C4" w14:textId="77777777" w:rsidR="003D42B9" w:rsidRPr="00695690" w:rsidRDefault="003D42B9" w:rsidP="00841C63">
      <w:pPr>
        <w:pStyle w:val="Heading3"/>
        <w:spacing w:before="240" w:beforeAutospacing="1" w:after="120" w:afterAutospacing="1"/>
        <w:rPr>
          <w:rFonts w:eastAsia="Times New Roman" w:cs="Times New Roman"/>
          <w:bCs/>
          <w:kern w:val="0"/>
          <w:sz w:val="28"/>
          <w14:ligatures w14:val="none"/>
        </w:rPr>
      </w:pPr>
      <w:r w:rsidRPr="00695690">
        <w:rPr>
          <w:rFonts w:eastAsia="Times New Roman" w:cs="Times New Roman"/>
          <w:bCs/>
          <w:kern w:val="0"/>
          <w:sz w:val="28"/>
          <w14:ligatures w14:val="none"/>
        </w:rPr>
        <w:t>2.1.6. Yêu cầu chức năng quản lý hóa đơn, điện nước và thanh toán</w:t>
      </w:r>
    </w:p>
    <w:p w14:paraId="15E09D43" w14:textId="77777777" w:rsidR="003D42B9" w:rsidRPr="00695690" w:rsidRDefault="003D42B9" w:rsidP="00841C63">
      <w:pPr>
        <w:spacing w:beforeAutospacing="1" w:afterAutospacing="1"/>
        <w:ind w:firstLine="425"/>
        <w:rPr>
          <w:kern w:val="0"/>
          <w:sz w:val="28"/>
          <w:szCs w:val="28"/>
          <w14:ligatures w14:val="none"/>
        </w:rPr>
      </w:pPr>
      <w:r w:rsidRPr="00695690">
        <w:rPr>
          <w:kern w:val="0"/>
          <w:szCs w:val="28"/>
          <w14:ligatures w14:val="none"/>
        </w:rPr>
        <w:t>Phân hệ hóa đơn là phần quan trọng của hệ thống vì liên quan trực tiếp đến doanh thu và công nợ. Hệ thống cần hỗ trợ ghi chỉ số điện nước, tạo hóa đơn hằng tháng, ghi nhận thanh toán, theo dõi công nợ và xử lý minh chứng thanh toán từ người thuê.</w:t>
      </w:r>
    </w:p>
    <w:tbl>
      <w:tblPr>
        <w:tblStyle w:val="TableGrid"/>
        <w:tblW w:w="9071" w:type="dxa"/>
        <w:jc w:val="center"/>
        <w:tblCellSpacing w:w="1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79"/>
        <w:gridCol w:w="6892"/>
      </w:tblGrid>
      <w:tr w:rsidR="003D42B9" w:rsidRPr="00695690" w14:paraId="55F440C1" w14:textId="77777777" w:rsidTr="003D42B9">
        <w:trPr>
          <w:cantSplit/>
          <w:tblHeader/>
          <w:tblCellSpacing w:w="15" w:type="dxa"/>
          <w:jc w:val="center"/>
        </w:trPr>
        <w:tc>
          <w:tcPr>
            <w:tcW w:w="2154" w:type="dxa"/>
            <w:shd w:val="clear" w:color="auto" w:fill="EDEDED"/>
            <w:noWrap/>
            <w:tcMar>
              <w:top w:w="80" w:type="dxa"/>
              <w:left w:w="90" w:type="dxa"/>
              <w:bottom w:w="80" w:type="dxa"/>
              <w:right w:w="90" w:type="dxa"/>
            </w:tcMar>
            <w:vAlign w:val="center"/>
            <w:hideMark/>
          </w:tcPr>
          <w:p w14:paraId="64FDCBC2" w14:textId="77777777" w:rsidR="003D42B9" w:rsidRPr="00695690" w:rsidRDefault="003D42B9" w:rsidP="00841C63">
            <w:pPr>
              <w:keepNext/>
              <w:spacing w:after="60" w:line="259" w:lineRule="auto"/>
              <w:jc w:val="left"/>
              <w:rPr>
                <w:b/>
                <w:bCs/>
                <w:kern w:val="0"/>
                <w:sz w:val="28"/>
                <w:szCs w:val="28"/>
                <w14:ligatures w14:val="none"/>
              </w:rPr>
            </w:pPr>
            <w:r w:rsidRPr="00695690">
              <w:rPr>
                <w:b/>
                <w:bCs/>
                <w:kern w:val="0"/>
                <w:sz w:val="24"/>
                <w:szCs w:val="28"/>
                <w14:ligatures w14:val="none"/>
              </w:rPr>
              <w:t>Mã</w:t>
            </w:r>
          </w:p>
        </w:tc>
        <w:tc>
          <w:tcPr>
            <w:tcW w:w="6917" w:type="dxa"/>
            <w:shd w:val="clear" w:color="auto" w:fill="EDEDED"/>
            <w:tcMar>
              <w:top w:w="80" w:type="dxa"/>
              <w:left w:w="90" w:type="dxa"/>
              <w:bottom w:w="80" w:type="dxa"/>
              <w:right w:w="90" w:type="dxa"/>
            </w:tcMar>
            <w:vAlign w:val="center"/>
            <w:hideMark/>
          </w:tcPr>
          <w:p w14:paraId="777EC90F" w14:textId="77777777" w:rsidR="003D42B9" w:rsidRPr="00695690" w:rsidRDefault="003D42B9" w:rsidP="00841C63">
            <w:pPr>
              <w:keepNext/>
              <w:spacing w:after="60" w:line="259" w:lineRule="auto"/>
              <w:jc w:val="left"/>
              <w:rPr>
                <w:b/>
                <w:bCs/>
                <w:kern w:val="0"/>
                <w:sz w:val="28"/>
                <w:szCs w:val="28"/>
                <w14:ligatures w14:val="none"/>
              </w:rPr>
            </w:pPr>
            <w:r w:rsidRPr="00695690">
              <w:rPr>
                <w:b/>
                <w:bCs/>
                <w:kern w:val="0"/>
                <w:sz w:val="24"/>
                <w:szCs w:val="28"/>
                <w14:ligatures w14:val="none"/>
              </w:rPr>
              <w:t>Yêu cầu chức năng</w:t>
            </w:r>
          </w:p>
        </w:tc>
      </w:tr>
      <w:tr w:rsidR="003D42B9" w:rsidRPr="00695690" w14:paraId="06002A36"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16651324"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FR-60</w:t>
            </w:r>
          </w:p>
        </w:tc>
        <w:tc>
          <w:tcPr>
            <w:tcW w:w="6917" w:type="dxa"/>
            <w:tcMar>
              <w:top w:w="80" w:type="dxa"/>
              <w:left w:w="90" w:type="dxa"/>
              <w:bottom w:w="80" w:type="dxa"/>
              <w:right w:w="90" w:type="dxa"/>
            </w:tcMar>
            <w:vAlign w:val="center"/>
            <w:hideMark/>
          </w:tcPr>
          <w:p w14:paraId="3E9C1C8D"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xem danh sách hợp đồng active có thể lập hóa đơn.</w:t>
            </w:r>
          </w:p>
        </w:tc>
      </w:tr>
      <w:tr w:rsidR="003D42B9" w:rsidRPr="00695690" w14:paraId="0F67A76F"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4F601D0D"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FR-61</w:t>
            </w:r>
          </w:p>
        </w:tc>
        <w:tc>
          <w:tcPr>
            <w:tcW w:w="6917" w:type="dxa"/>
            <w:tcMar>
              <w:top w:w="80" w:type="dxa"/>
              <w:left w:w="90" w:type="dxa"/>
              <w:bottom w:w="80" w:type="dxa"/>
              <w:right w:w="90" w:type="dxa"/>
            </w:tcMar>
            <w:vAlign w:val="center"/>
            <w:hideMark/>
          </w:tcPr>
          <w:p w14:paraId="354767D8"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ghi chỉ số điện, nước theo phòng và theo tháng.</w:t>
            </w:r>
          </w:p>
        </w:tc>
      </w:tr>
      <w:tr w:rsidR="003D42B9" w:rsidRPr="00695690" w14:paraId="1E4B5F4C"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168EF843"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FR-62</w:t>
            </w:r>
          </w:p>
        </w:tc>
        <w:tc>
          <w:tcPr>
            <w:tcW w:w="6917" w:type="dxa"/>
            <w:tcMar>
              <w:top w:w="80" w:type="dxa"/>
              <w:left w:w="90" w:type="dxa"/>
              <w:bottom w:w="80" w:type="dxa"/>
              <w:right w:w="90" w:type="dxa"/>
            </w:tcMar>
            <w:vAlign w:val="center"/>
            <w:hideMark/>
          </w:tcPr>
          <w:p w14:paraId="05D6D8E4"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tạo hóa đơn từ tiền phòng, tiền điện, tiền nước, phí dịch vụ và các khoản phụ thu.</w:t>
            </w:r>
          </w:p>
        </w:tc>
      </w:tr>
      <w:tr w:rsidR="003D42B9" w:rsidRPr="00695690" w14:paraId="1F227375"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4C93B07D"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FR-63</w:t>
            </w:r>
          </w:p>
        </w:tc>
        <w:tc>
          <w:tcPr>
            <w:tcW w:w="6917" w:type="dxa"/>
            <w:tcMar>
              <w:top w:w="80" w:type="dxa"/>
              <w:left w:w="90" w:type="dxa"/>
              <w:bottom w:w="80" w:type="dxa"/>
              <w:right w:w="90" w:type="dxa"/>
            </w:tcMar>
            <w:vAlign w:val="center"/>
            <w:hideMark/>
          </w:tcPr>
          <w:p w14:paraId="58E688FF"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Hệ thống kiểm tra trùng hóa đơn theo hợp đồng và kỳ thanh toán trước khi tạo hóa đơn mới.</w:t>
            </w:r>
          </w:p>
        </w:tc>
      </w:tr>
      <w:tr w:rsidR="003D42B9" w:rsidRPr="00695690" w14:paraId="078DE867"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07B41AA9"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FR-64</w:t>
            </w:r>
          </w:p>
        </w:tc>
        <w:tc>
          <w:tcPr>
            <w:tcW w:w="6917" w:type="dxa"/>
            <w:tcMar>
              <w:top w:w="80" w:type="dxa"/>
              <w:left w:w="90" w:type="dxa"/>
              <w:bottom w:w="80" w:type="dxa"/>
              <w:right w:w="90" w:type="dxa"/>
            </w:tcMar>
            <w:vAlign w:val="center"/>
            <w:hideMark/>
          </w:tcPr>
          <w:p w14:paraId="236F7FFE"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tạo hóa đơn hàng loạt cho nhiều hợp đồng active trong cùng một kỳ.</w:t>
            </w:r>
          </w:p>
        </w:tc>
      </w:tr>
      <w:tr w:rsidR="003D42B9" w:rsidRPr="00695690" w14:paraId="5107A1CF"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6A196293"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FR-65</w:t>
            </w:r>
          </w:p>
        </w:tc>
        <w:tc>
          <w:tcPr>
            <w:tcW w:w="6917" w:type="dxa"/>
            <w:tcMar>
              <w:top w:w="80" w:type="dxa"/>
              <w:left w:w="90" w:type="dxa"/>
              <w:bottom w:w="80" w:type="dxa"/>
              <w:right w:w="90" w:type="dxa"/>
            </w:tcMar>
            <w:vAlign w:val="center"/>
            <w:hideMark/>
          </w:tcPr>
          <w:p w14:paraId="6AE79337"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xem danh sách hóa đơn, lọc theo trạng thái thanh toán, khu trọ hoặc kỳ thanh toán.</w:t>
            </w:r>
          </w:p>
        </w:tc>
      </w:tr>
      <w:tr w:rsidR="003D42B9" w:rsidRPr="00695690" w14:paraId="29B31465"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2CD77391"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FR-66</w:t>
            </w:r>
          </w:p>
        </w:tc>
        <w:tc>
          <w:tcPr>
            <w:tcW w:w="6917" w:type="dxa"/>
            <w:tcMar>
              <w:top w:w="80" w:type="dxa"/>
              <w:left w:w="90" w:type="dxa"/>
              <w:bottom w:w="80" w:type="dxa"/>
              <w:right w:w="90" w:type="dxa"/>
            </w:tcMar>
            <w:vAlign w:val="center"/>
            <w:hideMark/>
          </w:tcPr>
          <w:p w14:paraId="607954B2"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và người thuê phòng có thể xem chi tiết hóa đơn, bao gồm các khoản tính tiền, số tiền đã thanh toán và số tiền còn lại.</w:t>
            </w:r>
          </w:p>
        </w:tc>
      </w:tr>
      <w:tr w:rsidR="003D42B9" w:rsidRPr="00695690" w14:paraId="6E8D92E2"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56223777"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FR-67</w:t>
            </w:r>
          </w:p>
        </w:tc>
        <w:tc>
          <w:tcPr>
            <w:tcW w:w="6917" w:type="dxa"/>
            <w:tcMar>
              <w:top w:w="80" w:type="dxa"/>
              <w:left w:w="90" w:type="dxa"/>
              <w:bottom w:w="80" w:type="dxa"/>
              <w:right w:w="90" w:type="dxa"/>
            </w:tcMar>
            <w:vAlign w:val="center"/>
            <w:hideMark/>
          </w:tcPr>
          <w:p w14:paraId="79B6A2B9"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ghi nhận thanh toán bằng tiền mặt, chuyển khoản hoặc phương thức khác.</w:t>
            </w:r>
          </w:p>
        </w:tc>
      </w:tr>
      <w:tr w:rsidR="003D42B9" w:rsidRPr="00695690" w14:paraId="6E92D31A"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4848D5B9"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FR-68</w:t>
            </w:r>
          </w:p>
        </w:tc>
        <w:tc>
          <w:tcPr>
            <w:tcW w:w="6917" w:type="dxa"/>
            <w:tcMar>
              <w:top w:w="80" w:type="dxa"/>
              <w:left w:w="90" w:type="dxa"/>
              <w:bottom w:w="80" w:type="dxa"/>
              <w:right w:w="90" w:type="dxa"/>
            </w:tcMar>
            <w:vAlign w:val="center"/>
            <w:hideMark/>
          </w:tcPr>
          <w:p w14:paraId="2D3BEA28"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Hệ thống tự động cập nhật trạng thái hóa đơn thành chưa thanh toán, thanh toán một phần hoặc đã thanh toán dựa trên số tiền đã thu.</w:t>
            </w:r>
          </w:p>
        </w:tc>
      </w:tr>
      <w:tr w:rsidR="003D42B9" w:rsidRPr="00695690" w14:paraId="6A0B33A8"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11B96CBB"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FR-69</w:t>
            </w:r>
          </w:p>
        </w:tc>
        <w:tc>
          <w:tcPr>
            <w:tcW w:w="6917" w:type="dxa"/>
            <w:tcMar>
              <w:top w:w="80" w:type="dxa"/>
              <w:left w:w="90" w:type="dxa"/>
              <w:bottom w:w="80" w:type="dxa"/>
              <w:right w:w="90" w:type="dxa"/>
            </w:tcMar>
            <w:vAlign w:val="center"/>
            <w:hideMark/>
          </w:tcPr>
          <w:p w14:paraId="118D0526"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hủy hóa đơn trong trường hợp hóa đơn lập sai và lưu lý do hủy.</w:t>
            </w:r>
          </w:p>
        </w:tc>
      </w:tr>
      <w:tr w:rsidR="003D42B9" w:rsidRPr="00695690" w14:paraId="54B693E9"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4AC99E5B"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FR-70</w:t>
            </w:r>
          </w:p>
        </w:tc>
        <w:tc>
          <w:tcPr>
            <w:tcW w:w="6917" w:type="dxa"/>
            <w:tcMar>
              <w:top w:w="80" w:type="dxa"/>
              <w:left w:w="90" w:type="dxa"/>
              <w:bottom w:w="80" w:type="dxa"/>
              <w:right w:w="90" w:type="dxa"/>
            </w:tcMar>
            <w:vAlign w:val="center"/>
            <w:hideMark/>
          </w:tcPr>
          <w:p w14:paraId="33CCD93C"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và người thuê phòng có thể tải hoặc chia sẻ hóa đơn dưới dạng PDF.</w:t>
            </w:r>
          </w:p>
        </w:tc>
      </w:tr>
      <w:tr w:rsidR="003D42B9" w:rsidRPr="00695690" w14:paraId="62978FF2"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7B552590"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lastRenderedPageBreak/>
              <w:t>FR-71</w:t>
            </w:r>
          </w:p>
        </w:tc>
        <w:tc>
          <w:tcPr>
            <w:tcW w:w="6917" w:type="dxa"/>
            <w:tcMar>
              <w:top w:w="80" w:type="dxa"/>
              <w:left w:w="90" w:type="dxa"/>
              <w:bottom w:w="80" w:type="dxa"/>
              <w:right w:w="90" w:type="dxa"/>
            </w:tcMar>
            <w:vAlign w:val="center"/>
            <w:hideMark/>
          </w:tcPr>
          <w:p w14:paraId="0C8EEFF0"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Người thuê phòng có thể gửi minh chứng thanh toán kèm hình ảnh hoặc tệp đính kèm.</w:t>
            </w:r>
          </w:p>
        </w:tc>
      </w:tr>
      <w:tr w:rsidR="003D42B9" w:rsidRPr="00695690" w14:paraId="4D29F178"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6B7A14DF"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FR-72</w:t>
            </w:r>
          </w:p>
        </w:tc>
        <w:tc>
          <w:tcPr>
            <w:tcW w:w="6917" w:type="dxa"/>
            <w:tcMar>
              <w:top w:w="80" w:type="dxa"/>
              <w:left w:w="90" w:type="dxa"/>
              <w:bottom w:w="80" w:type="dxa"/>
              <w:right w:w="90" w:type="dxa"/>
            </w:tcMar>
            <w:vAlign w:val="center"/>
            <w:hideMark/>
          </w:tcPr>
          <w:p w14:paraId="457FA6AC"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duyệt hoặc từ chối minh chứng thanh toán do người thuê gửi.</w:t>
            </w:r>
          </w:p>
        </w:tc>
      </w:tr>
      <w:tr w:rsidR="003D42B9" w:rsidRPr="00695690" w14:paraId="771DE3BC"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5D217264"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FR-73</w:t>
            </w:r>
          </w:p>
        </w:tc>
        <w:tc>
          <w:tcPr>
            <w:tcW w:w="6917" w:type="dxa"/>
            <w:tcMar>
              <w:top w:w="80" w:type="dxa"/>
              <w:left w:w="90" w:type="dxa"/>
              <w:bottom w:w="80" w:type="dxa"/>
              <w:right w:w="90" w:type="dxa"/>
            </w:tcMar>
            <w:vAlign w:val="center"/>
            <w:hideMark/>
          </w:tcPr>
          <w:p w14:paraId="672E5273"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Hệ thống hỗ trợ nhắc nợ hoặc gợi ý nội dung nhắc thanh toán cho các hóa đơn đến hạn hoặc quá hạn.</w:t>
            </w:r>
          </w:p>
        </w:tc>
      </w:tr>
      <w:tr w:rsidR="003D42B9" w:rsidRPr="00695690" w14:paraId="6D1824B5"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50B69AF5"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FR-74</w:t>
            </w:r>
          </w:p>
        </w:tc>
        <w:tc>
          <w:tcPr>
            <w:tcW w:w="6917" w:type="dxa"/>
            <w:tcMar>
              <w:top w:w="80" w:type="dxa"/>
              <w:left w:w="90" w:type="dxa"/>
              <w:bottom w:w="80" w:type="dxa"/>
              <w:right w:w="90" w:type="dxa"/>
            </w:tcMar>
            <w:vAlign w:val="center"/>
            <w:hideMark/>
          </w:tcPr>
          <w:p w14:paraId="086385FE"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cấu hình, xem trước và chạy tự động hóa lập hóa đơn hằng tháng.</w:t>
            </w:r>
          </w:p>
        </w:tc>
      </w:tr>
    </w:tbl>
    <w:p w14:paraId="52451FE0" w14:textId="77777777" w:rsidR="003D42B9" w:rsidRPr="00695690" w:rsidRDefault="003D42B9" w:rsidP="00841C63">
      <w:pPr>
        <w:pStyle w:val="Heading3"/>
        <w:spacing w:before="240" w:beforeAutospacing="1" w:after="120" w:afterAutospacing="1"/>
        <w:rPr>
          <w:rFonts w:eastAsia="Times New Roman" w:cs="Times New Roman"/>
          <w:bCs/>
          <w:kern w:val="0"/>
          <w:sz w:val="28"/>
          <w14:ligatures w14:val="none"/>
        </w:rPr>
      </w:pPr>
      <w:r w:rsidRPr="00695690">
        <w:rPr>
          <w:rFonts w:eastAsia="Times New Roman" w:cs="Times New Roman"/>
          <w:bCs/>
          <w:kern w:val="0"/>
          <w:sz w:val="28"/>
          <w14:ligatures w14:val="none"/>
        </w:rPr>
        <w:t>2.1.7. Yêu cầu chức năng bảo trì và chi phí vận hành</w:t>
      </w:r>
    </w:p>
    <w:p w14:paraId="40E4B269" w14:textId="77777777" w:rsidR="003D42B9" w:rsidRPr="00695690" w:rsidRDefault="003D42B9" w:rsidP="00841C63">
      <w:pPr>
        <w:spacing w:beforeAutospacing="1" w:afterAutospacing="1"/>
        <w:ind w:firstLine="425"/>
        <w:rPr>
          <w:kern w:val="0"/>
          <w:sz w:val="28"/>
          <w:szCs w:val="28"/>
          <w14:ligatures w14:val="none"/>
        </w:rPr>
      </w:pPr>
      <w:r w:rsidRPr="00695690">
        <w:rPr>
          <w:kern w:val="0"/>
          <w:szCs w:val="28"/>
          <w14:ligatures w14:val="none"/>
        </w:rPr>
        <w:t>Phân hệ bảo trì giúp người thuê báo sự cố và giúp chủ trọ theo dõi quá trình xử lý. Phân hệ chi phí giúp chủ trọ ghi nhận các khoản chi để tính toán hiệu quả vận hành.</w:t>
      </w:r>
    </w:p>
    <w:tbl>
      <w:tblPr>
        <w:tblStyle w:val="TableGrid"/>
        <w:tblW w:w="9071" w:type="dxa"/>
        <w:jc w:val="center"/>
        <w:tblCellSpacing w:w="1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79"/>
        <w:gridCol w:w="6892"/>
      </w:tblGrid>
      <w:tr w:rsidR="003D42B9" w:rsidRPr="00695690" w14:paraId="26C62608" w14:textId="77777777" w:rsidTr="003D42B9">
        <w:trPr>
          <w:cantSplit/>
          <w:tblHeader/>
          <w:tblCellSpacing w:w="15" w:type="dxa"/>
          <w:jc w:val="center"/>
        </w:trPr>
        <w:tc>
          <w:tcPr>
            <w:tcW w:w="2154" w:type="dxa"/>
            <w:shd w:val="clear" w:color="auto" w:fill="EDEDED"/>
            <w:noWrap/>
            <w:tcMar>
              <w:top w:w="80" w:type="dxa"/>
              <w:left w:w="90" w:type="dxa"/>
              <w:bottom w:w="80" w:type="dxa"/>
              <w:right w:w="90" w:type="dxa"/>
            </w:tcMar>
            <w:vAlign w:val="center"/>
            <w:hideMark/>
          </w:tcPr>
          <w:p w14:paraId="209D3E6A" w14:textId="77777777" w:rsidR="003D42B9" w:rsidRPr="00695690" w:rsidRDefault="003D42B9" w:rsidP="00841C63">
            <w:pPr>
              <w:keepNext/>
              <w:spacing w:after="60" w:line="259" w:lineRule="auto"/>
              <w:jc w:val="left"/>
              <w:rPr>
                <w:b/>
                <w:bCs/>
                <w:kern w:val="0"/>
                <w:sz w:val="28"/>
                <w:szCs w:val="28"/>
                <w14:ligatures w14:val="none"/>
              </w:rPr>
            </w:pPr>
            <w:r w:rsidRPr="00695690">
              <w:rPr>
                <w:b/>
                <w:bCs/>
                <w:kern w:val="0"/>
                <w:sz w:val="24"/>
                <w:szCs w:val="28"/>
                <w14:ligatures w14:val="none"/>
              </w:rPr>
              <w:t>Mã</w:t>
            </w:r>
          </w:p>
        </w:tc>
        <w:tc>
          <w:tcPr>
            <w:tcW w:w="6917" w:type="dxa"/>
            <w:shd w:val="clear" w:color="auto" w:fill="EDEDED"/>
            <w:tcMar>
              <w:top w:w="80" w:type="dxa"/>
              <w:left w:w="90" w:type="dxa"/>
              <w:bottom w:w="80" w:type="dxa"/>
              <w:right w:w="90" w:type="dxa"/>
            </w:tcMar>
            <w:vAlign w:val="center"/>
            <w:hideMark/>
          </w:tcPr>
          <w:p w14:paraId="4B701AEF" w14:textId="77777777" w:rsidR="003D42B9" w:rsidRPr="00695690" w:rsidRDefault="003D42B9" w:rsidP="00841C63">
            <w:pPr>
              <w:keepNext/>
              <w:spacing w:after="60" w:line="259" w:lineRule="auto"/>
              <w:jc w:val="left"/>
              <w:rPr>
                <w:b/>
                <w:bCs/>
                <w:kern w:val="0"/>
                <w:sz w:val="28"/>
                <w:szCs w:val="28"/>
                <w14:ligatures w14:val="none"/>
              </w:rPr>
            </w:pPr>
            <w:r w:rsidRPr="00695690">
              <w:rPr>
                <w:b/>
                <w:bCs/>
                <w:kern w:val="0"/>
                <w:sz w:val="24"/>
                <w:szCs w:val="28"/>
                <w14:ligatures w14:val="none"/>
              </w:rPr>
              <w:t>Yêu cầu chức năng</w:t>
            </w:r>
          </w:p>
        </w:tc>
      </w:tr>
      <w:tr w:rsidR="003D42B9" w:rsidRPr="00695690" w14:paraId="12D1C445"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1AADC744"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FR-75</w:t>
            </w:r>
          </w:p>
        </w:tc>
        <w:tc>
          <w:tcPr>
            <w:tcW w:w="6917" w:type="dxa"/>
            <w:tcMar>
              <w:top w:w="80" w:type="dxa"/>
              <w:left w:w="90" w:type="dxa"/>
              <w:bottom w:w="80" w:type="dxa"/>
              <w:right w:w="90" w:type="dxa"/>
            </w:tcMar>
            <w:vAlign w:val="center"/>
            <w:hideMark/>
          </w:tcPr>
          <w:p w14:paraId="17C244B0"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Người thuê phòng có thể tạo yêu cầu bảo trì từ tenant portal.</w:t>
            </w:r>
          </w:p>
        </w:tc>
      </w:tr>
      <w:tr w:rsidR="003D42B9" w:rsidRPr="00695690" w14:paraId="61E9C827"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1463449D"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FR-76</w:t>
            </w:r>
          </w:p>
        </w:tc>
        <w:tc>
          <w:tcPr>
            <w:tcW w:w="6917" w:type="dxa"/>
            <w:tcMar>
              <w:top w:w="80" w:type="dxa"/>
              <w:left w:w="90" w:type="dxa"/>
              <w:bottom w:w="80" w:type="dxa"/>
              <w:right w:w="90" w:type="dxa"/>
            </w:tcMar>
            <w:vAlign w:val="center"/>
            <w:hideMark/>
          </w:tcPr>
          <w:p w14:paraId="3F4C01B1"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tạo yêu cầu bảo trì thay cho người thuê khi cần.</w:t>
            </w:r>
          </w:p>
        </w:tc>
      </w:tr>
      <w:tr w:rsidR="003D42B9" w:rsidRPr="00695690" w14:paraId="55001B1C"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60B06CBD"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FR-77</w:t>
            </w:r>
          </w:p>
        </w:tc>
        <w:tc>
          <w:tcPr>
            <w:tcW w:w="6917" w:type="dxa"/>
            <w:tcMar>
              <w:top w:w="80" w:type="dxa"/>
              <w:left w:w="90" w:type="dxa"/>
              <w:bottom w:w="80" w:type="dxa"/>
              <w:right w:w="90" w:type="dxa"/>
            </w:tcMar>
            <w:vAlign w:val="center"/>
            <w:hideMark/>
          </w:tcPr>
          <w:p w14:paraId="6B487011"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Người dùng có thể đính kèm hình ảnh hoặc tệp liên quan đến sự cố bảo trì.</w:t>
            </w:r>
          </w:p>
        </w:tc>
      </w:tr>
      <w:tr w:rsidR="003D42B9" w:rsidRPr="00695690" w14:paraId="3438815C"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001CE069"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FR-78</w:t>
            </w:r>
          </w:p>
        </w:tc>
        <w:tc>
          <w:tcPr>
            <w:tcW w:w="6917" w:type="dxa"/>
            <w:tcMar>
              <w:top w:w="80" w:type="dxa"/>
              <w:left w:w="90" w:type="dxa"/>
              <w:bottom w:w="80" w:type="dxa"/>
              <w:right w:w="90" w:type="dxa"/>
            </w:tcMar>
            <w:vAlign w:val="center"/>
            <w:hideMark/>
          </w:tcPr>
          <w:p w14:paraId="6ED9CA73"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và người thuê phòng có thể xem danh sách yêu cầu bảo trì, lọc theo trạng thái hoặc mức độ ưu tiên.</w:t>
            </w:r>
          </w:p>
        </w:tc>
      </w:tr>
      <w:tr w:rsidR="003D42B9" w:rsidRPr="00695690" w14:paraId="6B3EBD29"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76C77791"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FR-79</w:t>
            </w:r>
          </w:p>
        </w:tc>
        <w:tc>
          <w:tcPr>
            <w:tcW w:w="6917" w:type="dxa"/>
            <w:tcMar>
              <w:top w:w="80" w:type="dxa"/>
              <w:left w:w="90" w:type="dxa"/>
              <w:bottom w:w="80" w:type="dxa"/>
              <w:right w:w="90" w:type="dxa"/>
            </w:tcMar>
            <w:vAlign w:val="center"/>
            <w:hideMark/>
          </w:tcPr>
          <w:p w14:paraId="5D42EB03"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và người thuê phòng có thể xem chi tiết yêu cầu bảo trì, bao gồm nội dung, phòng liên quan, trạng thái và phản hồi.</w:t>
            </w:r>
          </w:p>
        </w:tc>
      </w:tr>
      <w:tr w:rsidR="003D42B9" w:rsidRPr="00695690" w14:paraId="387295E3"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60EBBD63"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FR-80</w:t>
            </w:r>
          </w:p>
        </w:tc>
        <w:tc>
          <w:tcPr>
            <w:tcW w:w="6917" w:type="dxa"/>
            <w:tcMar>
              <w:top w:w="80" w:type="dxa"/>
              <w:left w:w="90" w:type="dxa"/>
              <w:bottom w:w="80" w:type="dxa"/>
              <w:right w:w="90" w:type="dxa"/>
            </w:tcMar>
            <w:vAlign w:val="center"/>
            <w:hideMark/>
          </w:tcPr>
          <w:p w14:paraId="4ECD6398"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cập nhật trạng thái xử lý như mới tạo, đang xử lý, hoàn thành hoặc hủy.</w:t>
            </w:r>
          </w:p>
        </w:tc>
      </w:tr>
      <w:tr w:rsidR="003D42B9" w:rsidRPr="00695690" w14:paraId="1FEDD604"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1EECECE0"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FR-81</w:t>
            </w:r>
          </w:p>
        </w:tc>
        <w:tc>
          <w:tcPr>
            <w:tcW w:w="6917" w:type="dxa"/>
            <w:tcMar>
              <w:top w:w="80" w:type="dxa"/>
              <w:left w:w="90" w:type="dxa"/>
              <w:bottom w:w="80" w:type="dxa"/>
              <w:right w:w="90" w:type="dxa"/>
            </w:tcMar>
            <w:vAlign w:val="center"/>
            <w:hideMark/>
          </w:tcPr>
          <w:p w14:paraId="024804D3"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và người thuê phòng có thể trao đổi phản hồi trong một ticket bảo trì.</w:t>
            </w:r>
          </w:p>
        </w:tc>
      </w:tr>
      <w:tr w:rsidR="003D42B9" w:rsidRPr="00695690" w14:paraId="5073C588"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02381640"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FR-82</w:t>
            </w:r>
          </w:p>
        </w:tc>
        <w:tc>
          <w:tcPr>
            <w:tcW w:w="6917" w:type="dxa"/>
            <w:tcMar>
              <w:top w:w="80" w:type="dxa"/>
              <w:left w:w="90" w:type="dxa"/>
              <w:bottom w:w="80" w:type="dxa"/>
              <w:right w:w="90" w:type="dxa"/>
            </w:tcMar>
            <w:vAlign w:val="center"/>
            <w:hideMark/>
          </w:tcPr>
          <w:p w14:paraId="3CBA419C"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ghi nhận chi phí phát sinh khi xử lý bảo trì nếu có.</w:t>
            </w:r>
          </w:p>
        </w:tc>
      </w:tr>
      <w:tr w:rsidR="003D42B9" w:rsidRPr="00695690" w14:paraId="54AD94ED"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046DC44F"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FR-83</w:t>
            </w:r>
          </w:p>
        </w:tc>
        <w:tc>
          <w:tcPr>
            <w:tcW w:w="6917" w:type="dxa"/>
            <w:tcMar>
              <w:top w:w="80" w:type="dxa"/>
              <w:left w:w="90" w:type="dxa"/>
              <w:bottom w:w="80" w:type="dxa"/>
              <w:right w:w="90" w:type="dxa"/>
            </w:tcMar>
            <w:vAlign w:val="center"/>
            <w:hideMark/>
          </w:tcPr>
          <w:p w14:paraId="0210AC45"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tạo khoản chi phí vận hành với số tiền, ngày phát sinh, danh mục và ghi chú.</w:t>
            </w:r>
          </w:p>
        </w:tc>
      </w:tr>
      <w:tr w:rsidR="003D42B9" w:rsidRPr="00695690" w14:paraId="73ED138A"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22373B58"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FR-84</w:t>
            </w:r>
          </w:p>
        </w:tc>
        <w:tc>
          <w:tcPr>
            <w:tcW w:w="6917" w:type="dxa"/>
            <w:tcMar>
              <w:top w:w="80" w:type="dxa"/>
              <w:left w:w="90" w:type="dxa"/>
              <w:bottom w:w="80" w:type="dxa"/>
              <w:right w:w="90" w:type="dxa"/>
            </w:tcMar>
            <w:vAlign w:val="center"/>
            <w:hideMark/>
          </w:tcPr>
          <w:p w14:paraId="3BEC5105"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gắn chi phí với khu trọ, phòng hoặc yêu cầu bảo trì nếu có liên quan.</w:t>
            </w:r>
          </w:p>
        </w:tc>
      </w:tr>
      <w:tr w:rsidR="003D42B9" w:rsidRPr="00695690" w14:paraId="5ABF7FC2"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69139675"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lastRenderedPageBreak/>
              <w:t>FR-85</w:t>
            </w:r>
          </w:p>
        </w:tc>
        <w:tc>
          <w:tcPr>
            <w:tcW w:w="6917" w:type="dxa"/>
            <w:tcMar>
              <w:top w:w="80" w:type="dxa"/>
              <w:left w:w="90" w:type="dxa"/>
              <w:bottom w:w="80" w:type="dxa"/>
              <w:right w:w="90" w:type="dxa"/>
            </w:tcMar>
            <w:vAlign w:val="center"/>
            <w:hideMark/>
          </w:tcPr>
          <w:p w14:paraId="2F7FF3FA"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xem danh sách chi phí và lọc theo thời gian, khu trọ hoặc danh mục.</w:t>
            </w:r>
          </w:p>
        </w:tc>
      </w:tr>
      <w:tr w:rsidR="003D42B9" w:rsidRPr="00695690" w14:paraId="1A9A4939"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7F950951"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FR-86</w:t>
            </w:r>
          </w:p>
        </w:tc>
        <w:tc>
          <w:tcPr>
            <w:tcW w:w="6917" w:type="dxa"/>
            <w:tcMar>
              <w:top w:w="80" w:type="dxa"/>
              <w:left w:w="90" w:type="dxa"/>
              <w:bottom w:w="80" w:type="dxa"/>
              <w:right w:w="90" w:type="dxa"/>
            </w:tcMar>
            <w:vAlign w:val="center"/>
            <w:hideMark/>
          </w:tcPr>
          <w:p w14:paraId="13937272"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cập nhật hoặc xóa chi phí trong phạm vi quyền hạn.</w:t>
            </w:r>
          </w:p>
        </w:tc>
      </w:tr>
      <w:tr w:rsidR="003D42B9" w:rsidRPr="00695690" w14:paraId="4BB3B67A"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2BF7BFF6"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FR-87</w:t>
            </w:r>
          </w:p>
        </w:tc>
        <w:tc>
          <w:tcPr>
            <w:tcW w:w="6917" w:type="dxa"/>
            <w:tcMar>
              <w:top w:w="80" w:type="dxa"/>
              <w:left w:w="90" w:type="dxa"/>
              <w:bottom w:w="80" w:type="dxa"/>
              <w:right w:w="90" w:type="dxa"/>
            </w:tcMar>
            <w:vAlign w:val="center"/>
            <w:hideMark/>
          </w:tcPr>
          <w:p w14:paraId="5A8C194E"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Hệ thống tổng hợp chi phí theo danh mục để phục vụ báo cáo tháng.</w:t>
            </w:r>
          </w:p>
        </w:tc>
      </w:tr>
    </w:tbl>
    <w:p w14:paraId="486C4ACD" w14:textId="77777777" w:rsidR="003D42B9" w:rsidRPr="00695690" w:rsidRDefault="003D42B9" w:rsidP="00841C63">
      <w:pPr>
        <w:pStyle w:val="Heading3"/>
        <w:spacing w:before="240" w:beforeAutospacing="1" w:after="120" w:afterAutospacing="1"/>
        <w:rPr>
          <w:rFonts w:eastAsia="Times New Roman" w:cs="Times New Roman"/>
          <w:bCs/>
          <w:kern w:val="0"/>
          <w:sz w:val="28"/>
          <w14:ligatures w14:val="none"/>
        </w:rPr>
      </w:pPr>
      <w:r w:rsidRPr="00695690">
        <w:rPr>
          <w:rFonts w:eastAsia="Times New Roman" w:cs="Times New Roman"/>
          <w:bCs/>
          <w:kern w:val="0"/>
          <w:sz w:val="28"/>
          <w14:ligatures w14:val="none"/>
        </w:rPr>
        <w:t>2.1.8. Yêu cầu chức năng báo cáo, thông báo và lịch sử hoạt động</w:t>
      </w:r>
    </w:p>
    <w:p w14:paraId="7D7E6433" w14:textId="77777777" w:rsidR="003D42B9" w:rsidRPr="00695690" w:rsidRDefault="003D42B9" w:rsidP="00841C63">
      <w:pPr>
        <w:spacing w:beforeAutospacing="1" w:afterAutospacing="1"/>
        <w:ind w:firstLine="425"/>
        <w:rPr>
          <w:kern w:val="0"/>
          <w:sz w:val="28"/>
          <w:szCs w:val="28"/>
          <w14:ligatures w14:val="none"/>
        </w:rPr>
      </w:pPr>
      <w:r w:rsidRPr="00695690">
        <w:rPr>
          <w:kern w:val="0"/>
          <w:szCs w:val="28"/>
          <w14:ligatures w14:val="none"/>
        </w:rPr>
        <w:t>Báo cáo giúp chủ trọ đánh giá tình hình vận hành theo tháng. Thông báo giúp giảm tình trạng quên thanh toán, còn audit log giúp truy vết các thao tác quan trọng liên quan đến tiền, hợp đồng và dữ liệu người thuê.</w:t>
      </w:r>
    </w:p>
    <w:tbl>
      <w:tblPr>
        <w:tblStyle w:val="TableGrid"/>
        <w:tblW w:w="9071" w:type="dxa"/>
        <w:jc w:val="center"/>
        <w:tblCellSpacing w:w="1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79"/>
        <w:gridCol w:w="6892"/>
      </w:tblGrid>
      <w:tr w:rsidR="003D42B9" w:rsidRPr="00695690" w14:paraId="6D5F8583" w14:textId="77777777" w:rsidTr="003D42B9">
        <w:trPr>
          <w:cantSplit/>
          <w:tblHeader/>
          <w:tblCellSpacing w:w="15" w:type="dxa"/>
          <w:jc w:val="center"/>
        </w:trPr>
        <w:tc>
          <w:tcPr>
            <w:tcW w:w="2154" w:type="dxa"/>
            <w:shd w:val="clear" w:color="auto" w:fill="EDEDED"/>
            <w:noWrap/>
            <w:tcMar>
              <w:top w:w="80" w:type="dxa"/>
              <w:left w:w="90" w:type="dxa"/>
              <w:bottom w:w="80" w:type="dxa"/>
              <w:right w:w="90" w:type="dxa"/>
            </w:tcMar>
            <w:vAlign w:val="center"/>
            <w:hideMark/>
          </w:tcPr>
          <w:p w14:paraId="74D6EE89" w14:textId="77777777" w:rsidR="003D42B9" w:rsidRPr="00695690" w:rsidRDefault="003D42B9" w:rsidP="00841C63">
            <w:pPr>
              <w:keepNext/>
              <w:spacing w:after="60" w:line="259" w:lineRule="auto"/>
              <w:jc w:val="left"/>
              <w:rPr>
                <w:b/>
                <w:bCs/>
                <w:kern w:val="0"/>
                <w:sz w:val="28"/>
                <w:szCs w:val="28"/>
                <w14:ligatures w14:val="none"/>
              </w:rPr>
            </w:pPr>
            <w:r w:rsidRPr="00695690">
              <w:rPr>
                <w:b/>
                <w:bCs/>
                <w:kern w:val="0"/>
                <w:sz w:val="24"/>
                <w:szCs w:val="28"/>
                <w14:ligatures w14:val="none"/>
              </w:rPr>
              <w:t>Mã</w:t>
            </w:r>
          </w:p>
        </w:tc>
        <w:tc>
          <w:tcPr>
            <w:tcW w:w="6917" w:type="dxa"/>
            <w:shd w:val="clear" w:color="auto" w:fill="EDEDED"/>
            <w:tcMar>
              <w:top w:w="80" w:type="dxa"/>
              <w:left w:w="90" w:type="dxa"/>
              <w:bottom w:w="80" w:type="dxa"/>
              <w:right w:w="90" w:type="dxa"/>
            </w:tcMar>
            <w:vAlign w:val="center"/>
            <w:hideMark/>
          </w:tcPr>
          <w:p w14:paraId="748A0144" w14:textId="77777777" w:rsidR="003D42B9" w:rsidRPr="00695690" w:rsidRDefault="003D42B9" w:rsidP="00841C63">
            <w:pPr>
              <w:keepNext/>
              <w:spacing w:after="60" w:line="259" w:lineRule="auto"/>
              <w:jc w:val="left"/>
              <w:rPr>
                <w:b/>
                <w:bCs/>
                <w:kern w:val="0"/>
                <w:sz w:val="28"/>
                <w:szCs w:val="28"/>
                <w14:ligatures w14:val="none"/>
              </w:rPr>
            </w:pPr>
            <w:r w:rsidRPr="00695690">
              <w:rPr>
                <w:b/>
                <w:bCs/>
                <w:kern w:val="0"/>
                <w:sz w:val="24"/>
                <w:szCs w:val="28"/>
                <w14:ligatures w14:val="none"/>
              </w:rPr>
              <w:t>Yêu cầu chức năng</w:t>
            </w:r>
          </w:p>
        </w:tc>
      </w:tr>
      <w:tr w:rsidR="003D42B9" w:rsidRPr="00695690" w14:paraId="7306742E"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0491DD84"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FR-88</w:t>
            </w:r>
          </w:p>
        </w:tc>
        <w:tc>
          <w:tcPr>
            <w:tcW w:w="6917" w:type="dxa"/>
            <w:tcMar>
              <w:top w:w="80" w:type="dxa"/>
              <w:left w:w="90" w:type="dxa"/>
              <w:bottom w:w="80" w:type="dxa"/>
              <w:right w:w="90" w:type="dxa"/>
            </w:tcMar>
            <w:vAlign w:val="center"/>
            <w:hideMark/>
          </w:tcPr>
          <w:p w14:paraId="6AEBCC38"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xem báo cáo tháng gồm số hợp đồng active, số hóa đơn, tổng tiền đã lập hóa đơn, số tiền đã thu, công nợ, chi phí và lợi nhuận ước tính.</w:t>
            </w:r>
          </w:p>
        </w:tc>
      </w:tr>
      <w:tr w:rsidR="003D42B9" w:rsidRPr="00695690" w14:paraId="0CF24CC1"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59A401DE"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FR-89</w:t>
            </w:r>
          </w:p>
        </w:tc>
        <w:tc>
          <w:tcPr>
            <w:tcW w:w="6917" w:type="dxa"/>
            <w:tcMar>
              <w:top w:w="80" w:type="dxa"/>
              <w:left w:w="90" w:type="dxa"/>
              <w:bottom w:w="80" w:type="dxa"/>
              <w:right w:w="90" w:type="dxa"/>
            </w:tcMar>
            <w:vAlign w:val="center"/>
            <w:hideMark/>
          </w:tcPr>
          <w:p w14:paraId="03E896EA"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Hệ thống thống kê trạng thái hóa đơn theo nhóm chưa thanh toán, thanh toán một phần và đã thanh toán.</w:t>
            </w:r>
          </w:p>
        </w:tc>
      </w:tr>
      <w:tr w:rsidR="003D42B9" w:rsidRPr="00695690" w14:paraId="3AE453CD"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46772F00"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FR-90</w:t>
            </w:r>
          </w:p>
        </w:tc>
        <w:tc>
          <w:tcPr>
            <w:tcW w:w="6917" w:type="dxa"/>
            <w:tcMar>
              <w:top w:w="80" w:type="dxa"/>
              <w:left w:w="90" w:type="dxa"/>
              <w:bottom w:w="80" w:type="dxa"/>
              <w:right w:w="90" w:type="dxa"/>
            </w:tcMar>
            <w:vAlign w:val="center"/>
            <w:hideMark/>
          </w:tcPr>
          <w:p w14:paraId="6552F741"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Hệ thống thống kê chi phí theo danh mục và doanh thu theo phương thức thanh toán.</w:t>
            </w:r>
          </w:p>
        </w:tc>
      </w:tr>
      <w:tr w:rsidR="003D42B9" w:rsidRPr="00695690" w14:paraId="7E071B83"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646FBB7C"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FR-91</w:t>
            </w:r>
          </w:p>
        </w:tc>
        <w:tc>
          <w:tcPr>
            <w:tcW w:w="6917" w:type="dxa"/>
            <w:tcMar>
              <w:top w:w="80" w:type="dxa"/>
              <w:left w:w="90" w:type="dxa"/>
              <w:bottom w:w="80" w:type="dxa"/>
              <w:right w:w="90" w:type="dxa"/>
            </w:tcMar>
            <w:vAlign w:val="center"/>
            <w:hideMark/>
          </w:tcPr>
          <w:p w14:paraId="2D785FFC"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xem danh sách hóa đơn còn nợ hoặc quá hạn để xử lý.</w:t>
            </w:r>
          </w:p>
        </w:tc>
      </w:tr>
      <w:tr w:rsidR="003D42B9" w:rsidRPr="00695690" w14:paraId="5CD9B84C"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71B7700A"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FR-92</w:t>
            </w:r>
          </w:p>
        </w:tc>
        <w:tc>
          <w:tcPr>
            <w:tcW w:w="6917" w:type="dxa"/>
            <w:tcMar>
              <w:top w:w="80" w:type="dxa"/>
              <w:left w:w="90" w:type="dxa"/>
              <w:bottom w:w="80" w:type="dxa"/>
              <w:right w:w="90" w:type="dxa"/>
            </w:tcMar>
            <w:vAlign w:val="center"/>
            <w:hideMark/>
          </w:tcPr>
          <w:p w14:paraId="25522ECA"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xuất báo cáo tháng dưới dạng CSV.</w:t>
            </w:r>
          </w:p>
        </w:tc>
      </w:tr>
      <w:tr w:rsidR="003D42B9" w:rsidRPr="00695690" w14:paraId="45ECFF72"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27802F4D"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FR-93</w:t>
            </w:r>
          </w:p>
        </w:tc>
        <w:tc>
          <w:tcPr>
            <w:tcW w:w="6917" w:type="dxa"/>
            <w:tcMar>
              <w:top w:w="80" w:type="dxa"/>
              <w:left w:w="90" w:type="dxa"/>
              <w:bottom w:w="80" w:type="dxa"/>
              <w:right w:w="90" w:type="dxa"/>
            </w:tcMar>
            <w:vAlign w:val="center"/>
            <w:hideMark/>
          </w:tcPr>
          <w:p w14:paraId="7BA361D4"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có thể gửi hoặc ghi nhận thông báo nhắc nợ qua Zalo/ZNS hoặc kênh thông báo nội bộ.</w:t>
            </w:r>
          </w:p>
        </w:tc>
      </w:tr>
      <w:tr w:rsidR="003D42B9" w:rsidRPr="00695690" w14:paraId="57AA6F31"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301094CD"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FR-94</w:t>
            </w:r>
          </w:p>
        </w:tc>
        <w:tc>
          <w:tcPr>
            <w:tcW w:w="6917" w:type="dxa"/>
            <w:tcMar>
              <w:top w:w="80" w:type="dxa"/>
              <w:left w:w="90" w:type="dxa"/>
              <w:bottom w:w="80" w:type="dxa"/>
              <w:right w:w="90" w:type="dxa"/>
            </w:tcMar>
            <w:vAlign w:val="center"/>
            <w:hideMark/>
          </w:tcPr>
          <w:p w14:paraId="072954E4"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Hệ thống lưu lịch sử gửi thông báo, trạng thái gửi, lỗi gửi và nội dung liên quan để phục vụ kiểm tra sau này.</w:t>
            </w:r>
          </w:p>
        </w:tc>
      </w:tr>
      <w:tr w:rsidR="003D42B9" w:rsidRPr="00695690" w14:paraId="0EDDFA01"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407885C4"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FR-95</w:t>
            </w:r>
          </w:p>
        </w:tc>
        <w:tc>
          <w:tcPr>
            <w:tcW w:w="6917" w:type="dxa"/>
            <w:tcMar>
              <w:top w:w="80" w:type="dxa"/>
              <w:left w:w="90" w:type="dxa"/>
              <w:bottom w:w="80" w:type="dxa"/>
              <w:right w:w="90" w:type="dxa"/>
            </w:tcMar>
            <w:vAlign w:val="center"/>
            <w:hideMark/>
          </w:tcPr>
          <w:p w14:paraId="6AB0774F"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Chủ trọ và người thuê phòng có thể xem danh sách thông báo liên quan đến mình.</w:t>
            </w:r>
          </w:p>
        </w:tc>
      </w:tr>
      <w:tr w:rsidR="003D42B9" w:rsidRPr="00695690" w14:paraId="17CD1C6F"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74CCA5D8"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FR-96</w:t>
            </w:r>
          </w:p>
        </w:tc>
        <w:tc>
          <w:tcPr>
            <w:tcW w:w="6917" w:type="dxa"/>
            <w:tcMar>
              <w:top w:w="80" w:type="dxa"/>
              <w:left w:w="90" w:type="dxa"/>
              <w:bottom w:w="80" w:type="dxa"/>
              <w:right w:w="90" w:type="dxa"/>
            </w:tcMar>
            <w:vAlign w:val="center"/>
            <w:hideMark/>
          </w:tcPr>
          <w:p w14:paraId="6A03331F"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Hệ thống ghi audit log cho các thao tác quan trọng như tạo hóa đơn, ghi nhận thanh toán, cập nhật hợp đồng, cập nhật phòng hoặc thay đổi trạng thái dữ liệu.</w:t>
            </w:r>
          </w:p>
        </w:tc>
      </w:tr>
      <w:tr w:rsidR="003D42B9" w:rsidRPr="00695690" w14:paraId="10360689"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32C87E94"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FR-97</w:t>
            </w:r>
          </w:p>
        </w:tc>
        <w:tc>
          <w:tcPr>
            <w:tcW w:w="6917" w:type="dxa"/>
            <w:tcMar>
              <w:top w:w="80" w:type="dxa"/>
              <w:left w:w="90" w:type="dxa"/>
              <w:bottom w:w="80" w:type="dxa"/>
              <w:right w:w="90" w:type="dxa"/>
            </w:tcMar>
            <w:vAlign w:val="center"/>
            <w:hideMark/>
          </w:tcPr>
          <w:p w14:paraId="50ACCCB4"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Admin và chủ trọ có thể xem danh sách audit log để truy vết lịch sử thao tác.</w:t>
            </w:r>
          </w:p>
        </w:tc>
      </w:tr>
    </w:tbl>
    <w:p w14:paraId="03A573E4" w14:textId="77777777" w:rsidR="003D42B9" w:rsidRPr="00695690" w:rsidRDefault="003D42B9" w:rsidP="00841C63">
      <w:pPr>
        <w:pStyle w:val="Heading3"/>
        <w:spacing w:before="240" w:beforeAutospacing="1" w:after="120" w:afterAutospacing="1"/>
        <w:rPr>
          <w:rFonts w:eastAsia="Times New Roman" w:cs="Times New Roman"/>
          <w:bCs/>
          <w:kern w:val="0"/>
          <w:sz w:val="28"/>
          <w14:ligatures w14:val="none"/>
        </w:rPr>
      </w:pPr>
      <w:r w:rsidRPr="00695690">
        <w:rPr>
          <w:rFonts w:eastAsia="Times New Roman" w:cs="Times New Roman"/>
          <w:bCs/>
          <w:kern w:val="0"/>
          <w:sz w:val="28"/>
          <w14:ligatures w14:val="none"/>
        </w:rPr>
        <w:lastRenderedPageBreak/>
        <w:t>2.1.9. Yêu cầu chức năng tenant portal cho người thuê phòng</w:t>
      </w:r>
    </w:p>
    <w:p w14:paraId="7D5B9531" w14:textId="77777777" w:rsidR="003D42B9" w:rsidRPr="00695690" w:rsidRDefault="003D42B9" w:rsidP="00841C63">
      <w:pPr>
        <w:spacing w:beforeAutospacing="1" w:afterAutospacing="1"/>
        <w:ind w:firstLine="425"/>
        <w:rPr>
          <w:kern w:val="0"/>
          <w:sz w:val="28"/>
          <w:szCs w:val="28"/>
          <w14:ligatures w14:val="none"/>
        </w:rPr>
      </w:pPr>
      <w:r w:rsidRPr="00695690">
        <w:rPr>
          <w:kern w:val="0"/>
          <w:szCs w:val="28"/>
          <w14:ligatures w14:val="none"/>
        </w:rPr>
        <w:t>Tenant portal là khu vực dành riêng cho người thuê phòng. Mục tiêu của phân hệ này là giúp người thuê chủ động xem thông tin của mình, giảm việc phải hỏi lại chủ trọ qua tin nhắn và tăng tính minh bạch trong các nghiệp vụ liên quan đến tiền, hợp đồng và bảo trì.</w:t>
      </w:r>
    </w:p>
    <w:tbl>
      <w:tblPr>
        <w:tblStyle w:val="TableGrid"/>
        <w:tblW w:w="9071" w:type="dxa"/>
        <w:jc w:val="center"/>
        <w:tblCellSpacing w:w="1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79"/>
        <w:gridCol w:w="6892"/>
      </w:tblGrid>
      <w:tr w:rsidR="003D42B9" w:rsidRPr="00695690" w14:paraId="0451EA67" w14:textId="77777777" w:rsidTr="003D42B9">
        <w:trPr>
          <w:cantSplit/>
          <w:tblHeader/>
          <w:tblCellSpacing w:w="15" w:type="dxa"/>
          <w:jc w:val="center"/>
        </w:trPr>
        <w:tc>
          <w:tcPr>
            <w:tcW w:w="2154" w:type="dxa"/>
            <w:shd w:val="clear" w:color="auto" w:fill="EDEDED"/>
            <w:noWrap/>
            <w:tcMar>
              <w:top w:w="80" w:type="dxa"/>
              <w:left w:w="90" w:type="dxa"/>
              <w:bottom w:w="80" w:type="dxa"/>
              <w:right w:w="90" w:type="dxa"/>
            </w:tcMar>
            <w:vAlign w:val="center"/>
            <w:hideMark/>
          </w:tcPr>
          <w:p w14:paraId="3D776ED0" w14:textId="77777777" w:rsidR="003D42B9" w:rsidRPr="00695690" w:rsidRDefault="003D42B9" w:rsidP="00841C63">
            <w:pPr>
              <w:keepNext/>
              <w:spacing w:after="60" w:line="259" w:lineRule="auto"/>
              <w:jc w:val="left"/>
              <w:rPr>
                <w:b/>
                <w:bCs/>
                <w:kern w:val="0"/>
                <w:sz w:val="28"/>
                <w:szCs w:val="28"/>
                <w14:ligatures w14:val="none"/>
              </w:rPr>
            </w:pPr>
            <w:r w:rsidRPr="00695690">
              <w:rPr>
                <w:b/>
                <w:bCs/>
                <w:kern w:val="0"/>
                <w:sz w:val="24"/>
                <w:szCs w:val="28"/>
                <w14:ligatures w14:val="none"/>
              </w:rPr>
              <w:t>Mã</w:t>
            </w:r>
          </w:p>
        </w:tc>
        <w:tc>
          <w:tcPr>
            <w:tcW w:w="6917" w:type="dxa"/>
            <w:shd w:val="clear" w:color="auto" w:fill="EDEDED"/>
            <w:tcMar>
              <w:top w:w="80" w:type="dxa"/>
              <w:left w:w="90" w:type="dxa"/>
              <w:bottom w:w="80" w:type="dxa"/>
              <w:right w:w="90" w:type="dxa"/>
            </w:tcMar>
            <w:vAlign w:val="center"/>
            <w:hideMark/>
          </w:tcPr>
          <w:p w14:paraId="29E2FEB3" w14:textId="77777777" w:rsidR="003D42B9" w:rsidRPr="00695690" w:rsidRDefault="003D42B9" w:rsidP="00841C63">
            <w:pPr>
              <w:keepNext/>
              <w:spacing w:after="60" w:line="259" w:lineRule="auto"/>
              <w:jc w:val="left"/>
              <w:rPr>
                <w:b/>
                <w:bCs/>
                <w:kern w:val="0"/>
                <w:sz w:val="28"/>
                <w:szCs w:val="28"/>
                <w14:ligatures w14:val="none"/>
              </w:rPr>
            </w:pPr>
            <w:r w:rsidRPr="00695690">
              <w:rPr>
                <w:b/>
                <w:bCs/>
                <w:kern w:val="0"/>
                <w:sz w:val="24"/>
                <w:szCs w:val="28"/>
                <w14:ligatures w14:val="none"/>
              </w:rPr>
              <w:t>Yêu cầu chức năng</w:t>
            </w:r>
          </w:p>
        </w:tc>
      </w:tr>
      <w:tr w:rsidR="003D42B9" w:rsidRPr="00695690" w14:paraId="11CF0307"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559A2EEF"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FR-98</w:t>
            </w:r>
          </w:p>
        </w:tc>
        <w:tc>
          <w:tcPr>
            <w:tcW w:w="6917" w:type="dxa"/>
            <w:tcMar>
              <w:top w:w="80" w:type="dxa"/>
              <w:left w:w="90" w:type="dxa"/>
              <w:bottom w:w="80" w:type="dxa"/>
              <w:right w:w="90" w:type="dxa"/>
            </w:tcMar>
            <w:vAlign w:val="center"/>
            <w:hideMark/>
          </w:tcPr>
          <w:p w14:paraId="17076589"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Người thuê phòng có thể xem trang tổng quan với thông tin hợp đồng, hóa đơn và trạng thái cần chú ý.</w:t>
            </w:r>
          </w:p>
        </w:tc>
      </w:tr>
      <w:tr w:rsidR="003D42B9" w:rsidRPr="00695690" w14:paraId="6E554E78"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4DB3D73E"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FR-99</w:t>
            </w:r>
          </w:p>
        </w:tc>
        <w:tc>
          <w:tcPr>
            <w:tcW w:w="6917" w:type="dxa"/>
            <w:tcMar>
              <w:top w:w="80" w:type="dxa"/>
              <w:left w:w="90" w:type="dxa"/>
              <w:bottom w:w="80" w:type="dxa"/>
              <w:right w:w="90" w:type="dxa"/>
            </w:tcMar>
            <w:vAlign w:val="center"/>
            <w:hideMark/>
          </w:tcPr>
          <w:p w14:paraId="07554C1B"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Người thuê phòng có thể xem thông tin cá nhân và hợp đồng hiện tại.</w:t>
            </w:r>
          </w:p>
        </w:tc>
      </w:tr>
      <w:tr w:rsidR="003D42B9" w:rsidRPr="00695690" w14:paraId="225D593A"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59B0474E"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FR-100</w:t>
            </w:r>
          </w:p>
        </w:tc>
        <w:tc>
          <w:tcPr>
            <w:tcW w:w="6917" w:type="dxa"/>
            <w:tcMar>
              <w:top w:w="80" w:type="dxa"/>
              <w:left w:w="90" w:type="dxa"/>
              <w:bottom w:w="80" w:type="dxa"/>
              <w:right w:w="90" w:type="dxa"/>
            </w:tcMar>
            <w:vAlign w:val="center"/>
            <w:hideMark/>
          </w:tcPr>
          <w:p w14:paraId="5AAC62F6"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Người thuê phòng có thể xem lịch sử hợp đồng của mình.</w:t>
            </w:r>
          </w:p>
        </w:tc>
      </w:tr>
      <w:tr w:rsidR="003D42B9" w:rsidRPr="00695690" w14:paraId="3505BF55"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7234C216"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FR-101</w:t>
            </w:r>
          </w:p>
        </w:tc>
        <w:tc>
          <w:tcPr>
            <w:tcW w:w="6917" w:type="dxa"/>
            <w:tcMar>
              <w:top w:w="80" w:type="dxa"/>
              <w:left w:w="90" w:type="dxa"/>
              <w:bottom w:w="80" w:type="dxa"/>
              <w:right w:w="90" w:type="dxa"/>
            </w:tcMar>
            <w:vAlign w:val="center"/>
            <w:hideMark/>
          </w:tcPr>
          <w:p w14:paraId="6D06B2C9"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Người thuê phòng có thể xem danh sách hóa đơn và lọc theo trạng thái.</w:t>
            </w:r>
          </w:p>
        </w:tc>
      </w:tr>
      <w:tr w:rsidR="003D42B9" w:rsidRPr="00695690" w14:paraId="2566C0D7"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3889F287"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FR-102</w:t>
            </w:r>
          </w:p>
        </w:tc>
        <w:tc>
          <w:tcPr>
            <w:tcW w:w="6917" w:type="dxa"/>
            <w:tcMar>
              <w:top w:w="80" w:type="dxa"/>
              <w:left w:w="90" w:type="dxa"/>
              <w:bottom w:w="80" w:type="dxa"/>
              <w:right w:w="90" w:type="dxa"/>
            </w:tcMar>
            <w:vAlign w:val="center"/>
            <w:hideMark/>
          </w:tcPr>
          <w:p w14:paraId="1F29E5EF"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Người thuê phòng có thể xem chi tiết hóa đơn, tải hoặc chia sẻ hóa đơn PDF.</w:t>
            </w:r>
          </w:p>
        </w:tc>
      </w:tr>
      <w:tr w:rsidR="003D42B9" w:rsidRPr="00695690" w14:paraId="55322D67"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7200C8BA"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FR-103</w:t>
            </w:r>
          </w:p>
        </w:tc>
        <w:tc>
          <w:tcPr>
            <w:tcW w:w="6917" w:type="dxa"/>
            <w:tcMar>
              <w:top w:w="80" w:type="dxa"/>
              <w:left w:w="90" w:type="dxa"/>
              <w:bottom w:w="80" w:type="dxa"/>
              <w:right w:w="90" w:type="dxa"/>
            </w:tcMar>
            <w:vAlign w:val="center"/>
            <w:hideMark/>
          </w:tcPr>
          <w:p w14:paraId="2321727F"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Người thuê phòng có thể gửi minh chứng thanh toán cho hóa đơn còn nợ.</w:t>
            </w:r>
          </w:p>
        </w:tc>
      </w:tr>
      <w:tr w:rsidR="003D42B9" w:rsidRPr="00695690" w14:paraId="60F234C1"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0104BC43"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FR-104</w:t>
            </w:r>
          </w:p>
        </w:tc>
        <w:tc>
          <w:tcPr>
            <w:tcW w:w="6917" w:type="dxa"/>
            <w:tcMar>
              <w:top w:w="80" w:type="dxa"/>
              <w:left w:w="90" w:type="dxa"/>
              <w:bottom w:w="80" w:type="dxa"/>
              <w:right w:w="90" w:type="dxa"/>
            </w:tcMar>
            <w:vAlign w:val="center"/>
            <w:hideMark/>
          </w:tcPr>
          <w:p w14:paraId="2DB702C6"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Người thuê phòng có thể tạo và theo dõi yêu cầu bảo trì.</w:t>
            </w:r>
          </w:p>
        </w:tc>
      </w:tr>
      <w:tr w:rsidR="003D42B9" w:rsidRPr="00695690" w14:paraId="028142CC"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46DEB8C0"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FR-105</w:t>
            </w:r>
          </w:p>
        </w:tc>
        <w:tc>
          <w:tcPr>
            <w:tcW w:w="6917" w:type="dxa"/>
            <w:tcMar>
              <w:top w:w="80" w:type="dxa"/>
              <w:left w:w="90" w:type="dxa"/>
              <w:bottom w:w="80" w:type="dxa"/>
              <w:right w:w="90" w:type="dxa"/>
            </w:tcMar>
            <w:vAlign w:val="center"/>
            <w:hideMark/>
          </w:tcPr>
          <w:p w14:paraId="69627DCE"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Người thuê phòng có thể xem thông báo và tin nhắn liên quan đến phòng, hóa đơn, bảo trì hoặc hợp đồng của mình.</w:t>
            </w:r>
          </w:p>
        </w:tc>
      </w:tr>
      <w:tr w:rsidR="003D42B9" w:rsidRPr="00695690" w14:paraId="545B9C9B" w14:textId="77777777" w:rsidTr="003D42B9">
        <w:trPr>
          <w:cantSplit/>
          <w:tblCellSpacing w:w="15" w:type="dxa"/>
          <w:jc w:val="center"/>
        </w:trPr>
        <w:tc>
          <w:tcPr>
            <w:tcW w:w="2154" w:type="dxa"/>
            <w:noWrap/>
            <w:tcMar>
              <w:top w:w="80" w:type="dxa"/>
              <w:left w:w="90" w:type="dxa"/>
              <w:bottom w:w="80" w:type="dxa"/>
              <w:right w:w="90" w:type="dxa"/>
            </w:tcMar>
            <w:vAlign w:val="center"/>
            <w:hideMark/>
          </w:tcPr>
          <w:p w14:paraId="33EC425C"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FR-106</w:t>
            </w:r>
          </w:p>
        </w:tc>
        <w:tc>
          <w:tcPr>
            <w:tcW w:w="6917" w:type="dxa"/>
            <w:tcMar>
              <w:top w:w="80" w:type="dxa"/>
              <w:left w:w="90" w:type="dxa"/>
              <w:bottom w:w="80" w:type="dxa"/>
              <w:right w:w="90" w:type="dxa"/>
            </w:tcMar>
            <w:vAlign w:val="center"/>
            <w:hideMark/>
          </w:tcPr>
          <w:p w14:paraId="09BA8A63" w14:textId="77777777" w:rsidR="003D42B9" w:rsidRPr="00695690" w:rsidRDefault="003D42B9" w:rsidP="00841C63">
            <w:pPr>
              <w:spacing w:after="60" w:line="259" w:lineRule="auto"/>
              <w:jc w:val="left"/>
              <w:rPr>
                <w:kern w:val="0"/>
                <w:sz w:val="28"/>
                <w:szCs w:val="28"/>
                <w14:ligatures w14:val="none"/>
              </w:rPr>
            </w:pPr>
            <w:r w:rsidRPr="00695690">
              <w:rPr>
                <w:kern w:val="0"/>
                <w:sz w:val="24"/>
                <w:szCs w:val="28"/>
                <w14:ligatures w14:val="none"/>
              </w:rPr>
              <w:t>Người thuê phòng có thể đổi mật khẩu tài khoản portal.</w:t>
            </w:r>
          </w:p>
        </w:tc>
      </w:tr>
    </w:tbl>
    <w:p w14:paraId="49339B96" w14:textId="77777777" w:rsidR="00307840" w:rsidRPr="00695690" w:rsidRDefault="00307840" w:rsidP="00841C63">
      <w:pPr>
        <w:spacing w:beforeAutospacing="1" w:after="0" w:afterAutospacing="1" w:line="240" w:lineRule="auto"/>
        <w:outlineLvl w:val="1"/>
        <w:rPr>
          <w:b/>
          <w:bCs/>
          <w:kern w:val="0"/>
          <w:sz w:val="28"/>
          <w:szCs w:val="28"/>
          <w14:ligatures w14:val="none"/>
        </w:rPr>
      </w:pPr>
    </w:p>
    <w:p w14:paraId="487D4285" w14:textId="50863F34" w:rsidR="00307840" w:rsidRPr="00695690" w:rsidRDefault="00307840" w:rsidP="00841C63">
      <w:pPr>
        <w:pStyle w:val="Heading2"/>
        <w:spacing w:before="240" w:beforeAutospacing="1" w:after="120" w:afterAutospacing="1"/>
        <w:rPr>
          <w:rFonts w:ascii="Times New Roman" w:eastAsia="Times New Roman" w:hAnsi="Times New Roman" w:cs="Times New Roman"/>
          <w:bCs/>
          <w:kern w:val="0"/>
          <w:szCs w:val="28"/>
          <w14:ligatures w14:val="none"/>
        </w:rPr>
      </w:pPr>
      <w:bookmarkStart w:id="8" w:name="ReportSection7"/>
      <w:r w:rsidRPr="00695690">
        <w:rPr>
          <w:rFonts w:ascii="Times New Roman" w:eastAsia="Times New Roman" w:hAnsi="Times New Roman" w:cs="Times New Roman"/>
          <w:bCs/>
          <w:kern w:val="0"/>
          <w:sz w:val="28"/>
          <w:szCs w:val="28"/>
          <w14:ligatures w14:val="none"/>
        </w:rPr>
        <w:t>2.2. Các yêu cầu phi chức năng</w:t>
      </w:r>
      <w:bookmarkEnd w:id="8"/>
    </w:p>
    <w:p w14:paraId="086DC65B" w14:textId="77777777" w:rsidR="00307840" w:rsidRPr="00695690" w:rsidRDefault="00307840" w:rsidP="00841C63">
      <w:pPr>
        <w:spacing w:beforeAutospacing="1" w:afterAutospacing="1"/>
        <w:ind w:firstLine="425"/>
        <w:rPr>
          <w:kern w:val="0"/>
          <w:sz w:val="28"/>
          <w:szCs w:val="28"/>
          <w14:ligatures w14:val="none"/>
        </w:rPr>
      </w:pPr>
      <w:r w:rsidRPr="00695690">
        <w:rPr>
          <w:kern w:val="0"/>
          <w:szCs w:val="28"/>
          <w14:ligatures w14:val="none"/>
        </w:rPr>
        <w:t>Các yêu cầu phi chức năng mô tả những tiêu chí chất lượng mà hệ thống cần đáp ứng trong quá trình vận hành. Khác với yêu cầu chức năng, nhóm yêu cầu này không mô tả trực tiếp một nghiệp vụ cụ thể, mà tập trung vào các yếu tố như hiệu năng, bảo mật, độ tin cậy, khả năng mở rộng, tính dễ sử dụng, khả năng bảo trì và kiểm thử. Đối với hệ thống quản lý nhà trọ, các yêu cầu phi chức năng đặc biệt quan trọng vì hệ thống xử lý dữ liệu liên quan đến người thuê, hợp đồng, hóa đơn, thanh toán và lịch sử vận hành.</w:t>
      </w:r>
    </w:p>
    <w:p w14:paraId="765F42F5" w14:textId="77777777" w:rsidR="00307840" w:rsidRPr="00695690" w:rsidRDefault="00307840" w:rsidP="00841C63">
      <w:pPr>
        <w:pStyle w:val="Heading3"/>
        <w:spacing w:before="240" w:beforeAutospacing="1" w:after="120" w:afterAutospacing="1"/>
        <w:rPr>
          <w:rFonts w:eastAsia="Times New Roman" w:cs="Times New Roman"/>
          <w:bCs/>
          <w:kern w:val="0"/>
          <w:sz w:val="28"/>
          <w14:ligatures w14:val="none"/>
        </w:rPr>
      </w:pPr>
      <w:r w:rsidRPr="00695690">
        <w:rPr>
          <w:rFonts w:eastAsia="Times New Roman" w:cs="Times New Roman"/>
          <w:bCs/>
          <w:kern w:val="0"/>
          <w:sz w:val="28"/>
          <w14:ligatures w14:val="none"/>
        </w:rPr>
        <w:lastRenderedPageBreak/>
        <w:t>2.2.1. Yêu cầu về hiệu năng</w:t>
      </w:r>
    </w:p>
    <w:p w14:paraId="3F98B028" w14:textId="77777777" w:rsidR="00307840" w:rsidRPr="00695690" w:rsidRDefault="00307840" w:rsidP="00841C63">
      <w:pPr>
        <w:spacing w:beforeAutospacing="1" w:afterAutospacing="1"/>
        <w:ind w:firstLine="425"/>
        <w:rPr>
          <w:kern w:val="0"/>
          <w:sz w:val="28"/>
          <w:szCs w:val="28"/>
          <w14:ligatures w14:val="none"/>
        </w:rPr>
      </w:pPr>
      <w:r w:rsidRPr="00695690">
        <w:rPr>
          <w:kern w:val="0"/>
          <w:szCs w:val="28"/>
          <w14:ligatures w14:val="none"/>
        </w:rPr>
        <w:t>Hệ thống cần phản hồi đủ nhanh để phù hợp với thói quen sử dụng trên thiết bị di động. Các màn hình thường dùng như dashboard, danh sách phòng, danh sách người thuê, danh sách hóa đơn và tenant portal cần tải dữ liệu trong thời gian hợp lý, tránh gây cảm giác chậm khi chủ trọ thao tác nhiều lần trong ngày.</w:t>
      </w:r>
    </w:p>
    <w:tbl>
      <w:tblPr>
        <w:tblStyle w:val="TableGrid"/>
        <w:tblW w:w="9071" w:type="dxa"/>
        <w:jc w:val="center"/>
        <w:tblCellSpacing w:w="1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79"/>
        <w:gridCol w:w="6892"/>
      </w:tblGrid>
      <w:tr w:rsidR="00307840" w:rsidRPr="00695690" w14:paraId="296320B0" w14:textId="77777777" w:rsidTr="00307840">
        <w:trPr>
          <w:cantSplit/>
          <w:tblHeader/>
          <w:tblCellSpacing w:w="15" w:type="dxa"/>
          <w:jc w:val="center"/>
        </w:trPr>
        <w:tc>
          <w:tcPr>
            <w:tcW w:w="2154" w:type="dxa"/>
            <w:shd w:val="clear" w:color="auto" w:fill="EDEDED"/>
            <w:noWrap/>
            <w:tcMar>
              <w:top w:w="80" w:type="dxa"/>
              <w:left w:w="90" w:type="dxa"/>
              <w:bottom w:w="80" w:type="dxa"/>
              <w:right w:w="90" w:type="dxa"/>
            </w:tcMar>
            <w:vAlign w:val="center"/>
            <w:hideMark/>
          </w:tcPr>
          <w:p w14:paraId="5FAAD1CF" w14:textId="77777777" w:rsidR="00307840" w:rsidRPr="00695690" w:rsidRDefault="00307840" w:rsidP="00841C63">
            <w:pPr>
              <w:keepNext/>
              <w:spacing w:after="60" w:line="259" w:lineRule="auto"/>
              <w:jc w:val="left"/>
              <w:rPr>
                <w:b/>
                <w:bCs/>
                <w:kern w:val="0"/>
                <w:sz w:val="28"/>
                <w:szCs w:val="28"/>
                <w14:ligatures w14:val="none"/>
              </w:rPr>
            </w:pPr>
            <w:r w:rsidRPr="00695690">
              <w:rPr>
                <w:b/>
                <w:bCs/>
                <w:kern w:val="0"/>
                <w:sz w:val="24"/>
                <w:szCs w:val="28"/>
                <w14:ligatures w14:val="none"/>
              </w:rPr>
              <w:t>Mã</w:t>
            </w:r>
          </w:p>
        </w:tc>
        <w:tc>
          <w:tcPr>
            <w:tcW w:w="6917" w:type="dxa"/>
            <w:shd w:val="clear" w:color="auto" w:fill="EDEDED"/>
            <w:tcMar>
              <w:top w:w="80" w:type="dxa"/>
              <w:left w:w="90" w:type="dxa"/>
              <w:bottom w:w="80" w:type="dxa"/>
              <w:right w:w="90" w:type="dxa"/>
            </w:tcMar>
            <w:vAlign w:val="center"/>
            <w:hideMark/>
          </w:tcPr>
          <w:p w14:paraId="373FE5E4" w14:textId="77777777" w:rsidR="00307840" w:rsidRPr="00695690" w:rsidRDefault="00307840" w:rsidP="00841C63">
            <w:pPr>
              <w:keepNext/>
              <w:spacing w:after="60" w:line="259" w:lineRule="auto"/>
              <w:jc w:val="left"/>
              <w:rPr>
                <w:b/>
                <w:bCs/>
                <w:kern w:val="0"/>
                <w:sz w:val="28"/>
                <w:szCs w:val="28"/>
                <w14:ligatures w14:val="none"/>
              </w:rPr>
            </w:pPr>
            <w:r w:rsidRPr="00695690">
              <w:rPr>
                <w:b/>
                <w:bCs/>
                <w:kern w:val="0"/>
                <w:sz w:val="24"/>
                <w:szCs w:val="28"/>
                <w14:ligatures w14:val="none"/>
              </w:rPr>
              <w:t>Yêu cầu phi chức năng</w:t>
            </w:r>
          </w:p>
        </w:tc>
      </w:tr>
      <w:tr w:rsidR="00307840" w:rsidRPr="00695690" w14:paraId="4B84272A"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5AE9D701"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NFR-01</w:t>
            </w:r>
          </w:p>
        </w:tc>
        <w:tc>
          <w:tcPr>
            <w:tcW w:w="6917" w:type="dxa"/>
            <w:tcMar>
              <w:top w:w="80" w:type="dxa"/>
              <w:left w:w="90" w:type="dxa"/>
              <w:bottom w:w="80" w:type="dxa"/>
              <w:right w:w="90" w:type="dxa"/>
            </w:tcMar>
            <w:vAlign w:val="center"/>
            <w:hideMark/>
          </w:tcPr>
          <w:p w14:paraId="57EA1DC0"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Các màn hình danh sách chính như khu trọ, phòng, người thuê, hóa đơn, bảo trì và báo cáo cần phản hồi trong thời gian chấp nhận được khi dữ liệu ở quy mô demo hoặc quy mô vận hành nhỏ - vừa.</w:t>
            </w:r>
          </w:p>
        </w:tc>
      </w:tr>
      <w:tr w:rsidR="00307840" w:rsidRPr="00695690" w14:paraId="59430AB2"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27DF5CFC"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NFR-02</w:t>
            </w:r>
          </w:p>
        </w:tc>
        <w:tc>
          <w:tcPr>
            <w:tcW w:w="6917" w:type="dxa"/>
            <w:tcMar>
              <w:top w:w="80" w:type="dxa"/>
              <w:left w:w="90" w:type="dxa"/>
              <w:bottom w:w="80" w:type="dxa"/>
              <w:right w:w="90" w:type="dxa"/>
            </w:tcMar>
            <w:vAlign w:val="center"/>
            <w:hideMark/>
          </w:tcPr>
          <w:p w14:paraId="3EFF0A83"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Dashboard cần tổng hợp dữ liệu từ backend và hiển thị nhanh các chỉ số quan trọng như số phòng, doanh thu, công nợ và hóa đơn gần đây.</w:t>
            </w:r>
          </w:p>
        </w:tc>
      </w:tr>
      <w:tr w:rsidR="00307840" w:rsidRPr="00695690" w14:paraId="349E6C22"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7BFE36F6"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NFR-03</w:t>
            </w:r>
          </w:p>
        </w:tc>
        <w:tc>
          <w:tcPr>
            <w:tcW w:w="6917" w:type="dxa"/>
            <w:tcMar>
              <w:top w:w="80" w:type="dxa"/>
              <w:left w:w="90" w:type="dxa"/>
              <w:bottom w:w="80" w:type="dxa"/>
              <w:right w:w="90" w:type="dxa"/>
            </w:tcMar>
            <w:vAlign w:val="center"/>
            <w:hideMark/>
          </w:tcPr>
          <w:p w14:paraId="628F7593"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Các thao tác tạo, cập nhật, lọc và làm mới dữ liệu cần có trạng thái loading rõ ràng để người dùng biết hệ thống đang xử lý.</w:t>
            </w:r>
          </w:p>
        </w:tc>
      </w:tr>
      <w:tr w:rsidR="00307840" w:rsidRPr="00695690" w14:paraId="2E78F194"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3CA72520"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NFR-04</w:t>
            </w:r>
          </w:p>
        </w:tc>
        <w:tc>
          <w:tcPr>
            <w:tcW w:w="6917" w:type="dxa"/>
            <w:tcMar>
              <w:top w:w="80" w:type="dxa"/>
              <w:left w:w="90" w:type="dxa"/>
              <w:bottom w:w="80" w:type="dxa"/>
              <w:right w:w="90" w:type="dxa"/>
            </w:tcMar>
            <w:vAlign w:val="center"/>
            <w:hideMark/>
          </w:tcPr>
          <w:p w14:paraId="73480F1E"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Các API đọc danh sách cần hỗ trợ lọc theo các tiêu chí quan trọng như khu trọ, trạng thái, kỳ thanh toán hoặc khoảng thời gian để giảm lượng dữ liệu không cần thiết.</w:t>
            </w:r>
          </w:p>
        </w:tc>
      </w:tr>
      <w:tr w:rsidR="00307840" w:rsidRPr="00695690" w14:paraId="680614B0"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70D88205"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NFR-05</w:t>
            </w:r>
          </w:p>
        </w:tc>
        <w:tc>
          <w:tcPr>
            <w:tcW w:w="6917" w:type="dxa"/>
            <w:tcMar>
              <w:top w:w="80" w:type="dxa"/>
              <w:left w:w="90" w:type="dxa"/>
              <w:bottom w:w="80" w:type="dxa"/>
              <w:right w:w="90" w:type="dxa"/>
            </w:tcMar>
            <w:vAlign w:val="center"/>
            <w:hideMark/>
          </w:tcPr>
          <w:p w14:paraId="3D00F00E"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Ứng dụng di động cần hạn chế thao tác tải lại không cần thiết và chỉ cập nhật lại dữ liệu khi người dùng refresh hoặc khi nghiệp vụ vừa thay đổi.</w:t>
            </w:r>
          </w:p>
        </w:tc>
      </w:tr>
    </w:tbl>
    <w:p w14:paraId="4C548857" w14:textId="77777777" w:rsidR="00307840" w:rsidRPr="00695690" w:rsidRDefault="00307840" w:rsidP="00841C63">
      <w:pPr>
        <w:pStyle w:val="Heading3"/>
        <w:spacing w:before="240" w:beforeAutospacing="1" w:after="120" w:afterAutospacing="1"/>
        <w:rPr>
          <w:rFonts w:eastAsia="Times New Roman" w:cs="Times New Roman"/>
          <w:bCs/>
          <w:kern w:val="0"/>
          <w:sz w:val="28"/>
          <w14:ligatures w14:val="none"/>
        </w:rPr>
      </w:pPr>
      <w:r w:rsidRPr="00695690">
        <w:rPr>
          <w:rFonts w:eastAsia="Times New Roman" w:cs="Times New Roman"/>
          <w:bCs/>
          <w:kern w:val="0"/>
          <w:sz w:val="28"/>
          <w14:ligatures w14:val="none"/>
        </w:rPr>
        <w:t>2.2.2. Yêu cầu về bảo mật và phân quyền</w:t>
      </w:r>
    </w:p>
    <w:p w14:paraId="61FF5ABA" w14:textId="77777777" w:rsidR="00307840" w:rsidRPr="00695690" w:rsidRDefault="00307840" w:rsidP="00841C63">
      <w:pPr>
        <w:spacing w:beforeAutospacing="1" w:afterAutospacing="1"/>
        <w:ind w:firstLine="425"/>
        <w:rPr>
          <w:kern w:val="0"/>
          <w:sz w:val="28"/>
          <w:szCs w:val="28"/>
          <w14:ligatures w14:val="none"/>
        </w:rPr>
      </w:pPr>
      <w:r w:rsidRPr="00695690">
        <w:rPr>
          <w:kern w:val="0"/>
          <w:szCs w:val="28"/>
          <w14:ligatures w14:val="none"/>
        </w:rPr>
        <w:t>Hệ thống quản lý nhà trọ có nhiều dữ liệu nhạy cảm như thông tin cá nhân người thuê, hợp đồng, hóa đơn, thanh toán và minh chứng chuyển khoản. Vì vậy, bảo mật và phân quyền là yêu cầu bắt buộc. Người dùng chỉ được truy cập dữ liệu phù hợp với vai trò và phạm vi sở hữu của mình.</w:t>
      </w:r>
    </w:p>
    <w:tbl>
      <w:tblPr>
        <w:tblStyle w:val="TableGrid"/>
        <w:tblW w:w="9071" w:type="dxa"/>
        <w:jc w:val="center"/>
        <w:tblCellSpacing w:w="1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79"/>
        <w:gridCol w:w="6892"/>
      </w:tblGrid>
      <w:tr w:rsidR="00307840" w:rsidRPr="00695690" w14:paraId="5AE0AE31" w14:textId="77777777" w:rsidTr="00307840">
        <w:trPr>
          <w:cantSplit/>
          <w:tblHeader/>
          <w:tblCellSpacing w:w="15" w:type="dxa"/>
          <w:jc w:val="center"/>
        </w:trPr>
        <w:tc>
          <w:tcPr>
            <w:tcW w:w="2154" w:type="dxa"/>
            <w:shd w:val="clear" w:color="auto" w:fill="EDEDED"/>
            <w:noWrap/>
            <w:tcMar>
              <w:top w:w="80" w:type="dxa"/>
              <w:left w:w="90" w:type="dxa"/>
              <w:bottom w:w="80" w:type="dxa"/>
              <w:right w:w="90" w:type="dxa"/>
            </w:tcMar>
            <w:vAlign w:val="center"/>
            <w:hideMark/>
          </w:tcPr>
          <w:p w14:paraId="1C488BB5" w14:textId="77777777" w:rsidR="00307840" w:rsidRPr="00695690" w:rsidRDefault="00307840" w:rsidP="00841C63">
            <w:pPr>
              <w:keepNext/>
              <w:spacing w:after="60" w:line="259" w:lineRule="auto"/>
              <w:jc w:val="left"/>
              <w:rPr>
                <w:b/>
                <w:bCs/>
                <w:kern w:val="0"/>
                <w:sz w:val="28"/>
                <w:szCs w:val="28"/>
                <w14:ligatures w14:val="none"/>
              </w:rPr>
            </w:pPr>
            <w:r w:rsidRPr="00695690">
              <w:rPr>
                <w:b/>
                <w:bCs/>
                <w:kern w:val="0"/>
                <w:sz w:val="24"/>
                <w:szCs w:val="28"/>
                <w14:ligatures w14:val="none"/>
              </w:rPr>
              <w:t>Mã</w:t>
            </w:r>
          </w:p>
        </w:tc>
        <w:tc>
          <w:tcPr>
            <w:tcW w:w="6917" w:type="dxa"/>
            <w:shd w:val="clear" w:color="auto" w:fill="EDEDED"/>
            <w:tcMar>
              <w:top w:w="80" w:type="dxa"/>
              <w:left w:w="90" w:type="dxa"/>
              <w:bottom w:w="80" w:type="dxa"/>
              <w:right w:w="90" w:type="dxa"/>
            </w:tcMar>
            <w:vAlign w:val="center"/>
            <w:hideMark/>
          </w:tcPr>
          <w:p w14:paraId="26245514" w14:textId="77777777" w:rsidR="00307840" w:rsidRPr="00695690" w:rsidRDefault="00307840" w:rsidP="00841C63">
            <w:pPr>
              <w:keepNext/>
              <w:spacing w:after="60" w:line="259" w:lineRule="auto"/>
              <w:jc w:val="left"/>
              <w:rPr>
                <w:b/>
                <w:bCs/>
                <w:kern w:val="0"/>
                <w:sz w:val="28"/>
                <w:szCs w:val="28"/>
                <w14:ligatures w14:val="none"/>
              </w:rPr>
            </w:pPr>
            <w:r w:rsidRPr="00695690">
              <w:rPr>
                <w:b/>
                <w:bCs/>
                <w:kern w:val="0"/>
                <w:sz w:val="24"/>
                <w:szCs w:val="28"/>
                <w14:ligatures w14:val="none"/>
              </w:rPr>
              <w:t>Yêu cầu phi chức năng</w:t>
            </w:r>
          </w:p>
        </w:tc>
      </w:tr>
      <w:tr w:rsidR="00307840" w:rsidRPr="00695690" w14:paraId="49D125E3"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7887640A"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NFR-06</w:t>
            </w:r>
          </w:p>
        </w:tc>
        <w:tc>
          <w:tcPr>
            <w:tcW w:w="6917" w:type="dxa"/>
            <w:tcMar>
              <w:top w:w="80" w:type="dxa"/>
              <w:left w:w="90" w:type="dxa"/>
              <w:bottom w:w="80" w:type="dxa"/>
              <w:right w:w="90" w:type="dxa"/>
            </w:tcMar>
            <w:vAlign w:val="center"/>
            <w:hideMark/>
          </w:tcPr>
          <w:p w14:paraId="7D15D674"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Mật khẩu người dùng phải được hash trước khi lưu vào cơ sở dữ liệu, không lưu mật khẩu dạng rõ.</w:t>
            </w:r>
          </w:p>
        </w:tc>
      </w:tr>
      <w:tr w:rsidR="00307840" w:rsidRPr="00695690" w14:paraId="53653637"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77A75824"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NFR-07</w:t>
            </w:r>
          </w:p>
        </w:tc>
        <w:tc>
          <w:tcPr>
            <w:tcW w:w="6917" w:type="dxa"/>
            <w:tcMar>
              <w:top w:w="80" w:type="dxa"/>
              <w:left w:w="90" w:type="dxa"/>
              <w:bottom w:w="80" w:type="dxa"/>
              <w:right w:w="90" w:type="dxa"/>
            </w:tcMar>
            <w:vAlign w:val="center"/>
            <w:hideMark/>
          </w:tcPr>
          <w:p w14:paraId="69ED65BF"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Phiên đăng nhập sử dụng JWT access token và refresh token; refresh token cần được lưu dưới dạng hash ở backend.</w:t>
            </w:r>
          </w:p>
        </w:tc>
      </w:tr>
      <w:tr w:rsidR="00307840" w:rsidRPr="00695690" w14:paraId="15A47F41"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6CDDB00C"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NFR-08</w:t>
            </w:r>
          </w:p>
        </w:tc>
        <w:tc>
          <w:tcPr>
            <w:tcW w:w="6917" w:type="dxa"/>
            <w:tcMar>
              <w:top w:w="80" w:type="dxa"/>
              <w:left w:w="90" w:type="dxa"/>
              <w:bottom w:w="80" w:type="dxa"/>
              <w:right w:w="90" w:type="dxa"/>
            </w:tcMar>
            <w:vAlign w:val="center"/>
            <w:hideMark/>
          </w:tcPr>
          <w:p w14:paraId="0FB7B4EC"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Các API nghiệp vụ phải yêu cầu xác thực, trừ các endpoint công khai như đăng nhập, đăng ký, refresh token hoặc health check.</w:t>
            </w:r>
          </w:p>
        </w:tc>
      </w:tr>
      <w:tr w:rsidR="00307840" w:rsidRPr="00695690" w14:paraId="1B69B0D4"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62B298F5"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lastRenderedPageBreak/>
              <w:t>NFR-09</w:t>
            </w:r>
          </w:p>
        </w:tc>
        <w:tc>
          <w:tcPr>
            <w:tcW w:w="6917" w:type="dxa"/>
            <w:tcMar>
              <w:top w:w="80" w:type="dxa"/>
              <w:left w:w="90" w:type="dxa"/>
              <w:bottom w:w="80" w:type="dxa"/>
              <w:right w:w="90" w:type="dxa"/>
            </w:tcMar>
            <w:vAlign w:val="center"/>
            <w:hideMark/>
          </w:tcPr>
          <w:p w14:paraId="78A2DF9E"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Hệ thống phải phân quyền theo vai trò chính gồm Admin, Chủ trọ và Người thuê phòng.</w:t>
            </w:r>
          </w:p>
        </w:tc>
      </w:tr>
      <w:tr w:rsidR="00307840" w:rsidRPr="00695690" w14:paraId="4208EF37"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40B1753B"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NFR-10</w:t>
            </w:r>
          </w:p>
        </w:tc>
        <w:tc>
          <w:tcPr>
            <w:tcW w:w="6917" w:type="dxa"/>
            <w:tcMar>
              <w:top w:w="80" w:type="dxa"/>
              <w:left w:w="90" w:type="dxa"/>
              <w:bottom w:w="80" w:type="dxa"/>
              <w:right w:w="90" w:type="dxa"/>
            </w:tcMar>
            <w:vAlign w:val="center"/>
            <w:hideMark/>
          </w:tcPr>
          <w:p w14:paraId="72EB2575"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Dữ liệu của từng chủ trọ phải được giới hạn theo tài khoản đăng nhập, tránh truy cập chéo dữ liệu giữa các chủ trọ khác nhau.</w:t>
            </w:r>
          </w:p>
        </w:tc>
      </w:tr>
      <w:tr w:rsidR="00307840" w:rsidRPr="00695690" w14:paraId="102911A4"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6BCDF89B"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NFR-11</w:t>
            </w:r>
          </w:p>
        </w:tc>
        <w:tc>
          <w:tcPr>
            <w:tcW w:w="6917" w:type="dxa"/>
            <w:tcMar>
              <w:top w:w="80" w:type="dxa"/>
              <w:left w:w="90" w:type="dxa"/>
              <w:bottom w:w="80" w:type="dxa"/>
              <w:right w:w="90" w:type="dxa"/>
            </w:tcMar>
            <w:vAlign w:val="center"/>
            <w:hideMark/>
          </w:tcPr>
          <w:p w14:paraId="57C7342A"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Người thuê phòng chỉ được xem dữ liệu liên quan đến tài khoản, hợp đồng, hóa đơn, thông báo và yêu cầu bảo trì của chính mình.</w:t>
            </w:r>
          </w:p>
        </w:tc>
      </w:tr>
      <w:tr w:rsidR="00307840" w:rsidRPr="00695690" w14:paraId="59ACA834"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12968704"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NFR-12</w:t>
            </w:r>
          </w:p>
        </w:tc>
        <w:tc>
          <w:tcPr>
            <w:tcW w:w="6917" w:type="dxa"/>
            <w:tcMar>
              <w:top w:w="80" w:type="dxa"/>
              <w:left w:w="90" w:type="dxa"/>
              <w:bottom w:w="80" w:type="dxa"/>
              <w:right w:w="90" w:type="dxa"/>
            </w:tcMar>
            <w:vAlign w:val="center"/>
            <w:hideMark/>
          </w:tcPr>
          <w:p w14:paraId="33C64E0A"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Các file upload chỉ được chấp nhận ở định dạng hợp lệ như ảnh hoặc PDF và phải bị giới hạn dung lượng.</w:t>
            </w:r>
          </w:p>
        </w:tc>
      </w:tr>
      <w:tr w:rsidR="00307840" w:rsidRPr="00695690" w14:paraId="0C73CD4C"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4FBDB32C"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NFR-13</w:t>
            </w:r>
          </w:p>
        </w:tc>
        <w:tc>
          <w:tcPr>
            <w:tcW w:w="6917" w:type="dxa"/>
            <w:tcMar>
              <w:top w:w="80" w:type="dxa"/>
              <w:left w:w="90" w:type="dxa"/>
              <w:bottom w:w="80" w:type="dxa"/>
              <w:right w:w="90" w:type="dxa"/>
            </w:tcMar>
            <w:vAlign w:val="center"/>
            <w:hideMark/>
          </w:tcPr>
          <w:p w14:paraId="3B8F887C"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Hệ thống không được ghi log các thông tin nhạy cảm như mật khẩu, access token, refresh token hoặc header xác thực.</w:t>
            </w:r>
          </w:p>
        </w:tc>
      </w:tr>
    </w:tbl>
    <w:p w14:paraId="5197A4B1" w14:textId="77777777" w:rsidR="00307840" w:rsidRPr="00695690" w:rsidRDefault="00307840" w:rsidP="00841C63">
      <w:pPr>
        <w:pStyle w:val="Heading3"/>
        <w:spacing w:before="240" w:beforeAutospacing="1" w:after="120" w:afterAutospacing="1"/>
        <w:rPr>
          <w:rFonts w:eastAsia="Times New Roman" w:cs="Times New Roman"/>
          <w:bCs/>
          <w:kern w:val="0"/>
          <w:sz w:val="28"/>
          <w14:ligatures w14:val="none"/>
        </w:rPr>
      </w:pPr>
      <w:r w:rsidRPr="00695690">
        <w:rPr>
          <w:rFonts w:eastAsia="Times New Roman" w:cs="Times New Roman"/>
          <w:bCs/>
          <w:kern w:val="0"/>
          <w:sz w:val="28"/>
          <w14:ligatures w14:val="none"/>
        </w:rPr>
        <w:t>2.2.3. Yêu cầu về tính toàn vẹn dữ liệu</w:t>
      </w:r>
    </w:p>
    <w:p w14:paraId="4195EA1A" w14:textId="77777777" w:rsidR="00307840" w:rsidRPr="00695690" w:rsidRDefault="00307840" w:rsidP="00841C63">
      <w:pPr>
        <w:spacing w:beforeAutospacing="1" w:afterAutospacing="1"/>
        <w:ind w:firstLine="425"/>
        <w:rPr>
          <w:kern w:val="0"/>
          <w:sz w:val="28"/>
          <w:szCs w:val="28"/>
          <w14:ligatures w14:val="none"/>
        </w:rPr>
      </w:pPr>
      <w:r w:rsidRPr="00695690">
        <w:rPr>
          <w:kern w:val="0"/>
          <w:szCs w:val="28"/>
          <w14:ligatures w14:val="none"/>
        </w:rPr>
        <w:t>Các nghiệp vụ trong hệ thống có quan hệ chặt chẽ với nhau. Ví dụ, hợp đồng ảnh hưởng đến trạng thái phòng; hóa đơn ảnh hưởng đến công nợ; thanh toán ảnh hưởng đến trạng thái hóa đơn; bảo trì và chi phí ảnh hưởng đến báo cáo vận hành. Do đó, hệ thống cần đảm bảo dữ liệu được cập nhật nhất quán.</w:t>
      </w:r>
    </w:p>
    <w:tbl>
      <w:tblPr>
        <w:tblStyle w:val="TableGrid"/>
        <w:tblW w:w="9071" w:type="dxa"/>
        <w:jc w:val="center"/>
        <w:tblCellSpacing w:w="1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79"/>
        <w:gridCol w:w="6892"/>
      </w:tblGrid>
      <w:tr w:rsidR="00307840" w:rsidRPr="00695690" w14:paraId="74912521" w14:textId="77777777" w:rsidTr="00307840">
        <w:trPr>
          <w:cantSplit/>
          <w:tblHeader/>
          <w:tblCellSpacing w:w="15" w:type="dxa"/>
          <w:jc w:val="center"/>
        </w:trPr>
        <w:tc>
          <w:tcPr>
            <w:tcW w:w="2154" w:type="dxa"/>
            <w:shd w:val="clear" w:color="auto" w:fill="EDEDED"/>
            <w:noWrap/>
            <w:tcMar>
              <w:top w:w="80" w:type="dxa"/>
              <w:left w:w="90" w:type="dxa"/>
              <w:bottom w:w="80" w:type="dxa"/>
              <w:right w:w="90" w:type="dxa"/>
            </w:tcMar>
            <w:vAlign w:val="center"/>
            <w:hideMark/>
          </w:tcPr>
          <w:p w14:paraId="2F42AC15" w14:textId="77777777" w:rsidR="00307840" w:rsidRPr="00695690" w:rsidRDefault="00307840" w:rsidP="00841C63">
            <w:pPr>
              <w:keepNext/>
              <w:spacing w:after="60" w:line="259" w:lineRule="auto"/>
              <w:jc w:val="left"/>
              <w:rPr>
                <w:b/>
                <w:bCs/>
                <w:kern w:val="0"/>
                <w:sz w:val="28"/>
                <w:szCs w:val="28"/>
                <w14:ligatures w14:val="none"/>
              </w:rPr>
            </w:pPr>
            <w:r w:rsidRPr="00695690">
              <w:rPr>
                <w:b/>
                <w:bCs/>
                <w:kern w:val="0"/>
                <w:sz w:val="24"/>
                <w:szCs w:val="28"/>
                <w14:ligatures w14:val="none"/>
              </w:rPr>
              <w:t>Mã</w:t>
            </w:r>
          </w:p>
        </w:tc>
        <w:tc>
          <w:tcPr>
            <w:tcW w:w="6917" w:type="dxa"/>
            <w:shd w:val="clear" w:color="auto" w:fill="EDEDED"/>
            <w:tcMar>
              <w:top w:w="80" w:type="dxa"/>
              <w:left w:w="90" w:type="dxa"/>
              <w:bottom w:w="80" w:type="dxa"/>
              <w:right w:w="90" w:type="dxa"/>
            </w:tcMar>
            <w:vAlign w:val="center"/>
            <w:hideMark/>
          </w:tcPr>
          <w:p w14:paraId="2BD063CB" w14:textId="77777777" w:rsidR="00307840" w:rsidRPr="00695690" w:rsidRDefault="00307840" w:rsidP="00841C63">
            <w:pPr>
              <w:keepNext/>
              <w:spacing w:after="60" w:line="259" w:lineRule="auto"/>
              <w:jc w:val="left"/>
              <w:rPr>
                <w:b/>
                <w:bCs/>
                <w:kern w:val="0"/>
                <w:sz w:val="28"/>
                <w:szCs w:val="28"/>
                <w14:ligatures w14:val="none"/>
              </w:rPr>
            </w:pPr>
            <w:r w:rsidRPr="00695690">
              <w:rPr>
                <w:b/>
                <w:bCs/>
                <w:kern w:val="0"/>
                <w:sz w:val="24"/>
                <w:szCs w:val="28"/>
                <w14:ligatures w14:val="none"/>
              </w:rPr>
              <w:t>Yêu cầu phi chức năng</w:t>
            </w:r>
          </w:p>
        </w:tc>
      </w:tr>
      <w:tr w:rsidR="00307840" w:rsidRPr="00695690" w14:paraId="03AF6B03"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7F4A60A4"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NFR-14</w:t>
            </w:r>
          </w:p>
        </w:tc>
        <w:tc>
          <w:tcPr>
            <w:tcW w:w="6917" w:type="dxa"/>
            <w:tcMar>
              <w:top w:w="80" w:type="dxa"/>
              <w:left w:w="90" w:type="dxa"/>
              <w:bottom w:w="80" w:type="dxa"/>
              <w:right w:w="90" w:type="dxa"/>
            </w:tcMar>
            <w:vAlign w:val="center"/>
            <w:hideMark/>
          </w:tcPr>
          <w:p w14:paraId="636A64F1"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Hệ thống phải kiểm tra ràng buộc nghiệp vụ trước khi tạo hợp đồng, lập hóa đơn, ghi nhận thanh toán hoặc thay đổi trạng thái dữ liệu.</w:t>
            </w:r>
          </w:p>
        </w:tc>
      </w:tr>
      <w:tr w:rsidR="00307840" w:rsidRPr="00695690" w14:paraId="1EB80A33"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7BA9166C"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NFR-15</w:t>
            </w:r>
          </w:p>
        </w:tc>
        <w:tc>
          <w:tcPr>
            <w:tcW w:w="6917" w:type="dxa"/>
            <w:tcMar>
              <w:top w:w="80" w:type="dxa"/>
              <w:left w:w="90" w:type="dxa"/>
              <w:bottom w:w="80" w:type="dxa"/>
              <w:right w:w="90" w:type="dxa"/>
            </w:tcMar>
            <w:vAlign w:val="center"/>
            <w:hideMark/>
          </w:tcPr>
          <w:p w14:paraId="20CE2040"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Khi tạo hợp đồng thành công, trạng thái phòng cần được cập nhật phù hợp để tránh một phòng có nhiều hợp đồng active không hợp lệ.</w:t>
            </w:r>
          </w:p>
        </w:tc>
      </w:tr>
      <w:tr w:rsidR="00307840" w:rsidRPr="00695690" w14:paraId="37A7B665"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156BFCEE"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NFR-16</w:t>
            </w:r>
          </w:p>
        </w:tc>
        <w:tc>
          <w:tcPr>
            <w:tcW w:w="6917" w:type="dxa"/>
            <w:tcMar>
              <w:top w:w="80" w:type="dxa"/>
              <w:left w:w="90" w:type="dxa"/>
              <w:bottom w:w="80" w:type="dxa"/>
              <w:right w:w="90" w:type="dxa"/>
            </w:tcMar>
            <w:vAlign w:val="center"/>
            <w:hideMark/>
          </w:tcPr>
          <w:p w14:paraId="6AD2E4FD"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Khi kết thúc hợp đồng, trạng thái phòng cần được cập nhật lại theo tình trạng thuê thực tế.</w:t>
            </w:r>
          </w:p>
        </w:tc>
      </w:tr>
      <w:tr w:rsidR="00307840" w:rsidRPr="00695690" w14:paraId="332D5548"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380D1D87"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NFR-17</w:t>
            </w:r>
          </w:p>
        </w:tc>
        <w:tc>
          <w:tcPr>
            <w:tcW w:w="6917" w:type="dxa"/>
            <w:tcMar>
              <w:top w:w="80" w:type="dxa"/>
              <w:left w:w="90" w:type="dxa"/>
              <w:bottom w:w="80" w:type="dxa"/>
              <w:right w:w="90" w:type="dxa"/>
            </w:tcMar>
            <w:vAlign w:val="center"/>
            <w:hideMark/>
          </w:tcPr>
          <w:p w14:paraId="6A329FE7"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Khi lập hóa đơn, hệ thống phải kiểm tra trùng hóa đơn theo hợp đồng và kỳ thanh toán.</w:t>
            </w:r>
          </w:p>
        </w:tc>
      </w:tr>
      <w:tr w:rsidR="00307840" w:rsidRPr="00695690" w14:paraId="4163D93E"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6D2D885D"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NFR-18</w:t>
            </w:r>
          </w:p>
        </w:tc>
        <w:tc>
          <w:tcPr>
            <w:tcW w:w="6917" w:type="dxa"/>
            <w:tcMar>
              <w:top w:w="80" w:type="dxa"/>
              <w:left w:w="90" w:type="dxa"/>
              <w:bottom w:w="80" w:type="dxa"/>
              <w:right w:w="90" w:type="dxa"/>
            </w:tcMar>
            <w:vAlign w:val="center"/>
            <w:hideMark/>
          </w:tcPr>
          <w:p w14:paraId="06D5567E"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Khi ghi nhận thanh toán, hệ thống phải cập nhật số tiền đã thanh toán và trạng thái hóa đơn một cách nhất quán.</w:t>
            </w:r>
          </w:p>
        </w:tc>
      </w:tr>
      <w:tr w:rsidR="00307840" w:rsidRPr="00695690" w14:paraId="3FC36C12"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2E920594"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NFR-19</w:t>
            </w:r>
          </w:p>
        </w:tc>
        <w:tc>
          <w:tcPr>
            <w:tcW w:w="6917" w:type="dxa"/>
            <w:tcMar>
              <w:top w:w="80" w:type="dxa"/>
              <w:left w:w="90" w:type="dxa"/>
              <w:bottom w:w="80" w:type="dxa"/>
              <w:right w:w="90" w:type="dxa"/>
            </w:tcMar>
            <w:vAlign w:val="center"/>
            <w:hideMark/>
          </w:tcPr>
          <w:p w14:paraId="32ECC161"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Các thao tác quan trọng liên quan đến nhiều bảng dữ liệu cần được xử lý theo transaction để hạn chế dữ liệu bị lệch.</w:t>
            </w:r>
          </w:p>
        </w:tc>
      </w:tr>
      <w:tr w:rsidR="00307840" w:rsidRPr="00695690" w14:paraId="60F2B5DA"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4715D378"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NFR-20</w:t>
            </w:r>
          </w:p>
        </w:tc>
        <w:tc>
          <w:tcPr>
            <w:tcW w:w="6917" w:type="dxa"/>
            <w:tcMar>
              <w:top w:w="80" w:type="dxa"/>
              <w:left w:w="90" w:type="dxa"/>
              <w:bottom w:w="80" w:type="dxa"/>
              <w:right w:w="90" w:type="dxa"/>
            </w:tcMar>
            <w:vAlign w:val="center"/>
            <w:hideMark/>
          </w:tcPr>
          <w:p w14:paraId="2B5E6FC5"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Các thao tác thay đổi dữ liệu quan trọng cần có audit log để phục vụ truy vết khi cần kiểm tra lại.</w:t>
            </w:r>
          </w:p>
        </w:tc>
      </w:tr>
    </w:tbl>
    <w:p w14:paraId="5A374B81" w14:textId="77777777" w:rsidR="00307840" w:rsidRPr="00695690" w:rsidRDefault="00307840" w:rsidP="00841C63">
      <w:pPr>
        <w:pStyle w:val="Heading3"/>
        <w:spacing w:before="240" w:beforeAutospacing="1" w:after="120" w:afterAutospacing="1"/>
        <w:rPr>
          <w:rFonts w:eastAsia="Times New Roman" w:cs="Times New Roman"/>
          <w:bCs/>
          <w:kern w:val="0"/>
          <w:sz w:val="28"/>
          <w14:ligatures w14:val="none"/>
        </w:rPr>
      </w:pPr>
      <w:r w:rsidRPr="00695690">
        <w:rPr>
          <w:rFonts w:eastAsia="Times New Roman" w:cs="Times New Roman"/>
          <w:bCs/>
          <w:kern w:val="0"/>
          <w:sz w:val="28"/>
          <w14:ligatures w14:val="none"/>
        </w:rPr>
        <w:lastRenderedPageBreak/>
        <w:t>2.2.4. Yêu cầu về độ tin cậy và khả dụng</w:t>
      </w:r>
    </w:p>
    <w:p w14:paraId="16586F81" w14:textId="77777777" w:rsidR="00307840" w:rsidRPr="00695690" w:rsidRDefault="00307840" w:rsidP="00841C63">
      <w:pPr>
        <w:spacing w:beforeAutospacing="1" w:afterAutospacing="1"/>
        <w:ind w:firstLine="425"/>
        <w:rPr>
          <w:kern w:val="0"/>
          <w:sz w:val="28"/>
          <w:szCs w:val="28"/>
          <w14:ligatures w14:val="none"/>
        </w:rPr>
      </w:pPr>
      <w:r w:rsidRPr="00695690">
        <w:rPr>
          <w:kern w:val="0"/>
          <w:szCs w:val="28"/>
          <w14:ligatures w14:val="none"/>
        </w:rPr>
        <w:t>Hệ thống cần hoạt động ổn định trong các luồng sử dụng chính như đăng nhập, xem dashboard, quản lý phòng, lập hóa đơn, ghi nhận thanh toán và gửi yêu cầu bảo trì. Khi có lỗi xảy ra, ứng dụng cần thông báo rõ ràng để người dùng biết cách xử lý.</w:t>
      </w:r>
    </w:p>
    <w:tbl>
      <w:tblPr>
        <w:tblStyle w:val="TableGrid"/>
        <w:tblW w:w="9071" w:type="dxa"/>
        <w:jc w:val="center"/>
        <w:tblCellSpacing w:w="1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79"/>
        <w:gridCol w:w="6892"/>
      </w:tblGrid>
      <w:tr w:rsidR="00307840" w:rsidRPr="00695690" w14:paraId="061F84FC" w14:textId="77777777" w:rsidTr="00307840">
        <w:trPr>
          <w:cantSplit/>
          <w:tblHeader/>
          <w:tblCellSpacing w:w="15" w:type="dxa"/>
          <w:jc w:val="center"/>
        </w:trPr>
        <w:tc>
          <w:tcPr>
            <w:tcW w:w="2154" w:type="dxa"/>
            <w:shd w:val="clear" w:color="auto" w:fill="EDEDED"/>
            <w:noWrap/>
            <w:tcMar>
              <w:top w:w="80" w:type="dxa"/>
              <w:left w:w="90" w:type="dxa"/>
              <w:bottom w:w="80" w:type="dxa"/>
              <w:right w:w="90" w:type="dxa"/>
            </w:tcMar>
            <w:vAlign w:val="center"/>
            <w:hideMark/>
          </w:tcPr>
          <w:p w14:paraId="59BA60F5" w14:textId="77777777" w:rsidR="00307840" w:rsidRPr="00695690" w:rsidRDefault="00307840" w:rsidP="00841C63">
            <w:pPr>
              <w:keepNext/>
              <w:spacing w:after="60" w:line="259" w:lineRule="auto"/>
              <w:jc w:val="left"/>
              <w:rPr>
                <w:b/>
                <w:bCs/>
                <w:kern w:val="0"/>
                <w:sz w:val="28"/>
                <w:szCs w:val="28"/>
                <w14:ligatures w14:val="none"/>
              </w:rPr>
            </w:pPr>
            <w:r w:rsidRPr="00695690">
              <w:rPr>
                <w:b/>
                <w:bCs/>
                <w:kern w:val="0"/>
                <w:sz w:val="24"/>
                <w:szCs w:val="28"/>
                <w14:ligatures w14:val="none"/>
              </w:rPr>
              <w:t>Mã</w:t>
            </w:r>
          </w:p>
        </w:tc>
        <w:tc>
          <w:tcPr>
            <w:tcW w:w="6917" w:type="dxa"/>
            <w:shd w:val="clear" w:color="auto" w:fill="EDEDED"/>
            <w:tcMar>
              <w:top w:w="80" w:type="dxa"/>
              <w:left w:w="90" w:type="dxa"/>
              <w:bottom w:w="80" w:type="dxa"/>
              <w:right w:w="90" w:type="dxa"/>
            </w:tcMar>
            <w:vAlign w:val="center"/>
            <w:hideMark/>
          </w:tcPr>
          <w:p w14:paraId="5E268094" w14:textId="77777777" w:rsidR="00307840" w:rsidRPr="00695690" w:rsidRDefault="00307840" w:rsidP="00841C63">
            <w:pPr>
              <w:keepNext/>
              <w:spacing w:after="60" w:line="259" w:lineRule="auto"/>
              <w:jc w:val="left"/>
              <w:rPr>
                <w:b/>
                <w:bCs/>
                <w:kern w:val="0"/>
                <w:sz w:val="28"/>
                <w:szCs w:val="28"/>
                <w14:ligatures w14:val="none"/>
              </w:rPr>
            </w:pPr>
            <w:r w:rsidRPr="00695690">
              <w:rPr>
                <w:b/>
                <w:bCs/>
                <w:kern w:val="0"/>
                <w:sz w:val="24"/>
                <w:szCs w:val="28"/>
                <w14:ligatures w14:val="none"/>
              </w:rPr>
              <w:t>Yêu cầu phi chức năng</w:t>
            </w:r>
          </w:p>
        </w:tc>
      </w:tr>
      <w:tr w:rsidR="00307840" w:rsidRPr="00695690" w14:paraId="2C0E0289"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023D7B83"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NFR-21</w:t>
            </w:r>
          </w:p>
        </w:tc>
        <w:tc>
          <w:tcPr>
            <w:tcW w:w="6917" w:type="dxa"/>
            <w:tcMar>
              <w:top w:w="80" w:type="dxa"/>
              <w:left w:w="90" w:type="dxa"/>
              <w:bottom w:w="80" w:type="dxa"/>
              <w:right w:w="90" w:type="dxa"/>
            </w:tcMar>
            <w:vAlign w:val="center"/>
            <w:hideMark/>
          </w:tcPr>
          <w:p w14:paraId="0BB7FA67"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Ứng dụng cần có trạng thái loading, empty, error và retry rõ ràng ở các màn hình gọi dữ liệu từ backend.</w:t>
            </w:r>
          </w:p>
        </w:tc>
      </w:tr>
      <w:tr w:rsidR="00307840" w:rsidRPr="00695690" w14:paraId="376E7C29"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30840652"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NFR-22</w:t>
            </w:r>
          </w:p>
        </w:tc>
        <w:tc>
          <w:tcPr>
            <w:tcW w:w="6917" w:type="dxa"/>
            <w:tcMar>
              <w:top w:w="80" w:type="dxa"/>
              <w:left w:w="90" w:type="dxa"/>
              <w:bottom w:w="80" w:type="dxa"/>
              <w:right w:w="90" w:type="dxa"/>
            </w:tcMar>
            <w:vAlign w:val="center"/>
            <w:hideMark/>
          </w:tcPr>
          <w:p w14:paraId="53F34A19"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Khi request được bảo vệ trả về lỗi xác thực do access token hết hạn, ứng dụng cần thử refresh token và retry request gốc một lần.</w:t>
            </w:r>
          </w:p>
        </w:tc>
      </w:tr>
      <w:tr w:rsidR="00307840" w:rsidRPr="00695690" w14:paraId="49706280"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249DEF50"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NFR-23</w:t>
            </w:r>
          </w:p>
        </w:tc>
        <w:tc>
          <w:tcPr>
            <w:tcW w:w="6917" w:type="dxa"/>
            <w:tcMar>
              <w:top w:w="80" w:type="dxa"/>
              <w:left w:w="90" w:type="dxa"/>
              <w:bottom w:w="80" w:type="dxa"/>
              <w:right w:w="90" w:type="dxa"/>
            </w:tcMar>
            <w:vAlign w:val="center"/>
            <w:hideMark/>
          </w:tcPr>
          <w:p w14:paraId="59F28F4D"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Khi phiên đăng nhập không còn hợp lệ, hệ thống cần đưa người dùng về màn hình đăng nhập thay vì tiếp tục hiển thị dữ liệu cũ.</w:t>
            </w:r>
          </w:p>
        </w:tc>
      </w:tr>
      <w:tr w:rsidR="00307840" w:rsidRPr="00695690" w14:paraId="59224D5E"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777FA70E"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NFR-24</w:t>
            </w:r>
          </w:p>
        </w:tc>
        <w:tc>
          <w:tcPr>
            <w:tcW w:w="6917" w:type="dxa"/>
            <w:tcMar>
              <w:top w:w="80" w:type="dxa"/>
              <w:left w:w="90" w:type="dxa"/>
              <w:bottom w:w="80" w:type="dxa"/>
              <w:right w:w="90" w:type="dxa"/>
            </w:tcMar>
            <w:vAlign w:val="center"/>
            <w:hideMark/>
          </w:tcPr>
          <w:p w14:paraId="7738CD20"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Backend cần có health check để kiểm tra trạng thái API và kết nối cơ sở dữ liệu.</w:t>
            </w:r>
          </w:p>
        </w:tc>
      </w:tr>
      <w:tr w:rsidR="00307840" w:rsidRPr="00695690" w14:paraId="6A9C54BF"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13FEFC06"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NFR-25</w:t>
            </w:r>
          </w:p>
        </w:tc>
        <w:tc>
          <w:tcPr>
            <w:tcW w:w="6917" w:type="dxa"/>
            <w:tcMar>
              <w:top w:w="80" w:type="dxa"/>
              <w:left w:w="90" w:type="dxa"/>
              <w:bottom w:w="80" w:type="dxa"/>
              <w:right w:w="90" w:type="dxa"/>
            </w:tcMar>
            <w:vAlign w:val="center"/>
            <w:hideMark/>
          </w:tcPr>
          <w:p w14:paraId="381722BC"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Các lỗi nghiệp vụ cần trả về thông báo dễ hiểu, giúp frontend hiển thị nguyên nhân thất bại cho người dùng.</w:t>
            </w:r>
          </w:p>
        </w:tc>
      </w:tr>
      <w:tr w:rsidR="00307840" w:rsidRPr="00695690" w14:paraId="01DFD578"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0A6C040C"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NFR-26</w:t>
            </w:r>
          </w:p>
        </w:tc>
        <w:tc>
          <w:tcPr>
            <w:tcW w:w="6917" w:type="dxa"/>
            <w:tcMar>
              <w:top w:w="80" w:type="dxa"/>
              <w:left w:w="90" w:type="dxa"/>
              <w:bottom w:w="80" w:type="dxa"/>
              <w:right w:w="90" w:type="dxa"/>
            </w:tcMar>
            <w:vAlign w:val="center"/>
            <w:hideMark/>
          </w:tcPr>
          <w:p w14:paraId="6CE3FFF9"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Hệ thống cần hạn chế mất dữ liệu lịch sử bằng cách ưu tiên archive/deactivate đối với dữ liệu đã phát sinh nghiệp vụ thay vì xóa cứng tùy tiện.</w:t>
            </w:r>
          </w:p>
        </w:tc>
      </w:tr>
    </w:tbl>
    <w:p w14:paraId="030D0030" w14:textId="77777777" w:rsidR="00307840" w:rsidRPr="00695690" w:rsidRDefault="00307840" w:rsidP="00841C63">
      <w:pPr>
        <w:pStyle w:val="Heading3"/>
        <w:spacing w:before="240" w:beforeAutospacing="1" w:after="120" w:afterAutospacing="1"/>
        <w:rPr>
          <w:rFonts w:eastAsia="Times New Roman" w:cs="Times New Roman"/>
          <w:bCs/>
          <w:kern w:val="0"/>
          <w:sz w:val="28"/>
          <w14:ligatures w14:val="none"/>
        </w:rPr>
      </w:pPr>
      <w:r w:rsidRPr="00695690">
        <w:rPr>
          <w:rFonts w:eastAsia="Times New Roman" w:cs="Times New Roman"/>
          <w:bCs/>
          <w:kern w:val="0"/>
          <w:sz w:val="28"/>
          <w14:ligatures w14:val="none"/>
        </w:rPr>
        <w:t>2.2.5. Yêu cầu về khả năng sử dụng</w:t>
      </w:r>
    </w:p>
    <w:p w14:paraId="24CCEFA2" w14:textId="77777777" w:rsidR="00307840" w:rsidRPr="00695690" w:rsidRDefault="00307840" w:rsidP="00841C63">
      <w:pPr>
        <w:spacing w:beforeAutospacing="1" w:afterAutospacing="1"/>
        <w:ind w:firstLine="425"/>
        <w:rPr>
          <w:kern w:val="0"/>
          <w:sz w:val="28"/>
          <w:szCs w:val="28"/>
          <w14:ligatures w14:val="none"/>
        </w:rPr>
      </w:pPr>
      <w:r w:rsidRPr="00695690">
        <w:rPr>
          <w:kern w:val="0"/>
          <w:szCs w:val="28"/>
          <w14:ligatures w14:val="none"/>
        </w:rPr>
        <w:t>Ứng dụng hướng đến người dùng Việt Nam và được thiết kế mobile-first. Giao diện cần dễ đọc, dễ thao tác trên điện thoại và phù hợp với các nghiệp vụ thường xuyên của chủ trọ và người thuê phòng.</w:t>
      </w:r>
    </w:p>
    <w:tbl>
      <w:tblPr>
        <w:tblStyle w:val="TableGrid"/>
        <w:tblW w:w="9071" w:type="dxa"/>
        <w:jc w:val="center"/>
        <w:tblCellSpacing w:w="1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79"/>
        <w:gridCol w:w="6892"/>
      </w:tblGrid>
      <w:tr w:rsidR="00307840" w:rsidRPr="00695690" w14:paraId="550F5D01" w14:textId="77777777" w:rsidTr="00307840">
        <w:trPr>
          <w:cantSplit/>
          <w:tblHeader/>
          <w:tblCellSpacing w:w="15" w:type="dxa"/>
          <w:jc w:val="center"/>
        </w:trPr>
        <w:tc>
          <w:tcPr>
            <w:tcW w:w="2154" w:type="dxa"/>
            <w:shd w:val="clear" w:color="auto" w:fill="EDEDED"/>
            <w:noWrap/>
            <w:tcMar>
              <w:top w:w="80" w:type="dxa"/>
              <w:left w:w="90" w:type="dxa"/>
              <w:bottom w:w="80" w:type="dxa"/>
              <w:right w:w="90" w:type="dxa"/>
            </w:tcMar>
            <w:vAlign w:val="center"/>
            <w:hideMark/>
          </w:tcPr>
          <w:p w14:paraId="6511DB2F" w14:textId="77777777" w:rsidR="00307840" w:rsidRPr="00695690" w:rsidRDefault="00307840" w:rsidP="00841C63">
            <w:pPr>
              <w:keepNext/>
              <w:spacing w:after="60" w:line="259" w:lineRule="auto"/>
              <w:jc w:val="left"/>
              <w:rPr>
                <w:b/>
                <w:bCs/>
                <w:kern w:val="0"/>
                <w:sz w:val="28"/>
                <w:szCs w:val="28"/>
                <w14:ligatures w14:val="none"/>
              </w:rPr>
            </w:pPr>
            <w:r w:rsidRPr="00695690">
              <w:rPr>
                <w:b/>
                <w:bCs/>
                <w:kern w:val="0"/>
                <w:sz w:val="24"/>
                <w:szCs w:val="28"/>
                <w14:ligatures w14:val="none"/>
              </w:rPr>
              <w:t>Mã</w:t>
            </w:r>
          </w:p>
        </w:tc>
        <w:tc>
          <w:tcPr>
            <w:tcW w:w="6917" w:type="dxa"/>
            <w:shd w:val="clear" w:color="auto" w:fill="EDEDED"/>
            <w:tcMar>
              <w:top w:w="80" w:type="dxa"/>
              <w:left w:w="90" w:type="dxa"/>
              <w:bottom w:w="80" w:type="dxa"/>
              <w:right w:w="90" w:type="dxa"/>
            </w:tcMar>
            <w:vAlign w:val="center"/>
            <w:hideMark/>
          </w:tcPr>
          <w:p w14:paraId="79127B41" w14:textId="77777777" w:rsidR="00307840" w:rsidRPr="00695690" w:rsidRDefault="00307840" w:rsidP="00841C63">
            <w:pPr>
              <w:keepNext/>
              <w:spacing w:after="60" w:line="259" w:lineRule="auto"/>
              <w:jc w:val="left"/>
              <w:rPr>
                <w:b/>
                <w:bCs/>
                <w:kern w:val="0"/>
                <w:sz w:val="28"/>
                <w:szCs w:val="28"/>
                <w14:ligatures w14:val="none"/>
              </w:rPr>
            </w:pPr>
            <w:r w:rsidRPr="00695690">
              <w:rPr>
                <w:b/>
                <w:bCs/>
                <w:kern w:val="0"/>
                <w:sz w:val="24"/>
                <w:szCs w:val="28"/>
                <w14:ligatures w14:val="none"/>
              </w:rPr>
              <w:t>Yêu cầu phi chức năng</w:t>
            </w:r>
          </w:p>
        </w:tc>
      </w:tr>
      <w:tr w:rsidR="00307840" w:rsidRPr="00695690" w14:paraId="50DA88E6"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496FDAE3"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NFR-27</w:t>
            </w:r>
          </w:p>
        </w:tc>
        <w:tc>
          <w:tcPr>
            <w:tcW w:w="6917" w:type="dxa"/>
            <w:tcMar>
              <w:top w:w="80" w:type="dxa"/>
              <w:left w:w="90" w:type="dxa"/>
              <w:bottom w:w="80" w:type="dxa"/>
              <w:right w:w="90" w:type="dxa"/>
            </w:tcMar>
            <w:vAlign w:val="center"/>
            <w:hideMark/>
          </w:tcPr>
          <w:p w14:paraId="632D030A"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Giao diện chính của ứng dụng sử dụng tiếng Việt, dễ hiểu với chủ trọ và người thuê phòng.</w:t>
            </w:r>
          </w:p>
        </w:tc>
      </w:tr>
      <w:tr w:rsidR="00307840" w:rsidRPr="00695690" w14:paraId="25391811"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6AC2B977"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NFR-28</w:t>
            </w:r>
          </w:p>
        </w:tc>
        <w:tc>
          <w:tcPr>
            <w:tcW w:w="6917" w:type="dxa"/>
            <w:tcMar>
              <w:top w:w="80" w:type="dxa"/>
              <w:left w:w="90" w:type="dxa"/>
              <w:bottom w:w="80" w:type="dxa"/>
              <w:right w:w="90" w:type="dxa"/>
            </w:tcMar>
            <w:vAlign w:val="center"/>
            <w:hideMark/>
          </w:tcPr>
          <w:p w14:paraId="4B52093C"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Các màn hình nhập liệu cần có validate cơ bản để hạn chế gửi dữ liệu thiếu hoặc sai định dạng.</w:t>
            </w:r>
          </w:p>
        </w:tc>
      </w:tr>
      <w:tr w:rsidR="00307840" w:rsidRPr="00695690" w14:paraId="23D4066B"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1A5D12C7"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NFR-29</w:t>
            </w:r>
          </w:p>
        </w:tc>
        <w:tc>
          <w:tcPr>
            <w:tcW w:w="6917" w:type="dxa"/>
            <w:tcMar>
              <w:top w:w="80" w:type="dxa"/>
              <w:left w:w="90" w:type="dxa"/>
              <w:bottom w:w="80" w:type="dxa"/>
              <w:right w:w="90" w:type="dxa"/>
            </w:tcMar>
            <w:vAlign w:val="center"/>
            <w:hideMark/>
          </w:tcPr>
          <w:p w14:paraId="7FA62485"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Các thao tác quan trọng như tạo hóa đơn, ghi nhận thanh toán, hủy hóa đơn hoặc kết thúc hợp đồng cần hiển thị rõ trạng thái thành công hoặc thất bại.</w:t>
            </w:r>
          </w:p>
        </w:tc>
      </w:tr>
      <w:tr w:rsidR="00307840" w:rsidRPr="00695690" w14:paraId="14AEE4A3"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1806F357"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lastRenderedPageBreak/>
              <w:t>NFR-30</w:t>
            </w:r>
          </w:p>
        </w:tc>
        <w:tc>
          <w:tcPr>
            <w:tcW w:w="6917" w:type="dxa"/>
            <w:tcMar>
              <w:top w:w="80" w:type="dxa"/>
              <w:left w:w="90" w:type="dxa"/>
              <w:bottom w:w="80" w:type="dxa"/>
              <w:right w:w="90" w:type="dxa"/>
            </w:tcMar>
            <w:vAlign w:val="center"/>
            <w:hideMark/>
          </w:tcPr>
          <w:p w14:paraId="5DB21A7C"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Các màn hình thường dùng cần có bố cục dễ quét nhanh trên thiết bị di động.</w:t>
            </w:r>
          </w:p>
        </w:tc>
      </w:tr>
      <w:tr w:rsidR="00307840" w:rsidRPr="00695690" w14:paraId="0149A22D"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1485EFAC"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NFR-31</w:t>
            </w:r>
          </w:p>
        </w:tc>
        <w:tc>
          <w:tcPr>
            <w:tcW w:w="6917" w:type="dxa"/>
            <w:tcMar>
              <w:top w:w="80" w:type="dxa"/>
              <w:left w:w="90" w:type="dxa"/>
              <w:bottom w:w="80" w:type="dxa"/>
              <w:right w:w="90" w:type="dxa"/>
            </w:tcMar>
            <w:vAlign w:val="center"/>
            <w:hideMark/>
          </w:tcPr>
          <w:p w14:paraId="714864A3"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Các thông tin tiền tệ, ngày tháng, trạng thái hóa đơn và trạng thái phòng cần được hiển thị rõ ràng, nhất quán.</w:t>
            </w:r>
          </w:p>
        </w:tc>
      </w:tr>
      <w:tr w:rsidR="00307840" w:rsidRPr="00695690" w14:paraId="0B9C01A4"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00DF4D7A"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NFR-32</w:t>
            </w:r>
          </w:p>
        </w:tc>
        <w:tc>
          <w:tcPr>
            <w:tcW w:w="6917" w:type="dxa"/>
            <w:tcMar>
              <w:top w:w="80" w:type="dxa"/>
              <w:left w:w="90" w:type="dxa"/>
              <w:bottom w:w="80" w:type="dxa"/>
              <w:right w:w="90" w:type="dxa"/>
            </w:tcMar>
            <w:vAlign w:val="center"/>
            <w:hideMark/>
          </w:tcPr>
          <w:p w14:paraId="11ABEC7C"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Tenant portal cần đơn giản hơn khu vực quản lý của chủ trọ, tập trung vào hợp đồng, hóa đơn, thanh toán, bảo trì và thông báo.</w:t>
            </w:r>
          </w:p>
        </w:tc>
      </w:tr>
    </w:tbl>
    <w:p w14:paraId="7AF79853" w14:textId="77777777" w:rsidR="00307840" w:rsidRPr="00695690" w:rsidRDefault="00307840" w:rsidP="00841C63">
      <w:pPr>
        <w:pStyle w:val="Heading3"/>
        <w:spacing w:before="240" w:beforeAutospacing="1" w:after="120" w:afterAutospacing="1"/>
        <w:rPr>
          <w:rFonts w:eastAsia="Times New Roman" w:cs="Times New Roman"/>
          <w:bCs/>
          <w:kern w:val="0"/>
          <w:sz w:val="28"/>
          <w14:ligatures w14:val="none"/>
        </w:rPr>
      </w:pPr>
      <w:r w:rsidRPr="00695690">
        <w:rPr>
          <w:rFonts w:eastAsia="Times New Roman" w:cs="Times New Roman"/>
          <w:bCs/>
          <w:kern w:val="0"/>
          <w:sz w:val="28"/>
          <w14:ligatures w14:val="none"/>
        </w:rPr>
        <w:t>2.2.6. Yêu cầu về khả năng bảo trì và mở rộng</w:t>
      </w:r>
    </w:p>
    <w:p w14:paraId="079BA300" w14:textId="77777777" w:rsidR="00307840" w:rsidRPr="00695690" w:rsidRDefault="00307840" w:rsidP="00841C63">
      <w:pPr>
        <w:spacing w:beforeAutospacing="1" w:afterAutospacing="1"/>
        <w:ind w:firstLine="425"/>
        <w:rPr>
          <w:kern w:val="0"/>
          <w:sz w:val="28"/>
          <w:szCs w:val="28"/>
          <w14:ligatures w14:val="none"/>
        </w:rPr>
      </w:pPr>
      <w:r w:rsidRPr="00695690">
        <w:rPr>
          <w:kern w:val="0"/>
          <w:szCs w:val="28"/>
          <w14:ligatures w14:val="none"/>
        </w:rPr>
        <w:t>Trong phạm vi đồ án, backend được triển khai theo mô hình modular monolith. Cách tổ chức này giúp hệ thống dễ chạy, dễ kiểm thử và dễ demo, đồng thời vẫn tách rõ các phân hệ nghiệp vụ để có thể bảo trì hoặc mở rộng về sau.</w:t>
      </w:r>
    </w:p>
    <w:tbl>
      <w:tblPr>
        <w:tblStyle w:val="TableGrid"/>
        <w:tblW w:w="9071" w:type="dxa"/>
        <w:jc w:val="center"/>
        <w:tblCellSpacing w:w="1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79"/>
        <w:gridCol w:w="6892"/>
      </w:tblGrid>
      <w:tr w:rsidR="00307840" w:rsidRPr="00695690" w14:paraId="2A126BD4" w14:textId="77777777" w:rsidTr="00307840">
        <w:trPr>
          <w:cantSplit/>
          <w:tblHeader/>
          <w:tblCellSpacing w:w="15" w:type="dxa"/>
          <w:jc w:val="center"/>
        </w:trPr>
        <w:tc>
          <w:tcPr>
            <w:tcW w:w="2154" w:type="dxa"/>
            <w:shd w:val="clear" w:color="auto" w:fill="EDEDED"/>
            <w:noWrap/>
            <w:tcMar>
              <w:top w:w="80" w:type="dxa"/>
              <w:left w:w="90" w:type="dxa"/>
              <w:bottom w:w="80" w:type="dxa"/>
              <w:right w:w="90" w:type="dxa"/>
            </w:tcMar>
            <w:vAlign w:val="center"/>
            <w:hideMark/>
          </w:tcPr>
          <w:p w14:paraId="78C8F603" w14:textId="77777777" w:rsidR="00307840" w:rsidRPr="00695690" w:rsidRDefault="00307840" w:rsidP="00841C63">
            <w:pPr>
              <w:keepNext/>
              <w:spacing w:after="60" w:line="259" w:lineRule="auto"/>
              <w:jc w:val="left"/>
              <w:rPr>
                <w:b/>
                <w:bCs/>
                <w:kern w:val="0"/>
                <w:sz w:val="28"/>
                <w:szCs w:val="28"/>
                <w14:ligatures w14:val="none"/>
              </w:rPr>
            </w:pPr>
            <w:r w:rsidRPr="00695690">
              <w:rPr>
                <w:b/>
                <w:bCs/>
                <w:kern w:val="0"/>
                <w:sz w:val="24"/>
                <w:szCs w:val="28"/>
                <w14:ligatures w14:val="none"/>
              </w:rPr>
              <w:t>Mã</w:t>
            </w:r>
          </w:p>
        </w:tc>
        <w:tc>
          <w:tcPr>
            <w:tcW w:w="6917" w:type="dxa"/>
            <w:shd w:val="clear" w:color="auto" w:fill="EDEDED"/>
            <w:tcMar>
              <w:top w:w="80" w:type="dxa"/>
              <w:left w:w="90" w:type="dxa"/>
              <w:bottom w:w="80" w:type="dxa"/>
              <w:right w:w="90" w:type="dxa"/>
            </w:tcMar>
            <w:vAlign w:val="center"/>
            <w:hideMark/>
          </w:tcPr>
          <w:p w14:paraId="5092C813" w14:textId="77777777" w:rsidR="00307840" w:rsidRPr="00695690" w:rsidRDefault="00307840" w:rsidP="00841C63">
            <w:pPr>
              <w:keepNext/>
              <w:spacing w:after="60" w:line="259" w:lineRule="auto"/>
              <w:jc w:val="left"/>
              <w:rPr>
                <w:b/>
                <w:bCs/>
                <w:kern w:val="0"/>
                <w:sz w:val="28"/>
                <w:szCs w:val="28"/>
                <w14:ligatures w14:val="none"/>
              </w:rPr>
            </w:pPr>
            <w:r w:rsidRPr="00695690">
              <w:rPr>
                <w:b/>
                <w:bCs/>
                <w:kern w:val="0"/>
                <w:sz w:val="24"/>
                <w:szCs w:val="28"/>
                <w14:ligatures w14:val="none"/>
              </w:rPr>
              <w:t>Yêu cầu phi chức năng</w:t>
            </w:r>
          </w:p>
        </w:tc>
      </w:tr>
      <w:tr w:rsidR="00307840" w:rsidRPr="00695690" w14:paraId="21FEDF8B"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1FBF5F36"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NFR-33</w:t>
            </w:r>
          </w:p>
        </w:tc>
        <w:tc>
          <w:tcPr>
            <w:tcW w:w="6917" w:type="dxa"/>
            <w:tcMar>
              <w:top w:w="80" w:type="dxa"/>
              <w:left w:w="90" w:type="dxa"/>
              <w:bottom w:w="80" w:type="dxa"/>
              <w:right w:w="90" w:type="dxa"/>
            </w:tcMar>
            <w:vAlign w:val="center"/>
            <w:hideMark/>
          </w:tcPr>
          <w:p w14:paraId="0BB46121"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Backend cần được chia thành các module nghiệp vụ rõ ràng như auth, property, room, tenant, lease, billing, maintenance, report, admin và tenant portal.</w:t>
            </w:r>
          </w:p>
        </w:tc>
      </w:tr>
      <w:tr w:rsidR="00307840" w:rsidRPr="00695690" w14:paraId="5C896804"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49D2A5F2"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NFR-34</w:t>
            </w:r>
          </w:p>
        </w:tc>
        <w:tc>
          <w:tcPr>
            <w:tcW w:w="6917" w:type="dxa"/>
            <w:tcMar>
              <w:top w:w="80" w:type="dxa"/>
              <w:left w:w="90" w:type="dxa"/>
              <w:bottom w:w="80" w:type="dxa"/>
              <w:right w:w="90" w:type="dxa"/>
            </w:tcMar>
            <w:vAlign w:val="center"/>
            <w:hideMark/>
          </w:tcPr>
          <w:p w14:paraId="31351593"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Frontend cần tách các phần chính như model, data/API, provider/state và screen/widget để dễ bảo trì.</w:t>
            </w:r>
          </w:p>
        </w:tc>
      </w:tr>
      <w:tr w:rsidR="00307840" w:rsidRPr="00695690" w14:paraId="51618FD8"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1E684376"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NFR-35</w:t>
            </w:r>
          </w:p>
        </w:tc>
        <w:tc>
          <w:tcPr>
            <w:tcW w:w="6917" w:type="dxa"/>
            <w:tcMar>
              <w:top w:w="80" w:type="dxa"/>
              <w:left w:w="90" w:type="dxa"/>
              <w:bottom w:w="80" w:type="dxa"/>
              <w:right w:w="90" w:type="dxa"/>
            </w:tcMar>
            <w:vAlign w:val="center"/>
            <w:hideMark/>
          </w:tcPr>
          <w:p w14:paraId="20F0CFD3"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API cần dùng prefix thống nhất /api/v1 để thuận tiện cho việc quản lý phiên bản sau này.</w:t>
            </w:r>
          </w:p>
        </w:tc>
      </w:tr>
      <w:tr w:rsidR="00307840" w:rsidRPr="00695690" w14:paraId="3AEA6A3E"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26D8222B"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NFR-36</w:t>
            </w:r>
          </w:p>
        </w:tc>
        <w:tc>
          <w:tcPr>
            <w:tcW w:w="6917" w:type="dxa"/>
            <w:tcMar>
              <w:top w:w="80" w:type="dxa"/>
              <w:left w:w="90" w:type="dxa"/>
              <w:bottom w:w="80" w:type="dxa"/>
              <w:right w:w="90" w:type="dxa"/>
            </w:tcMar>
            <w:vAlign w:val="center"/>
            <w:hideMark/>
          </w:tcPr>
          <w:p w14:paraId="4CA39726"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Các model dữ liệu cần được định nghĩa rõ để frontend và backend trao đổi dữ liệu nhất quán.</w:t>
            </w:r>
          </w:p>
        </w:tc>
      </w:tr>
      <w:tr w:rsidR="00307840" w:rsidRPr="00695690" w14:paraId="11402E8F"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4DFA9368"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NFR-37</w:t>
            </w:r>
          </w:p>
        </w:tc>
        <w:tc>
          <w:tcPr>
            <w:tcW w:w="6917" w:type="dxa"/>
            <w:tcMar>
              <w:top w:w="80" w:type="dxa"/>
              <w:left w:w="90" w:type="dxa"/>
              <w:bottom w:w="80" w:type="dxa"/>
              <w:right w:w="90" w:type="dxa"/>
            </w:tcMar>
            <w:vAlign w:val="center"/>
            <w:hideMark/>
          </w:tcPr>
          <w:p w14:paraId="20F5D02E"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Các phân hệ nên có repository/API/provider riêng ở frontend để tránh gom toàn bộ logic vào màn hình giao diện.</w:t>
            </w:r>
          </w:p>
        </w:tc>
      </w:tr>
      <w:tr w:rsidR="00307840" w:rsidRPr="00695690" w14:paraId="43BA25C6"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6646E01D"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NFR-38</w:t>
            </w:r>
          </w:p>
        </w:tc>
        <w:tc>
          <w:tcPr>
            <w:tcW w:w="6917" w:type="dxa"/>
            <w:tcMar>
              <w:top w:w="80" w:type="dxa"/>
              <w:left w:w="90" w:type="dxa"/>
              <w:bottom w:w="80" w:type="dxa"/>
              <w:right w:w="90" w:type="dxa"/>
            </w:tcMar>
            <w:vAlign w:val="center"/>
            <w:hideMark/>
          </w:tcPr>
          <w:p w14:paraId="4810B344"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Hệ thống cần có khả năng mở rộng thêm vai trò phụ, kênh thông báo hoặc báo cáo nâng cao trong tương lai mà không phải viết lại toàn bộ kiến trúc.</w:t>
            </w:r>
          </w:p>
        </w:tc>
      </w:tr>
    </w:tbl>
    <w:p w14:paraId="5747F040" w14:textId="77777777" w:rsidR="00307840" w:rsidRPr="00695690" w:rsidRDefault="00307840" w:rsidP="00841C63">
      <w:pPr>
        <w:pStyle w:val="Heading3"/>
        <w:spacing w:before="240" w:beforeAutospacing="1" w:after="120" w:afterAutospacing="1"/>
        <w:rPr>
          <w:rFonts w:eastAsia="Times New Roman" w:cs="Times New Roman"/>
          <w:bCs/>
          <w:kern w:val="0"/>
          <w:sz w:val="28"/>
          <w14:ligatures w14:val="none"/>
        </w:rPr>
      </w:pPr>
      <w:r w:rsidRPr="00695690">
        <w:rPr>
          <w:rFonts w:eastAsia="Times New Roman" w:cs="Times New Roman"/>
          <w:bCs/>
          <w:kern w:val="0"/>
          <w:sz w:val="28"/>
          <w14:ligatures w14:val="none"/>
        </w:rPr>
        <w:t>2.2.7. Yêu cầu về kiểm thử và triển khai</w:t>
      </w:r>
    </w:p>
    <w:p w14:paraId="7DD8A07C" w14:textId="77777777" w:rsidR="00307840" w:rsidRPr="00695690" w:rsidRDefault="00307840" w:rsidP="00841C63">
      <w:pPr>
        <w:spacing w:beforeAutospacing="1" w:afterAutospacing="1"/>
        <w:ind w:firstLine="425"/>
        <w:rPr>
          <w:kern w:val="0"/>
          <w:sz w:val="28"/>
          <w:szCs w:val="28"/>
          <w14:ligatures w14:val="none"/>
        </w:rPr>
      </w:pPr>
      <w:r w:rsidRPr="00695690">
        <w:rPr>
          <w:kern w:val="0"/>
          <w:szCs w:val="28"/>
          <w14:ligatures w14:val="none"/>
        </w:rPr>
        <w:t>Để phục vụ báo cáo và demo đồ án, hệ thống cần có khả năng chạy ổn định trong môi trường local, có dữ liệu mẫu và có kiểm thử cho các luồng quan trọng. Các kiểm thử giúp giảm lỗi khi thay đổi chức năng hoặc khi chuẩn bị demo.</w:t>
      </w:r>
    </w:p>
    <w:tbl>
      <w:tblPr>
        <w:tblStyle w:val="TableGrid"/>
        <w:tblW w:w="9071" w:type="dxa"/>
        <w:jc w:val="center"/>
        <w:tblCellSpacing w:w="1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79"/>
        <w:gridCol w:w="6892"/>
      </w:tblGrid>
      <w:tr w:rsidR="00307840" w:rsidRPr="00695690" w14:paraId="48D4D780" w14:textId="77777777" w:rsidTr="00307840">
        <w:trPr>
          <w:cantSplit/>
          <w:tblHeader/>
          <w:tblCellSpacing w:w="15" w:type="dxa"/>
          <w:jc w:val="center"/>
        </w:trPr>
        <w:tc>
          <w:tcPr>
            <w:tcW w:w="2154" w:type="dxa"/>
            <w:shd w:val="clear" w:color="auto" w:fill="EDEDED"/>
            <w:noWrap/>
            <w:tcMar>
              <w:top w:w="80" w:type="dxa"/>
              <w:left w:w="90" w:type="dxa"/>
              <w:bottom w:w="80" w:type="dxa"/>
              <w:right w:w="90" w:type="dxa"/>
            </w:tcMar>
            <w:vAlign w:val="center"/>
            <w:hideMark/>
          </w:tcPr>
          <w:p w14:paraId="7A91C20F" w14:textId="77777777" w:rsidR="00307840" w:rsidRPr="00695690" w:rsidRDefault="00307840" w:rsidP="00841C63">
            <w:pPr>
              <w:keepNext/>
              <w:spacing w:after="60" w:line="259" w:lineRule="auto"/>
              <w:jc w:val="left"/>
              <w:rPr>
                <w:b/>
                <w:bCs/>
                <w:kern w:val="0"/>
                <w:sz w:val="28"/>
                <w:szCs w:val="28"/>
                <w14:ligatures w14:val="none"/>
              </w:rPr>
            </w:pPr>
            <w:r w:rsidRPr="00695690">
              <w:rPr>
                <w:b/>
                <w:bCs/>
                <w:kern w:val="0"/>
                <w:sz w:val="24"/>
                <w:szCs w:val="28"/>
                <w14:ligatures w14:val="none"/>
              </w:rPr>
              <w:lastRenderedPageBreak/>
              <w:t>Mã</w:t>
            </w:r>
          </w:p>
        </w:tc>
        <w:tc>
          <w:tcPr>
            <w:tcW w:w="6917" w:type="dxa"/>
            <w:shd w:val="clear" w:color="auto" w:fill="EDEDED"/>
            <w:tcMar>
              <w:top w:w="80" w:type="dxa"/>
              <w:left w:w="90" w:type="dxa"/>
              <w:bottom w:w="80" w:type="dxa"/>
              <w:right w:w="90" w:type="dxa"/>
            </w:tcMar>
            <w:vAlign w:val="center"/>
            <w:hideMark/>
          </w:tcPr>
          <w:p w14:paraId="44CEB3CF" w14:textId="77777777" w:rsidR="00307840" w:rsidRPr="00695690" w:rsidRDefault="00307840" w:rsidP="00841C63">
            <w:pPr>
              <w:keepNext/>
              <w:spacing w:after="60" w:line="259" w:lineRule="auto"/>
              <w:jc w:val="left"/>
              <w:rPr>
                <w:b/>
                <w:bCs/>
                <w:kern w:val="0"/>
                <w:sz w:val="28"/>
                <w:szCs w:val="28"/>
                <w14:ligatures w14:val="none"/>
              </w:rPr>
            </w:pPr>
            <w:r w:rsidRPr="00695690">
              <w:rPr>
                <w:b/>
                <w:bCs/>
                <w:kern w:val="0"/>
                <w:sz w:val="24"/>
                <w:szCs w:val="28"/>
                <w14:ligatures w14:val="none"/>
              </w:rPr>
              <w:t>Yêu cầu phi chức năng</w:t>
            </w:r>
          </w:p>
        </w:tc>
      </w:tr>
      <w:tr w:rsidR="00307840" w:rsidRPr="00695690" w14:paraId="2876C276"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285C3865"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NFR-39</w:t>
            </w:r>
          </w:p>
        </w:tc>
        <w:tc>
          <w:tcPr>
            <w:tcW w:w="6917" w:type="dxa"/>
            <w:tcMar>
              <w:top w:w="80" w:type="dxa"/>
              <w:left w:w="90" w:type="dxa"/>
              <w:bottom w:w="80" w:type="dxa"/>
              <w:right w:w="90" w:type="dxa"/>
            </w:tcMar>
            <w:vAlign w:val="center"/>
            <w:hideMark/>
          </w:tcPr>
          <w:p w14:paraId="74EC4DEF"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Dự án cần có hướng dẫn chạy local cho frontend Flutter, backend NestJS và PostgreSQL.</w:t>
            </w:r>
          </w:p>
        </w:tc>
      </w:tr>
      <w:tr w:rsidR="00307840" w:rsidRPr="00695690" w14:paraId="78FE0141"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6F0EED46"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NFR-40</w:t>
            </w:r>
          </w:p>
        </w:tc>
        <w:tc>
          <w:tcPr>
            <w:tcW w:w="6917" w:type="dxa"/>
            <w:tcMar>
              <w:top w:w="80" w:type="dxa"/>
              <w:left w:w="90" w:type="dxa"/>
              <w:bottom w:w="80" w:type="dxa"/>
              <w:right w:w="90" w:type="dxa"/>
            </w:tcMar>
            <w:vAlign w:val="center"/>
            <w:hideMark/>
          </w:tcPr>
          <w:p w14:paraId="2AB1906A"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Backend cần có migration cơ sở dữ liệu để tạo cấu trúc bảng một cách nhất quán.</w:t>
            </w:r>
          </w:p>
        </w:tc>
      </w:tr>
      <w:tr w:rsidR="00307840" w:rsidRPr="00695690" w14:paraId="1E05A355"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43831725"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NFR-41</w:t>
            </w:r>
          </w:p>
        </w:tc>
        <w:tc>
          <w:tcPr>
            <w:tcW w:w="6917" w:type="dxa"/>
            <w:tcMar>
              <w:top w:w="80" w:type="dxa"/>
              <w:left w:w="90" w:type="dxa"/>
              <w:bottom w:w="80" w:type="dxa"/>
              <w:right w:w="90" w:type="dxa"/>
            </w:tcMar>
            <w:vAlign w:val="center"/>
            <w:hideMark/>
          </w:tcPr>
          <w:p w14:paraId="171BBBF0"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Hệ thống cần có dữ liệu mẫu phục vụ demo các luồng chính như tạo phòng, tạo người thuê, tạo hợp đồng, lập hóa đơn và ghi nhận thanh toán.</w:t>
            </w:r>
          </w:p>
        </w:tc>
      </w:tr>
      <w:tr w:rsidR="00307840" w:rsidRPr="00695690" w14:paraId="14E87615"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5957AFBF"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NFR-42</w:t>
            </w:r>
          </w:p>
        </w:tc>
        <w:tc>
          <w:tcPr>
            <w:tcW w:w="6917" w:type="dxa"/>
            <w:tcMar>
              <w:top w:w="80" w:type="dxa"/>
              <w:left w:w="90" w:type="dxa"/>
              <w:bottom w:w="80" w:type="dxa"/>
              <w:right w:w="90" w:type="dxa"/>
            </w:tcMar>
            <w:vAlign w:val="center"/>
            <w:hideMark/>
          </w:tcPr>
          <w:p w14:paraId="13FE1140"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Cần có kiểm thử cho các luồng quan trọng như xác thực, refresh token, route guard, API contract và các nghiệp vụ billing.</w:t>
            </w:r>
          </w:p>
        </w:tc>
      </w:tr>
      <w:tr w:rsidR="00307840" w:rsidRPr="00695690" w14:paraId="79FFFDC5"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3506AF17"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NFR-43</w:t>
            </w:r>
          </w:p>
        </w:tc>
        <w:tc>
          <w:tcPr>
            <w:tcW w:w="6917" w:type="dxa"/>
            <w:tcMar>
              <w:top w:w="80" w:type="dxa"/>
              <w:left w:w="90" w:type="dxa"/>
              <w:bottom w:w="80" w:type="dxa"/>
              <w:right w:w="90" w:type="dxa"/>
            </w:tcMar>
            <w:vAlign w:val="center"/>
            <w:hideMark/>
          </w:tcPr>
          <w:p w14:paraId="5C77C651"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Các luồng upload file, tenant portal, thanh toán và bảo trì cần được kiểm tra thủ công trên thiết bị hoặc simulator trước khi demo.</w:t>
            </w:r>
          </w:p>
        </w:tc>
      </w:tr>
      <w:tr w:rsidR="00307840" w:rsidRPr="00695690" w14:paraId="6FAA35F4"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6CB7616E"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NFR-44</w:t>
            </w:r>
          </w:p>
        </w:tc>
        <w:tc>
          <w:tcPr>
            <w:tcW w:w="6917" w:type="dxa"/>
            <w:tcMar>
              <w:top w:w="80" w:type="dxa"/>
              <w:left w:w="90" w:type="dxa"/>
              <w:bottom w:w="80" w:type="dxa"/>
              <w:right w:w="90" w:type="dxa"/>
            </w:tcMar>
            <w:vAlign w:val="center"/>
            <w:hideMark/>
          </w:tcPr>
          <w:p w14:paraId="5221A455"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Môi trường triển khai cần tách cấu hình nhạy cảm như database URL, JWT secret và thông tin kết nối dịch vụ ngoài khỏi source code.</w:t>
            </w:r>
          </w:p>
        </w:tc>
      </w:tr>
    </w:tbl>
    <w:p w14:paraId="0A13E6F7" w14:textId="77777777" w:rsidR="00307840" w:rsidRPr="00695690" w:rsidRDefault="00307840" w:rsidP="00841C63">
      <w:pPr>
        <w:pStyle w:val="Heading2"/>
        <w:spacing w:before="240" w:beforeAutospacing="1" w:after="120" w:afterAutospacing="1"/>
        <w:rPr>
          <w:rFonts w:ascii="Times New Roman" w:eastAsia="Times New Roman" w:hAnsi="Times New Roman" w:cs="Times New Roman"/>
          <w:bCs/>
          <w:kern w:val="0"/>
          <w:szCs w:val="28"/>
          <w14:ligatures w14:val="none"/>
        </w:rPr>
      </w:pPr>
      <w:bookmarkStart w:id="9" w:name="ReportSection8"/>
      <w:r w:rsidRPr="00695690">
        <w:rPr>
          <w:rFonts w:ascii="Times New Roman" w:eastAsia="Times New Roman" w:hAnsi="Times New Roman" w:cs="Times New Roman"/>
          <w:bCs/>
          <w:kern w:val="0"/>
          <w:sz w:val="28"/>
          <w:szCs w:val="28"/>
          <w14:ligatures w14:val="none"/>
        </w:rPr>
        <w:t>2.3. Các ràng buộc</w:t>
      </w:r>
      <w:bookmarkEnd w:id="9"/>
    </w:p>
    <w:p w14:paraId="389058D7" w14:textId="77777777" w:rsidR="00307840" w:rsidRPr="00695690" w:rsidRDefault="00307840" w:rsidP="00841C63">
      <w:pPr>
        <w:spacing w:beforeAutospacing="1" w:afterAutospacing="1"/>
        <w:ind w:firstLine="425"/>
        <w:rPr>
          <w:kern w:val="0"/>
          <w:sz w:val="28"/>
          <w:szCs w:val="28"/>
          <w14:ligatures w14:val="none"/>
        </w:rPr>
      </w:pPr>
      <w:r w:rsidRPr="00695690">
        <w:rPr>
          <w:kern w:val="0"/>
          <w:szCs w:val="28"/>
          <w14:ligatures w14:val="none"/>
        </w:rPr>
        <w:t xml:space="preserve">Các ràng buộc là những giới hạn cần được xem xét trong quá trình thiết kế và triển khai hệ thống. Đối với đồ án </w:t>
      </w:r>
      <w:r w:rsidRPr="00695690">
        <w:rPr>
          <w:b/>
          <w:bCs/>
          <w:kern w:val="0"/>
          <w:szCs w:val="28"/>
          <w14:ligatures w14:val="none"/>
        </w:rPr>
        <w:t>Rental Room Management</w:t>
      </w:r>
      <w:r w:rsidRPr="00695690">
        <w:rPr>
          <w:kern w:val="0"/>
          <w:szCs w:val="28"/>
          <w14:ligatures w14:val="none"/>
        </w:rPr>
        <w:t>, các ràng buộc không chỉ đến từ công nghệ được lựa chọn, mà còn đến từ phạm vi đồ án, chi phí triển khai, dữ liệu cá nhân của người thuê và các nghiệp vụ liên quan đến tiền, hợp đồng, hóa đơn. Việc xác định rõ ràng các ràng buộc giúp hệ thống được thiết kế thực tế hơn, tránh mở rộng quá mức so với mục tiêu demo và bảo vệ đồ án.</w:t>
      </w:r>
    </w:p>
    <w:p w14:paraId="14ACF20C" w14:textId="77777777" w:rsidR="00307840" w:rsidRPr="00695690" w:rsidRDefault="00307840" w:rsidP="00841C63">
      <w:pPr>
        <w:pStyle w:val="Heading3"/>
        <w:spacing w:before="240" w:beforeAutospacing="1" w:after="120" w:afterAutospacing="1"/>
        <w:rPr>
          <w:rFonts w:eastAsia="Times New Roman" w:cs="Times New Roman"/>
          <w:bCs/>
          <w:kern w:val="0"/>
          <w:sz w:val="28"/>
          <w14:ligatures w14:val="none"/>
        </w:rPr>
      </w:pPr>
      <w:r w:rsidRPr="00695690">
        <w:rPr>
          <w:rFonts w:eastAsia="Times New Roman" w:cs="Times New Roman"/>
          <w:bCs/>
          <w:kern w:val="0"/>
          <w:sz w:val="28"/>
          <w14:ligatures w14:val="none"/>
        </w:rPr>
        <w:t>2.3.1. Các ràng buộc về triển khai</w:t>
      </w:r>
    </w:p>
    <w:p w14:paraId="49CE63D7" w14:textId="77777777" w:rsidR="00307840" w:rsidRPr="00695690" w:rsidRDefault="00307840" w:rsidP="00841C63">
      <w:pPr>
        <w:spacing w:beforeAutospacing="1" w:afterAutospacing="1"/>
        <w:ind w:firstLine="425"/>
        <w:rPr>
          <w:kern w:val="0"/>
          <w:sz w:val="28"/>
          <w:szCs w:val="28"/>
          <w14:ligatures w14:val="none"/>
        </w:rPr>
      </w:pPr>
      <w:r w:rsidRPr="00695690">
        <w:rPr>
          <w:kern w:val="0"/>
          <w:szCs w:val="28"/>
          <w14:ligatures w14:val="none"/>
        </w:rPr>
        <w:t>Hệ thống được triển khai theo kiến trúc client-server. Ứng dụng phía client sử dụng Flutter, backend sử dụng NestJS theo mô hình modular monolith, cơ sở dữ liệu sử dụng PostgreSQL và truy cập thông qua Prisma ORM. Đây là các lựa chọn công nghệ chính của đồ án, do đó quá trình phát triển cần bám sát các công nghệ này thay vì thay đổi kiến trúc giữa chừng.</w:t>
      </w:r>
    </w:p>
    <w:tbl>
      <w:tblPr>
        <w:tblStyle w:val="TableGrid"/>
        <w:tblW w:w="9071" w:type="dxa"/>
        <w:jc w:val="center"/>
        <w:tblCellSpacing w:w="1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79"/>
        <w:gridCol w:w="6892"/>
      </w:tblGrid>
      <w:tr w:rsidR="00307840" w:rsidRPr="00695690" w14:paraId="456D6C8F" w14:textId="77777777" w:rsidTr="00307840">
        <w:trPr>
          <w:cantSplit/>
          <w:tblHeader/>
          <w:tblCellSpacing w:w="15" w:type="dxa"/>
          <w:jc w:val="center"/>
        </w:trPr>
        <w:tc>
          <w:tcPr>
            <w:tcW w:w="2154" w:type="dxa"/>
            <w:shd w:val="clear" w:color="auto" w:fill="EDEDED"/>
            <w:noWrap/>
            <w:tcMar>
              <w:top w:w="80" w:type="dxa"/>
              <w:left w:w="90" w:type="dxa"/>
              <w:bottom w:w="80" w:type="dxa"/>
              <w:right w:w="90" w:type="dxa"/>
            </w:tcMar>
            <w:vAlign w:val="center"/>
            <w:hideMark/>
          </w:tcPr>
          <w:p w14:paraId="0DD912C3" w14:textId="77777777" w:rsidR="00307840" w:rsidRPr="00695690" w:rsidRDefault="00307840" w:rsidP="00841C63">
            <w:pPr>
              <w:keepNext/>
              <w:spacing w:after="60" w:line="259" w:lineRule="auto"/>
              <w:jc w:val="left"/>
              <w:rPr>
                <w:b/>
                <w:bCs/>
                <w:kern w:val="0"/>
                <w:sz w:val="28"/>
                <w:szCs w:val="28"/>
                <w14:ligatures w14:val="none"/>
              </w:rPr>
            </w:pPr>
            <w:r w:rsidRPr="00695690">
              <w:rPr>
                <w:b/>
                <w:bCs/>
                <w:kern w:val="0"/>
                <w:sz w:val="24"/>
                <w:szCs w:val="28"/>
                <w14:ligatures w14:val="none"/>
              </w:rPr>
              <w:t>Mã</w:t>
            </w:r>
          </w:p>
        </w:tc>
        <w:tc>
          <w:tcPr>
            <w:tcW w:w="6917" w:type="dxa"/>
            <w:shd w:val="clear" w:color="auto" w:fill="EDEDED"/>
            <w:tcMar>
              <w:top w:w="80" w:type="dxa"/>
              <w:left w:w="90" w:type="dxa"/>
              <w:bottom w:w="80" w:type="dxa"/>
              <w:right w:w="90" w:type="dxa"/>
            </w:tcMar>
            <w:vAlign w:val="center"/>
            <w:hideMark/>
          </w:tcPr>
          <w:p w14:paraId="5BB18CA5" w14:textId="77777777" w:rsidR="00307840" w:rsidRPr="00695690" w:rsidRDefault="00307840" w:rsidP="00841C63">
            <w:pPr>
              <w:keepNext/>
              <w:spacing w:after="60" w:line="259" w:lineRule="auto"/>
              <w:jc w:val="left"/>
              <w:rPr>
                <w:b/>
                <w:bCs/>
                <w:kern w:val="0"/>
                <w:sz w:val="28"/>
                <w:szCs w:val="28"/>
                <w14:ligatures w14:val="none"/>
              </w:rPr>
            </w:pPr>
            <w:r w:rsidRPr="00695690">
              <w:rPr>
                <w:b/>
                <w:bCs/>
                <w:kern w:val="0"/>
                <w:sz w:val="24"/>
                <w:szCs w:val="28"/>
                <w14:ligatures w14:val="none"/>
              </w:rPr>
              <w:t>Ràng buộc triển khai</w:t>
            </w:r>
          </w:p>
        </w:tc>
      </w:tr>
      <w:tr w:rsidR="00307840" w:rsidRPr="00695690" w14:paraId="24AB31CA"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11EA82E4"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CON-01</w:t>
            </w:r>
          </w:p>
        </w:tc>
        <w:tc>
          <w:tcPr>
            <w:tcW w:w="6917" w:type="dxa"/>
            <w:tcMar>
              <w:top w:w="80" w:type="dxa"/>
              <w:left w:w="90" w:type="dxa"/>
              <w:bottom w:w="80" w:type="dxa"/>
              <w:right w:w="90" w:type="dxa"/>
            </w:tcMar>
            <w:vAlign w:val="center"/>
            <w:hideMark/>
          </w:tcPr>
          <w:p w14:paraId="6CAC2F9B"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Ứng dụng client được xây dựng bằng Flutter và ưu tiên trải nghiệm mobile-first.</w:t>
            </w:r>
          </w:p>
        </w:tc>
      </w:tr>
      <w:tr w:rsidR="00307840" w:rsidRPr="00695690" w14:paraId="13079607"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56A1DC30"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lastRenderedPageBreak/>
              <w:t>CON-02</w:t>
            </w:r>
          </w:p>
        </w:tc>
        <w:tc>
          <w:tcPr>
            <w:tcW w:w="6917" w:type="dxa"/>
            <w:tcMar>
              <w:top w:w="80" w:type="dxa"/>
              <w:left w:w="90" w:type="dxa"/>
              <w:bottom w:w="80" w:type="dxa"/>
              <w:right w:w="90" w:type="dxa"/>
            </w:tcMar>
            <w:vAlign w:val="center"/>
            <w:hideMark/>
          </w:tcPr>
          <w:p w14:paraId="1A88F40F"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Backend được xây dựng bằng NestJS, tổ chức theo các module nghiệp vụ trong cùng một ứng dụng backend.</w:t>
            </w:r>
          </w:p>
        </w:tc>
      </w:tr>
      <w:tr w:rsidR="00307840" w:rsidRPr="00695690" w14:paraId="7CFF93CB"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25135553"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CON-03</w:t>
            </w:r>
          </w:p>
        </w:tc>
        <w:tc>
          <w:tcPr>
            <w:tcW w:w="6917" w:type="dxa"/>
            <w:tcMar>
              <w:top w:w="80" w:type="dxa"/>
              <w:left w:w="90" w:type="dxa"/>
              <w:bottom w:w="80" w:type="dxa"/>
              <w:right w:w="90" w:type="dxa"/>
            </w:tcMar>
            <w:vAlign w:val="center"/>
            <w:hideMark/>
          </w:tcPr>
          <w:p w14:paraId="71BD0F44"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Hệ thống sử dụng PostgreSQL làm cơ sở dữ liệu chính và Prisma ORM để định nghĩa schema, migration và thao tác dữ liệu.</w:t>
            </w:r>
          </w:p>
        </w:tc>
      </w:tr>
      <w:tr w:rsidR="00307840" w:rsidRPr="00695690" w14:paraId="325C337C"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73D5C8C1"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CON-04</w:t>
            </w:r>
          </w:p>
        </w:tc>
        <w:tc>
          <w:tcPr>
            <w:tcW w:w="6917" w:type="dxa"/>
            <w:tcMar>
              <w:top w:w="80" w:type="dxa"/>
              <w:left w:w="90" w:type="dxa"/>
              <w:bottom w:w="80" w:type="dxa"/>
              <w:right w:w="90" w:type="dxa"/>
            </w:tcMar>
            <w:vAlign w:val="center"/>
            <w:hideMark/>
          </w:tcPr>
          <w:p w14:paraId="6B83979C"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Các API cần được tổ chức dưới prefix thống nhất /api/v1 để frontend gọi dữ liệu nhất quán.</w:t>
            </w:r>
          </w:p>
        </w:tc>
      </w:tr>
      <w:tr w:rsidR="00307840" w:rsidRPr="00695690" w14:paraId="3744BA28"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162FE09C"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CON-05</w:t>
            </w:r>
          </w:p>
        </w:tc>
        <w:tc>
          <w:tcPr>
            <w:tcW w:w="6917" w:type="dxa"/>
            <w:tcMar>
              <w:top w:w="80" w:type="dxa"/>
              <w:left w:w="90" w:type="dxa"/>
              <w:bottom w:w="80" w:type="dxa"/>
              <w:right w:w="90" w:type="dxa"/>
            </w:tcMar>
            <w:vAlign w:val="center"/>
            <w:hideMark/>
          </w:tcPr>
          <w:p w14:paraId="45C87BDD"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Trong phạm vi đồ án, backend không triển khai microservices để tránh tăng độ phức tạp về hạ tầng, giao tiếp liên dịch vụ và đồng bộ dữ liệu.</w:t>
            </w:r>
          </w:p>
        </w:tc>
      </w:tr>
      <w:tr w:rsidR="00307840" w:rsidRPr="00695690" w14:paraId="122D12BB"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62A66772"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CON-06</w:t>
            </w:r>
          </w:p>
        </w:tc>
        <w:tc>
          <w:tcPr>
            <w:tcW w:w="6917" w:type="dxa"/>
            <w:tcMar>
              <w:top w:w="80" w:type="dxa"/>
              <w:left w:w="90" w:type="dxa"/>
              <w:bottom w:w="80" w:type="dxa"/>
              <w:right w:w="90" w:type="dxa"/>
            </w:tcMar>
            <w:vAlign w:val="center"/>
            <w:hideMark/>
          </w:tcPr>
          <w:p w14:paraId="24DB753B"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Hệ thống cần chạy được trong môi trường local để phục vụ phát triển, kiểm thử và demo.</w:t>
            </w:r>
          </w:p>
        </w:tc>
      </w:tr>
      <w:tr w:rsidR="00307840" w:rsidRPr="00695690" w14:paraId="4B88019A"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66344F8C"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CON-07</w:t>
            </w:r>
          </w:p>
        </w:tc>
        <w:tc>
          <w:tcPr>
            <w:tcW w:w="6917" w:type="dxa"/>
            <w:tcMar>
              <w:top w:w="80" w:type="dxa"/>
              <w:left w:w="90" w:type="dxa"/>
              <w:bottom w:w="80" w:type="dxa"/>
              <w:right w:w="90" w:type="dxa"/>
            </w:tcMar>
            <w:vAlign w:val="center"/>
            <w:hideMark/>
          </w:tcPr>
          <w:p w14:paraId="7FDC8FDD"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Các chức năng chính phải có thể demo với dữ liệu mẫu, không phụ thuộc hoàn toàn vào dịch vụ ngoài.</w:t>
            </w:r>
          </w:p>
        </w:tc>
      </w:tr>
      <w:tr w:rsidR="00307840" w:rsidRPr="00695690" w14:paraId="169A39F3"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3BB25593"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CON-08</w:t>
            </w:r>
          </w:p>
        </w:tc>
        <w:tc>
          <w:tcPr>
            <w:tcW w:w="6917" w:type="dxa"/>
            <w:tcMar>
              <w:top w:w="80" w:type="dxa"/>
              <w:left w:w="90" w:type="dxa"/>
              <w:bottom w:w="80" w:type="dxa"/>
              <w:right w:w="90" w:type="dxa"/>
            </w:tcMar>
            <w:vAlign w:val="center"/>
            <w:hideMark/>
          </w:tcPr>
          <w:p w14:paraId="4389C012"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Các tích hợp như Zalo/ZNS được xem là kênh thông báo hoặc mô phỏng trong phạm vi đồ án; khi thiếu cấu hình thật, hệ thống vẫn cần có phương án demo hoặc ghi nhận lịch sử gửi.</w:t>
            </w:r>
          </w:p>
        </w:tc>
      </w:tr>
      <w:tr w:rsidR="00307840" w:rsidRPr="00695690" w14:paraId="277A6F9E"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35ADD6BA"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CON-09</w:t>
            </w:r>
          </w:p>
        </w:tc>
        <w:tc>
          <w:tcPr>
            <w:tcW w:w="6917" w:type="dxa"/>
            <w:tcMar>
              <w:top w:w="80" w:type="dxa"/>
              <w:left w:w="90" w:type="dxa"/>
              <w:bottom w:w="80" w:type="dxa"/>
              <w:right w:w="90" w:type="dxa"/>
            </w:tcMar>
            <w:vAlign w:val="center"/>
            <w:hideMark/>
          </w:tcPr>
          <w:p w14:paraId="691360EE"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Upload file chỉ giới hạn ở các loại file cần thiết như ảnh và PDF, không mở rộng sang mọi định dạng để giảm rủi ro bảo mật và lưu trữ.</w:t>
            </w:r>
          </w:p>
        </w:tc>
      </w:tr>
      <w:tr w:rsidR="00307840" w:rsidRPr="00695690" w14:paraId="7367A7B8"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1F18BC1E"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CON-10</w:t>
            </w:r>
          </w:p>
        </w:tc>
        <w:tc>
          <w:tcPr>
            <w:tcW w:w="6917" w:type="dxa"/>
            <w:tcMar>
              <w:top w:w="80" w:type="dxa"/>
              <w:left w:w="90" w:type="dxa"/>
              <w:bottom w:w="80" w:type="dxa"/>
              <w:right w:w="90" w:type="dxa"/>
            </w:tcMar>
            <w:vAlign w:val="center"/>
            <w:hideMark/>
          </w:tcPr>
          <w:p w14:paraId="12F59BD3"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Các tính năng nâng cao như dự đoán thanh toán trễ, chatbot hoặc phân tích thông minh chỉ nên trình bày như hướng phát triển nếu chưa được triển khai đầy đủ.</w:t>
            </w:r>
          </w:p>
        </w:tc>
      </w:tr>
    </w:tbl>
    <w:p w14:paraId="6A9A3547" w14:textId="77777777" w:rsidR="00307840" w:rsidRPr="00695690" w:rsidRDefault="00307840" w:rsidP="00841C63">
      <w:pPr>
        <w:spacing w:beforeAutospacing="1" w:afterAutospacing="1"/>
        <w:ind w:firstLine="425"/>
        <w:rPr>
          <w:kern w:val="0"/>
          <w:sz w:val="28"/>
          <w:szCs w:val="28"/>
          <w14:ligatures w14:val="none"/>
        </w:rPr>
      </w:pPr>
      <w:r w:rsidRPr="00695690">
        <w:rPr>
          <w:kern w:val="0"/>
          <w:szCs w:val="28"/>
          <w14:ligatures w14:val="none"/>
        </w:rPr>
        <w:t>Các ràng buộc trên giúp hệ thống giữ được phạm vi phù hợp với đồ án. Thay vì cố gắng triển khai nhiều công nghệ phức tạp, dự án tập trung vào việc hoàn thiện các luồng chính: đăng nhập, quản lý phòng, quản lý người thuê, tạo hợp đồng, lập hóa đơn, ghi nhận thanh toán, tenant portal, bảo trì và báo cáo.</w:t>
      </w:r>
    </w:p>
    <w:p w14:paraId="38FAD32A" w14:textId="77777777" w:rsidR="00307840" w:rsidRPr="00695690" w:rsidRDefault="00307840" w:rsidP="00841C63">
      <w:pPr>
        <w:pStyle w:val="Heading3"/>
        <w:spacing w:before="240" w:beforeAutospacing="1" w:after="120" w:afterAutospacing="1"/>
        <w:rPr>
          <w:rFonts w:eastAsia="Times New Roman" w:cs="Times New Roman"/>
          <w:bCs/>
          <w:kern w:val="0"/>
          <w:sz w:val="28"/>
          <w14:ligatures w14:val="none"/>
        </w:rPr>
      </w:pPr>
      <w:r w:rsidRPr="00695690">
        <w:rPr>
          <w:rFonts w:eastAsia="Times New Roman" w:cs="Times New Roman"/>
          <w:bCs/>
          <w:kern w:val="0"/>
          <w:sz w:val="28"/>
          <w14:ligatures w14:val="none"/>
        </w:rPr>
        <w:t>2.3.2. Các ràng buộc kinh tế</w:t>
      </w:r>
    </w:p>
    <w:p w14:paraId="0983BB17" w14:textId="77777777" w:rsidR="00307840" w:rsidRPr="00695690" w:rsidRDefault="00307840" w:rsidP="00841C63">
      <w:pPr>
        <w:spacing w:beforeAutospacing="1" w:afterAutospacing="1"/>
        <w:ind w:firstLine="425"/>
        <w:rPr>
          <w:kern w:val="0"/>
          <w:sz w:val="28"/>
          <w:szCs w:val="28"/>
          <w14:ligatures w14:val="none"/>
        </w:rPr>
      </w:pPr>
      <w:r w:rsidRPr="00695690">
        <w:rPr>
          <w:kern w:val="0"/>
          <w:szCs w:val="28"/>
          <w14:ligatures w14:val="none"/>
        </w:rPr>
        <w:t>Do đây là đồ án sinh viên, hệ thống cần được thiết kế sao cho có thể phát triển, chạy thử và demo với chi phí thấp. Các lựa chọn công nghệ nên ưu tiên công cụ mã nguồn mở, môi trường local và dịch vụ miễn phí hoặc dễ thay thế. Hệ thống cũng cần tránh phụ thuộc vào những dịch vụ trả phí nếu không thật sự cần thiết cho phạm vi demo.</w:t>
      </w:r>
    </w:p>
    <w:tbl>
      <w:tblPr>
        <w:tblStyle w:val="TableGrid"/>
        <w:tblW w:w="9071" w:type="dxa"/>
        <w:jc w:val="center"/>
        <w:tblCellSpacing w:w="1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79"/>
        <w:gridCol w:w="6892"/>
      </w:tblGrid>
      <w:tr w:rsidR="00307840" w:rsidRPr="00695690" w14:paraId="7523A20F" w14:textId="77777777" w:rsidTr="00307840">
        <w:trPr>
          <w:cantSplit/>
          <w:tblHeader/>
          <w:tblCellSpacing w:w="15" w:type="dxa"/>
          <w:jc w:val="center"/>
        </w:trPr>
        <w:tc>
          <w:tcPr>
            <w:tcW w:w="2154" w:type="dxa"/>
            <w:shd w:val="clear" w:color="auto" w:fill="EDEDED"/>
            <w:noWrap/>
            <w:tcMar>
              <w:top w:w="80" w:type="dxa"/>
              <w:left w:w="90" w:type="dxa"/>
              <w:bottom w:w="80" w:type="dxa"/>
              <w:right w:w="90" w:type="dxa"/>
            </w:tcMar>
            <w:vAlign w:val="center"/>
            <w:hideMark/>
          </w:tcPr>
          <w:p w14:paraId="1DAD2A1D" w14:textId="77777777" w:rsidR="00307840" w:rsidRPr="00695690" w:rsidRDefault="00307840" w:rsidP="00841C63">
            <w:pPr>
              <w:keepNext/>
              <w:spacing w:after="60" w:line="259" w:lineRule="auto"/>
              <w:jc w:val="left"/>
              <w:rPr>
                <w:b/>
                <w:bCs/>
                <w:kern w:val="0"/>
                <w:sz w:val="28"/>
                <w:szCs w:val="28"/>
                <w14:ligatures w14:val="none"/>
              </w:rPr>
            </w:pPr>
            <w:r w:rsidRPr="00695690">
              <w:rPr>
                <w:b/>
                <w:bCs/>
                <w:kern w:val="0"/>
                <w:sz w:val="24"/>
                <w:szCs w:val="28"/>
                <w14:ligatures w14:val="none"/>
              </w:rPr>
              <w:lastRenderedPageBreak/>
              <w:t>Mã</w:t>
            </w:r>
          </w:p>
        </w:tc>
        <w:tc>
          <w:tcPr>
            <w:tcW w:w="6917" w:type="dxa"/>
            <w:shd w:val="clear" w:color="auto" w:fill="EDEDED"/>
            <w:tcMar>
              <w:top w:w="80" w:type="dxa"/>
              <w:left w:w="90" w:type="dxa"/>
              <w:bottom w:w="80" w:type="dxa"/>
              <w:right w:w="90" w:type="dxa"/>
            </w:tcMar>
            <w:vAlign w:val="center"/>
            <w:hideMark/>
          </w:tcPr>
          <w:p w14:paraId="17355C53" w14:textId="77777777" w:rsidR="00307840" w:rsidRPr="00695690" w:rsidRDefault="00307840" w:rsidP="00841C63">
            <w:pPr>
              <w:keepNext/>
              <w:spacing w:after="60" w:line="259" w:lineRule="auto"/>
              <w:jc w:val="left"/>
              <w:rPr>
                <w:b/>
                <w:bCs/>
                <w:kern w:val="0"/>
                <w:sz w:val="28"/>
                <w:szCs w:val="28"/>
                <w14:ligatures w14:val="none"/>
              </w:rPr>
            </w:pPr>
            <w:r w:rsidRPr="00695690">
              <w:rPr>
                <w:b/>
                <w:bCs/>
                <w:kern w:val="0"/>
                <w:sz w:val="24"/>
                <w:szCs w:val="28"/>
                <w14:ligatures w14:val="none"/>
              </w:rPr>
              <w:t>Ràng buộc kinh tế</w:t>
            </w:r>
          </w:p>
        </w:tc>
      </w:tr>
      <w:tr w:rsidR="00307840" w:rsidRPr="00695690" w14:paraId="011CE3B4"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730D0558"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CON-11</w:t>
            </w:r>
          </w:p>
        </w:tc>
        <w:tc>
          <w:tcPr>
            <w:tcW w:w="6917" w:type="dxa"/>
            <w:tcMar>
              <w:top w:w="80" w:type="dxa"/>
              <w:left w:w="90" w:type="dxa"/>
              <w:bottom w:w="80" w:type="dxa"/>
              <w:right w:w="90" w:type="dxa"/>
            </w:tcMar>
            <w:vAlign w:val="center"/>
            <w:hideMark/>
          </w:tcPr>
          <w:p w14:paraId="5592F063"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Dự án ưu tiên sử dụng công nghệ mã nguồn mở hoặc miễn phí như Flutter, NestJS, PostgreSQL và Prisma để giảm chi phí triển khai.</w:t>
            </w:r>
          </w:p>
        </w:tc>
      </w:tr>
      <w:tr w:rsidR="00307840" w:rsidRPr="00695690" w14:paraId="34E0E0A2"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4C582CC8"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CON-12</w:t>
            </w:r>
          </w:p>
        </w:tc>
        <w:tc>
          <w:tcPr>
            <w:tcW w:w="6917" w:type="dxa"/>
            <w:tcMar>
              <w:top w:w="80" w:type="dxa"/>
              <w:left w:w="90" w:type="dxa"/>
              <w:bottom w:w="80" w:type="dxa"/>
              <w:right w:w="90" w:type="dxa"/>
            </w:tcMar>
            <w:vAlign w:val="center"/>
            <w:hideMark/>
          </w:tcPr>
          <w:p w14:paraId="6DBADDEE"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Môi trường phát triển và demo cần chạy được trên máy cá nhân, hạn chế yêu cầu hạ tầng cloud phức tạp.</w:t>
            </w:r>
          </w:p>
        </w:tc>
      </w:tr>
      <w:tr w:rsidR="00307840" w:rsidRPr="00695690" w14:paraId="129BA450"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3216735B"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CON-13</w:t>
            </w:r>
          </w:p>
        </w:tc>
        <w:tc>
          <w:tcPr>
            <w:tcW w:w="6917" w:type="dxa"/>
            <w:tcMar>
              <w:top w:w="80" w:type="dxa"/>
              <w:left w:w="90" w:type="dxa"/>
              <w:bottom w:w="80" w:type="dxa"/>
              <w:right w:w="90" w:type="dxa"/>
            </w:tcMar>
            <w:vAlign w:val="center"/>
            <w:hideMark/>
          </w:tcPr>
          <w:p w14:paraId="22542EFF"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Cơ sở dữ liệu demo có thể chạy local bằng PostgreSQL native hoặc Docker, không bắt buộc thuê database bên ngoài.</w:t>
            </w:r>
          </w:p>
        </w:tc>
      </w:tr>
      <w:tr w:rsidR="00307840" w:rsidRPr="00695690" w14:paraId="54E68F98"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77FB42F6"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CON-14</w:t>
            </w:r>
          </w:p>
        </w:tc>
        <w:tc>
          <w:tcPr>
            <w:tcW w:w="6917" w:type="dxa"/>
            <w:tcMar>
              <w:top w:w="80" w:type="dxa"/>
              <w:left w:w="90" w:type="dxa"/>
              <w:bottom w:w="80" w:type="dxa"/>
              <w:right w:w="90" w:type="dxa"/>
            </w:tcMar>
            <w:vAlign w:val="center"/>
            <w:hideMark/>
          </w:tcPr>
          <w:p w14:paraId="7D44D684"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Các dịch vụ gửi thông báo bên thứ ba như Zalo/ZNS không được xem là bắt buộc trong demo nếu chưa có tài khoản hoặc chi phí tích hợp thật.</w:t>
            </w:r>
          </w:p>
        </w:tc>
      </w:tr>
      <w:tr w:rsidR="00307840" w:rsidRPr="00695690" w14:paraId="184AFDD3"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2C1FADFC"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CON-15</w:t>
            </w:r>
          </w:p>
        </w:tc>
        <w:tc>
          <w:tcPr>
            <w:tcW w:w="6917" w:type="dxa"/>
            <w:tcMar>
              <w:top w:w="80" w:type="dxa"/>
              <w:left w:w="90" w:type="dxa"/>
              <w:bottom w:w="80" w:type="dxa"/>
              <w:right w:w="90" w:type="dxa"/>
            </w:tcMar>
            <w:vAlign w:val="center"/>
            <w:hideMark/>
          </w:tcPr>
          <w:p w14:paraId="56626860"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Dung lượng lưu trữ file upload cần được giới hạn để tránh phát sinh chi phí lưu trữ lớn.</w:t>
            </w:r>
          </w:p>
        </w:tc>
      </w:tr>
      <w:tr w:rsidR="00307840" w:rsidRPr="00695690" w14:paraId="32BB7885"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0FF83E0E"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CON-16</w:t>
            </w:r>
          </w:p>
        </w:tc>
        <w:tc>
          <w:tcPr>
            <w:tcW w:w="6917" w:type="dxa"/>
            <w:tcMar>
              <w:top w:w="80" w:type="dxa"/>
              <w:left w:w="90" w:type="dxa"/>
              <w:bottom w:w="80" w:type="dxa"/>
              <w:right w:w="90" w:type="dxa"/>
            </w:tcMar>
            <w:vAlign w:val="center"/>
            <w:hideMark/>
          </w:tcPr>
          <w:p w14:paraId="41714D9E"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Phạm vi chức năng cần ưu tiên các nghiệp vụ cốt lõi có giá trị demo cao, tránh mở rộng sang nhiều chức năng phụ làm tăng thời gian phát triển.</w:t>
            </w:r>
          </w:p>
        </w:tc>
      </w:tr>
      <w:tr w:rsidR="00307840" w:rsidRPr="00695690" w14:paraId="0A991FE9"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5D0B6327"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CON-17</w:t>
            </w:r>
          </w:p>
        </w:tc>
        <w:tc>
          <w:tcPr>
            <w:tcW w:w="6917" w:type="dxa"/>
            <w:tcMar>
              <w:top w:w="80" w:type="dxa"/>
              <w:left w:w="90" w:type="dxa"/>
              <w:bottom w:w="80" w:type="dxa"/>
              <w:right w:w="90" w:type="dxa"/>
            </w:tcMar>
            <w:vAlign w:val="center"/>
            <w:hideMark/>
          </w:tcPr>
          <w:p w14:paraId="18E7AB08"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Việc kiểm thử cần kết hợp unit test, API contract test và kiểm thử thủ công trên simulator để phù hợp với thời gian và nguồn lực của đồ án.</w:t>
            </w:r>
          </w:p>
        </w:tc>
      </w:tr>
    </w:tbl>
    <w:p w14:paraId="2F69E47E" w14:textId="77777777" w:rsidR="00307840" w:rsidRPr="00695690" w:rsidRDefault="00307840" w:rsidP="00841C63">
      <w:pPr>
        <w:spacing w:beforeAutospacing="1" w:afterAutospacing="1"/>
        <w:ind w:firstLine="425"/>
        <w:rPr>
          <w:kern w:val="0"/>
          <w:sz w:val="28"/>
          <w:szCs w:val="28"/>
          <w14:ligatures w14:val="none"/>
        </w:rPr>
      </w:pPr>
      <w:r w:rsidRPr="00695690">
        <w:rPr>
          <w:kern w:val="0"/>
          <w:szCs w:val="28"/>
          <w14:ligatures w14:val="none"/>
        </w:rPr>
        <w:t>Nhìn chung, ràng buộc kinh tế định hướng hệ thống theo hướng thực tế và tiết kiệm: chạy được local, dễ demo, không cần hạ tầng đắt tiền nhưng vẫn thể hiện được kiến trúc, dữ liệu và nghiệp vụ chính của một hệ thống quản lý nhà trọ.</w:t>
      </w:r>
    </w:p>
    <w:p w14:paraId="0C6F8E1E" w14:textId="77777777" w:rsidR="00307840" w:rsidRPr="00695690" w:rsidRDefault="00307840" w:rsidP="00841C63">
      <w:pPr>
        <w:pStyle w:val="Heading3"/>
        <w:spacing w:before="240" w:beforeAutospacing="1" w:after="120" w:afterAutospacing="1"/>
        <w:rPr>
          <w:rFonts w:eastAsia="Times New Roman" w:cs="Times New Roman"/>
          <w:bCs/>
          <w:kern w:val="0"/>
          <w:sz w:val="28"/>
          <w14:ligatures w14:val="none"/>
        </w:rPr>
      </w:pPr>
      <w:r w:rsidRPr="00695690">
        <w:rPr>
          <w:rFonts w:eastAsia="Times New Roman" w:cs="Times New Roman"/>
          <w:bCs/>
          <w:kern w:val="0"/>
          <w:sz w:val="28"/>
          <w14:ligatures w14:val="none"/>
        </w:rPr>
        <w:t>2.3.3. Các ràng buộc về đạo đức</w:t>
      </w:r>
    </w:p>
    <w:p w14:paraId="2EABCE4B" w14:textId="77777777" w:rsidR="00307840" w:rsidRPr="00695690" w:rsidRDefault="00307840" w:rsidP="00841C63">
      <w:pPr>
        <w:spacing w:beforeAutospacing="1" w:afterAutospacing="1"/>
        <w:ind w:firstLine="425"/>
        <w:rPr>
          <w:kern w:val="0"/>
          <w:sz w:val="28"/>
          <w:szCs w:val="28"/>
          <w14:ligatures w14:val="none"/>
        </w:rPr>
      </w:pPr>
      <w:r w:rsidRPr="00695690">
        <w:rPr>
          <w:kern w:val="0"/>
          <w:szCs w:val="28"/>
          <w14:ligatures w14:val="none"/>
        </w:rPr>
        <w:t>Hệ thống quản lý nhà trọ xử lý nhiều dữ liệu cá nhân và dữ liệu nhạy cảm như thông tin người thuê, số điện thoại, giấy tờ tùy thân, hợp đồng, hóa đơn, minh chứng thanh toán và lịch sử bảo trì. Vì vậy, trong quá trình thiết kế và triển khai, hệ thống cần tuân thủ các nguyên tắc đạo đức liên quan đến bảo vệ dữ liệu, minh bạch thông tin và sử dụng dữ liệu đúng mục đích.</w:t>
      </w:r>
    </w:p>
    <w:tbl>
      <w:tblPr>
        <w:tblStyle w:val="TableGrid"/>
        <w:tblW w:w="9071" w:type="dxa"/>
        <w:jc w:val="center"/>
        <w:tblCellSpacing w:w="1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79"/>
        <w:gridCol w:w="6892"/>
      </w:tblGrid>
      <w:tr w:rsidR="00307840" w:rsidRPr="00695690" w14:paraId="1FBFE57F" w14:textId="77777777" w:rsidTr="00307840">
        <w:trPr>
          <w:cantSplit/>
          <w:tblHeader/>
          <w:tblCellSpacing w:w="15" w:type="dxa"/>
          <w:jc w:val="center"/>
        </w:trPr>
        <w:tc>
          <w:tcPr>
            <w:tcW w:w="2154" w:type="dxa"/>
            <w:shd w:val="clear" w:color="auto" w:fill="EDEDED"/>
            <w:noWrap/>
            <w:tcMar>
              <w:top w:w="80" w:type="dxa"/>
              <w:left w:w="90" w:type="dxa"/>
              <w:bottom w:w="80" w:type="dxa"/>
              <w:right w:w="90" w:type="dxa"/>
            </w:tcMar>
            <w:vAlign w:val="center"/>
            <w:hideMark/>
          </w:tcPr>
          <w:p w14:paraId="1015F255" w14:textId="77777777" w:rsidR="00307840" w:rsidRPr="00695690" w:rsidRDefault="00307840" w:rsidP="00841C63">
            <w:pPr>
              <w:keepNext/>
              <w:spacing w:after="60" w:line="259" w:lineRule="auto"/>
              <w:jc w:val="left"/>
              <w:rPr>
                <w:b/>
                <w:bCs/>
                <w:kern w:val="0"/>
                <w:sz w:val="28"/>
                <w:szCs w:val="28"/>
                <w14:ligatures w14:val="none"/>
              </w:rPr>
            </w:pPr>
            <w:r w:rsidRPr="00695690">
              <w:rPr>
                <w:b/>
                <w:bCs/>
                <w:kern w:val="0"/>
                <w:sz w:val="24"/>
                <w:szCs w:val="28"/>
                <w14:ligatures w14:val="none"/>
              </w:rPr>
              <w:t>Mã</w:t>
            </w:r>
          </w:p>
        </w:tc>
        <w:tc>
          <w:tcPr>
            <w:tcW w:w="6917" w:type="dxa"/>
            <w:shd w:val="clear" w:color="auto" w:fill="EDEDED"/>
            <w:tcMar>
              <w:top w:w="80" w:type="dxa"/>
              <w:left w:w="90" w:type="dxa"/>
              <w:bottom w:w="80" w:type="dxa"/>
              <w:right w:w="90" w:type="dxa"/>
            </w:tcMar>
            <w:vAlign w:val="center"/>
            <w:hideMark/>
          </w:tcPr>
          <w:p w14:paraId="34FE6D9D" w14:textId="77777777" w:rsidR="00307840" w:rsidRPr="00695690" w:rsidRDefault="00307840" w:rsidP="00841C63">
            <w:pPr>
              <w:keepNext/>
              <w:spacing w:after="60" w:line="259" w:lineRule="auto"/>
              <w:jc w:val="left"/>
              <w:rPr>
                <w:b/>
                <w:bCs/>
                <w:kern w:val="0"/>
                <w:sz w:val="28"/>
                <w:szCs w:val="28"/>
                <w14:ligatures w14:val="none"/>
              </w:rPr>
            </w:pPr>
            <w:r w:rsidRPr="00695690">
              <w:rPr>
                <w:b/>
                <w:bCs/>
                <w:kern w:val="0"/>
                <w:sz w:val="24"/>
                <w:szCs w:val="28"/>
                <w14:ligatures w14:val="none"/>
              </w:rPr>
              <w:t>Ràng buộc đạo đức</w:t>
            </w:r>
          </w:p>
        </w:tc>
      </w:tr>
      <w:tr w:rsidR="00307840" w:rsidRPr="00695690" w14:paraId="62AEE5D2"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1FD3FB3A"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CON-18</w:t>
            </w:r>
          </w:p>
        </w:tc>
        <w:tc>
          <w:tcPr>
            <w:tcW w:w="6917" w:type="dxa"/>
            <w:tcMar>
              <w:top w:w="80" w:type="dxa"/>
              <w:left w:w="90" w:type="dxa"/>
              <w:bottom w:w="80" w:type="dxa"/>
              <w:right w:w="90" w:type="dxa"/>
            </w:tcMar>
            <w:vAlign w:val="center"/>
            <w:hideMark/>
          </w:tcPr>
          <w:p w14:paraId="22599B7E"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Hệ thống chỉ thu thập các thông tin cần thiết cho nghiệp vụ quản lý nhà trọ, tránh thu thập dữ liệu không phục vụ mục đích của hệ thống.</w:t>
            </w:r>
          </w:p>
        </w:tc>
      </w:tr>
      <w:tr w:rsidR="00307840" w:rsidRPr="00695690" w14:paraId="4BEC451C"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6AB39A34"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CON-19</w:t>
            </w:r>
          </w:p>
        </w:tc>
        <w:tc>
          <w:tcPr>
            <w:tcW w:w="6917" w:type="dxa"/>
            <w:tcMar>
              <w:top w:w="80" w:type="dxa"/>
              <w:left w:w="90" w:type="dxa"/>
              <w:bottom w:w="80" w:type="dxa"/>
              <w:right w:w="90" w:type="dxa"/>
            </w:tcMar>
            <w:vAlign w:val="center"/>
            <w:hideMark/>
          </w:tcPr>
          <w:p w14:paraId="072FB2D5"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Thông tin cá nhân của người thuê cần được bảo vệ, không hiển thị cho người không có quyền truy cập.</w:t>
            </w:r>
          </w:p>
        </w:tc>
      </w:tr>
      <w:tr w:rsidR="00307840" w:rsidRPr="00695690" w14:paraId="164F15BE"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422411B2"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lastRenderedPageBreak/>
              <w:t>CON-20</w:t>
            </w:r>
          </w:p>
        </w:tc>
        <w:tc>
          <w:tcPr>
            <w:tcW w:w="6917" w:type="dxa"/>
            <w:tcMar>
              <w:top w:w="80" w:type="dxa"/>
              <w:left w:w="90" w:type="dxa"/>
              <w:bottom w:w="80" w:type="dxa"/>
              <w:right w:w="90" w:type="dxa"/>
            </w:tcMar>
            <w:vAlign w:val="center"/>
            <w:hideMark/>
          </w:tcPr>
          <w:p w14:paraId="7CC7C149"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Người thuê phòng chỉ được xem dữ liệu liên quan đến chính mình, không được xem thông tin của người thuê khác.</w:t>
            </w:r>
          </w:p>
        </w:tc>
      </w:tr>
      <w:tr w:rsidR="00307840" w:rsidRPr="00695690" w14:paraId="64D18DE8"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7301D60A"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CON-21</w:t>
            </w:r>
          </w:p>
        </w:tc>
        <w:tc>
          <w:tcPr>
            <w:tcW w:w="6917" w:type="dxa"/>
            <w:tcMar>
              <w:top w:w="80" w:type="dxa"/>
              <w:left w:w="90" w:type="dxa"/>
              <w:bottom w:w="80" w:type="dxa"/>
              <w:right w:w="90" w:type="dxa"/>
            </w:tcMar>
            <w:vAlign w:val="center"/>
            <w:hideMark/>
          </w:tcPr>
          <w:p w14:paraId="287D2A6E"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Minh chứng thanh toán, ảnh bảo trì và các file đính kèm cần được sử dụng đúng mục đích, không chia sẻ ngoài phạm vi xử lý nghiệp vụ.</w:t>
            </w:r>
          </w:p>
        </w:tc>
      </w:tr>
      <w:tr w:rsidR="00307840" w:rsidRPr="00695690" w14:paraId="137AFFD8"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563DF637"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CON-22</w:t>
            </w:r>
          </w:p>
        </w:tc>
        <w:tc>
          <w:tcPr>
            <w:tcW w:w="6917" w:type="dxa"/>
            <w:tcMar>
              <w:top w:w="80" w:type="dxa"/>
              <w:left w:w="90" w:type="dxa"/>
              <w:bottom w:w="80" w:type="dxa"/>
              <w:right w:w="90" w:type="dxa"/>
            </w:tcMar>
            <w:vAlign w:val="center"/>
            <w:hideMark/>
          </w:tcPr>
          <w:p w14:paraId="221B7C44"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Mật khẩu và token xác thực không được lưu hoặc hiển thị ở dạng rõ.</w:t>
            </w:r>
          </w:p>
        </w:tc>
      </w:tr>
      <w:tr w:rsidR="00307840" w:rsidRPr="00695690" w14:paraId="126F56E1"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70B5AB5A"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CON-23</w:t>
            </w:r>
          </w:p>
        </w:tc>
        <w:tc>
          <w:tcPr>
            <w:tcW w:w="6917" w:type="dxa"/>
            <w:tcMar>
              <w:top w:w="80" w:type="dxa"/>
              <w:left w:w="90" w:type="dxa"/>
              <w:bottom w:w="80" w:type="dxa"/>
              <w:right w:w="90" w:type="dxa"/>
            </w:tcMar>
            <w:vAlign w:val="center"/>
            <w:hideMark/>
          </w:tcPr>
          <w:p w14:paraId="047B8A25"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Các thao tác liên quan đến tiền, hợp đồng và hóa đơn cần có lịch sử hoặc audit log để tăng tính minh bạch khi cần đối chiếu.</w:t>
            </w:r>
          </w:p>
        </w:tc>
      </w:tr>
      <w:tr w:rsidR="00307840" w:rsidRPr="00695690" w14:paraId="61D0BD04"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5464BA5F"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CON-24</w:t>
            </w:r>
          </w:p>
        </w:tc>
        <w:tc>
          <w:tcPr>
            <w:tcW w:w="6917" w:type="dxa"/>
            <w:tcMar>
              <w:top w:w="80" w:type="dxa"/>
              <w:left w:w="90" w:type="dxa"/>
              <w:bottom w:w="80" w:type="dxa"/>
              <w:right w:w="90" w:type="dxa"/>
            </w:tcMar>
            <w:vAlign w:val="center"/>
            <w:hideMark/>
          </w:tcPr>
          <w:p w14:paraId="374EB70A"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Khi sử dụng dữ liệu mẫu cho demo, cần tránh dùng dữ liệu cá nhân thật nếu chưa có sự đồng ý của chủ thể dữ liệu.</w:t>
            </w:r>
          </w:p>
        </w:tc>
      </w:tr>
      <w:tr w:rsidR="00307840" w:rsidRPr="00695690" w14:paraId="28ACDA80"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1FF0401C"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CON-25</w:t>
            </w:r>
          </w:p>
        </w:tc>
        <w:tc>
          <w:tcPr>
            <w:tcW w:w="6917" w:type="dxa"/>
            <w:tcMar>
              <w:top w:w="80" w:type="dxa"/>
              <w:left w:w="90" w:type="dxa"/>
              <w:bottom w:w="80" w:type="dxa"/>
              <w:right w:w="90" w:type="dxa"/>
            </w:tcMar>
            <w:vAlign w:val="center"/>
            <w:hideMark/>
          </w:tcPr>
          <w:p w14:paraId="5ED83D19"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Các thông báo nhắc nợ cần có nội dung lịch sự, đúng mục đích, tránh gây áp lực hoặc tiết lộ thông tin tài chính của người thuê cho bên không liên quan.</w:t>
            </w:r>
          </w:p>
        </w:tc>
      </w:tr>
      <w:tr w:rsidR="00307840" w:rsidRPr="00695690" w14:paraId="385827B8"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0A4721FE"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CON-26</w:t>
            </w:r>
          </w:p>
        </w:tc>
        <w:tc>
          <w:tcPr>
            <w:tcW w:w="6917" w:type="dxa"/>
            <w:tcMar>
              <w:top w:w="80" w:type="dxa"/>
              <w:left w:w="90" w:type="dxa"/>
              <w:bottom w:w="80" w:type="dxa"/>
              <w:right w:w="90" w:type="dxa"/>
            </w:tcMar>
            <w:vAlign w:val="center"/>
            <w:hideMark/>
          </w:tcPr>
          <w:p w14:paraId="65EFB74E"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Nếu bổ sung các chức năng phân tích thông minh trong tương lai, kết quả gợi ý chỉ nên đóng vai trò hỗ trợ quyết định, không tự động đưa ra kết luận gây bất lợi cho người thuê.</w:t>
            </w:r>
          </w:p>
        </w:tc>
      </w:tr>
    </w:tbl>
    <w:p w14:paraId="28F88567" w14:textId="77777777" w:rsidR="00307840" w:rsidRPr="00695690" w:rsidRDefault="00307840" w:rsidP="00841C63">
      <w:pPr>
        <w:spacing w:beforeAutospacing="1" w:afterAutospacing="1"/>
        <w:ind w:firstLine="425"/>
        <w:rPr>
          <w:kern w:val="0"/>
          <w:sz w:val="28"/>
          <w:szCs w:val="28"/>
          <w14:ligatures w14:val="none"/>
        </w:rPr>
      </w:pPr>
      <w:r w:rsidRPr="00695690">
        <w:rPr>
          <w:kern w:val="0"/>
          <w:szCs w:val="28"/>
          <w14:ligatures w14:val="none"/>
        </w:rPr>
        <w:t>Những ràng buộc đạo đức này giúp hệ thống hướng đến việc quản lý minh bạch và có trách nhiệm. Mục tiêu của hệ thống là hỗ trợ chủ trọ và người thuê phòng giảm sai sót trong vận hành, không phải giám sát quá mức hoặc sử dụng dữ liệu cá nhân sai mục đích.</w:t>
      </w:r>
    </w:p>
    <w:p w14:paraId="612285CD" w14:textId="77777777" w:rsidR="00307840" w:rsidRPr="00695690" w:rsidRDefault="00307840" w:rsidP="00841C63">
      <w:pPr>
        <w:pStyle w:val="Heading3"/>
        <w:spacing w:before="240" w:beforeAutospacing="1" w:after="120" w:afterAutospacing="1"/>
        <w:rPr>
          <w:rFonts w:eastAsia="Times New Roman" w:cs="Times New Roman"/>
          <w:bCs/>
          <w:kern w:val="0"/>
          <w:sz w:val="28"/>
          <w14:ligatures w14:val="none"/>
        </w:rPr>
      </w:pPr>
      <w:r w:rsidRPr="00695690">
        <w:rPr>
          <w:rFonts w:eastAsia="Times New Roman" w:cs="Times New Roman"/>
          <w:bCs/>
          <w:kern w:val="0"/>
          <w:sz w:val="28"/>
          <w14:ligatures w14:val="none"/>
        </w:rPr>
        <w:t>2.3.4. Các ràng buộc pháp lý</w:t>
      </w:r>
    </w:p>
    <w:p w14:paraId="0473EAF5" w14:textId="77777777" w:rsidR="00307840" w:rsidRPr="00695690" w:rsidRDefault="00307840" w:rsidP="00841C63">
      <w:pPr>
        <w:spacing w:beforeAutospacing="1" w:afterAutospacing="1"/>
        <w:ind w:firstLine="425"/>
        <w:rPr>
          <w:kern w:val="0"/>
          <w:sz w:val="28"/>
          <w:szCs w:val="28"/>
          <w14:ligatures w14:val="none"/>
        </w:rPr>
      </w:pPr>
      <w:r w:rsidRPr="00695690">
        <w:rPr>
          <w:kern w:val="0"/>
          <w:szCs w:val="28"/>
          <w14:ligatures w14:val="none"/>
        </w:rPr>
        <w:t>Hệ thống quản lý nhà trọ có liên quan đến dữ liệu cá nhân, dữ liệu hợp đồng, hóa đơn, thanh toán và file minh chứng. Vì vậy, khi thiết kế và triển khai, hệ thống cần chú ý đến các ràng buộc pháp lý liên quan đến bảo vệ thông tin cá nhân, quyền riêng tư và việc sử dụng dữ liệu đúng mục đích. Trong phạm vi đồ án, phần pháp lý được tiếp cận theo hướng nguyên tắc: không công khai dữ liệu nhạy cảm, không cho truy cập sai quyền và không sử dụng dữ liệu cá nhân thật nếu chưa có sự đồng ý.</w:t>
      </w:r>
    </w:p>
    <w:tbl>
      <w:tblPr>
        <w:tblStyle w:val="TableGrid"/>
        <w:tblW w:w="9071" w:type="dxa"/>
        <w:jc w:val="center"/>
        <w:tblCellSpacing w:w="1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79"/>
        <w:gridCol w:w="6892"/>
      </w:tblGrid>
      <w:tr w:rsidR="00307840" w:rsidRPr="00695690" w14:paraId="615F20EB" w14:textId="77777777" w:rsidTr="00307840">
        <w:trPr>
          <w:cantSplit/>
          <w:tblHeader/>
          <w:tblCellSpacing w:w="15" w:type="dxa"/>
          <w:jc w:val="center"/>
        </w:trPr>
        <w:tc>
          <w:tcPr>
            <w:tcW w:w="2154" w:type="dxa"/>
            <w:shd w:val="clear" w:color="auto" w:fill="EDEDED"/>
            <w:noWrap/>
            <w:tcMar>
              <w:top w:w="80" w:type="dxa"/>
              <w:left w:w="90" w:type="dxa"/>
              <w:bottom w:w="80" w:type="dxa"/>
              <w:right w:w="90" w:type="dxa"/>
            </w:tcMar>
            <w:vAlign w:val="center"/>
            <w:hideMark/>
          </w:tcPr>
          <w:p w14:paraId="6E09788A" w14:textId="77777777" w:rsidR="00307840" w:rsidRPr="00695690" w:rsidRDefault="00307840" w:rsidP="00841C63">
            <w:pPr>
              <w:keepNext/>
              <w:spacing w:after="60" w:line="259" w:lineRule="auto"/>
              <w:jc w:val="left"/>
              <w:rPr>
                <w:b/>
                <w:bCs/>
                <w:kern w:val="0"/>
                <w:sz w:val="28"/>
                <w:szCs w:val="28"/>
                <w14:ligatures w14:val="none"/>
              </w:rPr>
            </w:pPr>
            <w:r w:rsidRPr="00695690">
              <w:rPr>
                <w:b/>
                <w:bCs/>
                <w:kern w:val="0"/>
                <w:sz w:val="24"/>
                <w:szCs w:val="28"/>
                <w14:ligatures w14:val="none"/>
              </w:rPr>
              <w:t>Mã</w:t>
            </w:r>
          </w:p>
        </w:tc>
        <w:tc>
          <w:tcPr>
            <w:tcW w:w="6917" w:type="dxa"/>
            <w:shd w:val="clear" w:color="auto" w:fill="EDEDED"/>
            <w:tcMar>
              <w:top w:w="80" w:type="dxa"/>
              <w:left w:w="90" w:type="dxa"/>
              <w:bottom w:w="80" w:type="dxa"/>
              <w:right w:w="90" w:type="dxa"/>
            </w:tcMar>
            <w:vAlign w:val="center"/>
            <w:hideMark/>
          </w:tcPr>
          <w:p w14:paraId="7C624788" w14:textId="77777777" w:rsidR="00307840" w:rsidRPr="00695690" w:rsidRDefault="00307840" w:rsidP="00841C63">
            <w:pPr>
              <w:keepNext/>
              <w:spacing w:after="60" w:line="259" w:lineRule="auto"/>
              <w:jc w:val="left"/>
              <w:rPr>
                <w:b/>
                <w:bCs/>
                <w:kern w:val="0"/>
                <w:sz w:val="28"/>
                <w:szCs w:val="28"/>
                <w14:ligatures w14:val="none"/>
              </w:rPr>
            </w:pPr>
            <w:r w:rsidRPr="00695690">
              <w:rPr>
                <w:b/>
                <w:bCs/>
                <w:kern w:val="0"/>
                <w:sz w:val="24"/>
                <w:szCs w:val="28"/>
                <w14:ligatures w14:val="none"/>
              </w:rPr>
              <w:t>Ràng buộc pháp lý</w:t>
            </w:r>
          </w:p>
        </w:tc>
      </w:tr>
      <w:tr w:rsidR="00307840" w:rsidRPr="00695690" w14:paraId="183C84E9"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197EC299"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CON-27</w:t>
            </w:r>
          </w:p>
        </w:tc>
        <w:tc>
          <w:tcPr>
            <w:tcW w:w="6917" w:type="dxa"/>
            <w:tcMar>
              <w:top w:w="80" w:type="dxa"/>
              <w:left w:w="90" w:type="dxa"/>
              <w:bottom w:w="80" w:type="dxa"/>
              <w:right w:w="90" w:type="dxa"/>
            </w:tcMar>
            <w:vAlign w:val="center"/>
            <w:hideMark/>
          </w:tcPr>
          <w:p w14:paraId="2EFC1849"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Thông tin cá nhân của người thuê như họ tên, số điện thoại, giấy tờ tùy thân và thông tin hợp đồng cần được bảo vệ theo nguyên tắc bảo mật dữ liệu cá nhân.</w:t>
            </w:r>
          </w:p>
        </w:tc>
      </w:tr>
      <w:tr w:rsidR="00307840" w:rsidRPr="00695690" w14:paraId="472A4E4A"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64C390B2"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CON-28</w:t>
            </w:r>
          </w:p>
        </w:tc>
        <w:tc>
          <w:tcPr>
            <w:tcW w:w="6917" w:type="dxa"/>
            <w:tcMar>
              <w:top w:w="80" w:type="dxa"/>
              <w:left w:w="90" w:type="dxa"/>
              <w:bottom w:w="80" w:type="dxa"/>
              <w:right w:w="90" w:type="dxa"/>
            </w:tcMar>
            <w:vAlign w:val="center"/>
            <w:hideMark/>
          </w:tcPr>
          <w:p w14:paraId="3D92E364"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Chủ trọ chỉ được truy cập dữ liệu thuộc phạm vi khu trọ và người thuê do mình quản lý.</w:t>
            </w:r>
          </w:p>
        </w:tc>
      </w:tr>
      <w:tr w:rsidR="00307840" w:rsidRPr="00695690" w14:paraId="1634087C"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3D0A5A5B"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lastRenderedPageBreak/>
              <w:t>CON-29</w:t>
            </w:r>
          </w:p>
        </w:tc>
        <w:tc>
          <w:tcPr>
            <w:tcW w:w="6917" w:type="dxa"/>
            <w:tcMar>
              <w:top w:w="80" w:type="dxa"/>
              <w:left w:w="90" w:type="dxa"/>
              <w:bottom w:w="80" w:type="dxa"/>
              <w:right w:w="90" w:type="dxa"/>
            </w:tcMar>
            <w:vAlign w:val="center"/>
            <w:hideMark/>
          </w:tcPr>
          <w:p w14:paraId="513916FF"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Người thuê phòng chỉ được truy cập dữ liệu liên quan đến tài khoản, hợp đồng, hóa đơn, thanh toán, thông báo và yêu cầu bảo trì của chính mình.</w:t>
            </w:r>
          </w:p>
        </w:tc>
      </w:tr>
      <w:tr w:rsidR="00307840" w:rsidRPr="00695690" w14:paraId="0F35C3C4"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65363A56"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CON-30</w:t>
            </w:r>
          </w:p>
        </w:tc>
        <w:tc>
          <w:tcPr>
            <w:tcW w:w="6917" w:type="dxa"/>
            <w:tcMar>
              <w:top w:w="80" w:type="dxa"/>
              <w:left w:w="90" w:type="dxa"/>
              <w:bottom w:w="80" w:type="dxa"/>
              <w:right w:w="90" w:type="dxa"/>
            </w:tcMar>
            <w:vAlign w:val="center"/>
            <w:hideMark/>
          </w:tcPr>
          <w:p w14:paraId="6C68E568"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Minh chứng thanh toán và file đính kèm không được công khai cho người dùng không liên quan.</w:t>
            </w:r>
          </w:p>
        </w:tc>
      </w:tr>
      <w:tr w:rsidR="00307840" w:rsidRPr="00695690" w14:paraId="699185CD"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1CA3E8C8"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CON-31</w:t>
            </w:r>
          </w:p>
        </w:tc>
        <w:tc>
          <w:tcPr>
            <w:tcW w:w="6917" w:type="dxa"/>
            <w:tcMar>
              <w:top w:w="80" w:type="dxa"/>
              <w:left w:w="90" w:type="dxa"/>
              <w:bottom w:w="80" w:type="dxa"/>
              <w:right w:w="90" w:type="dxa"/>
            </w:tcMar>
            <w:vAlign w:val="center"/>
            <w:hideMark/>
          </w:tcPr>
          <w:p w14:paraId="57260B6F"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Dữ liệu demo trong báo cáo hoặc khi trình bày sản phẩm nên là dữ liệu giả lập; nếu dùng dữ liệu thật cần có sự đồng ý của chủ thể dữ liệu.</w:t>
            </w:r>
          </w:p>
        </w:tc>
      </w:tr>
      <w:tr w:rsidR="00307840" w:rsidRPr="00695690" w14:paraId="5E2FF036"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0EC6F992"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CON-32</w:t>
            </w:r>
          </w:p>
        </w:tc>
        <w:tc>
          <w:tcPr>
            <w:tcW w:w="6917" w:type="dxa"/>
            <w:tcMar>
              <w:top w:w="80" w:type="dxa"/>
              <w:left w:w="90" w:type="dxa"/>
              <w:bottom w:w="80" w:type="dxa"/>
              <w:right w:w="90" w:type="dxa"/>
            </w:tcMar>
            <w:vAlign w:val="center"/>
            <w:hideMark/>
          </w:tcPr>
          <w:p w14:paraId="0260FF54"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Hệ thống không được lưu mật khẩu ở dạng rõ và không được hiển thị token xác thực trong giao diện hoặc log.</w:t>
            </w:r>
          </w:p>
        </w:tc>
      </w:tr>
      <w:tr w:rsidR="00307840" w:rsidRPr="00695690" w14:paraId="6CE13DA6"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701F3862"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CON-33</w:t>
            </w:r>
          </w:p>
        </w:tc>
        <w:tc>
          <w:tcPr>
            <w:tcW w:w="6917" w:type="dxa"/>
            <w:tcMar>
              <w:top w:w="80" w:type="dxa"/>
              <w:left w:w="90" w:type="dxa"/>
              <w:bottom w:w="80" w:type="dxa"/>
              <w:right w:w="90" w:type="dxa"/>
            </w:tcMar>
            <w:vAlign w:val="center"/>
            <w:hideMark/>
          </w:tcPr>
          <w:p w14:paraId="78C3069A"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Các thông báo nhắc nợ cần gửi đúng người nhận, đúng nội dung nghiệp vụ và không tiết lộ thông tin tài chính cá nhân cho bên thứ ba.</w:t>
            </w:r>
          </w:p>
        </w:tc>
      </w:tr>
      <w:tr w:rsidR="00307840" w:rsidRPr="00695690" w14:paraId="67F9B3F0" w14:textId="77777777" w:rsidTr="00307840">
        <w:trPr>
          <w:cantSplit/>
          <w:tblCellSpacing w:w="15" w:type="dxa"/>
          <w:jc w:val="center"/>
        </w:trPr>
        <w:tc>
          <w:tcPr>
            <w:tcW w:w="2154" w:type="dxa"/>
            <w:noWrap/>
            <w:tcMar>
              <w:top w:w="80" w:type="dxa"/>
              <w:left w:w="90" w:type="dxa"/>
              <w:bottom w:w="80" w:type="dxa"/>
              <w:right w:w="90" w:type="dxa"/>
            </w:tcMar>
            <w:vAlign w:val="center"/>
            <w:hideMark/>
          </w:tcPr>
          <w:p w14:paraId="18070550"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CON-34</w:t>
            </w:r>
          </w:p>
        </w:tc>
        <w:tc>
          <w:tcPr>
            <w:tcW w:w="6917" w:type="dxa"/>
            <w:tcMar>
              <w:top w:w="80" w:type="dxa"/>
              <w:left w:w="90" w:type="dxa"/>
              <w:bottom w:w="80" w:type="dxa"/>
              <w:right w:w="90" w:type="dxa"/>
            </w:tcMar>
            <w:vAlign w:val="center"/>
            <w:hideMark/>
          </w:tcPr>
          <w:p w14:paraId="60639937"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Khi tích hợp dịch vụ bên thứ ba như Zalo/ZNS trong tương lai, hệ thống cần tuân thủ điều khoản sử dụng và chính sách bảo vệ dữ liệu của dịch vụ đó.</w:t>
            </w:r>
          </w:p>
        </w:tc>
      </w:tr>
    </w:tbl>
    <w:p w14:paraId="7178D9AC" w14:textId="77777777" w:rsidR="00307840" w:rsidRPr="00695690" w:rsidRDefault="00307840" w:rsidP="00841C63">
      <w:pPr>
        <w:spacing w:beforeAutospacing="1" w:afterAutospacing="1"/>
        <w:ind w:firstLine="425"/>
        <w:rPr>
          <w:kern w:val="0"/>
          <w:sz w:val="28"/>
          <w:szCs w:val="28"/>
          <w14:ligatures w14:val="none"/>
        </w:rPr>
      </w:pPr>
      <w:r w:rsidRPr="00695690">
        <w:rPr>
          <w:kern w:val="0"/>
          <w:szCs w:val="28"/>
          <w14:ligatures w14:val="none"/>
        </w:rPr>
        <w:t>Các ràng buộc pháp lý này giúp hệ thống giảm rủi ro khi xử lý dữ liệu thật. Đồng thời, chúng cũng thể hiện rằng hệ thống không chỉ tập trung vào chức năng, mà còn quan tâm đến quyền riêng tư và trách nhiệm khi quản lý dữ liệu người thuê.</w:t>
      </w:r>
    </w:p>
    <w:p w14:paraId="4443935F" w14:textId="77777777" w:rsidR="00307840" w:rsidRPr="00695690" w:rsidRDefault="00307840" w:rsidP="00841C63">
      <w:pPr>
        <w:pStyle w:val="Heading3"/>
        <w:spacing w:before="240" w:beforeAutospacing="1" w:after="120" w:afterAutospacing="1"/>
        <w:rPr>
          <w:rFonts w:eastAsia="Times New Roman" w:cs="Times New Roman"/>
          <w:bCs/>
          <w:kern w:val="0"/>
          <w:sz w:val="28"/>
          <w14:ligatures w14:val="none"/>
        </w:rPr>
      </w:pPr>
      <w:r w:rsidRPr="00695690">
        <w:rPr>
          <w:rFonts w:eastAsia="Times New Roman" w:cs="Times New Roman"/>
          <w:bCs/>
          <w:kern w:val="0"/>
          <w:sz w:val="28"/>
          <w14:ligatures w14:val="none"/>
        </w:rPr>
        <w:t>2.3.5. Các ràng buộc về thời gian và phạm vi</w:t>
      </w:r>
    </w:p>
    <w:p w14:paraId="6F796EF6" w14:textId="77777777" w:rsidR="00307840" w:rsidRPr="00695690" w:rsidRDefault="00307840" w:rsidP="00841C63">
      <w:pPr>
        <w:spacing w:beforeAutospacing="1" w:afterAutospacing="1"/>
        <w:ind w:firstLine="425"/>
        <w:rPr>
          <w:kern w:val="0"/>
          <w:sz w:val="28"/>
          <w:szCs w:val="28"/>
          <w14:ligatures w14:val="none"/>
        </w:rPr>
      </w:pPr>
      <w:r w:rsidRPr="00695690">
        <w:rPr>
          <w:kern w:val="0"/>
          <w:szCs w:val="28"/>
          <w14:ligatures w14:val="none"/>
        </w:rPr>
        <w:t>Do đây là đồ án có thời gian thực hiện giới hạn, phạm vi triển khai cần được kiểm soát để đảm bảo hệ thống có thể hoàn thành, kiểm thử và demo ổn định. Dự án ưu tiên các nghiệp vụ lõi của quản lý nhà trọ thay vì mở rộng quá nhiều sang các chức năng nâng cao hoặc kiến trúc phức tạp.</w:t>
      </w:r>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307840" w:rsidRPr="00695690" w14:paraId="7D6CD76C" w14:textId="77777777" w:rsidTr="00AE5ED4">
        <w:trPr>
          <w:cantSplit/>
          <w:tblHeader/>
          <w:jc w:val="center"/>
        </w:trPr>
        <w:tc>
          <w:tcPr>
            <w:tcW w:w="2154" w:type="dxa"/>
            <w:shd w:val="clear" w:color="auto" w:fill="EDEDED"/>
            <w:noWrap/>
            <w:tcMar>
              <w:top w:w="80" w:type="dxa"/>
              <w:left w:w="90" w:type="dxa"/>
              <w:bottom w:w="80" w:type="dxa"/>
              <w:right w:w="90" w:type="dxa"/>
            </w:tcMar>
            <w:vAlign w:val="center"/>
            <w:hideMark/>
          </w:tcPr>
          <w:p w14:paraId="20A2D033" w14:textId="77777777" w:rsidR="00307840" w:rsidRPr="00695690" w:rsidRDefault="00307840" w:rsidP="00841C63">
            <w:pPr>
              <w:keepNext/>
              <w:spacing w:after="60" w:line="259" w:lineRule="auto"/>
              <w:jc w:val="left"/>
              <w:rPr>
                <w:b/>
                <w:bCs/>
                <w:kern w:val="0"/>
                <w:sz w:val="28"/>
                <w:szCs w:val="28"/>
                <w14:ligatures w14:val="none"/>
              </w:rPr>
            </w:pPr>
            <w:r w:rsidRPr="00695690">
              <w:rPr>
                <w:b/>
                <w:bCs/>
                <w:kern w:val="0"/>
                <w:sz w:val="24"/>
                <w:szCs w:val="28"/>
                <w14:ligatures w14:val="none"/>
              </w:rPr>
              <w:t>Mã</w:t>
            </w:r>
          </w:p>
        </w:tc>
        <w:tc>
          <w:tcPr>
            <w:tcW w:w="6917" w:type="dxa"/>
            <w:shd w:val="clear" w:color="auto" w:fill="EDEDED"/>
            <w:tcMar>
              <w:top w:w="80" w:type="dxa"/>
              <w:left w:w="90" w:type="dxa"/>
              <w:bottom w:w="80" w:type="dxa"/>
              <w:right w:w="90" w:type="dxa"/>
            </w:tcMar>
            <w:vAlign w:val="center"/>
            <w:hideMark/>
          </w:tcPr>
          <w:p w14:paraId="2119FF88" w14:textId="77777777" w:rsidR="00307840" w:rsidRPr="00695690" w:rsidRDefault="00307840" w:rsidP="00841C63">
            <w:pPr>
              <w:keepNext/>
              <w:spacing w:after="60" w:line="259" w:lineRule="auto"/>
              <w:jc w:val="left"/>
              <w:rPr>
                <w:b/>
                <w:bCs/>
                <w:kern w:val="0"/>
                <w:sz w:val="28"/>
                <w:szCs w:val="28"/>
                <w14:ligatures w14:val="none"/>
              </w:rPr>
            </w:pPr>
            <w:r w:rsidRPr="00695690">
              <w:rPr>
                <w:b/>
                <w:bCs/>
                <w:kern w:val="0"/>
                <w:sz w:val="24"/>
                <w:szCs w:val="28"/>
                <w14:ligatures w14:val="none"/>
              </w:rPr>
              <w:t>Ràng buộc thời gian/phạm vi</w:t>
            </w:r>
          </w:p>
        </w:tc>
      </w:tr>
      <w:tr w:rsidR="00307840" w:rsidRPr="00695690" w14:paraId="4CBE2840" w14:textId="77777777" w:rsidTr="00AE5ED4">
        <w:trPr>
          <w:cantSplit/>
          <w:jc w:val="center"/>
        </w:trPr>
        <w:tc>
          <w:tcPr>
            <w:tcW w:w="2154" w:type="dxa"/>
            <w:noWrap/>
            <w:tcMar>
              <w:top w:w="80" w:type="dxa"/>
              <w:left w:w="90" w:type="dxa"/>
              <w:bottom w:w="80" w:type="dxa"/>
              <w:right w:w="90" w:type="dxa"/>
            </w:tcMar>
            <w:vAlign w:val="center"/>
            <w:hideMark/>
          </w:tcPr>
          <w:p w14:paraId="53915454"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CON-35</w:t>
            </w:r>
          </w:p>
        </w:tc>
        <w:tc>
          <w:tcPr>
            <w:tcW w:w="6917" w:type="dxa"/>
            <w:tcMar>
              <w:top w:w="80" w:type="dxa"/>
              <w:left w:w="90" w:type="dxa"/>
              <w:bottom w:w="80" w:type="dxa"/>
              <w:right w:w="90" w:type="dxa"/>
            </w:tcMar>
            <w:vAlign w:val="center"/>
            <w:hideMark/>
          </w:tcPr>
          <w:p w14:paraId="095CEB5E"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Phạm vi người dùng chính của đồ án tập trung vào ba tác nhân: Admin, Chủ trọ và Người thuê phòng.</w:t>
            </w:r>
          </w:p>
        </w:tc>
      </w:tr>
      <w:tr w:rsidR="00307840" w:rsidRPr="00695690" w14:paraId="510375B6" w14:textId="77777777" w:rsidTr="00AE5ED4">
        <w:trPr>
          <w:cantSplit/>
          <w:jc w:val="center"/>
        </w:trPr>
        <w:tc>
          <w:tcPr>
            <w:tcW w:w="2154" w:type="dxa"/>
            <w:noWrap/>
            <w:tcMar>
              <w:top w:w="80" w:type="dxa"/>
              <w:left w:w="90" w:type="dxa"/>
              <w:bottom w:w="80" w:type="dxa"/>
              <w:right w:w="90" w:type="dxa"/>
            </w:tcMar>
            <w:vAlign w:val="center"/>
            <w:hideMark/>
          </w:tcPr>
          <w:p w14:paraId="361AF472"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CON-36</w:t>
            </w:r>
          </w:p>
        </w:tc>
        <w:tc>
          <w:tcPr>
            <w:tcW w:w="6917" w:type="dxa"/>
            <w:tcMar>
              <w:top w:w="80" w:type="dxa"/>
              <w:left w:w="90" w:type="dxa"/>
              <w:bottom w:w="80" w:type="dxa"/>
              <w:right w:w="90" w:type="dxa"/>
            </w:tcMar>
            <w:vAlign w:val="center"/>
            <w:hideMark/>
          </w:tcPr>
          <w:p w14:paraId="4320810C"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Hệ thống ưu tiên hoàn thiện các luồng cốt lõi: đăng nhập, quản lý khu trọ, quản lý phòng, quản lý người thuê, tạo hợp đồng, lập hóa đơn, ghi nhận thanh toán, bảo trì, báo cáo và tenant portal.</w:t>
            </w:r>
          </w:p>
        </w:tc>
      </w:tr>
      <w:tr w:rsidR="00307840" w:rsidRPr="00695690" w14:paraId="5F1F3F19" w14:textId="77777777" w:rsidTr="00AE5ED4">
        <w:trPr>
          <w:cantSplit/>
          <w:jc w:val="center"/>
        </w:trPr>
        <w:tc>
          <w:tcPr>
            <w:tcW w:w="2154" w:type="dxa"/>
            <w:noWrap/>
            <w:tcMar>
              <w:top w:w="80" w:type="dxa"/>
              <w:left w:w="90" w:type="dxa"/>
              <w:bottom w:w="80" w:type="dxa"/>
              <w:right w:w="90" w:type="dxa"/>
            </w:tcMar>
            <w:vAlign w:val="center"/>
            <w:hideMark/>
          </w:tcPr>
          <w:p w14:paraId="0CC7A47B"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CON-37</w:t>
            </w:r>
          </w:p>
        </w:tc>
        <w:tc>
          <w:tcPr>
            <w:tcW w:w="6917" w:type="dxa"/>
            <w:tcMar>
              <w:top w:w="80" w:type="dxa"/>
              <w:left w:w="90" w:type="dxa"/>
              <w:bottom w:w="80" w:type="dxa"/>
              <w:right w:w="90" w:type="dxa"/>
            </w:tcMar>
            <w:vAlign w:val="center"/>
            <w:hideMark/>
          </w:tcPr>
          <w:p w14:paraId="61FDC298"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Các vai trò phụ hoặc phân quyền vận hành chi tiết có thể được xem là hướng mở rộng, không phải trọng tâm bắt buộc của báo cáo.</w:t>
            </w:r>
          </w:p>
        </w:tc>
      </w:tr>
      <w:tr w:rsidR="00307840" w:rsidRPr="00695690" w14:paraId="32AC2C6D" w14:textId="77777777" w:rsidTr="00AE5ED4">
        <w:trPr>
          <w:cantSplit/>
          <w:jc w:val="center"/>
        </w:trPr>
        <w:tc>
          <w:tcPr>
            <w:tcW w:w="2154" w:type="dxa"/>
            <w:noWrap/>
            <w:tcMar>
              <w:top w:w="80" w:type="dxa"/>
              <w:left w:w="90" w:type="dxa"/>
              <w:bottom w:w="80" w:type="dxa"/>
              <w:right w:w="90" w:type="dxa"/>
            </w:tcMar>
            <w:vAlign w:val="center"/>
            <w:hideMark/>
          </w:tcPr>
          <w:p w14:paraId="4CC481EA"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lastRenderedPageBreak/>
              <w:t>CON-38</w:t>
            </w:r>
          </w:p>
        </w:tc>
        <w:tc>
          <w:tcPr>
            <w:tcW w:w="6917" w:type="dxa"/>
            <w:tcMar>
              <w:top w:w="80" w:type="dxa"/>
              <w:left w:w="90" w:type="dxa"/>
              <w:bottom w:w="80" w:type="dxa"/>
              <w:right w:w="90" w:type="dxa"/>
            </w:tcMar>
            <w:vAlign w:val="center"/>
            <w:hideMark/>
          </w:tcPr>
          <w:p w14:paraId="29B8D410"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Backend giữ mô hình modular monolith trong phạm vi đồ án để giảm rủi ro triển khai, kiểm thử và demo so với microservices.</w:t>
            </w:r>
          </w:p>
        </w:tc>
      </w:tr>
      <w:tr w:rsidR="00307840" w:rsidRPr="00695690" w14:paraId="00A0E702" w14:textId="77777777" w:rsidTr="00AE5ED4">
        <w:trPr>
          <w:cantSplit/>
          <w:jc w:val="center"/>
        </w:trPr>
        <w:tc>
          <w:tcPr>
            <w:tcW w:w="2154" w:type="dxa"/>
            <w:noWrap/>
            <w:tcMar>
              <w:top w:w="80" w:type="dxa"/>
              <w:left w:w="90" w:type="dxa"/>
              <w:bottom w:w="80" w:type="dxa"/>
              <w:right w:w="90" w:type="dxa"/>
            </w:tcMar>
            <w:vAlign w:val="center"/>
            <w:hideMark/>
          </w:tcPr>
          <w:p w14:paraId="1231176F"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CON-39</w:t>
            </w:r>
          </w:p>
        </w:tc>
        <w:tc>
          <w:tcPr>
            <w:tcW w:w="6917" w:type="dxa"/>
            <w:tcMar>
              <w:top w:w="80" w:type="dxa"/>
              <w:left w:w="90" w:type="dxa"/>
              <w:bottom w:w="80" w:type="dxa"/>
              <w:right w:w="90" w:type="dxa"/>
            </w:tcMar>
            <w:vAlign w:val="center"/>
            <w:hideMark/>
          </w:tcPr>
          <w:p w14:paraId="005CBBE5"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Các chức năng nâng cao như dự đoán thanh toán trễ, chatbot, phân tích thông minh hoặc tự động hóa phức tạp chỉ triển khai ở mức phù hợp với thời gian; phần chưa hoàn thiện được trình bày như hướng phát triển.</w:t>
            </w:r>
          </w:p>
        </w:tc>
      </w:tr>
      <w:tr w:rsidR="00307840" w:rsidRPr="00695690" w14:paraId="46671222" w14:textId="77777777" w:rsidTr="00AE5ED4">
        <w:trPr>
          <w:cantSplit/>
          <w:jc w:val="center"/>
        </w:trPr>
        <w:tc>
          <w:tcPr>
            <w:tcW w:w="2154" w:type="dxa"/>
            <w:noWrap/>
            <w:tcMar>
              <w:top w:w="80" w:type="dxa"/>
              <w:left w:w="90" w:type="dxa"/>
              <w:bottom w:w="80" w:type="dxa"/>
              <w:right w:w="90" w:type="dxa"/>
            </w:tcMar>
            <w:vAlign w:val="center"/>
            <w:hideMark/>
          </w:tcPr>
          <w:p w14:paraId="37CAEEA7"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CON-40</w:t>
            </w:r>
          </w:p>
        </w:tc>
        <w:tc>
          <w:tcPr>
            <w:tcW w:w="6917" w:type="dxa"/>
            <w:tcMar>
              <w:top w:w="80" w:type="dxa"/>
              <w:left w:w="90" w:type="dxa"/>
              <w:bottom w:w="80" w:type="dxa"/>
              <w:right w:w="90" w:type="dxa"/>
            </w:tcMar>
            <w:vAlign w:val="center"/>
            <w:hideMark/>
          </w:tcPr>
          <w:p w14:paraId="7F3243FC"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Hệ thống cần ưu tiên demo ổn định hơn là mở rộng quá nhiều tính năng nhưng thiếu kiểm thử.</w:t>
            </w:r>
          </w:p>
        </w:tc>
      </w:tr>
      <w:tr w:rsidR="00307840" w:rsidRPr="00695690" w14:paraId="540EBA08" w14:textId="77777777" w:rsidTr="00AE5ED4">
        <w:trPr>
          <w:cantSplit/>
          <w:jc w:val="center"/>
        </w:trPr>
        <w:tc>
          <w:tcPr>
            <w:tcW w:w="2154" w:type="dxa"/>
            <w:noWrap/>
            <w:tcMar>
              <w:top w:w="80" w:type="dxa"/>
              <w:left w:w="90" w:type="dxa"/>
              <w:bottom w:w="80" w:type="dxa"/>
              <w:right w:w="90" w:type="dxa"/>
            </w:tcMar>
            <w:vAlign w:val="center"/>
            <w:hideMark/>
          </w:tcPr>
          <w:p w14:paraId="7B2F784B"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CON-41</w:t>
            </w:r>
          </w:p>
        </w:tc>
        <w:tc>
          <w:tcPr>
            <w:tcW w:w="6917" w:type="dxa"/>
            <w:tcMar>
              <w:top w:w="80" w:type="dxa"/>
              <w:left w:w="90" w:type="dxa"/>
              <w:bottom w:w="80" w:type="dxa"/>
              <w:right w:w="90" w:type="dxa"/>
            </w:tcMar>
            <w:vAlign w:val="center"/>
            <w:hideMark/>
          </w:tcPr>
          <w:p w14:paraId="6726BC32"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Các luồng cần kiểm thử thủ công trên simulator hoặc thiết bị thật được giới hạn ở những nghiệp vụ quan trọng nhất như đăng nhập, lập hóa đơn, thanh toán, upload minh chứng, tenant portal và bảo trì.</w:t>
            </w:r>
          </w:p>
        </w:tc>
      </w:tr>
      <w:tr w:rsidR="00307840" w:rsidRPr="00695690" w14:paraId="6D0E533B" w14:textId="77777777" w:rsidTr="00AE5ED4">
        <w:trPr>
          <w:cantSplit/>
          <w:jc w:val="center"/>
        </w:trPr>
        <w:tc>
          <w:tcPr>
            <w:tcW w:w="2154" w:type="dxa"/>
            <w:noWrap/>
            <w:tcMar>
              <w:top w:w="80" w:type="dxa"/>
              <w:left w:w="90" w:type="dxa"/>
              <w:bottom w:w="80" w:type="dxa"/>
              <w:right w:w="90" w:type="dxa"/>
            </w:tcMar>
            <w:vAlign w:val="center"/>
            <w:hideMark/>
          </w:tcPr>
          <w:p w14:paraId="5403A603"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CON-42</w:t>
            </w:r>
          </w:p>
        </w:tc>
        <w:tc>
          <w:tcPr>
            <w:tcW w:w="6917" w:type="dxa"/>
            <w:tcMar>
              <w:top w:w="80" w:type="dxa"/>
              <w:left w:w="90" w:type="dxa"/>
              <w:bottom w:w="80" w:type="dxa"/>
              <w:right w:w="90" w:type="dxa"/>
            </w:tcMar>
            <w:vAlign w:val="center"/>
            <w:hideMark/>
          </w:tcPr>
          <w:p w14:paraId="2B04AA84" w14:textId="77777777" w:rsidR="00307840" w:rsidRPr="00695690" w:rsidRDefault="00307840" w:rsidP="00841C63">
            <w:pPr>
              <w:spacing w:after="60" w:line="259" w:lineRule="auto"/>
              <w:jc w:val="left"/>
              <w:rPr>
                <w:kern w:val="0"/>
                <w:sz w:val="28"/>
                <w:szCs w:val="28"/>
                <w14:ligatures w14:val="none"/>
              </w:rPr>
            </w:pPr>
            <w:r w:rsidRPr="00695690">
              <w:rPr>
                <w:kern w:val="0"/>
                <w:sz w:val="24"/>
                <w:szCs w:val="28"/>
                <w14:ligatures w14:val="none"/>
              </w:rPr>
              <w:t>Tài liệu báo cáo cần bám sát chức năng đã triển khai hoặc có cơ sở trong mã nguồn, tránh mô tả quá mức các chức năng chưa có.</w:t>
            </w:r>
          </w:p>
        </w:tc>
      </w:tr>
    </w:tbl>
    <w:p w14:paraId="599BF0FF" w14:textId="77777777" w:rsidR="00307840" w:rsidRPr="00695690" w:rsidRDefault="00307840" w:rsidP="00841C63">
      <w:pPr>
        <w:spacing w:beforeAutospacing="1" w:afterAutospacing="1"/>
        <w:ind w:firstLine="425"/>
        <w:rPr>
          <w:kern w:val="0"/>
          <w:sz w:val="28"/>
          <w:szCs w:val="28"/>
          <w14:ligatures w14:val="none"/>
        </w:rPr>
      </w:pPr>
      <w:r w:rsidRPr="00695690">
        <w:rPr>
          <w:kern w:val="0"/>
          <w:szCs w:val="28"/>
          <w14:ligatures w14:val="none"/>
        </w:rPr>
        <w:t>Nhờ xác định rõ ràng ràng buộc về thời gian và phạm vi, đồ án có thể tập trung vào chất lượng của các chức năng chính. Điều này giúp sản phẩm dễ demo, dễ bảo vệ và có lộ trình mở rộng hợp lý sau khi hoàn thành phiên bản đồ án.</w:t>
      </w:r>
    </w:p>
    <w:p w14:paraId="2B60D7E6" w14:textId="29D4B143" w:rsidR="00D4298D" w:rsidRPr="00695690" w:rsidRDefault="00D4298D" w:rsidP="00841C63">
      <w:pPr>
        <w:pStyle w:val="Heading2"/>
        <w:spacing w:before="240" w:beforeAutospacing="1" w:after="120" w:afterAutospacing="1"/>
        <w:rPr>
          <w:rFonts w:cs="Times New Roman"/>
          <w:sz w:val="28"/>
        </w:rPr>
      </w:pPr>
      <w:bookmarkStart w:id="10" w:name="ReportSection9"/>
      <w:r w:rsidRPr="00695690">
        <w:rPr>
          <w:rFonts w:ascii="Times New Roman" w:eastAsia="Times New Roman" w:hAnsi="Times New Roman" w:cs="Times New Roman"/>
          <w:bCs/>
          <w:kern w:val="0"/>
          <w:sz w:val="28"/>
          <w14:ligatures w14:val="none"/>
        </w:rPr>
        <w:t>2.</w:t>
      </w:r>
      <w:r w:rsidR="00841C63" w:rsidRPr="00695690">
        <w:rPr>
          <w:rFonts w:ascii="Times New Roman" w:eastAsia="Times New Roman" w:hAnsi="Times New Roman" w:cs="Times New Roman"/>
          <w:bCs/>
          <w:kern w:val="0"/>
          <w:sz w:val="28"/>
          <w14:ligatures w14:val="none"/>
        </w:rPr>
        <w:t xml:space="preserve">4 </w:t>
      </w:r>
      <w:r w:rsidR="00E27AAA" w:rsidRPr="00695690">
        <w:rPr>
          <w:rFonts w:ascii="Times New Roman" w:eastAsia="Times New Roman" w:hAnsi="Times New Roman" w:cs="Times New Roman"/>
          <w:sz w:val="28"/>
        </w:rPr>
        <w:t>Mô hình hệ thống/ Thiết kế giải pháp</w:t>
      </w:r>
      <w:bookmarkEnd w:id="10"/>
    </w:p>
    <w:p w14:paraId="450E0D36" w14:textId="4DBB8F92" w:rsidR="00E27AAA" w:rsidRPr="00695690" w:rsidRDefault="00E27AAA" w:rsidP="00E27AAA">
      <w:pPr>
        <w:pStyle w:val="Heading3"/>
        <w:spacing w:before="240" w:after="120"/>
        <w:rPr>
          <w:sz w:val="28"/>
        </w:rPr>
      </w:pPr>
      <w:r w:rsidRPr="00695690">
        <w:rPr>
          <w:rFonts w:eastAsia="Times New Roman" w:cs="Times New Roman"/>
          <w:sz w:val="28"/>
        </w:rPr>
        <w:t>2.4.1 Các kịch bản của hệ thống (Use-case)</w:t>
      </w:r>
    </w:p>
    <w:p w14:paraId="4E6CB75C" w14:textId="3459BCFA" w:rsidR="00E27AAA" w:rsidRPr="00695690" w:rsidRDefault="00E27AAA" w:rsidP="00E27AAA">
      <w:pPr>
        <w:pStyle w:val="Heading3"/>
        <w:spacing w:before="240" w:after="120"/>
        <w:rPr>
          <w:sz w:val="28"/>
        </w:rPr>
      </w:pPr>
      <w:r w:rsidRPr="00695690">
        <w:rPr>
          <w:rFonts w:eastAsia="Times New Roman" w:cs="Times New Roman"/>
          <w:sz w:val="28"/>
        </w:rPr>
        <w:t>2.4.2 Mô hình Use-case</w:t>
      </w:r>
    </w:p>
    <w:p w14:paraId="5ABED869" w14:textId="77777777" w:rsidR="003D42B9" w:rsidRPr="00695690" w:rsidRDefault="003D42B9" w:rsidP="00841C63">
      <w:pPr>
        <w:spacing w:after="0" w:line="240" w:lineRule="auto"/>
        <w:rPr>
          <w:sz w:val="28"/>
          <w:szCs w:val="28"/>
        </w:rPr>
      </w:pPr>
    </w:p>
    <w:p w14:paraId="692DD8B9" w14:textId="44E87DFF" w:rsidR="00CA341A" w:rsidRPr="00695690" w:rsidRDefault="00CA341A" w:rsidP="00841C63">
      <w:pPr>
        <w:keepLines/>
        <w:spacing w:line="240" w:lineRule="auto"/>
        <w:jc w:val="center"/>
        <w:rPr>
          <w:noProof/>
          <w:sz w:val="28"/>
          <w:szCs w:val="28"/>
        </w:rPr>
      </w:pPr>
      <w:r w:rsidRPr="00695690">
        <w:rPr>
          <w:noProof/>
          <w:szCs w:val="28"/>
        </w:rPr>
        <w:drawing>
          <wp:inline distT="0" distB="0" distL="0" distR="0" wp14:anchorId="56719E37" wp14:editId="13C79BDB">
            <wp:extent cx="5400000" cy="3375223"/>
            <wp:effectExtent l="0" t="0" r="0" b="0"/>
            <wp:docPr id="1097531565"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00" cy="3375223"/>
                    </a:xfrm>
                    <a:prstGeom prst="rect">
                      <a:avLst/>
                    </a:prstGeom>
                    <a:noFill/>
                    <a:ln>
                      <a:noFill/>
                    </a:ln>
                  </pic:spPr>
                </pic:pic>
              </a:graphicData>
            </a:graphic>
          </wp:inline>
        </w:drawing>
      </w:r>
    </w:p>
    <w:p w14:paraId="3850FE73" w14:textId="77777777" w:rsidR="00841C63" w:rsidRPr="00695690" w:rsidRDefault="00841C63" w:rsidP="00841C63">
      <w:pPr>
        <w:spacing w:after="0" w:line="240" w:lineRule="auto"/>
        <w:rPr>
          <w:noProof/>
          <w:sz w:val="28"/>
          <w:szCs w:val="28"/>
        </w:rPr>
      </w:pPr>
    </w:p>
    <w:p w14:paraId="2C91A8A6" w14:textId="77777777" w:rsidR="00841C63" w:rsidRPr="00695690" w:rsidRDefault="00841C63" w:rsidP="00841C63">
      <w:pPr>
        <w:pStyle w:val="Heading1"/>
        <w:rPr>
          <w:rFonts w:ascii="Times New Roman" w:hAnsi="Times New Roman" w:cs="Times New Roman"/>
          <w:sz w:val="28"/>
          <w:szCs w:val="28"/>
        </w:rPr>
      </w:pPr>
      <w:bookmarkStart w:id="11" w:name="bk_quy_uoc"/>
      <w:bookmarkStart w:id="12" w:name="ReportSection10"/>
      <w:r w:rsidRPr="00695690">
        <w:rPr>
          <w:rFonts w:ascii="Times New Roman" w:eastAsia="Times New Roman" w:hAnsi="Times New Roman" w:cs="Times New Roman"/>
          <w:sz w:val="28"/>
          <w:szCs w:val="28"/>
        </w:rPr>
        <w:t>2 Actor thuật ngữ và cách đọc</w:t>
      </w:r>
      <w:bookmarkEnd w:id="11"/>
      <w:bookmarkEnd w:id="12"/>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111B20D1" w14:textId="77777777" w:rsidTr="00B01198">
        <w:trPr>
          <w:cantSplit/>
          <w:tblHeader/>
          <w:jc w:val="center"/>
        </w:trPr>
        <w:tc>
          <w:tcPr>
            <w:tcW w:w="2154" w:type="dxa"/>
            <w:shd w:val="clear" w:color="auto" w:fill="EDEDED"/>
            <w:tcMar>
              <w:top w:w="80" w:type="dxa"/>
              <w:left w:w="90" w:type="dxa"/>
              <w:bottom w:w="80" w:type="dxa"/>
              <w:right w:w="90" w:type="dxa"/>
            </w:tcMar>
            <w:vAlign w:val="center"/>
          </w:tcPr>
          <w:p w14:paraId="6AFFA153" w14:textId="77777777" w:rsidR="00841C63" w:rsidRPr="00695690" w:rsidRDefault="00841C63" w:rsidP="00841C63">
            <w:pPr>
              <w:keepNext/>
              <w:spacing w:after="60" w:line="259" w:lineRule="auto"/>
              <w:jc w:val="left"/>
              <w:rPr>
                <w:sz w:val="28"/>
                <w:szCs w:val="28"/>
              </w:rPr>
            </w:pPr>
            <w:r w:rsidRPr="00695690">
              <w:rPr>
                <w:b/>
                <w:sz w:val="24"/>
                <w:szCs w:val="28"/>
              </w:rPr>
              <w:t>Actor</w:t>
            </w:r>
          </w:p>
        </w:tc>
        <w:tc>
          <w:tcPr>
            <w:tcW w:w="6917" w:type="dxa"/>
            <w:shd w:val="clear" w:color="auto" w:fill="EDEDED"/>
            <w:tcMar>
              <w:top w:w="80" w:type="dxa"/>
              <w:left w:w="90" w:type="dxa"/>
              <w:bottom w:w="80" w:type="dxa"/>
              <w:right w:w="90" w:type="dxa"/>
            </w:tcMar>
            <w:vAlign w:val="center"/>
          </w:tcPr>
          <w:p w14:paraId="6BDCCFC1" w14:textId="77777777" w:rsidR="00841C63" w:rsidRPr="00695690" w:rsidRDefault="00841C63" w:rsidP="00841C63">
            <w:pPr>
              <w:keepNext/>
              <w:spacing w:after="60" w:line="259" w:lineRule="auto"/>
              <w:jc w:val="left"/>
              <w:rPr>
                <w:sz w:val="28"/>
                <w:szCs w:val="28"/>
              </w:rPr>
            </w:pPr>
            <w:r w:rsidRPr="00695690">
              <w:rPr>
                <w:b/>
                <w:sz w:val="24"/>
                <w:szCs w:val="28"/>
              </w:rPr>
              <w:t>Vai trò trong phạm vi tài liệu</w:t>
            </w:r>
          </w:p>
        </w:tc>
      </w:tr>
      <w:tr w:rsidR="00841C63" w:rsidRPr="00695690" w14:paraId="282BCE21" w14:textId="77777777" w:rsidTr="00B01198">
        <w:trPr>
          <w:cantSplit/>
          <w:jc w:val="center"/>
        </w:trPr>
        <w:tc>
          <w:tcPr>
            <w:tcW w:w="2154" w:type="dxa"/>
            <w:tcMar>
              <w:top w:w="80" w:type="dxa"/>
              <w:left w:w="90" w:type="dxa"/>
              <w:bottom w:w="80" w:type="dxa"/>
              <w:right w:w="90" w:type="dxa"/>
            </w:tcMar>
            <w:vAlign w:val="center"/>
          </w:tcPr>
          <w:p w14:paraId="58C6B596" w14:textId="77777777" w:rsidR="00841C63" w:rsidRPr="00695690" w:rsidRDefault="00841C63" w:rsidP="00841C63">
            <w:pPr>
              <w:spacing w:after="60" w:line="259" w:lineRule="auto"/>
              <w:jc w:val="left"/>
              <w:rPr>
                <w:sz w:val="28"/>
                <w:szCs w:val="28"/>
              </w:rPr>
            </w:pPr>
            <w:r w:rsidRPr="00695690">
              <w:rPr>
                <w:sz w:val="24"/>
                <w:szCs w:val="28"/>
              </w:rPr>
              <w:t>Admin hệ thống</w:t>
            </w:r>
          </w:p>
        </w:tc>
        <w:tc>
          <w:tcPr>
            <w:tcW w:w="6917" w:type="dxa"/>
            <w:tcMar>
              <w:top w:w="80" w:type="dxa"/>
              <w:left w:w="90" w:type="dxa"/>
              <w:bottom w:w="80" w:type="dxa"/>
              <w:right w:w="90" w:type="dxa"/>
            </w:tcMar>
            <w:vAlign w:val="center"/>
          </w:tcPr>
          <w:p w14:paraId="5A311627" w14:textId="77777777" w:rsidR="00841C63" w:rsidRPr="00695690" w:rsidRDefault="00841C63" w:rsidP="00841C63">
            <w:pPr>
              <w:spacing w:after="60" w:line="259" w:lineRule="auto"/>
              <w:jc w:val="left"/>
              <w:rPr>
                <w:sz w:val="28"/>
                <w:szCs w:val="28"/>
              </w:rPr>
            </w:pPr>
            <w:r w:rsidRPr="00695690">
              <w:rPr>
                <w:sz w:val="24"/>
                <w:szCs w:val="28"/>
              </w:rPr>
              <w:t>Theo dõi nền tảng và quản trị tài khoản Chủ trọ, khu trọ toàn hệ thống.</w:t>
            </w:r>
          </w:p>
        </w:tc>
      </w:tr>
      <w:tr w:rsidR="00841C63" w:rsidRPr="00695690" w14:paraId="18052D27" w14:textId="77777777" w:rsidTr="00B01198">
        <w:trPr>
          <w:cantSplit/>
          <w:jc w:val="center"/>
        </w:trPr>
        <w:tc>
          <w:tcPr>
            <w:tcW w:w="2154" w:type="dxa"/>
            <w:tcMar>
              <w:top w:w="80" w:type="dxa"/>
              <w:left w:w="90" w:type="dxa"/>
              <w:bottom w:w="80" w:type="dxa"/>
              <w:right w:w="90" w:type="dxa"/>
            </w:tcMar>
            <w:vAlign w:val="center"/>
          </w:tcPr>
          <w:p w14:paraId="338F9A69" w14:textId="77777777" w:rsidR="00841C63" w:rsidRPr="00695690" w:rsidRDefault="00841C63" w:rsidP="00841C63">
            <w:pPr>
              <w:spacing w:after="60" w:line="259" w:lineRule="auto"/>
              <w:jc w:val="left"/>
              <w:rPr>
                <w:sz w:val="28"/>
                <w:szCs w:val="28"/>
              </w:rPr>
            </w:pPr>
            <w:r w:rsidRPr="00695690">
              <w:rPr>
                <w:sz w:val="24"/>
                <w:szCs w:val="28"/>
              </w:rPr>
              <w:t>Chủ trọ</w:t>
            </w:r>
          </w:p>
        </w:tc>
        <w:tc>
          <w:tcPr>
            <w:tcW w:w="6917" w:type="dxa"/>
            <w:tcMar>
              <w:top w:w="80" w:type="dxa"/>
              <w:left w:w="90" w:type="dxa"/>
              <w:bottom w:w="80" w:type="dxa"/>
              <w:right w:w="90" w:type="dxa"/>
            </w:tcMar>
            <w:vAlign w:val="center"/>
          </w:tcPr>
          <w:p w14:paraId="2723807E" w14:textId="77777777" w:rsidR="00841C63" w:rsidRPr="00695690" w:rsidRDefault="00841C63" w:rsidP="00841C63">
            <w:pPr>
              <w:spacing w:after="60" w:line="259" w:lineRule="auto"/>
              <w:jc w:val="left"/>
              <w:rPr>
                <w:sz w:val="28"/>
                <w:szCs w:val="28"/>
              </w:rPr>
            </w:pPr>
            <w:r w:rsidRPr="00695690">
              <w:rPr>
                <w:sz w:val="24"/>
                <w:szCs w:val="28"/>
              </w:rPr>
              <w:t>Quản lý khu trọ, phòng, Người thuê, hợp đồng, bảo trì, hóa đơn, khoản thu, khoản chi và báo cáo thuộc phạm vi quản lý.</w:t>
            </w:r>
          </w:p>
        </w:tc>
      </w:tr>
      <w:tr w:rsidR="00841C63" w:rsidRPr="00695690" w14:paraId="66B89688" w14:textId="77777777" w:rsidTr="00B01198">
        <w:trPr>
          <w:cantSplit/>
          <w:jc w:val="center"/>
        </w:trPr>
        <w:tc>
          <w:tcPr>
            <w:tcW w:w="2154" w:type="dxa"/>
            <w:tcMar>
              <w:top w:w="80" w:type="dxa"/>
              <w:left w:w="90" w:type="dxa"/>
              <w:bottom w:w="80" w:type="dxa"/>
              <w:right w:w="90" w:type="dxa"/>
            </w:tcMar>
            <w:vAlign w:val="center"/>
          </w:tcPr>
          <w:p w14:paraId="19A200AB" w14:textId="77777777" w:rsidR="00841C63" w:rsidRPr="00695690" w:rsidRDefault="00841C63" w:rsidP="00841C63">
            <w:pPr>
              <w:spacing w:after="60" w:line="259" w:lineRule="auto"/>
              <w:jc w:val="left"/>
              <w:rPr>
                <w:sz w:val="28"/>
                <w:szCs w:val="28"/>
              </w:rPr>
            </w:pPr>
            <w:r w:rsidRPr="00695690">
              <w:rPr>
                <w:sz w:val="24"/>
                <w:szCs w:val="28"/>
              </w:rPr>
              <w:t>Người thuê</w:t>
            </w:r>
          </w:p>
        </w:tc>
        <w:tc>
          <w:tcPr>
            <w:tcW w:w="6917" w:type="dxa"/>
            <w:tcMar>
              <w:top w:w="80" w:type="dxa"/>
              <w:left w:w="90" w:type="dxa"/>
              <w:bottom w:w="80" w:type="dxa"/>
              <w:right w:w="90" w:type="dxa"/>
            </w:tcMar>
            <w:vAlign w:val="center"/>
          </w:tcPr>
          <w:p w14:paraId="77006F3E" w14:textId="77777777" w:rsidR="00841C63" w:rsidRPr="00695690" w:rsidRDefault="00841C63" w:rsidP="00841C63">
            <w:pPr>
              <w:spacing w:after="60" w:line="259" w:lineRule="auto"/>
              <w:jc w:val="left"/>
              <w:rPr>
                <w:sz w:val="28"/>
                <w:szCs w:val="28"/>
              </w:rPr>
            </w:pPr>
            <w:r w:rsidRPr="00695690">
              <w:rPr>
                <w:sz w:val="24"/>
                <w:szCs w:val="28"/>
              </w:rPr>
              <w:t>Truy cập thông tin thuê và thực hiện nghiệp vụ được phép qua hồ sơ liên kết với tài khoản đăng nhập.</w:t>
            </w:r>
          </w:p>
        </w:tc>
      </w:tr>
      <w:tr w:rsidR="00841C63" w:rsidRPr="00695690" w14:paraId="7CF7F6A8" w14:textId="77777777" w:rsidTr="00B01198">
        <w:trPr>
          <w:cantSplit/>
          <w:jc w:val="center"/>
        </w:trPr>
        <w:tc>
          <w:tcPr>
            <w:tcW w:w="2154" w:type="dxa"/>
            <w:tcMar>
              <w:top w:w="80" w:type="dxa"/>
              <w:left w:w="90" w:type="dxa"/>
              <w:bottom w:w="80" w:type="dxa"/>
              <w:right w:w="90" w:type="dxa"/>
            </w:tcMar>
            <w:vAlign w:val="center"/>
          </w:tcPr>
          <w:p w14:paraId="5273C6BB" w14:textId="77777777" w:rsidR="00841C63" w:rsidRPr="00695690" w:rsidRDefault="00841C63" w:rsidP="00841C63">
            <w:pPr>
              <w:spacing w:after="60" w:line="259" w:lineRule="auto"/>
              <w:jc w:val="left"/>
              <w:rPr>
                <w:sz w:val="28"/>
                <w:szCs w:val="28"/>
              </w:rPr>
            </w:pPr>
            <w:r w:rsidRPr="00695690">
              <w:rPr>
                <w:sz w:val="24"/>
                <w:szCs w:val="28"/>
              </w:rPr>
              <w:t>Dịch vụ Zalo ZNS</w:t>
            </w:r>
          </w:p>
        </w:tc>
        <w:tc>
          <w:tcPr>
            <w:tcW w:w="6917" w:type="dxa"/>
            <w:tcMar>
              <w:top w:w="80" w:type="dxa"/>
              <w:left w:w="90" w:type="dxa"/>
              <w:bottom w:w="80" w:type="dxa"/>
              <w:right w:w="90" w:type="dxa"/>
            </w:tcMar>
            <w:vAlign w:val="center"/>
          </w:tcPr>
          <w:p w14:paraId="3E9BE048" w14:textId="77777777" w:rsidR="00841C63" w:rsidRPr="00695690" w:rsidRDefault="00841C63" w:rsidP="00841C63">
            <w:pPr>
              <w:spacing w:after="60" w:line="259" w:lineRule="auto"/>
              <w:jc w:val="left"/>
              <w:rPr>
                <w:sz w:val="28"/>
                <w:szCs w:val="28"/>
              </w:rPr>
            </w:pPr>
            <w:r w:rsidRPr="00695690">
              <w:rPr>
                <w:sz w:val="24"/>
                <w:szCs w:val="28"/>
              </w:rPr>
              <w:t>Actor phụ trong nhánh gửi nhắc thanh toán ra Zalo; tiếp nhận yêu cầu gửi và trả kết quả.</w:t>
            </w:r>
          </w:p>
        </w:tc>
      </w:tr>
    </w:tbl>
    <w:p w14:paraId="4FBE7654" w14:textId="77777777" w:rsidR="00841C63" w:rsidRPr="00695690" w:rsidRDefault="00841C63" w:rsidP="00841C63">
      <w:pPr>
        <w:spacing w:after="0" w:line="240" w:lineRule="auto"/>
        <w:rPr>
          <w:sz w:val="28"/>
          <w:szCs w:val="28"/>
        </w:rPr>
      </w:pPr>
    </w:p>
    <w:p w14:paraId="58CE528D" w14:textId="77777777" w:rsidR="00841C63" w:rsidRPr="00695690" w:rsidRDefault="00841C63" w:rsidP="00841C63">
      <w:pPr>
        <w:ind w:firstLine="425"/>
        <w:rPr>
          <w:sz w:val="28"/>
          <w:szCs w:val="28"/>
        </w:rPr>
      </w:pPr>
      <w:r w:rsidRPr="00695690">
        <w:rPr>
          <w:szCs w:val="28"/>
        </w:rPr>
        <w:t>Hệ thống là bên phản hồi trong luồng, không phải một actor bên ngoài. Người thuê là đối tượng của hợp đồng nhưng không tự động trở thành Actor phụ trong UC do Chủ trọ thực hiện nếu không có tương tác trực tiếp.</w:t>
      </w:r>
    </w:p>
    <w:p w14:paraId="7E41C37C" w14:textId="77777777" w:rsidR="00841C63" w:rsidRPr="00695690" w:rsidRDefault="00841C63" w:rsidP="00841C63">
      <w:pPr>
        <w:ind w:firstLine="425"/>
        <w:rPr>
          <w:sz w:val="28"/>
          <w:szCs w:val="28"/>
        </w:rPr>
      </w:pPr>
      <w:r w:rsidRPr="00695690">
        <w:rPr>
          <w:szCs w:val="28"/>
        </w:rPr>
        <w:t>Hồ sơ Người thuê khác tài khoản đăng nhập. Tình trạng đang sử dụng hoặc ngừng sử dụng phòng khác trạng thái Trống, Đang thuê, Bảo trì. Phòng đủ điều kiện lập hợp đồng không mặc định đồng nghĩa phòng có trạng thái Trống. Tiền cọc thỏa thuận khác khoản cọc đã thu; cách ghi nhận khi tạo hợp đồng cần xác nhận tại PX-03. Minh chứng Chờ duyệt chưa phải khoản thanh toán đã được ghi nhận. Quá hạn là tình trạng xác định theo hạn và số còn phải thu, không phải trạng thái thanh toán riêng.</w:t>
      </w:r>
    </w:p>
    <w:p w14:paraId="3BF56B33" w14:textId="77777777" w:rsidR="00841C63" w:rsidRPr="00695690" w:rsidRDefault="00841C63" w:rsidP="00841C63">
      <w:pPr>
        <w:ind w:firstLine="425"/>
        <w:rPr>
          <w:sz w:val="28"/>
          <w:szCs w:val="28"/>
        </w:rPr>
      </w:pPr>
      <w:r w:rsidRPr="00695690">
        <w:rPr>
          <w:szCs w:val="28"/>
        </w:rPr>
        <w:t>Các giá trị tiền trong tài liệu sử dụng đơn vị đồng. Điều kiện trước mô tả trạng thái tại thời điểm bắt đầu; hệ thống vẫn kiểm tra lại quyền và điều kiện có thể thay đổi trước khi ghi nhận kết quả.</w:t>
      </w:r>
    </w:p>
    <w:p w14:paraId="511E66CE" w14:textId="77777777" w:rsidR="00841C63" w:rsidRPr="00695690" w:rsidRDefault="00841C63" w:rsidP="00841C63">
      <w:pPr>
        <w:pStyle w:val="ListBullet"/>
        <w:spacing w:after="120"/>
        <w:ind w:left="283" w:hanging="142"/>
        <w:rPr>
          <w:sz w:val="28"/>
          <w:szCs w:val="28"/>
        </w:rPr>
      </w:pPr>
      <w:r w:rsidRPr="00695690">
        <w:rPr>
          <w:szCs w:val="28"/>
        </w:rPr>
        <w:t>Mỗi UC có đúng 13 thuộc tính theo cùng một thứ tự. Actor phụ không có thì ghi Không có.</w:t>
      </w:r>
    </w:p>
    <w:p w14:paraId="165AE087" w14:textId="77777777" w:rsidR="00841C63" w:rsidRPr="00695690" w:rsidRDefault="00841C63" w:rsidP="00841C63">
      <w:pPr>
        <w:pStyle w:val="ListBullet"/>
        <w:spacing w:after="120"/>
        <w:ind w:left="283" w:hanging="142"/>
        <w:rPr>
          <w:sz w:val="28"/>
          <w:szCs w:val="28"/>
        </w:rPr>
      </w:pPr>
      <w:r w:rsidRPr="00695690">
        <w:rPr>
          <w:szCs w:val="28"/>
        </w:rPr>
        <w:t>Điều kiện trước là trạng thái cần tồn tại trước khi bắt đầu; việc mở màn hình, chọn chức năng thuộc Kích hoạt hoặc Luồng chính.</w:t>
      </w:r>
    </w:p>
    <w:p w14:paraId="37645FE7" w14:textId="77777777" w:rsidR="00841C63" w:rsidRPr="00695690" w:rsidRDefault="00841C63" w:rsidP="00841C63">
      <w:pPr>
        <w:pStyle w:val="ListBullet"/>
        <w:spacing w:after="120"/>
        <w:ind w:left="283" w:hanging="142"/>
        <w:rPr>
          <w:sz w:val="28"/>
          <w:szCs w:val="28"/>
        </w:rPr>
      </w:pPr>
      <w:r w:rsidRPr="00695690">
        <w:rPr>
          <w:szCs w:val="28"/>
        </w:rPr>
        <w:t>Luồng chính đánh số từ 1; A là nhánh thay thế, E là ngoại lệ. Mỗi nhánh nêu bước phát sinh và kết quả hoặc điểm tiếp tục.</w:t>
      </w:r>
    </w:p>
    <w:p w14:paraId="20BFF7FD" w14:textId="77777777" w:rsidR="00841C63" w:rsidRPr="00695690" w:rsidRDefault="00841C63" w:rsidP="00841C63">
      <w:pPr>
        <w:pStyle w:val="ListBullet"/>
        <w:spacing w:after="120"/>
        <w:ind w:left="283" w:hanging="142"/>
        <w:rPr>
          <w:sz w:val="28"/>
          <w:szCs w:val="28"/>
        </w:rPr>
      </w:pPr>
      <w:r w:rsidRPr="00695690">
        <w:rPr>
          <w:szCs w:val="28"/>
        </w:rPr>
        <w:t>Quy tắc nghiệp vụ chỉ ghi điều kiện đã xác định chắc chắn; trường hợp chưa thống nhất được chuyển sang Điểm cần xác nhận, không chọn ngầm một cách xử lý.</w:t>
      </w:r>
    </w:p>
    <w:p w14:paraId="7F995AEE" w14:textId="77777777" w:rsidR="00841C63" w:rsidRPr="00695690" w:rsidRDefault="00841C63" w:rsidP="00841C63">
      <w:pPr>
        <w:pStyle w:val="ListBullet"/>
        <w:spacing w:after="120"/>
        <w:ind w:left="283" w:hanging="142"/>
        <w:rPr>
          <w:sz w:val="28"/>
          <w:szCs w:val="28"/>
        </w:rPr>
      </w:pPr>
      <w:r w:rsidRPr="00695690">
        <w:rPr>
          <w:szCs w:val="28"/>
        </w:rPr>
        <w:t>Điều kiện sau phân biệt thành công và không thành công. Nếu mất kết quả sau khi gửi yêu cầu, cần kiểm tra lại trước khi thực hiện lại; không mặc định dữ liệu đã được hoàn tác.</w:t>
      </w:r>
    </w:p>
    <w:p w14:paraId="39425B3E" w14:textId="77777777" w:rsidR="00841C63" w:rsidRPr="00695690" w:rsidRDefault="00841C63" w:rsidP="00841C63">
      <w:pPr>
        <w:pStyle w:val="ListBullet"/>
        <w:spacing w:after="120"/>
        <w:ind w:left="283" w:hanging="142"/>
        <w:rPr>
          <w:sz w:val="28"/>
          <w:szCs w:val="28"/>
        </w:rPr>
      </w:pPr>
      <w:r w:rsidRPr="00695690">
        <w:rPr>
          <w:szCs w:val="28"/>
        </w:rPr>
        <w:t>Mã UC có hậu tố phục vụ phân rã và tra cứu. Quan hệ nhóm trong tài liệu không tự xác lập quan hệ bao gồm, mở rộng hoặc kế thừa trên sơ đồ.</w:t>
      </w:r>
    </w:p>
    <w:p w14:paraId="41B319E3" w14:textId="77777777" w:rsidR="00841C63" w:rsidRPr="00695690" w:rsidRDefault="00841C63" w:rsidP="00841C63">
      <w:pPr>
        <w:ind w:firstLine="425"/>
        <w:rPr>
          <w:sz w:val="28"/>
          <w:szCs w:val="28"/>
        </w:rPr>
      </w:pPr>
      <w:r w:rsidRPr="00695690">
        <w:rPr>
          <w:szCs w:val="28"/>
        </w:rPr>
        <w:lastRenderedPageBreak/>
        <w:t>Sơ đồ chi tiết được đặt trước phần đặc tả của từng nhóm. Mỗi hình sử dụng mã và tên UC trùng với bảng đặc tả. Đường liền biểu thị actor tham gia UC; khung nét đứt chỉ nhóm chức năng theo mã UC tổng quan, không xác lập quan hệ bao gồm, mở rộng hoặc kế thừa. Actor có thể được lặp lại tại các khung để giảm giao cắt đường nối; các hình lặp lại cùng tên vẫn là một vai trò.</w:t>
      </w:r>
    </w:p>
    <w:p w14:paraId="0EF4F46E" w14:textId="77777777" w:rsidR="00841C63" w:rsidRPr="00695690" w:rsidRDefault="00841C63" w:rsidP="00841C63">
      <w:pPr>
        <w:ind w:firstLine="425"/>
        <w:rPr>
          <w:sz w:val="28"/>
          <w:szCs w:val="28"/>
        </w:rPr>
      </w:pPr>
      <w:r w:rsidRPr="00695690">
        <w:rPr>
          <w:szCs w:val="28"/>
        </w:rPr>
        <w:t>Nhóm SYS, ADM và TEN có một sơ đồ cho mỗi nhóm. Nhóm OPT có năm sơ đồ; nhóm BIL có ba sơ đồ để giữ kích thước chữ dễ đọc. Toàn bộ 11 hình bao phủ đúng 67 UC đã đặc tả, không bổ sung chức năng mới. Dịch vụ Zalo ZNS chỉ tham gia nhánh gửi ra Zalo của UC-BIL-07.02.</w:t>
      </w:r>
    </w:p>
    <w:p w14:paraId="6651E711" w14:textId="77777777" w:rsidR="00841C63" w:rsidRPr="00695690" w:rsidRDefault="00841C63" w:rsidP="00841C63">
      <w:pPr>
        <w:pStyle w:val="Heading1"/>
        <w:rPr>
          <w:rFonts w:ascii="Times New Roman" w:hAnsi="Times New Roman" w:cs="Times New Roman"/>
          <w:sz w:val="28"/>
          <w:szCs w:val="28"/>
        </w:rPr>
      </w:pPr>
      <w:bookmarkStart w:id="13" w:name="bk_danh_muc"/>
      <w:bookmarkStart w:id="14" w:name="ReportSection11"/>
      <w:r w:rsidRPr="00695690">
        <w:rPr>
          <w:rFonts w:ascii="Times New Roman" w:eastAsia="Times New Roman" w:hAnsi="Times New Roman" w:cs="Times New Roman"/>
          <w:sz w:val="28"/>
          <w:szCs w:val="28"/>
        </w:rPr>
        <w:t>3 Danh mục phân rã Use Case</w:t>
      </w:r>
      <w:bookmarkEnd w:id="13"/>
      <w:bookmarkEnd w:id="14"/>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002"/>
        <w:gridCol w:w="3002"/>
        <w:gridCol w:w="4067"/>
      </w:tblGrid>
      <w:tr w:rsidR="00841C63" w:rsidRPr="00695690" w14:paraId="03D347B0" w14:textId="77777777" w:rsidTr="00841C63">
        <w:trPr>
          <w:cantSplit/>
          <w:tblHeader/>
          <w:jc w:val="center"/>
        </w:trPr>
        <w:tc>
          <w:tcPr>
            <w:tcW w:w="2001" w:type="dxa"/>
            <w:shd w:val="clear" w:color="auto" w:fill="EDEDED"/>
            <w:tcMar>
              <w:top w:w="80" w:type="dxa"/>
              <w:left w:w="90" w:type="dxa"/>
              <w:bottom w:w="80" w:type="dxa"/>
              <w:right w:w="90" w:type="dxa"/>
            </w:tcMar>
            <w:vAlign w:val="center"/>
          </w:tcPr>
          <w:p w14:paraId="6F1A5F79" w14:textId="77777777" w:rsidR="00841C63" w:rsidRPr="00695690" w:rsidRDefault="00841C63" w:rsidP="00841C63">
            <w:pPr>
              <w:keepNext/>
              <w:spacing w:after="60" w:line="259" w:lineRule="auto"/>
              <w:jc w:val="left"/>
              <w:rPr>
                <w:sz w:val="28"/>
                <w:szCs w:val="28"/>
              </w:rPr>
            </w:pPr>
            <w:r w:rsidRPr="00695690">
              <w:rPr>
                <w:b/>
                <w:sz w:val="24"/>
                <w:szCs w:val="28"/>
              </w:rPr>
              <w:t>Nhóm</w:t>
            </w:r>
          </w:p>
        </w:tc>
        <w:tc>
          <w:tcPr>
            <w:tcW w:w="3002" w:type="dxa"/>
            <w:shd w:val="clear" w:color="auto" w:fill="EDEDED"/>
            <w:tcMar>
              <w:top w:w="80" w:type="dxa"/>
              <w:left w:w="90" w:type="dxa"/>
              <w:bottom w:w="80" w:type="dxa"/>
              <w:right w:w="90" w:type="dxa"/>
            </w:tcMar>
            <w:vAlign w:val="center"/>
          </w:tcPr>
          <w:p w14:paraId="61CD9F2A" w14:textId="77777777" w:rsidR="00841C63" w:rsidRPr="00695690" w:rsidRDefault="00841C63" w:rsidP="00841C63">
            <w:pPr>
              <w:keepNext/>
              <w:spacing w:after="60" w:line="259" w:lineRule="auto"/>
              <w:jc w:val="left"/>
              <w:rPr>
                <w:sz w:val="28"/>
                <w:szCs w:val="28"/>
              </w:rPr>
            </w:pPr>
            <w:r w:rsidRPr="00695690">
              <w:rPr>
                <w:b/>
                <w:sz w:val="24"/>
                <w:szCs w:val="28"/>
              </w:rPr>
              <w:t>UC tổng quan</w:t>
            </w:r>
          </w:p>
        </w:tc>
        <w:tc>
          <w:tcPr>
            <w:tcW w:w="4067" w:type="dxa"/>
            <w:shd w:val="clear" w:color="auto" w:fill="EDEDED"/>
            <w:tcMar>
              <w:top w:w="80" w:type="dxa"/>
              <w:left w:w="90" w:type="dxa"/>
              <w:bottom w:w="80" w:type="dxa"/>
              <w:right w:w="90" w:type="dxa"/>
            </w:tcMar>
            <w:vAlign w:val="center"/>
          </w:tcPr>
          <w:p w14:paraId="285FF1FD" w14:textId="77777777" w:rsidR="00841C63" w:rsidRPr="00695690" w:rsidRDefault="00841C63" w:rsidP="00841C63">
            <w:pPr>
              <w:keepNext/>
              <w:spacing w:after="60" w:line="259" w:lineRule="auto"/>
              <w:jc w:val="left"/>
              <w:rPr>
                <w:sz w:val="28"/>
                <w:szCs w:val="28"/>
              </w:rPr>
            </w:pPr>
            <w:r w:rsidRPr="00695690">
              <w:rPr>
                <w:b/>
                <w:sz w:val="24"/>
                <w:szCs w:val="28"/>
              </w:rPr>
              <w:t>Đặc tả chi tiết/bổ trợ</w:t>
            </w:r>
          </w:p>
        </w:tc>
      </w:tr>
      <w:tr w:rsidR="00841C63" w:rsidRPr="00695690" w14:paraId="1B50AFCD" w14:textId="77777777" w:rsidTr="00841C63">
        <w:trPr>
          <w:cantSplit/>
          <w:jc w:val="center"/>
        </w:trPr>
        <w:tc>
          <w:tcPr>
            <w:tcW w:w="2001" w:type="dxa"/>
            <w:tcMar>
              <w:top w:w="80" w:type="dxa"/>
              <w:left w:w="90" w:type="dxa"/>
              <w:bottom w:w="80" w:type="dxa"/>
              <w:right w:w="90" w:type="dxa"/>
            </w:tcMar>
            <w:vAlign w:val="center"/>
          </w:tcPr>
          <w:p w14:paraId="5B71D712" w14:textId="77777777" w:rsidR="00841C63" w:rsidRPr="00695690" w:rsidRDefault="00841C63" w:rsidP="00841C63">
            <w:pPr>
              <w:spacing w:after="60" w:line="259" w:lineRule="auto"/>
              <w:jc w:val="left"/>
              <w:rPr>
                <w:sz w:val="28"/>
                <w:szCs w:val="28"/>
              </w:rPr>
            </w:pPr>
            <w:r w:rsidRPr="00695690">
              <w:rPr>
                <w:sz w:val="24"/>
                <w:szCs w:val="28"/>
              </w:rPr>
              <w:t>SYS</w:t>
            </w:r>
          </w:p>
        </w:tc>
        <w:tc>
          <w:tcPr>
            <w:tcW w:w="3002" w:type="dxa"/>
            <w:tcMar>
              <w:top w:w="80" w:type="dxa"/>
              <w:left w:w="90" w:type="dxa"/>
              <w:bottom w:w="80" w:type="dxa"/>
              <w:right w:w="90" w:type="dxa"/>
            </w:tcMar>
            <w:vAlign w:val="center"/>
          </w:tcPr>
          <w:p w14:paraId="3954A6DB" w14:textId="77777777" w:rsidR="00841C63" w:rsidRPr="00695690" w:rsidRDefault="00841C63" w:rsidP="00841C63">
            <w:pPr>
              <w:spacing w:after="60" w:line="259" w:lineRule="auto"/>
              <w:jc w:val="left"/>
              <w:rPr>
                <w:sz w:val="28"/>
                <w:szCs w:val="28"/>
              </w:rPr>
            </w:pPr>
            <w:r w:rsidRPr="00695690">
              <w:rPr>
                <w:sz w:val="24"/>
                <w:szCs w:val="28"/>
              </w:rPr>
              <w:t>2</w:t>
            </w:r>
          </w:p>
        </w:tc>
        <w:tc>
          <w:tcPr>
            <w:tcW w:w="4067" w:type="dxa"/>
            <w:tcMar>
              <w:top w:w="80" w:type="dxa"/>
              <w:left w:w="90" w:type="dxa"/>
              <w:bottom w:w="80" w:type="dxa"/>
              <w:right w:w="90" w:type="dxa"/>
            </w:tcMar>
            <w:vAlign w:val="center"/>
          </w:tcPr>
          <w:p w14:paraId="7F91E6D0" w14:textId="77777777" w:rsidR="00841C63" w:rsidRPr="00695690" w:rsidRDefault="00841C63" w:rsidP="00841C63">
            <w:pPr>
              <w:spacing w:after="60" w:line="259" w:lineRule="auto"/>
              <w:jc w:val="left"/>
              <w:rPr>
                <w:sz w:val="28"/>
                <w:szCs w:val="28"/>
              </w:rPr>
            </w:pPr>
            <w:r w:rsidRPr="00695690">
              <w:rPr>
                <w:sz w:val="24"/>
                <w:szCs w:val="28"/>
              </w:rPr>
              <w:t>3</w:t>
            </w:r>
          </w:p>
        </w:tc>
      </w:tr>
      <w:tr w:rsidR="00841C63" w:rsidRPr="00695690" w14:paraId="70E9FB23" w14:textId="77777777" w:rsidTr="00841C63">
        <w:trPr>
          <w:cantSplit/>
          <w:jc w:val="center"/>
        </w:trPr>
        <w:tc>
          <w:tcPr>
            <w:tcW w:w="2001" w:type="dxa"/>
            <w:tcMar>
              <w:top w:w="80" w:type="dxa"/>
              <w:left w:w="90" w:type="dxa"/>
              <w:bottom w:w="80" w:type="dxa"/>
              <w:right w:w="90" w:type="dxa"/>
            </w:tcMar>
            <w:vAlign w:val="center"/>
          </w:tcPr>
          <w:p w14:paraId="01751714" w14:textId="77777777" w:rsidR="00841C63" w:rsidRPr="00695690" w:rsidRDefault="00841C63" w:rsidP="00841C63">
            <w:pPr>
              <w:spacing w:after="60" w:line="259" w:lineRule="auto"/>
              <w:jc w:val="left"/>
              <w:rPr>
                <w:sz w:val="28"/>
                <w:szCs w:val="28"/>
              </w:rPr>
            </w:pPr>
            <w:r w:rsidRPr="00695690">
              <w:rPr>
                <w:sz w:val="24"/>
                <w:szCs w:val="28"/>
              </w:rPr>
              <w:t>ADM</w:t>
            </w:r>
          </w:p>
        </w:tc>
        <w:tc>
          <w:tcPr>
            <w:tcW w:w="3002" w:type="dxa"/>
            <w:tcMar>
              <w:top w:w="80" w:type="dxa"/>
              <w:left w:w="90" w:type="dxa"/>
              <w:bottom w:w="80" w:type="dxa"/>
              <w:right w:w="90" w:type="dxa"/>
            </w:tcMar>
            <w:vAlign w:val="center"/>
          </w:tcPr>
          <w:p w14:paraId="0403184F" w14:textId="77777777" w:rsidR="00841C63" w:rsidRPr="00695690" w:rsidRDefault="00841C63" w:rsidP="00841C63">
            <w:pPr>
              <w:spacing w:after="60" w:line="259" w:lineRule="auto"/>
              <w:jc w:val="left"/>
              <w:rPr>
                <w:sz w:val="28"/>
                <w:szCs w:val="28"/>
              </w:rPr>
            </w:pPr>
            <w:r w:rsidRPr="00695690">
              <w:rPr>
                <w:sz w:val="24"/>
                <w:szCs w:val="28"/>
              </w:rPr>
              <w:t>3</w:t>
            </w:r>
          </w:p>
        </w:tc>
        <w:tc>
          <w:tcPr>
            <w:tcW w:w="4067" w:type="dxa"/>
            <w:tcMar>
              <w:top w:w="80" w:type="dxa"/>
              <w:left w:w="90" w:type="dxa"/>
              <w:bottom w:w="80" w:type="dxa"/>
              <w:right w:w="90" w:type="dxa"/>
            </w:tcMar>
            <w:vAlign w:val="center"/>
          </w:tcPr>
          <w:p w14:paraId="05C85177" w14:textId="77777777" w:rsidR="00841C63" w:rsidRPr="00695690" w:rsidRDefault="00841C63" w:rsidP="00841C63">
            <w:pPr>
              <w:spacing w:after="60" w:line="259" w:lineRule="auto"/>
              <w:jc w:val="left"/>
              <w:rPr>
                <w:sz w:val="28"/>
                <w:szCs w:val="28"/>
              </w:rPr>
            </w:pPr>
            <w:r w:rsidRPr="00695690">
              <w:rPr>
                <w:sz w:val="24"/>
                <w:szCs w:val="28"/>
              </w:rPr>
              <w:t>8</w:t>
            </w:r>
          </w:p>
        </w:tc>
      </w:tr>
      <w:tr w:rsidR="00841C63" w:rsidRPr="00695690" w14:paraId="23BB83C7" w14:textId="77777777" w:rsidTr="00841C63">
        <w:trPr>
          <w:cantSplit/>
          <w:jc w:val="center"/>
        </w:trPr>
        <w:tc>
          <w:tcPr>
            <w:tcW w:w="2001" w:type="dxa"/>
            <w:tcMar>
              <w:top w:w="80" w:type="dxa"/>
              <w:left w:w="90" w:type="dxa"/>
              <w:bottom w:w="80" w:type="dxa"/>
              <w:right w:w="90" w:type="dxa"/>
            </w:tcMar>
            <w:vAlign w:val="center"/>
          </w:tcPr>
          <w:p w14:paraId="5B54590C" w14:textId="77777777" w:rsidR="00841C63" w:rsidRPr="00695690" w:rsidRDefault="00841C63" w:rsidP="00841C63">
            <w:pPr>
              <w:spacing w:after="60" w:line="259" w:lineRule="auto"/>
              <w:jc w:val="left"/>
              <w:rPr>
                <w:sz w:val="28"/>
                <w:szCs w:val="28"/>
              </w:rPr>
            </w:pPr>
            <w:r w:rsidRPr="00695690">
              <w:rPr>
                <w:sz w:val="24"/>
                <w:szCs w:val="28"/>
              </w:rPr>
              <w:t>OPT</w:t>
            </w:r>
          </w:p>
        </w:tc>
        <w:tc>
          <w:tcPr>
            <w:tcW w:w="3002" w:type="dxa"/>
            <w:tcMar>
              <w:top w:w="80" w:type="dxa"/>
              <w:left w:w="90" w:type="dxa"/>
              <w:bottom w:w="80" w:type="dxa"/>
              <w:right w:w="90" w:type="dxa"/>
            </w:tcMar>
            <w:vAlign w:val="center"/>
          </w:tcPr>
          <w:p w14:paraId="4DE91606" w14:textId="77777777" w:rsidR="00841C63" w:rsidRPr="00695690" w:rsidRDefault="00841C63" w:rsidP="00841C63">
            <w:pPr>
              <w:spacing w:after="60" w:line="259" w:lineRule="auto"/>
              <w:jc w:val="left"/>
              <w:rPr>
                <w:sz w:val="28"/>
                <w:szCs w:val="28"/>
              </w:rPr>
            </w:pPr>
            <w:r w:rsidRPr="00695690">
              <w:rPr>
                <w:sz w:val="24"/>
                <w:szCs w:val="28"/>
              </w:rPr>
              <w:t>6</w:t>
            </w:r>
          </w:p>
        </w:tc>
        <w:tc>
          <w:tcPr>
            <w:tcW w:w="4067" w:type="dxa"/>
            <w:tcMar>
              <w:top w:w="80" w:type="dxa"/>
              <w:left w:w="90" w:type="dxa"/>
              <w:bottom w:w="80" w:type="dxa"/>
              <w:right w:w="90" w:type="dxa"/>
            </w:tcMar>
            <w:vAlign w:val="center"/>
          </w:tcPr>
          <w:p w14:paraId="01FEB6E8" w14:textId="77777777" w:rsidR="00841C63" w:rsidRPr="00695690" w:rsidRDefault="00841C63" w:rsidP="00841C63">
            <w:pPr>
              <w:spacing w:after="60" w:line="259" w:lineRule="auto"/>
              <w:jc w:val="left"/>
              <w:rPr>
                <w:sz w:val="28"/>
                <w:szCs w:val="28"/>
              </w:rPr>
            </w:pPr>
            <w:r w:rsidRPr="00695690">
              <w:rPr>
                <w:sz w:val="24"/>
                <w:szCs w:val="28"/>
              </w:rPr>
              <w:t>31</w:t>
            </w:r>
          </w:p>
        </w:tc>
      </w:tr>
      <w:tr w:rsidR="00841C63" w:rsidRPr="00695690" w14:paraId="16A1B3F5" w14:textId="77777777" w:rsidTr="00841C63">
        <w:trPr>
          <w:cantSplit/>
          <w:jc w:val="center"/>
        </w:trPr>
        <w:tc>
          <w:tcPr>
            <w:tcW w:w="2001" w:type="dxa"/>
            <w:tcMar>
              <w:top w:w="80" w:type="dxa"/>
              <w:left w:w="90" w:type="dxa"/>
              <w:bottom w:w="80" w:type="dxa"/>
              <w:right w:w="90" w:type="dxa"/>
            </w:tcMar>
            <w:vAlign w:val="center"/>
          </w:tcPr>
          <w:p w14:paraId="6BBB2430" w14:textId="77777777" w:rsidR="00841C63" w:rsidRPr="00695690" w:rsidRDefault="00841C63" w:rsidP="00841C63">
            <w:pPr>
              <w:spacing w:after="60" w:line="259" w:lineRule="auto"/>
              <w:jc w:val="left"/>
              <w:rPr>
                <w:sz w:val="28"/>
                <w:szCs w:val="28"/>
              </w:rPr>
            </w:pPr>
            <w:r w:rsidRPr="00695690">
              <w:rPr>
                <w:sz w:val="24"/>
                <w:szCs w:val="28"/>
              </w:rPr>
              <w:t>BIL</w:t>
            </w:r>
          </w:p>
        </w:tc>
        <w:tc>
          <w:tcPr>
            <w:tcW w:w="3002" w:type="dxa"/>
            <w:tcMar>
              <w:top w:w="80" w:type="dxa"/>
              <w:left w:w="90" w:type="dxa"/>
              <w:bottom w:w="80" w:type="dxa"/>
              <w:right w:w="90" w:type="dxa"/>
            </w:tcMar>
            <w:vAlign w:val="center"/>
          </w:tcPr>
          <w:p w14:paraId="05682D71" w14:textId="77777777" w:rsidR="00841C63" w:rsidRPr="00695690" w:rsidRDefault="00841C63" w:rsidP="00841C63">
            <w:pPr>
              <w:spacing w:after="60" w:line="259" w:lineRule="auto"/>
              <w:jc w:val="left"/>
              <w:rPr>
                <w:sz w:val="28"/>
                <w:szCs w:val="28"/>
              </w:rPr>
            </w:pPr>
            <w:r w:rsidRPr="00695690">
              <w:rPr>
                <w:sz w:val="24"/>
                <w:szCs w:val="28"/>
              </w:rPr>
              <w:t>7</w:t>
            </w:r>
          </w:p>
        </w:tc>
        <w:tc>
          <w:tcPr>
            <w:tcW w:w="4067" w:type="dxa"/>
            <w:tcMar>
              <w:top w:w="80" w:type="dxa"/>
              <w:left w:w="90" w:type="dxa"/>
              <w:bottom w:w="80" w:type="dxa"/>
              <w:right w:w="90" w:type="dxa"/>
            </w:tcMar>
            <w:vAlign w:val="center"/>
          </w:tcPr>
          <w:p w14:paraId="08A40007" w14:textId="77777777" w:rsidR="00841C63" w:rsidRPr="00695690" w:rsidRDefault="00841C63" w:rsidP="00841C63">
            <w:pPr>
              <w:spacing w:after="60" w:line="259" w:lineRule="auto"/>
              <w:jc w:val="left"/>
              <w:rPr>
                <w:sz w:val="28"/>
                <w:szCs w:val="28"/>
              </w:rPr>
            </w:pPr>
            <w:r w:rsidRPr="00695690">
              <w:rPr>
                <w:sz w:val="24"/>
                <w:szCs w:val="28"/>
              </w:rPr>
              <w:t>18</w:t>
            </w:r>
          </w:p>
        </w:tc>
      </w:tr>
      <w:tr w:rsidR="00841C63" w:rsidRPr="00695690" w14:paraId="7E9CA35E" w14:textId="77777777" w:rsidTr="00841C63">
        <w:trPr>
          <w:cantSplit/>
          <w:jc w:val="center"/>
        </w:trPr>
        <w:tc>
          <w:tcPr>
            <w:tcW w:w="2001" w:type="dxa"/>
            <w:tcMar>
              <w:top w:w="80" w:type="dxa"/>
              <w:left w:w="90" w:type="dxa"/>
              <w:bottom w:w="80" w:type="dxa"/>
              <w:right w:w="90" w:type="dxa"/>
            </w:tcMar>
            <w:vAlign w:val="center"/>
          </w:tcPr>
          <w:p w14:paraId="5481864F" w14:textId="77777777" w:rsidR="00841C63" w:rsidRPr="00695690" w:rsidRDefault="00841C63" w:rsidP="00841C63">
            <w:pPr>
              <w:spacing w:after="60" w:line="259" w:lineRule="auto"/>
              <w:jc w:val="left"/>
              <w:rPr>
                <w:sz w:val="28"/>
                <w:szCs w:val="28"/>
              </w:rPr>
            </w:pPr>
            <w:r w:rsidRPr="00695690">
              <w:rPr>
                <w:sz w:val="24"/>
                <w:szCs w:val="28"/>
              </w:rPr>
              <w:t>TEN</w:t>
            </w:r>
          </w:p>
        </w:tc>
        <w:tc>
          <w:tcPr>
            <w:tcW w:w="3002" w:type="dxa"/>
            <w:tcMar>
              <w:top w:w="80" w:type="dxa"/>
              <w:left w:w="90" w:type="dxa"/>
              <w:bottom w:w="80" w:type="dxa"/>
              <w:right w:w="90" w:type="dxa"/>
            </w:tcMar>
            <w:vAlign w:val="center"/>
          </w:tcPr>
          <w:p w14:paraId="080A6968" w14:textId="77777777" w:rsidR="00841C63" w:rsidRPr="00695690" w:rsidRDefault="00841C63" w:rsidP="00841C63">
            <w:pPr>
              <w:spacing w:after="60" w:line="259" w:lineRule="auto"/>
              <w:jc w:val="left"/>
              <w:rPr>
                <w:sz w:val="28"/>
                <w:szCs w:val="28"/>
              </w:rPr>
            </w:pPr>
            <w:r w:rsidRPr="00695690">
              <w:rPr>
                <w:sz w:val="24"/>
                <w:szCs w:val="28"/>
              </w:rPr>
              <w:t>6</w:t>
            </w:r>
          </w:p>
        </w:tc>
        <w:tc>
          <w:tcPr>
            <w:tcW w:w="4067" w:type="dxa"/>
            <w:tcMar>
              <w:top w:w="80" w:type="dxa"/>
              <w:left w:w="90" w:type="dxa"/>
              <w:bottom w:w="80" w:type="dxa"/>
              <w:right w:w="90" w:type="dxa"/>
            </w:tcMar>
            <w:vAlign w:val="center"/>
          </w:tcPr>
          <w:p w14:paraId="127A730E" w14:textId="77777777" w:rsidR="00841C63" w:rsidRPr="00695690" w:rsidRDefault="00841C63" w:rsidP="00841C63">
            <w:pPr>
              <w:spacing w:after="60" w:line="259" w:lineRule="auto"/>
              <w:jc w:val="left"/>
              <w:rPr>
                <w:sz w:val="28"/>
                <w:szCs w:val="28"/>
              </w:rPr>
            </w:pPr>
            <w:r w:rsidRPr="00695690">
              <w:rPr>
                <w:sz w:val="24"/>
                <w:szCs w:val="28"/>
              </w:rPr>
              <w:t>7</w:t>
            </w:r>
          </w:p>
        </w:tc>
      </w:tr>
    </w:tbl>
    <w:p w14:paraId="5A3451B2" w14:textId="77777777" w:rsidR="00841C63" w:rsidRPr="00695690" w:rsidRDefault="00841C63" w:rsidP="00841C63">
      <w:pPr>
        <w:spacing w:after="0" w:line="240" w:lineRule="auto"/>
        <w:rPr>
          <w:sz w:val="28"/>
          <w:szCs w:val="28"/>
        </w:rPr>
      </w:pPr>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1701"/>
        <w:gridCol w:w="1928"/>
        <w:gridCol w:w="5442"/>
      </w:tblGrid>
      <w:tr w:rsidR="00841C63" w:rsidRPr="00695690" w14:paraId="238DA945" w14:textId="77777777" w:rsidTr="00B01198">
        <w:trPr>
          <w:cantSplit/>
          <w:tblHeader/>
          <w:jc w:val="center"/>
        </w:trPr>
        <w:tc>
          <w:tcPr>
            <w:tcW w:w="1701" w:type="dxa"/>
            <w:shd w:val="clear" w:color="auto" w:fill="EDEDED"/>
            <w:tcMar>
              <w:top w:w="80" w:type="dxa"/>
              <w:left w:w="90" w:type="dxa"/>
              <w:bottom w:w="80" w:type="dxa"/>
              <w:right w:w="90" w:type="dxa"/>
            </w:tcMar>
            <w:vAlign w:val="center"/>
            <w:hideMark/>
          </w:tcPr>
          <w:p w14:paraId="3A1D9811" w14:textId="77777777" w:rsidR="00841C63" w:rsidRPr="00695690" w:rsidRDefault="00841C63" w:rsidP="00841C63">
            <w:pPr>
              <w:keepNext/>
              <w:spacing w:after="60" w:line="259" w:lineRule="auto"/>
              <w:jc w:val="left"/>
              <w:rPr>
                <w:b/>
                <w:bCs/>
                <w:sz w:val="28"/>
                <w:szCs w:val="28"/>
              </w:rPr>
            </w:pPr>
            <w:r w:rsidRPr="00695690">
              <w:rPr>
                <w:b/>
                <w:bCs/>
                <w:sz w:val="24"/>
                <w:szCs w:val="28"/>
              </w:rPr>
              <w:t>Nhóm</w:t>
            </w:r>
          </w:p>
        </w:tc>
        <w:tc>
          <w:tcPr>
            <w:tcW w:w="1928" w:type="dxa"/>
            <w:shd w:val="clear" w:color="auto" w:fill="EDEDED"/>
            <w:tcMar>
              <w:top w:w="80" w:type="dxa"/>
              <w:left w:w="90" w:type="dxa"/>
              <w:bottom w:w="80" w:type="dxa"/>
              <w:right w:w="90" w:type="dxa"/>
            </w:tcMar>
            <w:vAlign w:val="center"/>
            <w:hideMark/>
          </w:tcPr>
          <w:p w14:paraId="1C5FA403" w14:textId="77777777" w:rsidR="00841C63" w:rsidRPr="00695690" w:rsidRDefault="00841C63" w:rsidP="00841C63">
            <w:pPr>
              <w:keepNext/>
              <w:spacing w:after="60" w:line="259" w:lineRule="auto"/>
              <w:jc w:val="left"/>
              <w:rPr>
                <w:b/>
                <w:bCs/>
                <w:sz w:val="28"/>
                <w:szCs w:val="28"/>
              </w:rPr>
            </w:pPr>
            <w:r w:rsidRPr="00695690">
              <w:rPr>
                <w:b/>
                <w:bCs/>
                <w:sz w:val="24"/>
                <w:szCs w:val="28"/>
              </w:rPr>
              <w:t>Mã UC con</w:t>
            </w:r>
          </w:p>
        </w:tc>
        <w:tc>
          <w:tcPr>
            <w:tcW w:w="5443" w:type="dxa"/>
            <w:shd w:val="clear" w:color="auto" w:fill="EDEDED"/>
            <w:tcMar>
              <w:top w:w="80" w:type="dxa"/>
              <w:left w:w="90" w:type="dxa"/>
              <w:bottom w:w="80" w:type="dxa"/>
              <w:right w:w="90" w:type="dxa"/>
            </w:tcMar>
            <w:vAlign w:val="center"/>
            <w:hideMark/>
          </w:tcPr>
          <w:p w14:paraId="1C23C6C8" w14:textId="77777777" w:rsidR="00841C63" w:rsidRPr="00695690" w:rsidRDefault="00841C63" w:rsidP="00841C63">
            <w:pPr>
              <w:keepNext/>
              <w:spacing w:after="60" w:line="259" w:lineRule="auto"/>
              <w:jc w:val="left"/>
              <w:rPr>
                <w:b/>
                <w:bCs/>
                <w:sz w:val="28"/>
                <w:szCs w:val="28"/>
              </w:rPr>
            </w:pPr>
            <w:r w:rsidRPr="00695690">
              <w:rPr>
                <w:b/>
                <w:bCs/>
                <w:sz w:val="24"/>
                <w:szCs w:val="28"/>
              </w:rPr>
              <w:t>Tên UC / Nội dung</w:t>
            </w:r>
          </w:p>
        </w:tc>
      </w:tr>
      <w:tr w:rsidR="00841C63" w:rsidRPr="00695690" w14:paraId="601CC2FE" w14:textId="77777777" w:rsidTr="00B01198">
        <w:trPr>
          <w:cantSplit/>
          <w:jc w:val="center"/>
        </w:trPr>
        <w:tc>
          <w:tcPr>
            <w:tcW w:w="1701" w:type="dxa"/>
            <w:vMerge w:val="restart"/>
            <w:tcMar>
              <w:top w:w="80" w:type="dxa"/>
              <w:left w:w="90" w:type="dxa"/>
              <w:bottom w:w="80" w:type="dxa"/>
              <w:right w:w="90" w:type="dxa"/>
            </w:tcMar>
            <w:vAlign w:val="center"/>
            <w:hideMark/>
          </w:tcPr>
          <w:p w14:paraId="0CA381E7" w14:textId="77777777" w:rsidR="00841C63" w:rsidRPr="00695690" w:rsidRDefault="00841C63" w:rsidP="00841C63">
            <w:pPr>
              <w:spacing w:after="60" w:line="259" w:lineRule="auto"/>
              <w:jc w:val="left"/>
              <w:rPr>
                <w:sz w:val="28"/>
                <w:szCs w:val="28"/>
              </w:rPr>
            </w:pPr>
            <w:r w:rsidRPr="00695690">
              <w:rPr>
                <w:b/>
                <w:bCs/>
                <w:sz w:val="24"/>
                <w:szCs w:val="28"/>
              </w:rPr>
              <w:t>4.1 SYS – Xác thực và phiên làm việc</w:t>
            </w:r>
          </w:p>
        </w:tc>
        <w:tc>
          <w:tcPr>
            <w:tcW w:w="1928" w:type="dxa"/>
            <w:tcMar>
              <w:top w:w="80" w:type="dxa"/>
              <w:left w:w="90" w:type="dxa"/>
              <w:bottom w:w="80" w:type="dxa"/>
              <w:right w:w="90" w:type="dxa"/>
            </w:tcMar>
            <w:vAlign w:val="center"/>
            <w:hideMark/>
          </w:tcPr>
          <w:p w14:paraId="77BB397B" w14:textId="77777777" w:rsidR="00841C63" w:rsidRPr="00695690" w:rsidRDefault="00841C63" w:rsidP="00841C63">
            <w:pPr>
              <w:spacing w:after="60" w:line="259" w:lineRule="auto"/>
              <w:jc w:val="left"/>
              <w:rPr>
                <w:sz w:val="28"/>
                <w:szCs w:val="28"/>
              </w:rPr>
            </w:pPr>
            <w:r w:rsidRPr="00695690">
              <w:rPr>
                <w:sz w:val="24"/>
                <w:szCs w:val="28"/>
              </w:rPr>
              <w:t>UC-SYS-01</w:t>
            </w:r>
          </w:p>
        </w:tc>
        <w:tc>
          <w:tcPr>
            <w:tcW w:w="5443" w:type="dxa"/>
            <w:tcMar>
              <w:top w:w="80" w:type="dxa"/>
              <w:left w:w="90" w:type="dxa"/>
              <w:bottom w:w="80" w:type="dxa"/>
              <w:right w:w="90" w:type="dxa"/>
            </w:tcMar>
            <w:vAlign w:val="center"/>
            <w:hideMark/>
          </w:tcPr>
          <w:p w14:paraId="64991739" w14:textId="77777777" w:rsidR="00841C63" w:rsidRPr="00695690" w:rsidRDefault="00841C63" w:rsidP="00841C63">
            <w:pPr>
              <w:spacing w:after="60" w:line="259" w:lineRule="auto"/>
              <w:jc w:val="left"/>
              <w:rPr>
                <w:sz w:val="28"/>
                <w:szCs w:val="28"/>
              </w:rPr>
            </w:pPr>
            <w:r w:rsidRPr="00695690">
              <w:rPr>
                <w:sz w:val="24"/>
                <w:szCs w:val="28"/>
              </w:rPr>
              <w:t>Đăng nhập</w:t>
            </w:r>
          </w:p>
        </w:tc>
      </w:tr>
      <w:tr w:rsidR="00841C63" w:rsidRPr="00695690" w14:paraId="3144B6F8" w14:textId="77777777" w:rsidTr="00B01198">
        <w:trPr>
          <w:cantSplit/>
          <w:jc w:val="center"/>
        </w:trPr>
        <w:tc>
          <w:tcPr>
            <w:tcW w:w="1701" w:type="dxa"/>
            <w:vMerge/>
            <w:vAlign w:val="center"/>
            <w:hideMark/>
          </w:tcPr>
          <w:p w14:paraId="4A716995"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7BEC54C3" w14:textId="77777777" w:rsidR="00841C63" w:rsidRPr="00695690" w:rsidRDefault="00841C63" w:rsidP="00841C63">
            <w:pPr>
              <w:spacing w:after="60" w:line="259" w:lineRule="auto"/>
              <w:jc w:val="left"/>
              <w:rPr>
                <w:sz w:val="28"/>
                <w:szCs w:val="28"/>
              </w:rPr>
            </w:pPr>
            <w:r w:rsidRPr="00695690">
              <w:rPr>
                <w:sz w:val="24"/>
                <w:szCs w:val="28"/>
              </w:rPr>
              <w:t>UC-SYS-01.01</w:t>
            </w:r>
          </w:p>
        </w:tc>
        <w:tc>
          <w:tcPr>
            <w:tcW w:w="5443" w:type="dxa"/>
            <w:tcMar>
              <w:top w:w="80" w:type="dxa"/>
              <w:left w:w="90" w:type="dxa"/>
              <w:bottom w:w="80" w:type="dxa"/>
              <w:right w:w="90" w:type="dxa"/>
            </w:tcMar>
            <w:vAlign w:val="center"/>
            <w:hideMark/>
          </w:tcPr>
          <w:p w14:paraId="347CC2AA" w14:textId="77777777" w:rsidR="00841C63" w:rsidRPr="00695690" w:rsidRDefault="00841C63" w:rsidP="00841C63">
            <w:pPr>
              <w:spacing w:after="60" w:line="259" w:lineRule="auto"/>
              <w:jc w:val="left"/>
              <w:rPr>
                <w:sz w:val="28"/>
                <w:szCs w:val="28"/>
              </w:rPr>
            </w:pPr>
            <w:r w:rsidRPr="00695690">
              <w:rPr>
                <w:sz w:val="24"/>
                <w:szCs w:val="28"/>
              </w:rPr>
              <w:t>Kích hoạt tài khoản người thuê từ lời mời</w:t>
            </w:r>
          </w:p>
        </w:tc>
      </w:tr>
      <w:tr w:rsidR="00841C63" w:rsidRPr="00695690" w14:paraId="0E1AA62D" w14:textId="77777777" w:rsidTr="00B01198">
        <w:trPr>
          <w:cantSplit/>
          <w:jc w:val="center"/>
        </w:trPr>
        <w:tc>
          <w:tcPr>
            <w:tcW w:w="1701" w:type="dxa"/>
            <w:vMerge/>
            <w:vAlign w:val="center"/>
            <w:hideMark/>
          </w:tcPr>
          <w:p w14:paraId="342C1F50"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1BBA0406" w14:textId="77777777" w:rsidR="00841C63" w:rsidRPr="00695690" w:rsidRDefault="00841C63" w:rsidP="00841C63">
            <w:pPr>
              <w:spacing w:after="60" w:line="259" w:lineRule="auto"/>
              <w:jc w:val="left"/>
              <w:rPr>
                <w:sz w:val="28"/>
                <w:szCs w:val="28"/>
              </w:rPr>
            </w:pPr>
            <w:r w:rsidRPr="00695690">
              <w:rPr>
                <w:sz w:val="24"/>
                <w:szCs w:val="28"/>
              </w:rPr>
              <w:t>UC-SYS-02</w:t>
            </w:r>
          </w:p>
        </w:tc>
        <w:tc>
          <w:tcPr>
            <w:tcW w:w="5443" w:type="dxa"/>
            <w:tcMar>
              <w:top w:w="80" w:type="dxa"/>
              <w:left w:w="90" w:type="dxa"/>
              <w:bottom w:w="80" w:type="dxa"/>
              <w:right w:w="90" w:type="dxa"/>
            </w:tcMar>
            <w:vAlign w:val="center"/>
            <w:hideMark/>
          </w:tcPr>
          <w:p w14:paraId="4A392A5A" w14:textId="77777777" w:rsidR="00841C63" w:rsidRPr="00695690" w:rsidRDefault="00841C63" w:rsidP="00841C63">
            <w:pPr>
              <w:spacing w:after="60" w:line="259" w:lineRule="auto"/>
              <w:jc w:val="left"/>
              <w:rPr>
                <w:sz w:val="28"/>
                <w:szCs w:val="28"/>
              </w:rPr>
            </w:pPr>
            <w:r w:rsidRPr="00695690">
              <w:rPr>
                <w:sz w:val="24"/>
                <w:szCs w:val="28"/>
              </w:rPr>
              <w:t>Đăng xuất</w:t>
            </w:r>
          </w:p>
        </w:tc>
      </w:tr>
      <w:tr w:rsidR="00841C63" w:rsidRPr="00695690" w14:paraId="3B6312B4" w14:textId="77777777" w:rsidTr="00B01198">
        <w:trPr>
          <w:cantSplit/>
          <w:jc w:val="center"/>
        </w:trPr>
        <w:tc>
          <w:tcPr>
            <w:tcW w:w="1701" w:type="dxa"/>
            <w:vMerge w:val="restart"/>
            <w:tcMar>
              <w:top w:w="80" w:type="dxa"/>
              <w:left w:w="90" w:type="dxa"/>
              <w:bottom w:w="80" w:type="dxa"/>
              <w:right w:w="90" w:type="dxa"/>
            </w:tcMar>
            <w:vAlign w:val="center"/>
            <w:hideMark/>
          </w:tcPr>
          <w:p w14:paraId="2F65B9E8" w14:textId="77777777" w:rsidR="00841C63" w:rsidRPr="00695690" w:rsidRDefault="00841C63" w:rsidP="00841C63">
            <w:pPr>
              <w:spacing w:after="60" w:line="259" w:lineRule="auto"/>
              <w:jc w:val="left"/>
              <w:rPr>
                <w:sz w:val="28"/>
                <w:szCs w:val="28"/>
              </w:rPr>
            </w:pPr>
            <w:r w:rsidRPr="00695690">
              <w:rPr>
                <w:b/>
                <w:bCs/>
                <w:sz w:val="24"/>
                <w:szCs w:val="28"/>
              </w:rPr>
              <w:t>4.2 ADM – Quản trị hệ thống</w:t>
            </w:r>
          </w:p>
        </w:tc>
        <w:tc>
          <w:tcPr>
            <w:tcW w:w="1928" w:type="dxa"/>
            <w:tcMar>
              <w:top w:w="80" w:type="dxa"/>
              <w:left w:w="90" w:type="dxa"/>
              <w:bottom w:w="80" w:type="dxa"/>
              <w:right w:w="90" w:type="dxa"/>
            </w:tcMar>
            <w:vAlign w:val="center"/>
            <w:hideMark/>
          </w:tcPr>
          <w:p w14:paraId="6C99BD8A" w14:textId="77777777" w:rsidR="00841C63" w:rsidRPr="00695690" w:rsidRDefault="00841C63" w:rsidP="00841C63">
            <w:pPr>
              <w:spacing w:after="60" w:line="259" w:lineRule="auto"/>
              <w:jc w:val="left"/>
              <w:rPr>
                <w:sz w:val="28"/>
                <w:szCs w:val="28"/>
              </w:rPr>
            </w:pPr>
            <w:r w:rsidRPr="00695690">
              <w:rPr>
                <w:sz w:val="24"/>
                <w:szCs w:val="28"/>
              </w:rPr>
              <w:t>UC-ADM-01</w:t>
            </w:r>
          </w:p>
        </w:tc>
        <w:tc>
          <w:tcPr>
            <w:tcW w:w="5443" w:type="dxa"/>
            <w:tcMar>
              <w:top w:w="80" w:type="dxa"/>
              <w:left w:w="90" w:type="dxa"/>
              <w:bottom w:w="80" w:type="dxa"/>
              <w:right w:w="90" w:type="dxa"/>
            </w:tcMar>
            <w:vAlign w:val="center"/>
            <w:hideMark/>
          </w:tcPr>
          <w:p w14:paraId="6109432D" w14:textId="77777777" w:rsidR="00841C63" w:rsidRPr="00695690" w:rsidRDefault="00841C63" w:rsidP="00841C63">
            <w:pPr>
              <w:spacing w:after="60" w:line="259" w:lineRule="auto"/>
              <w:jc w:val="left"/>
              <w:rPr>
                <w:sz w:val="28"/>
                <w:szCs w:val="28"/>
              </w:rPr>
            </w:pPr>
            <w:r w:rsidRPr="00695690">
              <w:rPr>
                <w:sz w:val="24"/>
                <w:szCs w:val="28"/>
              </w:rPr>
              <w:t>Xem tổng quan hệ thống</w:t>
            </w:r>
          </w:p>
        </w:tc>
      </w:tr>
      <w:tr w:rsidR="00841C63" w:rsidRPr="00695690" w14:paraId="2E24A9CA" w14:textId="77777777" w:rsidTr="00B01198">
        <w:trPr>
          <w:cantSplit/>
          <w:jc w:val="center"/>
        </w:trPr>
        <w:tc>
          <w:tcPr>
            <w:tcW w:w="1701" w:type="dxa"/>
            <w:vMerge/>
            <w:hideMark/>
          </w:tcPr>
          <w:p w14:paraId="62D158CF"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1448D9BD" w14:textId="77777777" w:rsidR="00841C63" w:rsidRPr="00695690" w:rsidRDefault="00841C63" w:rsidP="00841C63">
            <w:pPr>
              <w:spacing w:after="60" w:line="259" w:lineRule="auto"/>
              <w:jc w:val="left"/>
              <w:rPr>
                <w:sz w:val="28"/>
                <w:szCs w:val="28"/>
              </w:rPr>
            </w:pPr>
            <w:r w:rsidRPr="00695690">
              <w:rPr>
                <w:sz w:val="24"/>
                <w:szCs w:val="28"/>
              </w:rPr>
              <w:t>UC-ADM-02.01</w:t>
            </w:r>
          </w:p>
        </w:tc>
        <w:tc>
          <w:tcPr>
            <w:tcW w:w="5443" w:type="dxa"/>
            <w:tcMar>
              <w:top w:w="80" w:type="dxa"/>
              <w:left w:w="90" w:type="dxa"/>
              <w:bottom w:w="80" w:type="dxa"/>
              <w:right w:w="90" w:type="dxa"/>
            </w:tcMar>
            <w:vAlign w:val="center"/>
            <w:hideMark/>
          </w:tcPr>
          <w:p w14:paraId="49D5E7A6" w14:textId="77777777" w:rsidR="00841C63" w:rsidRPr="00695690" w:rsidRDefault="00841C63" w:rsidP="00841C63">
            <w:pPr>
              <w:spacing w:after="60" w:line="259" w:lineRule="auto"/>
              <w:jc w:val="left"/>
              <w:rPr>
                <w:sz w:val="28"/>
                <w:szCs w:val="28"/>
              </w:rPr>
            </w:pPr>
            <w:r w:rsidRPr="00695690">
              <w:rPr>
                <w:sz w:val="24"/>
                <w:szCs w:val="28"/>
              </w:rPr>
              <w:t>Tra cứu tài khoản chủ trọ</w:t>
            </w:r>
          </w:p>
        </w:tc>
      </w:tr>
      <w:tr w:rsidR="00841C63" w:rsidRPr="00695690" w14:paraId="54C52DC8" w14:textId="77777777" w:rsidTr="00B01198">
        <w:trPr>
          <w:cantSplit/>
          <w:jc w:val="center"/>
        </w:trPr>
        <w:tc>
          <w:tcPr>
            <w:tcW w:w="1701" w:type="dxa"/>
            <w:vMerge/>
            <w:hideMark/>
          </w:tcPr>
          <w:p w14:paraId="4F928618"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432F2D25" w14:textId="77777777" w:rsidR="00841C63" w:rsidRPr="00695690" w:rsidRDefault="00841C63" w:rsidP="00841C63">
            <w:pPr>
              <w:spacing w:after="60" w:line="259" w:lineRule="auto"/>
              <w:jc w:val="left"/>
              <w:rPr>
                <w:sz w:val="28"/>
                <w:szCs w:val="28"/>
              </w:rPr>
            </w:pPr>
            <w:r w:rsidRPr="00695690">
              <w:rPr>
                <w:sz w:val="24"/>
                <w:szCs w:val="28"/>
              </w:rPr>
              <w:t>UC-ADM-02.02</w:t>
            </w:r>
          </w:p>
        </w:tc>
        <w:tc>
          <w:tcPr>
            <w:tcW w:w="5443" w:type="dxa"/>
            <w:tcMar>
              <w:top w:w="80" w:type="dxa"/>
              <w:left w:w="90" w:type="dxa"/>
              <w:bottom w:w="80" w:type="dxa"/>
              <w:right w:w="90" w:type="dxa"/>
            </w:tcMar>
            <w:vAlign w:val="center"/>
            <w:hideMark/>
          </w:tcPr>
          <w:p w14:paraId="03E3C9E6" w14:textId="77777777" w:rsidR="00841C63" w:rsidRPr="00695690" w:rsidRDefault="00841C63" w:rsidP="00841C63">
            <w:pPr>
              <w:spacing w:after="60" w:line="259" w:lineRule="auto"/>
              <w:jc w:val="left"/>
              <w:rPr>
                <w:sz w:val="28"/>
                <w:szCs w:val="28"/>
              </w:rPr>
            </w:pPr>
            <w:r w:rsidRPr="00695690">
              <w:rPr>
                <w:sz w:val="24"/>
                <w:szCs w:val="28"/>
              </w:rPr>
              <w:t>Tạo tài khoản chủ trọ</w:t>
            </w:r>
          </w:p>
        </w:tc>
      </w:tr>
      <w:tr w:rsidR="00841C63" w:rsidRPr="00695690" w14:paraId="29CA8029" w14:textId="77777777" w:rsidTr="00B01198">
        <w:trPr>
          <w:cantSplit/>
          <w:jc w:val="center"/>
        </w:trPr>
        <w:tc>
          <w:tcPr>
            <w:tcW w:w="1701" w:type="dxa"/>
            <w:vMerge/>
            <w:hideMark/>
          </w:tcPr>
          <w:p w14:paraId="2B7A3876"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0AD4C270" w14:textId="77777777" w:rsidR="00841C63" w:rsidRPr="00695690" w:rsidRDefault="00841C63" w:rsidP="00841C63">
            <w:pPr>
              <w:spacing w:after="60" w:line="259" w:lineRule="auto"/>
              <w:jc w:val="left"/>
              <w:rPr>
                <w:sz w:val="28"/>
                <w:szCs w:val="28"/>
              </w:rPr>
            </w:pPr>
            <w:r w:rsidRPr="00695690">
              <w:rPr>
                <w:sz w:val="24"/>
                <w:szCs w:val="28"/>
              </w:rPr>
              <w:t>UC-ADM-02.03</w:t>
            </w:r>
          </w:p>
        </w:tc>
        <w:tc>
          <w:tcPr>
            <w:tcW w:w="5443" w:type="dxa"/>
            <w:tcMar>
              <w:top w:w="80" w:type="dxa"/>
              <w:left w:w="90" w:type="dxa"/>
              <w:bottom w:w="80" w:type="dxa"/>
              <w:right w:w="90" w:type="dxa"/>
            </w:tcMar>
            <w:vAlign w:val="center"/>
            <w:hideMark/>
          </w:tcPr>
          <w:p w14:paraId="1F3405AD" w14:textId="77777777" w:rsidR="00841C63" w:rsidRPr="00695690" w:rsidRDefault="00841C63" w:rsidP="00841C63">
            <w:pPr>
              <w:spacing w:after="60" w:line="259" w:lineRule="auto"/>
              <w:jc w:val="left"/>
              <w:rPr>
                <w:sz w:val="28"/>
                <w:szCs w:val="28"/>
              </w:rPr>
            </w:pPr>
            <w:r w:rsidRPr="00695690">
              <w:rPr>
                <w:sz w:val="24"/>
                <w:szCs w:val="28"/>
              </w:rPr>
              <w:t>Cập nhật thông tin tài khoản chủ trọ</w:t>
            </w:r>
          </w:p>
        </w:tc>
      </w:tr>
      <w:tr w:rsidR="00841C63" w:rsidRPr="00695690" w14:paraId="6E79CB85" w14:textId="77777777" w:rsidTr="00B01198">
        <w:trPr>
          <w:cantSplit/>
          <w:jc w:val="center"/>
        </w:trPr>
        <w:tc>
          <w:tcPr>
            <w:tcW w:w="1701" w:type="dxa"/>
            <w:vMerge/>
            <w:hideMark/>
          </w:tcPr>
          <w:p w14:paraId="58A37537"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11D4B465" w14:textId="77777777" w:rsidR="00841C63" w:rsidRPr="00695690" w:rsidRDefault="00841C63" w:rsidP="00841C63">
            <w:pPr>
              <w:spacing w:after="60" w:line="259" w:lineRule="auto"/>
              <w:jc w:val="left"/>
              <w:rPr>
                <w:sz w:val="28"/>
                <w:szCs w:val="28"/>
              </w:rPr>
            </w:pPr>
            <w:r w:rsidRPr="00695690">
              <w:rPr>
                <w:sz w:val="24"/>
                <w:szCs w:val="28"/>
              </w:rPr>
              <w:t>UC-ADM-02.04</w:t>
            </w:r>
          </w:p>
        </w:tc>
        <w:tc>
          <w:tcPr>
            <w:tcW w:w="5443" w:type="dxa"/>
            <w:tcMar>
              <w:top w:w="80" w:type="dxa"/>
              <w:left w:w="90" w:type="dxa"/>
              <w:bottom w:w="80" w:type="dxa"/>
              <w:right w:w="90" w:type="dxa"/>
            </w:tcMar>
            <w:vAlign w:val="center"/>
            <w:hideMark/>
          </w:tcPr>
          <w:p w14:paraId="2819525F" w14:textId="77777777" w:rsidR="00841C63" w:rsidRPr="00695690" w:rsidRDefault="00841C63" w:rsidP="00841C63">
            <w:pPr>
              <w:spacing w:after="60" w:line="259" w:lineRule="auto"/>
              <w:jc w:val="left"/>
              <w:rPr>
                <w:sz w:val="28"/>
                <w:szCs w:val="28"/>
              </w:rPr>
            </w:pPr>
            <w:r w:rsidRPr="00695690">
              <w:rPr>
                <w:sz w:val="24"/>
                <w:szCs w:val="28"/>
              </w:rPr>
              <w:t>Khóa hoặc mở khóa tài khoản chủ trọ</w:t>
            </w:r>
          </w:p>
        </w:tc>
      </w:tr>
      <w:tr w:rsidR="00841C63" w:rsidRPr="00695690" w14:paraId="50AECD98" w14:textId="77777777" w:rsidTr="00B01198">
        <w:trPr>
          <w:cantSplit/>
          <w:jc w:val="center"/>
        </w:trPr>
        <w:tc>
          <w:tcPr>
            <w:tcW w:w="1701" w:type="dxa"/>
            <w:vMerge/>
            <w:hideMark/>
          </w:tcPr>
          <w:p w14:paraId="51819252"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72D727EE" w14:textId="77777777" w:rsidR="00841C63" w:rsidRPr="00695690" w:rsidRDefault="00841C63" w:rsidP="00841C63">
            <w:pPr>
              <w:spacing w:after="60" w:line="259" w:lineRule="auto"/>
              <w:jc w:val="left"/>
              <w:rPr>
                <w:sz w:val="28"/>
                <w:szCs w:val="28"/>
              </w:rPr>
            </w:pPr>
            <w:r w:rsidRPr="00695690">
              <w:rPr>
                <w:sz w:val="24"/>
                <w:szCs w:val="28"/>
              </w:rPr>
              <w:t>UC-ADM-03.01</w:t>
            </w:r>
          </w:p>
        </w:tc>
        <w:tc>
          <w:tcPr>
            <w:tcW w:w="5443" w:type="dxa"/>
            <w:tcMar>
              <w:top w:w="80" w:type="dxa"/>
              <w:left w:w="90" w:type="dxa"/>
              <w:bottom w:w="80" w:type="dxa"/>
              <w:right w:w="90" w:type="dxa"/>
            </w:tcMar>
            <w:vAlign w:val="center"/>
            <w:hideMark/>
          </w:tcPr>
          <w:p w14:paraId="4323D4FD" w14:textId="77777777" w:rsidR="00841C63" w:rsidRPr="00695690" w:rsidRDefault="00841C63" w:rsidP="00841C63">
            <w:pPr>
              <w:spacing w:after="60" w:line="259" w:lineRule="auto"/>
              <w:jc w:val="left"/>
              <w:rPr>
                <w:sz w:val="28"/>
                <w:szCs w:val="28"/>
              </w:rPr>
            </w:pPr>
            <w:r w:rsidRPr="00695690">
              <w:rPr>
                <w:sz w:val="24"/>
                <w:szCs w:val="28"/>
              </w:rPr>
              <w:t>Tra cứu khu trọ toàn hệ thống</w:t>
            </w:r>
          </w:p>
        </w:tc>
      </w:tr>
      <w:tr w:rsidR="00841C63" w:rsidRPr="00695690" w14:paraId="2E65413B" w14:textId="77777777" w:rsidTr="00B01198">
        <w:trPr>
          <w:cantSplit/>
          <w:jc w:val="center"/>
        </w:trPr>
        <w:tc>
          <w:tcPr>
            <w:tcW w:w="1701" w:type="dxa"/>
            <w:vMerge/>
            <w:hideMark/>
          </w:tcPr>
          <w:p w14:paraId="5D121855"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1A3C6619" w14:textId="77777777" w:rsidR="00841C63" w:rsidRPr="00695690" w:rsidRDefault="00841C63" w:rsidP="00841C63">
            <w:pPr>
              <w:spacing w:after="60" w:line="259" w:lineRule="auto"/>
              <w:jc w:val="left"/>
              <w:rPr>
                <w:sz w:val="28"/>
                <w:szCs w:val="28"/>
              </w:rPr>
            </w:pPr>
            <w:r w:rsidRPr="00695690">
              <w:rPr>
                <w:sz w:val="24"/>
                <w:szCs w:val="28"/>
              </w:rPr>
              <w:t>UC-ADM-03.02</w:t>
            </w:r>
          </w:p>
        </w:tc>
        <w:tc>
          <w:tcPr>
            <w:tcW w:w="5443" w:type="dxa"/>
            <w:tcMar>
              <w:top w:w="80" w:type="dxa"/>
              <w:left w:w="90" w:type="dxa"/>
              <w:bottom w:w="80" w:type="dxa"/>
              <w:right w:w="90" w:type="dxa"/>
            </w:tcMar>
            <w:vAlign w:val="center"/>
            <w:hideMark/>
          </w:tcPr>
          <w:p w14:paraId="1A25922B" w14:textId="77777777" w:rsidR="00841C63" w:rsidRPr="00695690" w:rsidRDefault="00841C63" w:rsidP="00841C63">
            <w:pPr>
              <w:spacing w:after="60" w:line="259" w:lineRule="auto"/>
              <w:jc w:val="left"/>
              <w:rPr>
                <w:sz w:val="28"/>
                <w:szCs w:val="28"/>
              </w:rPr>
            </w:pPr>
            <w:r w:rsidRPr="00695690">
              <w:rPr>
                <w:sz w:val="24"/>
                <w:szCs w:val="28"/>
              </w:rPr>
              <w:t>Tạo khu trọ cho chủ trọ</w:t>
            </w:r>
          </w:p>
        </w:tc>
      </w:tr>
      <w:tr w:rsidR="00841C63" w:rsidRPr="00695690" w14:paraId="42914847" w14:textId="77777777" w:rsidTr="00B01198">
        <w:trPr>
          <w:cantSplit/>
          <w:jc w:val="center"/>
        </w:trPr>
        <w:tc>
          <w:tcPr>
            <w:tcW w:w="1701" w:type="dxa"/>
            <w:vMerge/>
            <w:hideMark/>
          </w:tcPr>
          <w:p w14:paraId="7D844474"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5643160B" w14:textId="77777777" w:rsidR="00841C63" w:rsidRPr="00695690" w:rsidRDefault="00841C63" w:rsidP="00841C63">
            <w:pPr>
              <w:spacing w:after="60" w:line="259" w:lineRule="auto"/>
              <w:jc w:val="left"/>
              <w:rPr>
                <w:sz w:val="28"/>
                <w:szCs w:val="28"/>
              </w:rPr>
            </w:pPr>
            <w:r w:rsidRPr="00695690">
              <w:rPr>
                <w:sz w:val="24"/>
                <w:szCs w:val="28"/>
              </w:rPr>
              <w:t>UC-ADM-03.03</w:t>
            </w:r>
          </w:p>
        </w:tc>
        <w:tc>
          <w:tcPr>
            <w:tcW w:w="5443" w:type="dxa"/>
            <w:tcMar>
              <w:top w:w="80" w:type="dxa"/>
              <w:left w:w="90" w:type="dxa"/>
              <w:bottom w:w="80" w:type="dxa"/>
              <w:right w:w="90" w:type="dxa"/>
            </w:tcMar>
            <w:vAlign w:val="center"/>
            <w:hideMark/>
          </w:tcPr>
          <w:p w14:paraId="66B1803B" w14:textId="77777777" w:rsidR="00841C63" w:rsidRPr="00695690" w:rsidRDefault="00841C63" w:rsidP="00841C63">
            <w:pPr>
              <w:spacing w:after="60" w:line="259" w:lineRule="auto"/>
              <w:jc w:val="left"/>
              <w:rPr>
                <w:sz w:val="28"/>
                <w:szCs w:val="28"/>
              </w:rPr>
            </w:pPr>
            <w:r w:rsidRPr="00695690">
              <w:rPr>
                <w:sz w:val="24"/>
                <w:szCs w:val="28"/>
              </w:rPr>
              <w:t>Cập nhật thông tin khu trọ toàn hệ thống</w:t>
            </w:r>
          </w:p>
        </w:tc>
      </w:tr>
      <w:tr w:rsidR="00841C63" w:rsidRPr="00695690" w14:paraId="1F4A2781" w14:textId="77777777" w:rsidTr="00B01198">
        <w:trPr>
          <w:cantSplit/>
          <w:jc w:val="center"/>
        </w:trPr>
        <w:tc>
          <w:tcPr>
            <w:tcW w:w="1701" w:type="dxa"/>
            <w:vMerge w:val="restart"/>
            <w:tcMar>
              <w:top w:w="80" w:type="dxa"/>
              <w:left w:w="90" w:type="dxa"/>
              <w:bottom w:w="80" w:type="dxa"/>
              <w:right w:w="90" w:type="dxa"/>
            </w:tcMar>
            <w:vAlign w:val="center"/>
            <w:hideMark/>
          </w:tcPr>
          <w:p w14:paraId="5A8E9466" w14:textId="77777777" w:rsidR="00841C63" w:rsidRPr="00695690" w:rsidRDefault="00841C63" w:rsidP="00841C63">
            <w:pPr>
              <w:spacing w:after="60" w:line="259" w:lineRule="auto"/>
              <w:jc w:val="left"/>
              <w:rPr>
                <w:b/>
                <w:bCs/>
                <w:sz w:val="28"/>
                <w:szCs w:val="28"/>
              </w:rPr>
            </w:pPr>
          </w:p>
          <w:p w14:paraId="2ADFE745" w14:textId="77777777" w:rsidR="00841C63" w:rsidRPr="00695690" w:rsidRDefault="00841C63" w:rsidP="00841C63">
            <w:pPr>
              <w:spacing w:after="60" w:line="259" w:lineRule="auto"/>
              <w:jc w:val="left"/>
              <w:rPr>
                <w:b/>
                <w:bCs/>
                <w:sz w:val="28"/>
                <w:szCs w:val="28"/>
              </w:rPr>
            </w:pPr>
          </w:p>
          <w:p w14:paraId="6AB81037" w14:textId="77777777" w:rsidR="00841C63" w:rsidRPr="00695690" w:rsidRDefault="00841C63" w:rsidP="00841C63">
            <w:pPr>
              <w:spacing w:after="60" w:line="259" w:lineRule="auto"/>
              <w:jc w:val="left"/>
              <w:rPr>
                <w:sz w:val="28"/>
                <w:szCs w:val="28"/>
              </w:rPr>
            </w:pPr>
            <w:r w:rsidRPr="00695690">
              <w:rPr>
                <w:b/>
                <w:bCs/>
                <w:sz w:val="24"/>
                <w:szCs w:val="28"/>
              </w:rPr>
              <w:t>4.3 OPT – Vận hành nhà trọ</w:t>
            </w:r>
          </w:p>
        </w:tc>
        <w:tc>
          <w:tcPr>
            <w:tcW w:w="1928" w:type="dxa"/>
            <w:tcMar>
              <w:top w:w="80" w:type="dxa"/>
              <w:left w:w="90" w:type="dxa"/>
              <w:bottom w:w="80" w:type="dxa"/>
              <w:right w:w="90" w:type="dxa"/>
            </w:tcMar>
            <w:vAlign w:val="center"/>
            <w:hideMark/>
          </w:tcPr>
          <w:p w14:paraId="3252F921" w14:textId="77777777" w:rsidR="00841C63" w:rsidRPr="00695690" w:rsidRDefault="00841C63" w:rsidP="00841C63">
            <w:pPr>
              <w:spacing w:after="60" w:line="259" w:lineRule="auto"/>
              <w:jc w:val="left"/>
              <w:rPr>
                <w:sz w:val="28"/>
                <w:szCs w:val="28"/>
              </w:rPr>
            </w:pPr>
            <w:r w:rsidRPr="00695690">
              <w:rPr>
                <w:sz w:val="24"/>
                <w:szCs w:val="28"/>
              </w:rPr>
              <w:t>UC-OPT-01</w:t>
            </w:r>
          </w:p>
        </w:tc>
        <w:tc>
          <w:tcPr>
            <w:tcW w:w="5443" w:type="dxa"/>
            <w:tcMar>
              <w:top w:w="80" w:type="dxa"/>
              <w:left w:w="90" w:type="dxa"/>
              <w:bottom w:w="80" w:type="dxa"/>
              <w:right w:w="90" w:type="dxa"/>
            </w:tcMar>
            <w:vAlign w:val="center"/>
            <w:hideMark/>
          </w:tcPr>
          <w:p w14:paraId="342C3716" w14:textId="77777777" w:rsidR="00841C63" w:rsidRPr="00695690" w:rsidRDefault="00841C63" w:rsidP="00841C63">
            <w:pPr>
              <w:spacing w:after="60" w:line="259" w:lineRule="auto"/>
              <w:jc w:val="left"/>
              <w:rPr>
                <w:sz w:val="28"/>
                <w:szCs w:val="28"/>
              </w:rPr>
            </w:pPr>
            <w:r w:rsidRPr="00695690">
              <w:rPr>
                <w:sz w:val="24"/>
                <w:szCs w:val="28"/>
              </w:rPr>
              <w:t>Xem tổng quan vận hành</w:t>
            </w:r>
          </w:p>
        </w:tc>
      </w:tr>
      <w:tr w:rsidR="00841C63" w:rsidRPr="00695690" w14:paraId="4A19AF6F" w14:textId="77777777" w:rsidTr="00B01198">
        <w:trPr>
          <w:cantSplit/>
          <w:jc w:val="center"/>
        </w:trPr>
        <w:tc>
          <w:tcPr>
            <w:tcW w:w="1701" w:type="dxa"/>
            <w:vMerge/>
            <w:hideMark/>
          </w:tcPr>
          <w:p w14:paraId="7ADA318A"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1FAB6562" w14:textId="77777777" w:rsidR="00841C63" w:rsidRPr="00695690" w:rsidRDefault="00841C63" w:rsidP="00841C63">
            <w:pPr>
              <w:spacing w:after="60" w:line="259" w:lineRule="auto"/>
              <w:jc w:val="left"/>
              <w:rPr>
                <w:sz w:val="28"/>
                <w:szCs w:val="28"/>
              </w:rPr>
            </w:pPr>
            <w:r w:rsidRPr="00695690">
              <w:rPr>
                <w:sz w:val="24"/>
                <w:szCs w:val="28"/>
              </w:rPr>
              <w:t>UC-OPT-02.01</w:t>
            </w:r>
          </w:p>
        </w:tc>
        <w:tc>
          <w:tcPr>
            <w:tcW w:w="5443" w:type="dxa"/>
            <w:tcMar>
              <w:top w:w="80" w:type="dxa"/>
              <w:left w:w="90" w:type="dxa"/>
              <w:bottom w:w="80" w:type="dxa"/>
              <w:right w:w="90" w:type="dxa"/>
            </w:tcMar>
            <w:vAlign w:val="center"/>
            <w:hideMark/>
          </w:tcPr>
          <w:p w14:paraId="0D5D29CF" w14:textId="77777777" w:rsidR="00841C63" w:rsidRPr="00695690" w:rsidRDefault="00841C63" w:rsidP="00841C63">
            <w:pPr>
              <w:spacing w:after="60" w:line="259" w:lineRule="auto"/>
              <w:jc w:val="left"/>
              <w:rPr>
                <w:sz w:val="28"/>
                <w:szCs w:val="28"/>
              </w:rPr>
            </w:pPr>
            <w:r w:rsidRPr="00695690">
              <w:rPr>
                <w:sz w:val="24"/>
                <w:szCs w:val="28"/>
              </w:rPr>
              <w:t>Tra cứu và chọn khu trọ</w:t>
            </w:r>
          </w:p>
        </w:tc>
      </w:tr>
      <w:tr w:rsidR="00841C63" w:rsidRPr="00695690" w14:paraId="54B60663" w14:textId="77777777" w:rsidTr="00B01198">
        <w:trPr>
          <w:cantSplit/>
          <w:jc w:val="center"/>
        </w:trPr>
        <w:tc>
          <w:tcPr>
            <w:tcW w:w="1701" w:type="dxa"/>
            <w:vMerge/>
            <w:hideMark/>
          </w:tcPr>
          <w:p w14:paraId="566C08DE"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099D1ACC" w14:textId="77777777" w:rsidR="00841C63" w:rsidRPr="00695690" w:rsidRDefault="00841C63" w:rsidP="00841C63">
            <w:pPr>
              <w:spacing w:after="60" w:line="259" w:lineRule="auto"/>
              <w:jc w:val="left"/>
              <w:rPr>
                <w:sz w:val="28"/>
                <w:szCs w:val="28"/>
              </w:rPr>
            </w:pPr>
            <w:r w:rsidRPr="00695690">
              <w:rPr>
                <w:sz w:val="24"/>
                <w:szCs w:val="28"/>
              </w:rPr>
              <w:t>UC-OPT-02.02</w:t>
            </w:r>
          </w:p>
        </w:tc>
        <w:tc>
          <w:tcPr>
            <w:tcW w:w="5443" w:type="dxa"/>
            <w:tcMar>
              <w:top w:w="80" w:type="dxa"/>
              <w:left w:w="90" w:type="dxa"/>
              <w:bottom w:w="80" w:type="dxa"/>
              <w:right w:w="90" w:type="dxa"/>
            </w:tcMar>
            <w:vAlign w:val="center"/>
            <w:hideMark/>
          </w:tcPr>
          <w:p w14:paraId="6B19B808" w14:textId="77777777" w:rsidR="00841C63" w:rsidRPr="00695690" w:rsidRDefault="00841C63" w:rsidP="00841C63">
            <w:pPr>
              <w:spacing w:after="60" w:line="259" w:lineRule="auto"/>
              <w:jc w:val="left"/>
              <w:rPr>
                <w:sz w:val="28"/>
                <w:szCs w:val="28"/>
              </w:rPr>
            </w:pPr>
            <w:r w:rsidRPr="00695690">
              <w:rPr>
                <w:sz w:val="24"/>
                <w:szCs w:val="28"/>
              </w:rPr>
              <w:t>Tạo khu trọ</w:t>
            </w:r>
          </w:p>
        </w:tc>
      </w:tr>
      <w:tr w:rsidR="00841C63" w:rsidRPr="00695690" w14:paraId="7756A462" w14:textId="77777777" w:rsidTr="00B01198">
        <w:trPr>
          <w:cantSplit/>
          <w:jc w:val="center"/>
        </w:trPr>
        <w:tc>
          <w:tcPr>
            <w:tcW w:w="1701" w:type="dxa"/>
            <w:vMerge/>
            <w:hideMark/>
          </w:tcPr>
          <w:p w14:paraId="661FEAFD"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7186E2BE" w14:textId="77777777" w:rsidR="00841C63" w:rsidRPr="00695690" w:rsidRDefault="00841C63" w:rsidP="00841C63">
            <w:pPr>
              <w:spacing w:after="60" w:line="259" w:lineRule="auto"/>
              <w:jc w:val="left"/>
              <w:rPr>
                <w:sz w:val="28"/>
                <w:szCs w:val="28"/>
              </w:rPr>
            </w:pPr>
            <w:r w:rsidRPr="00695690">
              <w:rPr>
                <w:sz w:val="24"/>
                <w:szCs w:val="28"/>
              </w:rPr>
              <w:t>UC-OPT-02.03</w:t>
            </w:r>
          </w:p>
        </w:tc>
        <w:tc>
          <w:tcPr>
            <w:tcW w:w="5443" w:type="dxa"/>
            <w:tcMar>
              <w:top w:w="80" w:type="dxa"/>
              <w:left w:w="90" w:type="dxa"/>
              <w:bottom w:w="80" w:type="dxa"/>
              <w:right w:w="90" w:type="dxa"/>
            </w:tcMar>
            <w:vAlign w:val="center"/>
            <w:hideMark/>
          </w:tcPr>
          <w:p w14:paraId="5EB5965F" w14:textId="77777777" w:rsidR="00841C63" w:rsidRPr="00695690" w:rsidRDefault="00841C63" w:rsidP="00841C63">
            <w:pPr>
              <w:spacing w:after="60" w:line="259" w:lineRule="auto"/>
              <w:jc w:val="left"/>
              <w:rPr>
                <w:sz w:val="28"/>
                <w:szCs w:val="28"/>
              </w:rPr>
            </w:pPr>
            <w:r w:rsidRPr="00695690">
              <w:rPr>
                <w:sz w:val="24"/>
                <w:szCs w:val="28"/>
              </w:rPr>
              <w:t>Cập nhật thông tin khu trọ</w:t>
            </w:r>
          </w:p>
        </w:tc>
      </w:tr>
      <w:tr w:rsidR="00841C63" w:rsidRPr="00695690" w14:paraId="1667AB24" w14:textId="77777777" w:rsidTr="00B01198">
        <w:trPr>
          <w:cantSplit/>
          <w:jc w:val="center"/>
        </w:trPr>
        <w:tc>
          <w:tcPr>
            <w:tcW w:w="1701" w:type="dxa"/>
            <w:vMerge/>
            <w:hideMark/>
          </w:tcPr>
          <w:p w14:paraId="51ED36B1"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1457FE25" w14:textId="77777777" w:rsidR="00841C63" w:rsidRPr="00695690" w:rsidRDefault="00841C63" w:rsidP="00841C63">
            <w:pPr>
              <w:spacing w:after="60" w:line="259" w:lineRule="auto"/>
              <w:jc w:val="left"/>
              <w:rPr>
                <w:sz w:val="28"/>
                <w:szCs w:val="28"/>
              </w:rPr>
            </w:pPr>
            <w:r w:rsidRPr="00695690">
              <w:rPr>
                <w:sz w:val="24"/>
                <w:szCs w:val="28"/>
              </w:rPr>
              <w:t>UC-OPT-02.04</w:t>
            </w:r>
          </w:p>
        </w:tc>
        <w:tc>
          <w:tcPr>
            <w:tcW w:w="5443" w:type="dxa"/>
            <w:tcMar>
              <w:top w:w="80" w:type="dxa"/>
              <w:left w:w="90" w:type="dxa"/>
              <w:bottom w:w="80" w:type="dxa"/>
              <w:right w:w="90" w:type="dxa"/>
            </w:tcMar>
            <w:vAlign w:val="center"/>
            <w:hideMark/>
          </w:tcPr>
          <w:p w14:paraId="0EBD7CC1" w14:textId="77777777" w:rsidR="00841C63" w:rsidRPr="00695690" w:rsidRDefault="00841C63" w:rsidP="00841C63">
            <w:pPr>
              <w:spacing w:after="60" w:line="259" w:lineRule="auto"/>
              <w:jc w:val="left"/>
              <w:rPr>
                <w:sz w:val="28"/>
                <w:szCs w:val="28"/>
              </w:rPr>
            </w:pPr>
            <w:r w:rsidRPr="00695690">
              <w:rPr>
                <w:sz w:val="24"/>
                <w:szCs w:val="28"/>
              </w:rPr>
              <w:t>Lưu trữ hoặc khôi phục khu trọ</w:t>
            </w:r>
          </w:p>
        </w:tc>
      </w:tr>
      <w:tr w:rsidR="00841C63" w:rsidRPr="00695690" w14:paraId="5F9C19C2" w14:textId="77777777" w:rsidTr="00B01198">
        <w:trPr>
          <w:cantSplit/>
          <w:jc w:val="center"/>
        </w:trPr>
        <w:tc>
          <w:tcPr>
            <w:tcW w:w="1701" w:type="dxa"/>
            <w:vMerge/>
            <w:hideMark/>
          </w:tcPr>
          <w:p w14:paraId="221D524E"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59EB4616" w14:textId="77777777" w:rsidR="00841C63" w:rsidRPr="00695690" w:rsidRDefault="00841C63" w:rsidP="00841C63">
            <w:pPr>
              <w:spacing w:after="60" w:line="259" w:lineRule="auto"/>
              <w:jc w:val="left"/>
              <w:rPr>
                <w:sz w:val="28"/>
                <w:szCs w:val="28"/>
              </w:rPr>
            </w:pPr>
            <w:r w:rsidRPr="00695690">
              <w:rPr>
                <w:sz w:val="24"/>
                <w:szCs w:val="28"/>
              </w:rPr>
              <w:t>UC-OPT-02.05</w:t>
            </w:r>
          </w:p>
        </w:tc>
        <w:tc>
          <w:tcPr>
            <w:tcW w:w="5443" w:type="dxa"/>
            <w:tcMar>
              <w:top w:w="80" w:type="dxa"/>
              <w:left w:w="90" w:type="dxa"/>
              <w:bottom w:w="80" w:type="dxa"/>
              <w:right w:w="90" w:type="dxa"/>
            </w:tcMar>
            <w:vAlign w:val="center"/>
            <w:hideMark/>
          </w:tcPr>
          <w:p w14:paraId="31ECAC55" w14:textId="77777777" w:rsidR="00841C63" w:rsidRPr="00695690" w:rsidRDefault="00841C63" w:rsidP="00841C63">
            <w:pPr>
              <w:spacing w:after="60" w:line="259" w:lineRule="auto"/>
              <w:jc w:val="left"/>
              <w:rPr>
                <w:sz w:val="28"/>
                <w:szCs w:val="28"/>
              </w:rPr>
            </w:pPr>
            <w:r w:rsidRPr="00695690">
              <w:rPr>
                <w:sz w:val="24"/>
                <w:szCs w:val="28"/>
              </w:rPr>
              <w:t>Xóa khu trọ chưa có phòng</w:t>
            </w:r>
          </w:p>
        </w:tc>
      </w:tr>
      <w:tr w:rsidR="00841C63" w:rsidRPr="00695690" w14:paraId="5C56CA9B" w14:textId="77777777" w:rsidTr="00B01198">
        <w:trPr>
          <w:cantSplit/>
          <w:jc w:val="center"/>
        </w:trPr>
        <w:tc>
          <w:tcPr>
            <w:tcW w:w="1701" w:type="dxa"/>
            <w:vMerge/>
            <w:hideMark/>
          </w:tcPr>
          <w:p w14:paraId="0295225D"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2E53F911" w14:textId="77777777" w:rsidR="00841C63" w:rsidRPr="00695690" w:rsidRDefault="00841C63" w:rsidP="00841C63">
            <w:pPr>
              <w:spacing w:after="60" w:line="259" w:lineRule="auto"/>
              <w:jc w:val="left"/>
              <w:rPr>
                <w:sz w:val="28"/>
                <w:szCs w:val="28"/>
              </w:rPr>
            </w:pPr>
            <w:r w:rsidRPr="00695690">
              <w:rPr>
                <w:sz w:val="24"/>
                <w:szCs w:val="28"/>
              </w:rPr>
              <w:t>UC-OPT-03.01</w:t>
            </w:r>
          </w:p>
        </w:tc>
        <w:tc>
          <w:tcPr>
            <w:tcW w:w="5443" w:type="dxa"/>
            <w:tcMar>
              <w:top w:w="80" w:type="dxa"/>
              <w:left w:w="90" w:type="dxa"/>
              <w:bottom w:w="80" w:type="dxa"/>
              <w:right w:w="90" w:type="dxa"/>
            </w:tcMar>
            <w:vAlign w:val="center"/>
            <w:hideMark/>
          </w:tcPr>
          <w:p w14:paraId="6686CC41" w14:textId="77777777" w:rsidR="00841C63" w:rsidRPr="00695690" w:rsidRDefault="00841C63" w:rsidP="00841C63">
            <w:pPr>
              <w:spacing w:after="60" w:line="259" w:lineRule="auto"/>
              <w:jc w:val="left"/>
              <w:rPr>
                <w:sz w:val="28"/>
                <w:szCs w:val="28"/>
              </w:rPr>
            </w:pPr>
            <w:r w:rsidRPr="00695690">
              <w:rPr>
                <w:sz w:val="24"/>
                <w:szCs w:val="28"/>
              </w:rPr>
              <w:t>Tra cứu phòng</w:t>
            </w:r>
          </w:p>
        </w:tc>
      </w:tr>
      <w:tr w:rsidR="00841C63" w:rsidRPr="00695690" w14:paraId="6DF4716B" w14:textId="77777777" w:rsidTr="00B01198">
        <w:trPr>
          <w:cantSplit/>
          <w:jc w:val="center"/>
        </w:trPr>
        <w:tc>
          <w:tcPr>
            <w:tcW w:w="1701" w:type="dxa"/>
            <w:vMerge/>
            <w:hideMark/>
          </w:tcPr>
          <w:p w14:paraId="08A772DB"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1AEDE72B" w14:textId="77777777" w:rsidR="00841C63" w:rsidRPr="00695690" w:rsidRDefault="00841C63" w:rsidP="00841C63">
            <w:pPr>
              <w:spacing w:after="60" w:line="259" w:lineRule="auto"/>
              <w:jc w:val="left"/>
              <w:rPr>
                <w:sz w:val="28"/>
                <w:szCs w:val="28"/>
              </w:rPr>
            </w:pPr>
            <w:r w:rsidRPr="00695690">
              <w:rPr>
                <w:sz w:val="24"/>
                <w:szCs w:val="28"/>
              </w:rPr>
              <w:t>UC-OPT-03.02</w:t>
            </w:r>
          </w:p>
        </w:tc>
        <w:tc>
          <w:tcPr>
            <w:tcW w:w="5443" w:type="dxa"/>
            <w:tcMar>
              <w:top w:w="80" w:type="dxa"/>
              <w:left w:w="90" w:type="dxa"/>
              <w:bottom w:w="80" w:type="dxa"/>
              <w:right w:w="90" w:type="dxa"/>
            </w:tcMar>
            <w:vAlign w:val="center"/>
            <w:hideMark/>
          </w:tcPr>
          <w:p w14:paraId="33CA2B86" w14:textId="77777777" w:rsidR="00841C63" w:rsidRPr="00695690" w:rsidRDefault="00841C63" w:rsidP="00841C63">
            <w:pPr>
              <w:spacing w:after="60" w:line="259" w:lineRule="auto"/>
              <w:jc w:val="left"/>
              <w:rPr>
                <w:sz w:val="28"/>
                <w:szCs w:val="28"/>
              </w:rPr>
            </w:pPr>
            <w:r w:rsidRPr="00695690">
              <w:rPr>
                <w:sz w:val="24"/>
                <w:szCs w:val="28"/>
              </w:rPr>
              <w:t>Tạo phòng</w:t>
            </w:r>
          </w:p>
        </w:tc>
      </w:tr>
      <w:tr w:rsidR="00841C63" w:rsidRPr="00695690" w14:paraId="6DB749CB" w14:textId="77777777" w:rsidTr="00B01198">
        <w:trPr>
          <w:cantSplit/>
          <w:jc w:val="center"/>
        </w:trPr>
        <w:tc>
          <w:tcPr>
            <w:tcW w:w="1701" w:type="dxa"/>
            <w:vMerge/>
            <w:hideMark/>
          </w:tcPr>
          <w:p w14:paraId="55B0097C"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5D68BE60" w14:textId="77777777" w:rsidR="00841C63" w:rsidRPr="00695690" w:rsidRDefault="00841C63" w:rsidP="00841C63">
            <w:pPr>
              <w:spacing w:after="60" w:line="259" w:lineRule="auto"/>
              <w:jc w:val="left"/>
              <w:rPr>
                <w:sz w:val="28"/>
                <w:szCs w:val="28"/>
              </w:rPr>
            </w:pPr>
            <w:r w:rsidRPr="00695690">
              <w:rPr>
                <w:sz w:val="24"/>
                <w:szCs w:val="28"/>
              </w:rPr>
              <w:t>UC-OPT-03.03</w:t>
            </w:r>
          </w:p>
        </w:tc>
        <w:tc>
          <w:tcPr>
            <w:tcW w:w="5443" w:type="dxa"/>
            <w:tcMar>
              <w:top w:w="80" w:type="dxa"/>
              <w:left w:w="90" w:type="dxa"/>
              <w:bottom w:w="80" w:type="dxa"/>
              <w:right w:w="90" w:type="dxa"/>
            </w:tcMar>
            <w:vAlign w:val="center"/>
            <w:hideMark/>
          </w:tcPr>
          <w:p w14:paraId="165C4B09" w14:textId="77777777" w:rsidR="00841C63" w:rsidRPr="00695690" w:rsidRDefault="00841C63" w:rsidP="00841C63">
            <w:pPr>
              <w:spacing w:after="60" w:line="259" w:lineRule="auto"/>
              <w:jc w:val="left"/>
              <w:rPr>
                <w:sz w:val="28"/>
                <w:szCs w:val="28"/>
              </w:rPr>
            </w:pPr>
            <w:r w:rsidRPr="00695690">
              <w:rPr>
                <w:sz w:val="24"/>
                <w:szCs w:val="28"/>
              </w:rPr>
              <w:t>Cập nhật thông tin phòng</w:t>
            </w:r>
          </w:p>
        </w:tc>
      </w:tr>
      <w:tr w:rsidR="00841C63" w:rsidRPr="00695690" w14:paraId="057D1F0B" w14:textId="77777777" w:rsidTr="00B01198">
        <w:trPr>
          <w:cantSplit/>
          <w:jc w:val="center"/>
        </w:trPr>
        <w:tc>
          <w:tcPr>
            <w:tcW w:w="1701" w:type="dxa"/>
            <w:vMerge/>
            <w:hideMark/>
          </w:tcPr>
          <w:p w14:paraId="2B96F36C"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590547AE" w14:textId="77777777" w:rsidR="00841C63" w:rsidRPr="00695690" w:rsidRDefault="00841C63" w:rsidP="00841C63">
            <w:pPr>
              <w:spacing w:after="60" w:line="259" w:lineRule="auto"/>
              <w:jc w:val="left"/>
              <w:rPr>
                <w:sz w:val="28"/>
                <w:szCs w:val="28"/>
              </w:rPr>
            </w:pPr>
            <w:r w:rsidRPr="00695690">
              <w:rPr>
                <w:sz w:val="24"/>
                <w:szCs w:val="28"/>
              </w:rPr>
              <w:t>UC-OPT-03.04</w:t>
            </w:r>
          </w:p>
        </w:tc>
        <w:tc>
          <w:tcPr>
            <w:tcW w:w="5443" w:type="dxa"/>
            <w:tcMar>
              <w:top w:w="80" w:type="dxa"/>
              <w:left w:w="90" w:type="dxa"/>
              <w:bottom w:w="80" w:type="dxa"/>
              <w:right w:w="90" w:type="dxa"/>
            </w:tcMar>
            <w:vAlign w:val="center"/>
            <w:hideMark/>
          </w:tcPr>
          <w:p w14:paraId="3A9BC90F" w14:textId="77777777" w:rsidR="00841C63" w:rsidRPr="00695690" w:rsidRDefault="00841C63" w:rsidP="00841C63">
            <w:pPr>
              <w:spacing w:after="60" w:line="259" w:lineRule="auto"/>
              <w:jc w:val="left"/>
              <w:rPr>
                <w:sz w:val="28"/>
                <w:szCs w:val="28"/>
              </w:rPr>
            </w:pPr>
            <w:r w:rsidRPr="00695690">
              <w:rPr>
                <w:sz w:val="24"/>
                <w:szCs w:val="28"/>
              </w:rPr>
              <w:t>Chuyển trạng thái trống hoặc bảo trì của phòng</w:t>
            </w:r>
          </w:p>
        </w:tc>
      </w:tr>
      <w:tr w:rsidR="00841C63" w:rsidRPr="00695690" w14:paraId="133238CE" w14:textId="77777777" w:rsidTr="00B01198">
        <w:trPr>
          <w:cantSplit/>
          <w:jc w:val="center"/>
        </w:trPr>
        <w:tc>
          <w:tcPr>
            <w:tcW w:w="1701" w:type="dxa"/>
            <w:vMerge/>
            <w:hideMark/>
          </w:tcPr>
          <w:p w14:paraId="2C1C8D43"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5E6419E1" w14:textId="77777777" w:rsidR="00841C63" w:rsidRPr="00695690" w:rsidRDefault="00841C63" w:rsidP="00841C63">
            <w:pPr>
              <w:spacing w:after="60" w:line="259" w:lineRule="auto"/>
              <w:jc w:val="left"/>
              <w:rPr>
                <w:sz w:val="28"/>
                <w:szCs w:val="28"/>
              </w:rPr>
            </w:pPr>
            <w:r w:rsidRPr="00695690">
              <w:rPr>
                <w:sz w:val="24"/>
                <w:szCs w:val="28"/>
              </w:rPr>
              <w:t>UC-OPT-03.05</w:t>
            </w:r>
          </w:p>
        </w:tc>
        <w:tc>
          <w:tcPr>
            <w:tcW w:w="5443" w:type="dxa"/>
            <w:tcMar>
              <w:top w:w="80" w:type="dxa"/>
              <w:left w:w="90" w:type="dxa"/>
              <w:bottom w:w="80" w:type="dxa"/>
              <w:right w:w="90" w:type="dxa"/>
            </w:tcMar>
            <w:vAlign w:val="center"/>
            <w:hideMark/>
          </w:tcPr>
          <w:p w14:paraId="4141C513" w14:textId="77777777" w:rsidR="00841C63" w:rsidRPr="00695690" w:rsidRDefault="00841C63" w:rsidP="00841C63">
            <w:pPr>
              <w:spacing w:after="60" w:line="259" w:lineRule="auto"/>
              <w:jc w:val="left"/>
              <w:rPr>
                <w:sz w:val="28"/>
                <w:szCs w:val="28"/>
              </w:rPr>
            </w:pPr>
            <w:r w:rsidRPr="00695690">
              <w:rPr>
                <w:sz w:val="24"/>
                <w:szCs w:val="28"/>
              </w:rPr>
              <w:t>Vô hiệu hóa hoặc khôi phục phòng</w:t>
            </w:r>
          </w:p>
        </w:tc>
      </w:tr>
      <w:tr w:rsidR="00841C63" w:rsidRPr="00695690" w14:paraId="64A43AF1" w14:textId="77777777" w:rsidTr="00B01198">
        <w:trPr>
          <w:cantSplit/>
          <w:jc w:val="center"/>
        </w:trPr>
        <w:tc>
          <w:tcPr>
            <w:tcW w:w="1701" w:type="dxa"/>
            <w:vMerge/>
            <w:hideMark/>
          </w:tcPr>
          <w:p w14:paraId="08B9F495"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60E89F04" w14:textId="77777777" w:rsidR="00841C63" w:rsidRPr="00695690" w:rsidRDefault="00841C63" w:rsidP="00841C63">
            <w:pPr>
              <w:spacing w:after="60" w:line="259" w:lineRule="auto"/>
              <w:jc w:val="left"/>
              <w:rPr>
                <w:sz w:val="28"/>
                <w:szCs w:val="28"/>
              </w:rPr>
            </w:pPr>
            <w:r w:rsidRPr="00695690">
              <w:rPr>
                <w:sz w:val="24"/>
                <w:szCs w:val="28"/>
              </w:rPr>
              <w:t>UC-OPT-03.06</w:t>
            </w:r>
          </w:p>
        </w:tc>
        <w:tc>
          <w:tcPr>
            <w:tcW w:w="5443" w:type="dxa"/>
            <w:tcMar>
              <w:top w:w="80" w:type="dxa"/>
              <w:left w:w="90" w:type="dxa"/>
              <w:bottom w:w="80" w:type="dxa"/>
              <w:right w:w="90" w:type="dxa"/>
            </w:tcMar>
            <w:vAlign w:val="center"/>
            <w:hideMark/>
          </w:tcPr>
          <w:p w14:paraId="572940B5" w14:textId="77777777" w:rsidR="00841C63" w:rsidRPr="00695690" w:rsidRDefault="00841C63" w:rsidP="00841C63">
            <w:pPr>
              <w:spacing w:after="60" w:line="259" w:lineRule="auto"/>
              <w:jc w:val="left"/>
              <w:rPr>
                <w:sz w:val="28"/>
                <w:szCs w:val="28"/>
              </w:rPr>
            </w:pPr>
            <w:r w:rsidRPr="00695690">
              <w:rPr>
                <w:sz w:val="24"/>
                <w:szCs w:val="28"/>
              </w:rPr>
              <w:t>Xóa phòng chưa phát sinh nghiệp vụ</w:t>
            </w:r>
          </w:p>
        </w:tc>
      </w:tr>
      <w:tr w:rsidR="00841C63" w:rsidRPr="00695690" w14:paraId="13E2A070" w14:textId="77777777" w:rsidTr="00B01198">
        <w:trPr>
          <w:cantSplit/>
          <w:jc w:val="center"/>
        </w:trPr>
        <w:tc>
          <w:tcPr>
            <w:tcW w:w="1701" w:type="dxa"/>
            <w:vMerge/>
            <w:hideMark/>
          </w:tcPr>
          <w:p w14:paraId="0B760B91"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4AA66F40" w14:textId="77777777" w:rsidR="00841C63" w:rsidRPr="00695690" w:rsidRDefault="00841C63" w:rsidP="00841C63">
            <w:pPr>
              <w:spacing w:after="60" w:line="259" w:lineRule="auto"/>
              <w:jc w:val="left"/>
              <w:rPr>
                <w:sz w:val="28"/>
                <w:szCs w:val="28"/>
              </w:rPr>
            </w:pPr>
            <w:r w:rsidRPr="00695690">
              <w:rPr>
                <w:sz w:val="24"/>
                <w:szCs w:val="28"/>
              </w:rPr>
              <w:t>UC-OPT-03.07</w:t>
            </w:r>
          </w:p>
        </w:tc>
        <w:tc>
          <w:tcPr>
            <w:tcW w:w="5443" w:type="dxa"/>
            <w:tcMar>
              <w:top w:w="80" w:type="dxa"/>
              <w:left w:w="90" w:type="dxa"/>
              <w:bottom w:w="80" w:type="dxa"/>
              <w:right w:w="90" w:type="dxa"/>
            </w:tcMar>
            <w:vAlign w:val="center"/>
            <w:hideMark/>
          </w:tcPr>
          <w:p w14:paraId="6E06BF37" w14:textId="77777777" w:rsidR="00841C63" w:rsidRPr="00695690" w:rsidRDefault="00841C63" w:rsidP="00841C63">
            <w:pPr>
              <w:spacing w:after="60" w:line="259" w:lineRule="auto"/>
              <w:jc w:val="left"/>
              <w:rPr>
                <w:sz w:val="28"/>
                <w:szCs w:val="28"/>
              </w:rPr>
            </w:pPr>
            <w:r w:rsidRPr="00695690">
              <w:rPr>
                <w:sz w:val="24"/>
                <w:szCs w:val="28"/>
              </w:rPr>
              <w:t>Quản lý tài sản phòng</w:t>
            </w:r>
          </w:p>
        </w:tc>
      </w:tr>
      <w:tr w:rsidR="00841C63" w:rsidRPr="00695690" w14:paraId="7197B594" w14:textId="77777777" w:rsidTr="00B01198">
        <w:trPr>
          <w:cantSplit/>
          <w:jc w:val="center"/>
        </w:trPr>
        <w:tc>
          <w:tcPr>
            <w:tcW w:w="1701" w:type="dxa"/>
            <w:vMerge/>
            <w:hideMark/>
          </w:tcPr>
          <w:p w14:paraId="78319B1C"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22188ABE" w14:textId="77777777" w:rsidR="00841C63" w:rsidRPr="00695690" w:rsidRDefault="00841C63" w:rsidP="00841C63">
            <w:pPr>
              <w:spacing w:after="60" w:line="259" w:lineRule="auto"/>
              <w:jc w:val="left"/>
              <w:rPr>
                <w:sz w:val="28"/>
                <w:szCs w:val="28"/>
              </w:rPr>
            </w:pPr>
            <w:r w:rsidRPr="00695690">
              <w:rPr>
                <w:sz w:val="24"/>
                <w:szCs w:val="28"/>
              </w:rPr>
              <w:t>UC-OPT-03.08</w:t>
            </w:r>
          </w:p>
        </w:tc>
        <w:tc>
          <w:tcPr>
            <w:tcW w:w="5443" w:type="dxa"/>
            <w:tcMar>
              <w:top w:w="80" w:type="dxa"/>
              <w:left w:w="90" w:type="dxa"/>
              <w:bottom w:w="80" w:type="dxa"/>
              <w:right w:w="90" w:type="dxa"/>
            </w:tcMar>
            <w:vAlign w:val="center"/>
            <w:hideMark/>
          </w:tcPr>
          <w:p w14:paraId="228F6162" w14:textId="77777777" w:rsidR="00841C63" w:rsidRPr="00695690" w:rsidRDefault="00841C63" w:rsidP="00841C63">
            <w:pPr>
              <w:spacing w:after="60" w:line="259" w:lineRule="auto"/>
              <w:jc w:val="left"/>
              <w:rPr>
                <w:sz w:val="28"/>
                <w:szCs w:val="28"/>
              </w:rPr>
            </w:pPr>
            <w:r w:rsidRPr="00695690">
              <w:rPr>
                <w:sz w:val="24"/>
                <w:szCs w:val="28"/>
              </w:rPr>
              <w:t>Quản lý phí dịch vụ phòng</w:t>
            </w:r>
          </w:p>
        </w:tc>
      </w:tr>
      <w:tr w:rsidR="00841C63" w:rsidRPr="00695690" w14:paraId="279DE7D2" w14:textId="77777777" w:rsidTr="00B01198">
        <w:trPr>
          <w:cantSplit/>
          <w:jc w:val="center"/>
        </w:trPr>
        <w:tc>
          <w:tcPr>
            <w:tcW w:w="1701" w:type="dxa"/>
            <w:vMerge/>
            <w:hideMark/>
          </w:tcPr>
          <w:p w14:paraId="641DEBD2"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6AECB745" w14:textId="77777777" w:rsidR="00841C63" w:rsidRPr="00695690" w:rsidRDefault="00841C63" w:rsidP="00841C63">
            <w:pPr>
              <w:spacing w:after="60" w:line="259" w:lineRule="auto"/>
              <w:jc w:val="left"/>
              <w:rPr>
                <w:sz w:val="28"/>
                <w:szCs w:val="28"/>
              </w:rPr>
            </w:pPr>
            <w:r w:rsidRPr="00695690">
              <w:rPr>
                <w:sz w:val="24"/>
                <w:szCs w:val="28"/>
              </w:rPr>
              <w:t>UC-OPT-03.09</w:t>
            </w:r>
          </w:p>
        </w:tc>
        <w:tc>
          <w:tcPr>
            <w:tcW w:w="5443" w:type="dxa"/>
            <w:tcMar>
              <w:top w:w="80" w:type="dxa"/>
              <w:left w:w="90" w:type="dxa"/>
              <w:bottom w:w="80" w:type="dxa"/>
              <w:right w:w="90" w:type="dxa"/>
            </w:tcMar>
            <w:vAlign w:val="center"/>
            <w:hideMark/>
          </w:tcPr>
          <w:p w14:paraId="163FC60F" w14:textId="77777777" w:rsidR="00841C63" w:rsidRPr="00695690" w:rsidRDefault="00841C63" w:rsidP="00841C63">
            <w:pPr>
              <w:spacing w:after="60" w:line="259" w:lineRule="auto"/>
              <w:jc w:val="left"/>
              <w:rPr>
                <w:sz w:val="28"/>
                <w:szCs w:val="28"/>
              </w:rPr>
            </w:pPr>
            <w:r w:rsidRPr="00695690">
              <w:rPr>
                <w:sz w:val="24"/>
                <w:szCs w:val="28"/>
              </w:rPr>
              <w:t>Theo dõi lịch kiểm tra phòng</w:t>
            </w:r>
          </w:p>
        </w:tc>
      </w:tr>
      <w:tr w:rsidR="00841C63" w:rsidRPr="00695690" w14:paraId="2BA89102" w14:textId="77777777" w:rsidTr="00B01198">
        <w:trPr>
          <w:cantSplit/>
          <w:jc w:val="center"/>
        </w:trPr>
        <w:tc>
          <w:tcPr>
            <w:tcW w:w="1701" w:type="dxa"/>
            <w:vMerge/>
            <w:hideMark/>
          </w:tcPr>
          <w:p w14:paraId="6FD329DE"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12FA2DE6" w14:textId="77777777" w:rsidR="00841C63" w:rsidRPr="00695690" w:rsidRDefault="00841C63" w:rsidP="00841C63">
            <w:pPr>
              <w:spacing w:after="60" w:line="259" w:lineRule="auto"/>
              <w:jc w:val="left"/>
              <w:rPr>
                <w:sz w:val="28"/>
                <w:szCs w:val="28"/>
              </w:rPr>
            </w:pPr>
            <w:r w:rsidRPr="00695690">
              <w:rPr>
                <w:sz w:val="24"/>
                <w:szCs w:val="28"/>
              </w:rPr>
              <w:t>UC-OPT-04.01</w:t>
            </w:r>
          </w:p>
        </w:tc>
        <w:tc>
          <w:tcPr>
            <w:tcW w:w="5443" w:type="dxa"/>
            <w:tcMar>
              <w:top w:w="80" w:type="dxa"/>
              <w:left w:w="90" w:type="dxa"/>
              <w:bottom w:w="80" w:type="dxa"/>
              <w:right w:w="90" w:type="dxa"/>
            </w:tcMar>
            <w:vAlign w:val="center"/>
            <w:hideMark/>
          </w:tcPr>
          <w:p w14:paraId="22BF9AF6" w14:textId="77777777" w:rsidR="00841C63" w:rsidRPr="00695690" w:rsidRDefault="00841C63" w:rsidP="00841C63">
            <w:pPr>
              <w:spacing w:after="60" w:line="259" w:lineRule="auto"/>
              <w:jc w:val="left"/>
              <w:rPr>
                <w:sz w:val="28"/>
                <w:szCs w:val="28"/>
              </w:rPr>
            </w:pPr>
            <w:r w:rsidRPr="00695690">
              <w:rPr>
                <w:sz w:val="24"/>
                <w:szCs w:val="28"/>
              </w:rPr>
              <w:t>Tra cứu hồ sơ người thuê</w:t>
            </w:r>
          </w:p>
        </w:tc>
      </w:tr>
      <w:tr w:rsidR="00841C63" w:rsidRPr="00695690" w14:paraId="7D4B09C7" w14:textId="77777777" w:rsidTr="00B01198">
        <w:trPr>
          <w:cantSplit/>
          <w:jc w:val="center"/>
        </w:trPr>
        <w:tc>
          <w:tcPr>
            <w:tcW w:w="1701" w:type="dxa"/>
            <w:vMerge/>
            <w:hideMark/>
          </w:tcPr>
          <w:p w14:paraId="7CCFB1B2"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46E0EDCE" w14:textId="77777777" w:rsidR="00841C63" w:rsidRPr="00695690" w:rsidRDefault="00841C63" w:rsidP="00841C63">
            <w:pPr>
              <w:spacing w:after="60" w:line="259" w:lineRule="auto"/>
              <w:jc w:val="left"/>
              <w:rPr>
                <w:sz w:val="28"/>
                <w:szCs w:val="28"/>
              </w:rPr>
            </w:pPr>
            <w:r w:rsidRPr="00695690">
              <w:rPr>
                <w:sz w:val="24"/>
                <w:szCs w:val="28"/>
              </w:rPr>
              <w:t>UC-OPT-04.02</w:t>
            </w:r>
          </w:p>
        </w:tc>
        <w:tc>
          <w:tcPr>
            <w:tcW w:w="5443" w:type="dxa"/>
            <w:tcMar>
              <w:top w:w="80" w:type="dxa"/>
              <w:left w:w="90" w:type="dxa"/>
              <w:bottom w:w="80" w:type="dxa"/>
              <w:right w:w="90" w:type="dxa"/>
            </w:tcMar>
            <w:vAlign w:val="center"/>
            <w:hideMark/>
          </w:tcPr>
          <w:p w14:paraId="3E0FC024" w14:textId="77777777" w:rsidR="00841C63" w:rsidRPr="00695690" w:rsidRDefault="00841C63" w:rsidP="00841C63">
            <w:pPr>
              <w:spacing w:after="60" w:line="259" w:lineRule="auto"/>
              <w:jc w:val="left"/>
              <w:rPr>
                <w:sz w:val="28"/>
                <w:szCs w:val="28"/>
              </w:rPr>
            </w:pPr>
            <w:r w:rsidRPr="00695690">
              <w:rPr>
                <w:sz w:val="24"/>
                <w:szCs w:val="28"/>
              </w:rPr>
              <w:t>Tạo hồ sơ người thuê</w:t>
            </w:r>
          </w:p>
        </w:tc>
      </w:tr>
      <w:tr w:rsidR="00841C63" w:rsidRPr="00695690" w14:paraId="215F5FF3" w14:textId="77777777" w:rsidTr="00B01198">
        <w:trPr>
          <w:cantSplit/>
          <w:jc w:val="center"/>
        </w:trPr>
        <w:tc>
          <w:tcPr>
            <w:tcW w:w="1701" w:type="dxa"/>
            <w:vMerge/>
            <w:hideMark/>
          </w:tcPr>
          <w:p w14:paraId="42C31C4A"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52212C9B" w14:textId="77777777" w:rsidR="00841C63" w:rsidRPr="00695690" w:rsidRDefault="00841C63" w:rsidP="00841C63">
            <w:pPr>
              <w:spacing w:after="60" w:line="259" w:lineRule="auto"/>
              <w:jc w:val="left"/>
              <w:rPr>
                <w:sz w:val="28"/>
                <w:szCs w:val="28"/>
              </w:rPr>
            </w:pPr>
            <w:r w:rsidRPr="00695690">
              <w:rPr>
                <w:sz w:val="24"/>
                <w:szCs w:val="28"/>
              </w:rPr>
              <w:t>UC-OPT-04.03</w:t>
            </w:r>
          </w:p>
        </w:tc>
        <w:tc>
          <w:tcPr>
            <w:tcW w:w="5443" w:type="dxa"/>
            <w:tcMar>
              <w:top w:w="80" w:type="dxa"/>
              <w:left w:w="90" w:type="dxa"/>
              <w:bottom w:w="80" w:type="dxa"/>
              <w:right w:w="90" w:type="dxa"/>
            </w:tcMar>
            <w:vAlign w:val="center"/>
            <w:hideMark/>
          </w:tcPr>
          <w:p w14:paraId="5DB91B76" w14:textId="77777777" w:rsidR="00841C63" w:rsidRPr="00695690" w:rsidRDefault="00841C63" w:rsidP="00841C63">
            <w:pPr>
              <w:spacing w:after="60" w:line="259" w:lineRule="auto"/>
              <w:jc w:val="left"/>
              <w:rPr>
                <w:sz w:val="28"/>
                <w:szCs w:val="28"/>
              </w:rPr>
            </w:pPr>
            <w:r w:rsidRPr="00695690">
              <w:rPr>
                <w:sz w:val="24"/>
                <w:szCs w:val="28"/>
              </w:rPr>
              <w:t>Cập nhật hồ sơ người thuê</w:t>
            </w:r>
          </w:p>
        </w:tc>
      </w:tr>
      <w:tr w:rsidR="00841C63" w:rsidRPr="00695690" w14:paraId="5DB1470E" w14:textId="77777777" w:rsidTr="00B01198">
        <w:trPr>
          <w:cantSplit/>
          <w:jc w:val="center"/>
        </w:trPr>
        <w:tc>
          <w:tcPr>
            <w:tcW w:w="1701" w:type="dxa"/>
            <w:vMerge/>
            <w:hideMark/>
          </w:tcPr>
          <w:p w14:paraId="62F0BE33"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48BD8AF6" w14:textId="77777777" w:rsidR="00841C63" w:rsidRPr="00695690" w:rsidRDefault="00841C63" w:rsidP="00841C63">
            <w:pPr>
              <w:spacing w:after="60" w:line="259" w:lineRule="auto"/>
              <w:jc w:val="left"/>
              <w:rPr>
                <w:sz w:val="28"/>
                <w:szCs w:val="28"/>
              </w:rPr>
            </w:pPr>
            <w:r w:rsidRPr="00695690">
              <w:rPr>
                <w:sz w:val="24"/>
                <w:szCs w:val="28"/>
              </w:rPr>
              <w:t>UC-OPT-04.04</w:t>
            </w:r>
          </w:p>
        </w:tc>
        <w:tc>
          <w:tcPr>
            <w:tcW w:w="5443" w:type="dxa"/>
            <w:tcMar>
              <w:top w:w="80" w:type="dxa"/>
              <w:left w:w="90" w:type="dxa"/>
              <w:bottom w:w="80" w:type="dxa"/>
              <w:right w:w="90" w:type="dxa"/>
            </w:tcMar>
            <w:vAlign w:val="center"/>
            <w:hideMark/>
          </w:tcPr>
          <w:p w14:paraId="2A88D071" w14:textId="77777777" w:rsidR="00841C63" w:rsidRPr="00695690" w:rsidRDefault="00841C63" w:rsidP="00841C63">
            <w:pPr>
              <w:spacing w:after="60" w:line="259" w:lineRule="auto"/>
              <w:jc w:val="left"/>
              <w:rPr>
                <w:sz w:val="28"/>
                <w:szCs w:val="28"/>
              </w:rPr>
            </w:pPr>
            <w:r w:rsidRPr="00695690">
              <w:rPr>
                <w:sz w:val="24"/>
                <w:szCs w:val="28"/>
              </w:rPr>
              <w:t>Vô hiệu hóa hoặc khôi phục hồ sơ người thuê</w:t>
            </w:r>
          </w:p>
        </w:tc>
      </w:tr>
      <w:tr w:rsidR="00841C63" w:rsidRPr="00695690" w14:paraId="3DDC42E3" w14:textId="77777777" w:rsidTr="00B01198">
        <w:trPr>
          <w:cantSplit/>
          <w:jc w:val="center"/>
        </w:trPr>
        <w:tc>
          <w:tcPr>
            <w:tcW w:w="1701" w:type="dxa"/>
            <w:vMerge/>
            <w:hideMark/>
          </w:tcPr>
          <w:p w14:paraId="74FFD347"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155939EA" w14:textId="77777777" w:rsidR="00841C63" w:rsidRPr="00695690" w:rsidRDefault="00841C63" w:rsidP="00841C63">
            <w:pPr>
              <w:spacing w:after="60" w:line="259" w:lineRule="auto"/>
              <w:jc w:val="left"/>
              <w:rPr>
                <w:sz w:val="28"/>
                <w:szCs w:val="28"/>
              </w:rPr>
            </w:pPr>
            <w:r w:rsidRPr="00695690">
              <w:rPr>
                <w:sz w:val="24"/>
                <w:szCs w:val="28"/>
              </w:rPr>
              <w:t>UC-OPT-04.05</w:t>
            </w:r>
          </w:p>
        </w:tc>
        <w:tc>
          <w:tcPr>
            <w:tcW w:w="5443" w:type="dxa"/>
            <w:tcMar>
              <w:top w:w="80" w:type="dxa"/>
              <w:left w:w="90" w:type="dxa"/>
              <w:bottom w:w="80" w:type="dxa"/>
              <w:right w:w="90" w:type="dxa"/>
            </w:tcMar>
            <w:vAlign w:val="center"/>
            <w:hideMark/>
          </w:tcPr>
          <w:p w14:paraId="1B0F87DF" w14:textId="77777777" w:rsidR="00841C63" w:rsidRPr="00695690" w:rsidRDefault="00841C63" w:rsidP="00841C63">
            <w:pPr>
              <w:spacing w:after="60" w:line="259" w:lineRule="auto"/>
              <w:jc w:val="left"/>
              <w:rPr>
                <w:sz w:val="28"/>
                <w:szCs w:val="28"/>
              </w:rPr>
            </w:pPr>
            <w:r w:rsidRPr="00695690">
              <w:rPr>
                <w:sz w:val="24"/>
                <w:szCs w:val="28"/>
              </w:rPr>
              <w:t>Xóa hồ sơ người thuê chưa phát sinh nghiệp vụ</w:t>
            </w:r>
          </w:p>
        </w:tc>
      </w:tr>
      <w:tr w:rsidR="00841C63" w:rsidRPr="00695690" w14:paraId="22E0AAD7" w14:textId="77777777" w:rsidTr="00B01198">
        <w:trPr>
          <w:cantSplit/>
          <w:jc w:val="center"/>
        </w:trPr>
        <w:tc>
          <w:tcPr>
            <w:tcW w:w="1701" w:type="dxa"/>
            <w:vMerge/>
            <w:hideMark/>
          </w:tcPr>
          <w:p w14:paraId="45FEE63E"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5ED3A1F4" w14:textId="77777777" w:rsidR="00841C63" w:rsidRPr="00695690" w:rsidRDefault="00841C63" w:rsidP="00841C63">
            <w:pPr>
              <w:spacing w:after="60" w:line="259" w:lineRule="auto"/>
              <w:jc w:val="left"/>
              <w:rPr>
                <w:sz w:val="28"/>
                <w:szCs w:val="28"/>
              </w:rPr>
            </w:pPr>
            <w:r w:rsidRPr="00695690">
              <w:rPr>
                <w:sz w:val="24"/>
                <w:szCs w:val="28"/>
              </w:rPr>
              <w:t>UC-OPT-04.06</w:t>
            </w:r>
          </w:p>
        </w:tc>
        <w:tc>
          <w:tcPr>
            <w:tcW w:w="5443" w:type="dxa"/>
            <w:tcMar>
              <w:top w:w="80" w:type="dxa"/>
              <w:left w:w="90" w:type="dxa"/>
              <w:bottom w:w="80" w:type="dxa"/>
              <w:right w:w="90" w:type="dxa"/>
            </w:tcMar>
            <w:vAlign w:val="center"/>
            <w:hideMark/>
          </w:tcPr>
          <w:p w14:paraId="77F8E7C7" w14:textId="77777777" w:rsidR="00841C63" w:rsidRPr="00695690" w:rsidRDefault="00841C63" w:rsidP="00841C63">
            <w:pPr>
              <w:spacing w:after="60" w:line="259" w:lineRule="auto"/>
              <w:jc w:val="left"/>
              <w:rPr>
                <w:sz w:val="28"/>
                <w:szCs w:val="28"/>
              </w:rPr>
            </w:pPr>
            <w:r w:rsidRPr="00695690">
              <w:rPr>
                <w:sz w:val="24"/>
                <w:szCs w:val="28"/>
              </w:rPr>
              <w:t>Mời người thuê kích hoạt tài khoản</w:t>
            </w:r>
          </w:p>
        </w:tc>
      </w:tr>
      <w:tr w:rsidR="00841C63" w:rsidRPr="00695690" w14:paraId="6AFBA180" w14:textId="77777777" w:rsidTr="00B01198">
        <w:trPr>
          <w:cantSplit/>
          <w:jc w:val="center"/>
        </w:trPr>
        <w:tc>
          <w:tcPr>
            <w:tcW w:w="1701" w:type="dxa"/>
            <w:vMerge/>
            <w:hideMark/>
          </w:tcPr>
          <w:p w14:paraId="2006C303"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3E7419D0" w14:textId="77777777" w:rsidR="00841C63" w:rsidRPr="00695690" w:rsidRDefault="00841C63" w:rsidP="00841C63">
            <w:pPr>
              <w:spacing w:after="60" w:line="259" w:lineRule="auto"/>
              <w:jc w:val="left"/>
              <w:rPr>
                <w:sz w:val="28"/>
                <w:szCs w:val="28"/>
              </w:rPr>
            </w:pPr>
            <w:r w:rsidRPr="00695690">
              <w:rPr>
                <w:sz w:val="24"/>
                <w:szCs w:val="28"/>
              </w:rPr>
              <w:t>UC-OPT-05.01</w:t>
            </w:r>
          </w:p>
        </w:tc>
        <w:tc>
          <w:tcPr>
            <w:tcW w:w="5443" w:type="dxa"/>
            <w:tcMar>
              <w:top w:w="80" w:type="dxa"/>
              <w:left w:w="90" w:type="dxa"/>
              <w:bottom w:w="80" w:type="dxa"/>
              <w:right w:w="90" w:type="dxa"/>
            </w:tcMar>
            <w:vAlign w:val="center"/>
            <w:hideMark/>
          </w:tcPr>
          <w:p w14:paraId="070F2498" w14:textId="77777777" w:rsidR="00841C63" w:rsidRPr="00695690" w:rsidRDefault="00841C63" w:rsidP="00841C63">
            <w:pPr>
              <w:spacing w:after="60" w:line="259" w:lineRule="auto"/>
              <w:jc w:val="left"/>
              <w:rPr>
                <w:sz w:val="28"/>
                <w:szCs w:val="28"/>
              </w:rPr>
            </w:pPr>
            <w:r w:rsidRPr="00695690">
              <w:rPr>
                <w:sz w:val="24"/>
                <w:szCs w:val="28"/>
              </w:rPr>
              <w:t>Tra cứu hợp đồng và lịch sử thuê</w:t>
            </w:r>
          </w:p>
        </w:tc>
      </w:tr>
      <w:tr w:rsidR="00841C63" w:rsidRPr="00695690" w14:paraId="7B56FF86" w14:textId="77777777" w:rsidTr="00B01198">
        <w:trPr>
          <w:cantSplit/>
          <w:jc w:val="center"/>
        </w:trPr>
        <w:tc>
          <w:tcPr>
            <w:tcW w:w="1701" w:type="dxa"/>
            <w:vMerge/>
            <w:hideMark/>
          </w:tcPr>
          <w:p w14:paraId="526F93E0"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1D88D344" w14:textId="77777777" w:rsidR="00841C63" w:rsidRPr="00695690" w:rsidRDefault="00841C63" w:rsidP="00841C63">
            <w:pPr>
              <w:spacing w:after="60" w:line="259" w:lineRule="auto"/>
              <w:jc w:val="left"/>
              <w:rPr>
                <w:sz w:val="28"/>
                <w:szCs w:val="28"/>
              </w:rPr>
            </w:pPr>
            <w:r w:rsidRPr="00695690">
              <w:rPr>
                <w:sz w:val="24"/>
                <w:szCs w:val="28"/>
              </w:rPr>
              <w:t>UC-OPT-05.02</w:t>
            </w:r>
          </w:p>
        </w:tc>
        <w:tc>
          <w:tcPr>
            <w:tcW w:w="5443" w:type="dxa"/>
            <w:tcMar>
              <w:top w:w="80" w:type="dxa"/>
              <w:left w:w="90" w:type="dxa"/>
              <w:bottom w:w="80" w:type="dxa"/>
              <w:right w:w="90" w:type="dxa"/>
            </w:tcMar>
            <w:vAlign w:val="center"/>
            <w:hideMark/>
          </w:tcPr>
          <w:p w14:paraId="251D97D8" w14:textId="77777777" w:rsidR="00841C63" w:rsidRPr="00695690" w:rsidRDefault="00841C63" w:rsidP="00841C63">
            <w:pPr>
              <w:spacing w:after="60" w:line="259" w:lineRule="auto"/>
              <w:jc w:val="left"/>
              <w:rPr>
                <w:sz w:val="28"/>
                <w:szCs w:val="28"/>
              </w:rPr>
            </w:pPr>
            <w:r w:rsidRPr="00695690">
              <w:rPr>
                <w:sz w:val="24"/>
                <w:szCs w:val="28"/>
              </w:rPr>
              <w:t>Tạo hợp đồng thuê phòng</w:t>
            </w:r>
          </w:p>
        </w:tc>
      </w:tr>
      <w:tr w:rsidR="00841C63" w:rsidRPr="00695690" w14:paraId="7EB1C1C7" w14:textId="77777777" w:rsidTr="00B01198">
        <w:trPr>
          <w:cantSplit/>
          <w:jc w:val="center"/>
        </w:trPr>
        <w:tc>
          <w:tcPr>
            <w:tcW w:w="1701" w:type="dxa"/>
            <w:vMerge/>
            <w:hideMark/>
          </w:tcPr>
          <w:p w14:paraId="5395B183"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30C7D5C4" w14:textId="77777777" w:rsidR="00841C63" w:rsidRPr="00695690" w:rsidRDefault="00841C63" w:rsidP="00841C63">
            <w:pPr>
              <w:spacing w:after="60" w:line="259" w:lineRule="auto"/>
              <w:jc w:val="left"/>
              <w:rPr>
                <w:sz w:val="28"/>
                <w:szCs w:val="28"/>
              </w:rPr>
            </w:pPr>
            <w:r w:rsidRPr="00695690">
              <w:rPr>
                <w:sz w:val="24"/>
                <w:szCs w:val="28"/>
              </w:rPr>
              <w:t>UC-OPT-05.03</w:t>
            </w:r>
          </w:p>
        </w:tc>
        <w:tc>
          <w:tcPr>
            <w:tcW w:w="5443" w:type="dxa"/>
            <w:tcMar>
              <w:top w:w="80" w:type="dxa"/>
              <w:left w:w="90" w:type="dxa"/>
              <w:bottom w:w="80" w:type="dxa"/>
              <w:right w:w="90" w:type="dxa"/>
            </w:tcMar>
            <w:vAlign w:val="center"/>
            <w:hideMark/>
          </w:tcPr>
          <w:p w14:paraId="7D609E9C" w14:textId="77777777" w:rsidR="00841C63" w:rsidRPr="00695690" w:rsidRDefault="00841C63" w:rsidP="00841C63">
            <w:pPr>
              <w:spacing w:after="60" w:line="259" w:lineRule="auto"/>
              <w:jc w:val="left"/>
              <w:rPr>
                <w:sz w:val="28"/>
                <w:szCs w:val="28"/>
              </w:rPr>
            </w:pPr>
            <w:r w:rsidRPr="00695690">
              <w:rPr>
                <w:sz w:val="24"/>
                <w:szCs w:val="28"/>
              </w:rPr>
              <w:t>Cập nhật điều khoản hợp đồng</w:t>
            </w:r>
          </w:p>
        </w:tc>
      </w:tr>
      <w:tr w:rsidR="00841C63" w:rsidRPr="00695690" w14:paraId="11555094" w14:textId="77777777" w:rsidTr="00B01198">
        <w:trPr>
          <w:cantSplit/>
          <w:jc w:val="center"/>
        </w:trPr>
        <w:tc>
          <w:tcPr>
            <w:tcW w:w="1701" w:type="dxa"/>
            <w:vMerge/>
            <w:hideMark/>
          </w:tcPr>
          <w:p w14:paraId="0463D9EB"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05ABD222" w14:textId="77777777" w:rsidR="00841C63" w:rsidRPr="00695690" w:rsidRDefault="00841C63" w:rsidP="00841C63">
            <w:pPr>
              <w:spacing w:after="60" w:line="259" w:lineRule="auto"/>
              <w:jc w:val="left"/>
              <w:rPr>
                <w:sz w:val="28"/>
                <w:szCs w:val="28"/>
              </w:rPr>
            </w:pPr>
            <w:r w:rsidRPr="00695690">
              <w:rPr>
                <w:sz w:val="24"/>
                <w:szCs w:val="28"/>
              </w:rPr>
              <w:t>UC-OPT-05.04</w:t>
            </w:r>
          </w:p>
        </w:tc>
        <w:tc>
          <w:tcPr>
            <w:tcW w:w="5443" w:type="dxa"/>
            <w:tcMar>
              <w:top w:w="80" w:type="dxa"/>
              <w:left w:w="90" w:type="dxa"/>
              <w:bottom w:w="80" w:type="dxa"/>
              <w:right w:w="90" w:type="dxa"/>
            </w:tcMar>
            <w:vAlign w:val="center"/>
            <w:hideMark/>
          </w:tcPr>
          <w:p w14:paraId="2BA919F3" w14:textId="77777777" w:rsidR="00841C63" w:rsidRPr="00695690" w:rsidRDefault="00841C63" w:rsidP="00841C63">
            <w:pPr>
              <w:spacing w:after="60" w:line="259" w:lineRule="auto"/>
              <w:jc w:val="left"/>
              <w:rPr>
                <w:sz w:val="28"/>
                <w:szCs w:val="28"/>
              </w:rPr>
            </w:pPr>
            <w:r w:rsidRPr="00695690">
              <w:rPr>
                <w:sz w:val="24"/>
                <w:szCs w:val="28"/>
              </w:rPr>
              <w:t>Gia hạn hợp đồng</w:t>
            </w:r>
          </w:p>
        </w:tc>
      </w:tr>
      <w:tr w:rsidR="00841C63" w:rsidRPr="00695690" w14:paraId="2CFD3A20" w14:textId="77777777" w:rsidTr="00B01198">
        <w:trPr>
          <w:cantSplit/>
          <w:jc w:val="center"/>
        </w:trPr>
        <w:tc>
          <w:tcPr>
            <w:tcW w:w="1701" w:type="dxa"/>
            <w:vMerge/>
            <w:hideMark/>
          </w:tcPr>
          <w:p w14:paraId="1100F451"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6CA983E4" w14:textId="77777777" w:rsidR="00841C63" w:rsidRPr="00695690" w:rsidRDefault="00841C63" w:rsidP="00841C63">
            <w:pPr>
              <w:spacing w:after="60" w:line="259" w:lineRule="auto"/>
              <w:jc w:val="left"/>
              <w:rPr>
                <w:sz w:val="28"/>
                <w:szCs w:val="28"/>
              </w:rPr>
            </w:pPr>
            <w:r w:rsidRPr="00695690">
              <w:rPr>
                <w:sz w:val="24"/>
                <w:szCs w:val="28"/>
              </w:rPr>
              <w:t>UC-OPT-05.05</w:t>
            </w:r>
          </w:p>
        </w:tc>
        <w:tc>
          <w:tcPr>
            <w:tcW w:w="5443" w:type="dxa"/>
            <w:tcMar>
              <w:top w:w="80" w:type="dxa"/>
              <w:left w:w="90" w:type="dxa"/>
              <w:bottom w:w="80" w:type="dxa"/>
              <w:right w:w="90" w:type="dxa"/>
            </w:tcMar>
            <w:vAlign w:val="center"/>
            <w:hideMark/>
          </w:tcPr>
          <w:p w14:paraId="3E35B212" w14:textId="77777777" w:rsidR="00841C63" w:rsidRPr="00695690" w:rsidRDefault="00841C63" w:rsidP="00841C63">
            <w:pPr>
              <w:spacing w:after="60" w:line="259" w:lineRule="auto"/>
              <w:jc w:val="left"/>
              <w:rPr>
                <w:sz w:val="28"/>
                <w:szCs w:val="28"/>
              </w:rPr>
            </w:pPr>
            <w:r w:rsidRPr="00695690">
              <w:rPr>
                <w:sz w:val="24"/>
                <w:szCs w:val="28"/>
              </w:rPr>
              <w:t>Kết thúc hợp đồng</w:t>
            </w:r>
          </w:p>
        </w:tc>
      </w:tr>
      <w:tr w:rsidR="00841C63" w:rsidRPr="00695690" w14:paraId="1BF8CB57" w14:textId="77777777" w:rsidTr="00B01198">
        <w:trPr>
          <w:cantSplit/>
          <w:jc w:val="center"/>
        </w:trPr>
        <w:tc>
          <w:tcPr>
            <w:tcW w:w="1701" w:type="dxa"/>
            <w:vMerge/>
            <w:hideMark/>
          </w:tcPr>
          <w:p w14:paraId="09ABB273"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1AE98A92" w14:textId="77777777" w:rsidR="00841C63" w:rsidRPr="00695690" w:rsidRDefault="00841C63" w:rsidP="00841C63">
            <w:pPr>
              <w:spacing w:after="60" w:line="259" w:lineRule="auto"/>
              <w:jc w:val="left"/>
              <w:rPr>
                <w:sz w:val="28"/>
                <w:szCs w:val="28"/>
              </w:rPr>
            </w:pPr>
            <w:r w:rsidRPr="00695690">
              <w:rPr>
                <w:sz w:val="24"/>
                <w:szCs w:val="28"/>
              </w:rPr>
              <w:t>UC-OPT-05.06</w:t>
            </w:r>
          </w:p>
        </w:tc>
        <w:tc>
          <w:tcPr>
            <w:tcW w:w="5443" w:type="dxa"/>
            <w:tcMar>
              <w:top w:w="80" w:type="dxa"/>
              <w:left w:w="90" w:type="dxa"/>
              <w:bottom w:w="80" w:type="dxa"/>
              <w:right w:w="90" w:type="dxa"/>
            </w:tcMar>
            <w:vAlign w:val="center"/>
            <w:hideMark/>
          </w:tcPr>
          <w:p w14:paraId="0C75BDA3" w14:textId="77777777" w:rsidR="00841C63" w:rsidRPr="00695690" w:rsidRDefault="00841C63" w:rsidP="00841C63">
            <w:pPr>
              <w:spacing w:after="60" w:line="259" w:lineRule="auto"/>
              <w:jc w:val="left"/>
              <w:rPr>
                <w:sz w:val="28"/>
                <w:szCs w:val="28"/>
              </w:rPr>
            </w:pPr>
            <w:r w:rsidRPr="00695690">
              <w:rPr>
                <w:sz w:val="24"/>
                <w:szCs w:val="28"/>
              </w:rPr>
              <w:t>Ghi nhận thu, hoàn hoặc khấu trừ tiền cọc</w:t>
            </w:r>
          </w:p>
        </w:tc>
      </w:tr>
      <w:tr w:rsidR="00841C63" w:rsidRPr="00695690" w14:paraId="4809B152" w14:textId="77777777" w:rsidTr="00B01198">
        <w:trPr>
          <w:cantSplit/>
          <w:jc w:val="center"/>
        </w:trPr>
        <w:tc>
          <w:tcPr>
            <w:tcW w:w="1701" w:type="dxa"/>
            <w:vMerge/>
            <w:hideMark/>
          </w:tcPr>
          <w:p w14:paraId="329D9A21"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632EAF70" w14:textId="77777777" w:rsidR="00841C63" w:rsidRPr="00695690" w:rsidRDefault="00841C63" w:rsidP="00841C63">
            <w:pPr>
              <w:spacing w:after="60" w:line="259" w:lineRule="auto"/>
              <w:jc w:val="left"/>
              <w:rPr>
                <w:sz w:val="28"/>
                <w:szCs w:val="28"/>
              </w:rPr>
            </w:pPr>
            <w:r w:rsidRPr="00695690">
              <w:rPr>
                <w:sz w:val="24"/>
                <w:szCs w:val="28"/>
              </w:rPr>
              <w:t>UC-OPT-06.01</w:t>
            </w:r>
          </w:p>
        </w:tc>
        <w:tc>
          <w:tcPr>
            <w:tcW w:w="5443" w:type="dxa"/>
            <w:tcMar>
              <w:top w:w="80" w:type="dxa"/>
              <w:left w:w="90" w:type="dxa"/>
              <w:bottom w:w="80" w:type="dxa"/>
              <w:right w:w="90" w:type="dxa"/>
            </w:tcMar>
            <w:vAlign w:val="center"/>
            <w:hideMark/>
          </w:tcPr>
          <w:p w14:paraId="110D5885" w14:textId="77777777" w:rsidR="00841C63" w:rsidRPr="00695690" w:rsidRDefault="00841C63" w:rsidP="00841C63">
            <w:pPr>
              <w:spacing w:after="60" w:line="259" w:lineRule="auto"/>
              <w:jc w:val="left"/>
              <w:rPr>
                <w:sz w:val="28"/>
                <w:szCs w:val="28"/>
              </w:rPr>
            </w:pPr>
            <w:r w:rsidRPr="00695690">
              <w:rPr>
                <w:sz w:val="24"/>
                <w:szCs w:val="28"/>
              </w:rPr>
              <w:t>Tra cứu yêu cầu bảo trì</w:t>
            </w:r>
          </w:p>
        </w:tc>
      </w:tr>
      <w:tr w:rsidR="00841C63" w:rsidRPr="00695690" w14:paraId="1533B44C" w14:textId="77777777" w:rsidTr="00B01198">
        <w:trPr>
          <w:cantSplit/>
          <w:jc w:val="center"/>
        </w:trPr>
        <w:tc>
          <w:tcPr>
            <w:tcW w:w="1701" w:type="dxa"/>
            <w:vMerge/>
            <w:hideMark/>
          </w:tcPr>
          <w:p w14:paraId="36E469CF"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73BC0DED" w14:textId="77777777" w:rsidR="00841C63" w:rsidRPr="00695690" w:rsidRDefault="00841C63" w:rsidP="00841C63">
            <w:pPr>
              <w:spacing w:after="60" w:line="259" w:lineRule="auto"/>
              <w:jc w:val="left"/>
              <w:rPr>
                <w:sz w:val="28"/>
                <w:szCs w:val="28"/>
              </w:rPr>
            </w:pPr>
            <w:r w:rsidRPr="00695690">
              <w:rPr>
                <w:sz w:val="24"/>
                <w:szCs w:val="28"/>
              </w:rPr>
              <w:t>UC-OPT-06.02</w:t>
            </w:r>
          </w:p>
        </w:tc>
        <w:tc>
          <w:tcPr>
            <w:tcW w:w="5443" w:type="dxa"/>
            <w:tcMar>
              <w:top w:w="80" w:type="dxa"/>
              <w:left w:w="90" w:type="dxa"/>
              <w:bottom w:w="80" w:type="dxa"/>
              <w:right w:w="90" w:type="dxa"/>
            </w:tcMar>
            <w:vAlign w:val="center"/>
            <w:hideMark/>
          </w:tcPr>
          <w:p w14:paraId="106F343D" w14:textId="77777777" w:rsidR="00841C63" w:rsidRPr="00695690" w:rsidRDefault="00841C63" w:rsidP="00841C63">
            <w:pPr>
              <w:spacing w:after="60" w:line="259" w:lineRule="auto"/>
              <w:jc w:val="left"/>
              <w:rPr>
                <w:sz w:val="28"/>
                <w:szCs w:val="28"/>
              </w:rPr>
            </w:pPr>
            <w:r w:rsidRPr="00695690">
              <w:rPr>
                <w:sz w:val="24"/>
                <w:szCs w:val="28"/>
              </w:rPr>
              <w:t>Tạo yêu cầu bảo trì</w:t>
            </w:r>
          </w:p>
        </w:tc>
      </w:tr>
      <w:tr w:rsidR="00841C63" w:rsidRPr="00695690" w14:paraId="445F817B" w14:textId="77777777" w:rsidTr="00B01198">
        <w:trPr>
          <w:cantSplit/>
          <w:jc w:val="center"/>
        </w:trPr>
        <w:tc>
          <w:tcPr>
            <w:tcW w:w="1701" w:type="dxa"/>
            <w:vMerge/>
            <w:hideMark/>
          </w:tcPr>
          <w:p w14:paraId="7B987A8F"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23A2AD92" w14:textId="77777777" w:rsidR="00841C63" w:rsidRPr="00695690" w:rsidRDefault="00841C63" w:rsidP="00841C63">
            <w:pPr>
              <w:spacing w:after="60" w:line="259" w:lineRule="auto"/>
              <w:jc w:val="left"/>
              <w:rPr>
                <w:sz w:val="28"/>
                <w:szCs w:val="28"/>
              </w:rPr>
            </w:pPr>
            <w:r w:rsidRPr="00695690">
              <w:rPr>
                <w:sz w:val="24"/>
                <w:szCs w:val="28"/>
              </w:rPr>
              <w:t>UC-OPT-06.03</w:t>
            </w:r>
          </w:p>
        </w:tc>
        <w:tc>
          <w:tcPr>
            <w:tcW w:w="5443" w:type="dxa"/>
            <w:tcMar>
              <w:top w:w="80" w:type="dxa"/>
              <w:left w:w="90" w:type="dxa"/>
              <w:bottom w:w="80" w:type="dxa"/>
              <w:right w:w="90" w:type="dxa"/>
            </w:tcMar>
            <w:vAlign w:val="center"/>
            <w:hideMark/>
          </w:tcPr>
          <w:p w14:paraId="32E989FD" w14:textId="77777777" w:rsidR="00841C63" w:rsidRPr="00695690" w:rsidRDefault="00841C63" w:rsidP="00841C63">
            <w:pPr>
              <w:spacing w:after="60" w:line="259" w:lineRule="auto"/>
              <w:jc w:val="left"/>
              <w:rPr>
                <w:sz w:val="28"/>
                <w:szCs w:val="28"/>
              </w:rPr>
            </w:pPr>
            <w:r w:rsidRPr="00695690">
              <w:rPr>
                <w:sz w:val="24"/>
                <w:szCs w:val="28"/>
              </w:rPr>
              <w:t>Cập nhật nội dung và tiến độ bảo trì</w:t>
            </w:r>
          </w:p>
        </w:tc>
      </w:tr>
      <w:tr w:rsidR="00841C63" w:rsidRPr="00695690" w14:paraId="576698A7" w14:textId="77777777" w:rsidTr="00B01198">
        <w:trPr>
          <w:cantSplit/>
          <w:jc w:val="center"/>
        </w:trPr>
        <w:tc>
          <w:tcPr>
            <w:tcW w:w="1701" w:type="dxa"/>
            <w:vMerge/>
            <w:hideMark/>
          </w:tcPr>
          <w:p w14:paraId="1EF72BF8"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0B5E8C3C" w14:textId="77777777" w:rsidR="00841C63" w:rsidRPr="00695690" w:rsidRDefault="00841C63" w:rsidP="00841C63">
            <w:pPr>
              <w:spacing w:after="60" w:line="259" w:lineRule="auto"/>
              <w:jc w:val="left"/>
              <w:rPr>
                <w:sz w:val="28"/>
                <w:szCs w:val="28"/>
              </w:rPr>
            </w:pPr>
            <w:r w:rsidRPr="00695690">
              <w:rPr>
                <w:sz w:val="24"/>
                <w:szCs w:val="28"/>
              </w:rPr>
              <w:t>UC-OPT-06.04</w:t>
            </w:r>
          </w:p>
        </w:tc>
        <w:tc>
          <w:tcPr>
            <w:tcW w:w="5443" w:type="dxa"/>
            <w:tcMar>
              <w:top w:w="80" w:type="dxa"/>
              <w:left w:w="90" w:type="dxa"/>
              <w:bottom w:w="80" w:type="dxa"/>
              <w:right w:w="90" w:type="dxa"/>
            </w:tcMar>
            <w:vAlign w:val="center"/>
            <w:hideMark/>
          </w:tcPr>
          <w:p w14:paraId="453683AF" w14:textId="77777777" w:rsidR="00841C63" w:rsidRPr="00695690" w:rsidRDefault="00841C63" w:rsidP="00841C63">
            <w:pPr>
              <w:spacing w:after="60" w:line="259" w:lineRule="auto"/>
              <w:jc w:val="left"/>
              <w:rPr>
                <w:sz w:val="28"/>
                <w:szCs w:val="28"/>
              </w:rPr>
            </w:pPr>
            <w:r w:rsidRPr="00695690">
              <w:rPr>
                <w:sz w:val="24"/>
                <w:szCs w:val="28"/>
              </w:rPr>
              <w:t>Hoàn tất bảo trì và ghi nhận chi phí</w:t>
            </w:r>
          </w:p>
        </w:tc>
      </w:tr>
      <w:tr w:rsidR="00841C63" w:rsidRPr="00695690" w14:paraId="190EB2CA" w14:textId="77777777" w:rsidTr="00B01198">
        <w:trPr>
          <w:cantSplit/>
          <w:jc w:val="center"/>
        </w:trPr>
        <w:tc>
          <w:tcPr>
            <w:tcW w:w="1701" w:type="dxa"/>
            <w:vMerge w:val="restart"/>
            <w:tcMar>
              <w:top w:w="80" w:type="dxa"/>
              <w:left w:w="90" w:type="dxa"/>
              <w:bottom w:w="80" w:type="dxa"/>
              <w:right w:w="90" w:type="dxa"/>
            </w:tcMar>
            <w:vAlign w:val="center"/>
            <w:hideMark/>
          </w:tcPr>
          <w:p w14:paraId="15FB34D5" w14:textId="77777777" w:rsidR="00841C63" w:rsidRPr="00695690" w:rsidRDefault="00841C63" w:rsidP="00841C63">
            <w:pPr>
              <w:spacing w:after="60" w:line="259" w:lineRule="auto"/>
              <w:jc w:val="left"/>
              <w:rPr>
                <w:sz w:val="28"/>
                <w:szCs w:val="28"/>
              </w:rPr>
            </w:pPr>
            <w:r w:rsidRPr="00695690">
              <w:rPr>
                <w:b/>
                <w:bCs/>
                <w:sz w:val="24"/>
                <w:szCs w:val="28"/>
              </w:rPr>
              <w:t>4.4 BIL – Tài chính, báo cáo và thông báo</w:t>
            </w:r>
          </w:p>
        </w:tc>
        <w:tc>
          <w:tcPr>
            <w:tcW w:w="1928" w:type="dxa"/>
            <w:tcMar>
              <w:top w:w="80" w:type="dxa"/>
              <w:left w:w="90" w:type="dxa"/>
              <w:bottom w:w="80" w:type="dxa"/>
              <w:right w:w="90" w:type="dxa"/>
            </w:tcMar>
            <w:vAlign w:val="center"/>
            <w:hideMark/>
          </w:tcPr>
          <w:p w14:paraId="61269403" w14:textId="77777777" w:rsidR="00841C63" w:rsidRPr="00695690" w:rsidRDefault="00841C63" w:rsidP="00841C63">
            <w:pPr>
              <w:spacing w:after="60" w:line="259" w:lineRule="auto"/>
              <w:jc w:val="left"/>
              <w:rPr>
                <w:sz w:val="28"/>
                <w:szCs w:val="28"/>
              </w:rPr>
            </w:pPr>
            <w:r w:rsidRPr="00695690">
              <w:rPr>
                <w:sz w:val="24"/>
                <w:szCs w:val="28"/>
              </w:rPr>
              <w:t>UC-BIL-01</w:t>
            </w:r>
          </w:p>
        </w:tc>
        <w:tc>
          <w:tcPr>
            <w:tcW w:w="5443" w:type="dxa"/>
            <w:tcMar>
              <w:top w:w="80" w:type="dxa"/>
              <w:left w:w="90" w:type="dxa"/>
              <w:bottom w:w="80" w:type="dxa"/>
              <w:right w:w="90" w:type="dxa"/>
            </w:tcMar>
            <w:vAlign w:val="center"/>
            <w:hideMark/>
          </w:tcPr>
          <w:p w14:paraId="20091F9E" w14:textId="77777777" w:rsidR="00841C63" w:rsidRPr="00695690" w:rsidRDefault="00841C63" w:rsidP="00841C63">
            <w:pPr>
              <w:spacing w:after="60" w:line="259" w:lineRule="auto"/>
              <w:jc w:val="left"/>
              <w:rPr>
                <w:sz w:val="28"/>
                <w:szCs w:val="28"/>
              </w:rPr>
            </w:pPr>
            <w:r w:rsidRPr="00695690">
              <w:rPr>
                <w:sz w:val="24"/>
                <w:szCs w:val="28"/>
              </w:rPr>
              <w:t>Ghi chỉ số điện nước</w:t>
            </w:r>
          </w:p>
        </w:tc>
      </w:tr>
      <w:tr w:rsidR="00841C63" w:rsidRPr="00695690" w14:paraId="0C3EA302" w14:textId="77777777" w:rsidTr="00B01198">
        <w:trPr>
          <w:cantSplit/>
          <w:jc w:val="center"/>
        </w:trPr>
        <w:tc>
          <w:tcPr>
            <w:tcW w:w="1701" w:type="dxa"/>
            <w:vMerge/>
            <w:vAlign w:val="center"/>
            <w:hideMark/>
          </w:tcPr>
          <w:p w14:paraId="63EDA04F"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2E2BE7FE" w14:textId="77777777" w:rsidR="00841C63" w:rsidRPr="00695690" w:rsidRDefault="00841C63" w:rsidP="00841C63">
            <w:pPr>
              <w:spacing w:after="60" w:line="259" w:lineRule="auto"/>
              <w:jc w:val="left"/>
              <w:rPr>
                <w:sz w:val="28"/>
                <w:szCs w:val="28"/>
              </w:rPr>
            </w:pPr>
            <w:r w:rsidRPr="00695690">
              <w:rPr>
                <w:sz w:val="24"/>
                <w:szCs w:val="28"/>
              </w:rPr>
              <w:t>UC-BIL-02.01</w:t>
            </w:r>
          </w:p>
        </w:tc>
        <w:tc>
          <w:tcPr>
            <w:tcW w:w="5443" w:type="dxa"/>
            <w:tcMar>
              <w:top w:w="80" w:type="dxa"/>
              <w:left w:w="90" w:type="dxa"/>
              <w:bottom w:w="80" w:type="dxa"/>
              <w:right w:w="90" w:type="dxa"/>
            </w:tcMar>
            <w:vAlign w:val="center"/>
            <w:hideMark/>
          </w:tcPr>
          <w:p w14:paraId="656FC753" w14:textId="77777777" w:rsidR="00841C63" w:rsidRPr="00695690" w:rsidRDefault="00841C63" w:rsidP="00841C63">
            <w:pPr>
              <w:spacing w:after="60" w:line="259" w:lineRule="auto"/>
              <w:jc w:val="left"/>
              <w:rPr>
                <w:sz w:val="28"/>
                <w:szCs w:val="28"/>
              </w:rPr>
            </w:pPr>
            <w:r w:rsidRPr="00695690">
              <w:rPr>
                <w:sz w:val="24"/>
                <w:szCs w:val="28"/>
              </w:rPr>
              <w:t>Lập hóa đơn cho một hợp đồng</w:t>
            </w:r>
          </w:p>
        </w:tc>
      </w:tr>
      <w:tr w:rsidR="00841C63" w:rsidRPr="00695690" w14:paraId="139B7612" w14:textId="77777777" w:rsidTr="00B01198">
        <w:trPr>
          <w:cantSplit/>
          <w:jc w:val="center"/>
        </w:trPr>
        <w:tc>
          <w:tcPr>
            <w:tcW w:w="1701" w:type="dxa"/>
            <w:vMerge/>
            <w:vAlign w:val="center"/>
            <w:hideMark/>
          </w:tcPr>
          <w:p w14:paraId="5A002DC3"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53E867DB" w14:textId="77777777" w:rsidR="00841C63" w:rsidRPr="00695690" w:rsidRDefault="00841C63" w:rsidP="00841C63">
            <w:pPr>
              <w:spacing w:after="60" w:line="259" w:lineRule="auto"/>
              <w:jc w:val="left"/>
              <w:rPr>
                <w:sz w:val="28"/>
                <w:szCs w:val="28"/>
              </w:rPr>
            </w:pPr>
            <w:r w:rsidRPr="00695690">
              <w:rPr>
                <w:sz w:val="24"/>
                <w:szCs w:val="28"/>
              </w:rPr>
              <w:t>UC-BIL-02.02</w:t>
            </w:r>
          </w:p>
        </w:tc>
        <w:tc>
          <w:tcPr>
            <w:tcW w:w="5443" w:type="dxa"/>
            <w:tcMar>
              <w:top w:w="80" w:type="dxa"/>
              <w:left w:w="90" w:type="dxa"/>
              <w:bottom w:w="80" w:type="dxa"/>
              <w:right w:w="90" w:type="dxa"/>
            </w:tcMar>
            <w:vAlign w:val="center"/>
            <w:hideMark/>
          </w:tcPr>
          <w:p w14:paraId="15E52A7B" w14:textId="77777777" w:rsidR="00841C63" w:rsidRPr="00695690" w:rsidRDefault="00841C63" w:rsidP="00841C63">
            <w:pPr>
              <w:spacing w:after="60" w:line="259" w:lineRule="auto"/>
              <w:jc w:val="left"/>
              <w:rPr>
                <w:sz w:val="28"/>
                <w:szCs w:val="28"/>
              </w:rPr>
            </w:pPr>
            <w:r w:rsidRPr="00695690">
              <w:rPr>
                <w:sz w:val="24"/>
                <w:szCs w:val="28"/>
              </w:rPr>
              <w:t>Lập hóa đơn hàng loạt</w:t>
            </w:r>
          </w:p>
        </w:tc>
      </w:tr>
      <w:tr w:rsidR="00841C63" w:rsidRPr="00695690" w14:paraId="4946A46F" w14:textId="77777777" w:rsidTr="00B01198">
        <w:trPr>
          <w:cantSplit/>
          <w:jc w:val="center"/>
        </w:trPr>
        <w:tc>
          <w:tcPr>
            <w:tcW w:w="1701" w:type="dxa"/>
            <w:vMerge/>
            <w:vAlign w:val="center"/>
            <w:hideMark/>
          </w:tcPr>
          <w:p w14:paraId="4E0D4BA8"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6F1C51EE" w14:textId="77777777" w:rsidR="00841C63" w:rsidRPr="00695690" w:rsidRDefault="00841C63" w:rsidP="00841C63">
            <w:pPr>
              <w:spacing w:after="60" w:line="259" w:lineRule="auto"/>
              <w:jc w:val="left"/>
              <w:rPr>
                <w:sz w:val="28"/>
                <w:szCs w:val="28"/>
              </w:rPr>
            </w:pPr>
            <w:r w:rsidRPr="00695690">
              <w:rPr>
                <w:sz w:val="24"/>
                <w:szCs w:val="28"/>
              </w:rPr>
              <w:t>UC-BIL-02.03</w:t>
            </w:r>
          </w:p>
        </w:tc>
        <w:tc>
          <w:tcPr>
            <w:tcW w:w="5443" w:type="dxa"/>
            <w:tcMar>
              <w:top w:w="80" w:type="dxa"/>
              <w:left w:w="90" w:type="dxa"/>
              <w:bottom w:w="80" w:type="dxa"/>
              <w:right w:w="90" w:type="dxa"/>
            </w:tcMar>
            <w:vAlign w:val="center"/>
            <w:hideMark/>
          </w:tcPr>
          <w:p w14:paraId="2C8018DD" w14:textId="77777777" w:rsidR="00841C63" w:rsidRPr="00695690" w:rsidRDefault="00841C63" w:rsidP="00841C63">
            <w:pPr>
              <w:spacing w:after="60" w:line="259" w:lineRule="auto"/>
              <w:jc w:val="left"/>
              <w:rPr>
                <w:sz w:val="28"/>
                <w:szCs w:val="28"/>
              </w:rPr>
            </w:pPr>
            <w:r w:rsidRPr="00695690">
              <w:rPr>
                <w:sz w:val="24"/>
                <w:szCs w:val="28"/>
              </w:rPr>
              <w:t>Tra cứu hóa đơn và công nợ</w:t>
            </w:r>
          </w:p>
        </w:tc>
      </w:tr>
      <w:tr w:rsidR="00841C63" w:rsidRPr="00695690" w14:paraId="6DE3BB42" w14:textId="77777777" w:rsidTr="00B01198">
        <w:trPr>
          <w:cantSplit/>
          <w:jc w:val="center"/>
        </w:trPr>
        <w:tc>
          <w:tcPr>
            <w:tcW w:w="1701" w:type="dxa"/>
            <w:vMerge/>
            <w:vAlign w:val="center"/>
            <w:hideMark/>
          </w:tcPr>
          <w:p w14:paraId="361F2179"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6353EF0E" w14:textId="77777777" w:rsidR="00841C63" w:rsidRPr="00695690" w:rsidRDefault="00841C63" w:rsidP="00841C63">
            <w:pPr>
              <w:spacing w:after="60" w:line="259" w:lineRule="auto"/>
              <w:jc w:val="left"/>
              <w:rPr>
                <w:sz w:val="28"/>
                <w:szCs w:val="28"/>
              </w:rPr>
            </w:pPr>
            <w:r w:rsidRPr="00695690">
              <w:rPr>
                <w:sz w:val="24"/>
                <w:szCs w:val="28"/>
              </w:rPr>
              <w:t>UC-BIL-02.04</w:t>
            </w:r>
          </w:p>
        </w:tc>
        <w:tc>
          <w:tcPr>
            <w:tcW w:w="5443" w:type="dxa"/>
            <w:tcMar>
              <w:top w:w="80" w:type="dxa"/>
              <w:left w:w="90" w:type="dxa"/>
              <w:bottom w:w="80" w:type="dxa"/>
              <w:right w:w="90" w:type="dxa"/>
            </w:tcMar>
            <w:vAlign w:val="center"/>
            <w:hideMark/>
          </w:tcPr>
          <w:p w14:paraId="2606CC98" w14:textId="77777777" w:rsidR="00841C63" w:rsidRPr="00695690" w:rsidRDefault="00841C63" w:rsidP="00841C63">
            <w:pPr>
              <w:spacing w:after="60" w:line="259" w:lineRule="auto"/>
              <w:jc w:val="left"/>
              <w:rPr>
                <w:sz w:val="28"/>
                <w:szCs w:val="28"/>
              </w:rPr>
            </w:pPr>
            <w:r w:rsidRPr="00695690">
              <w:rPr>
                <w:sz w:val="24"/>
                <w:szCs w:val="28"/>
              </w:rPr>
              <w:t>Điều chỉnh hóa đơn chưa thu tiền</w:t>
            </w:r>
          </w:p>
        </w:tc>
      </w:tr>
      <w:tr w:rsidR="00841C63" w:rsidRPr="00695690" w14:paraId="6A9E8016" w14:textId="77777777" w:rsidTr="00B01198">
        <w:trPr>
          <w:cantSplit/>
          <w:jc w:val="center"/>
        </w:trPr>
        <w:tc>
          <w:tcPr>
            <w:tcW w:w="1701" w:type="dxa"/>
            <w:vMerge/>
            <w:vAlign w:val="center"/>
            <w:hideMark/>
          </w:tcPr>
          <w:p w14:paraId="5493BD39"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42CF2347" w14:textId="77777777" w:rsidR="00841C63" w:rsidRPr="00695690" w:rsidRDefault="00841C63" w:rsidP="00841C63">
            <w:pPr>
              <w:spacing w:after="60" w:line="259" w:lineRule="auto"/>
              <w:jc w:val="left"/>
              <w:rPr>
                <w:sz w:val="28"/>
                <w:szCs w:val="28"/>
              </w:rPr>
            </w:pPr>
            <w:r w:rsidRPr="00695690">
              <w:rPr>
                <w:sz w:val="24"/>
                <w:szCs w:val="28"/>
              </w:rPr>
              <w:t>UC-BIL-02.05</w:t>
            </w:r>
          </w:p>
        </w:tc>
        <w:tc>
          <w:tcPr>
            <w:tcW w:w="5443" w:type="dxa"/>
            <w:tcMar>
              <w:top w:w="80" w:type="dxa"/>
              <w:left w:w="90" w:type="dxa"/>
              <w:bottom w:w="80" w:type="dxa"/>
              <w:right w:w="90" w:type="dxa"/>
            </w:tcMar>
            <w:vAlign w:val="center"/>
            <w:hideMark/>
          </w:tcPr>
          <w:p w14:paraId="1F892007" w14:textId="77777777" w:rsidR="00841C63" w:rsidRPr="00695690" w:rsidRDefault="00841C63" w:rsidP="00841C63">
            <w:pPr>
              <w:spacing w:after="60" w:line="259" w:lineRule="auto"/>
              <w:jc w:val="left"/>
              <w:rPr>
                <w:sz w:val="28"/>
                <w:szCs w:val="28"/>
              </w:rPr>
            </w:pPr>
            <w:r w:rsidRPr="00695690">
              <w:rPr>
                <w:sz w:val="24"/>
                <w:szCs w:val="28"/>
              </w:rPr>
              <w:t>Hủy hóa đơn</w:t>
            </w:r>
          </w:p>
        </w:tc>
      </w:tr>
      <w:tr w:rsidR="00841C63" w:rsidRPr="00695690" w14:paraId="744AC7B5" w14:textId="77777777" w:rsidTr="00B01198">
        <w:trPr>
          <w:cantSplit/>
          <w:jc w:val="center"/>
        </w:trPr>
        <w:tc>
          <w:tcPr>
            <w:tcW w:w="1701" w:type="dxa"/>
            <w:vMerge/>
            <w:vAlign w:val="center"/>
            <w:hideMark/>
          </w:tcPr>
          <w:p w14:paraId="5DA4BA23"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1385AB02" w14:textId="77777777" w:rsidR="00841C63" w:rsidRPr="00695690" w:rsidRDefault="00841C63" w:rsidP="00841C63">
            <w:pPr>
              <w:spacing w:after="60" w:line="259" w:lineRule="auto"/>
              <w:jc w:val="left"/>
              <w:rPr>
                <w:sz w:val="28"/>
                <w:szCs w:val="28"/>
              </w:rPr>
            </w:pPr>
            <w:r w:rsidRPr="00695690">
              <w:rPr>
                <w:sz w:val="24"/>
                <w:szCs w:val="28"/>
              </w:rPr>
              <w:t>UC-BIL-02.06</w:t>
            </w:r>
          </w:p>
        </w:tc>
        <w:tc>
          <w:tcPr>
            <w:tcW w:w="5443" w:type="dxa"/>
            <w:tcMar>
              <w:top w:w="80" w:type="dxa"/>
              <w:left w:w="90" w:type="dxa"/>
              <w:bottom w:w="80" w:type="dxa"/>
              <w:right w:w="90" w:type="dxa"/>
            </w:tcMar>
            <w:vAlign w:val="center"/>
            <w:hideMark/>
          </w:tcPr>
          <w:p w14:paraId="09FE1A7C" w14:textId="77777777" w:rsidR="00841C63" w:rsidRPr="00695690" w:rsidRDefault="00841C63" w:rsidP="00841C63">
            <w:pPr>
              <w:spacing w:after="60" w:line="259" w:lineRule="auto"/>
              <w:jc w:val="left"/>
              <w:rPr>
                <w:sz w:val="28"/>
                <w:szCs w:val="28"/>
              </w:rPr>
            </w:pPr>
            <w:r w:rsidRPr="00695690">
              <w:rPr>
                <w:sz w:val="24"/>
                <w:szCs w:val="28"/>
              </w:rPr>
              <w:t>Xuất hoặc chia sẻ hóa đơn</w:t>
            </w:r>
          </w:p>
        </w:tc>
      </w:tr>
      <w:tr w:rsidR="00841C63" w:rsidRPr="00695690" w14:paraId="54B970E9" w14:textId="77777777" w:rsidTr="00B01198">
        <w:trPr>
          <w:cantSplit/>
          <w:jc w:val="center"/>
        </w:trPr>
        <w:tc>
          <w:tcPr>
            <w:tcW w:w="1701" w:type="dxa"/>
            <w:vMerge/>
            <w:vAlign w:val="center"/>
            <w:hideMark/>
          </w:tcPr>
          <w:p w14:paraId="73DC6196"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6898BAD7" w14:textId="77777777" w:rsidR="00841C63" w:rsidRPr="00695690" w:rsidRDefault="00841C63" w:rsidP="00841C63">
            <w:pPr>
              <w:spacing w:after="60" w:line="259" w:lineRule="auto"/>
              <w:jc w:val="left"/>
              <w:rPr>
                <w:sz w:val="28"/>
                <w:szCs w:val="28"/>
              </w:rPr>
            </w:pPr>
            <w:r w:rsidRPr="00695690">
              <w:rPr>
                <w:sz w:val="24"/>
                <w:szCs w:val="28"/>
              </w:rPr>
              <w:t>UC-BIL-02.07</w:t>
            </w:r>
          </w:p>
        </w:tc>
        <w:tc>
          <w:tcPr>
            <w:tcW w:w="5443" w:type="dxa"/>
            <w:tcMar>
              <w:top w:w="80" w:type="dxa"/>
              <w:left w:w="90" w:type="dxa"/>
              <w:bottom w:w="80" w:type="dxa"/>
              <w:right w:w="90" w:type="dxa"/>
            </w:tcMar>
            <w:vAlign w:val="center"/>
            <w:hideMark/>
          </w:tcPr>
          <w:p w14:paraId="4644B3FB" w14:textId="77777777" w:rsidR="00841C63" w:rsidRPr="00695690" w:rsidRDefault="00841C63" w:rsidP="00841C63">
            <w:pPr>
              <w:spacing w:after="60" w:line="259" w:lineRule="auto"/>
              <w:jc w:val="left"/>
              <w:rPr>
                <w:sz w:val="28"/>
                <w:szCs w:val="28"/>
              </w:rPr>
            </w:pPr>
            <w:r w:rsidRPr="00695690">
              <w:rPr>
                <w:sz w:val="24"/>
                <w:szCs w:val="28"/>
              </w:rPr>
              <w:t>Cấu hình lập hóa đơn định kỳ</w:t>
            </w:r>
          </w:p>
        </w:tc>
      </w:tr>
      <w:tr w:rsidR="00841C63" w:rsidRPr="00695690" w14:paraId="39456206" w14:textId="77777777" w:rsidTr="00B01198">
        <w:trPr>
          <w:cantSplit/>
          <w:jc w:val="center"/>
        </w:trPr>
        <w:tc>
          <w:tcPr>
            <w:tcW w:w="1701" w:type="dxa"/>
            <w:vMerge/>
            <w:vAlign w:val="center"/>
            <w:hideMark/>
          </w:tcPr>
          <w:p w14:paraId="692D747B"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0FDA8AB9" w14:textId="77777777" w:rsidR="00841C63" w:rsidRPr="00695690" w:rsidRDefault="00841C63" w:rsidP="00841C63">
            <w:pPr>
              <w:spacing w:after="60" w:line="259" w:lineRule="auto"/>
              <w:jc w:val="left"/>
              <w:rPr>
                <w:sz w:val="28"/>
                <w:szCs w:val="28"/>
              </w:rPr>
            </w:pPr>
            <w:r w:rsidRPr="00695690">
              <w:rPr>
                <w:sz w:val="24"/>
                <w:szCs w:val="28"/>
              </w:rPr>
              <w:t>UC-BIL-03.01</w:t>
            </w:r>
          </w:p>
        </w:tc>
        <w:tc>
          <w:tcPr>
            <w:tcW w:w="5443" w:type="dxa"/>
            <w:tcMar>
              <w:top w:w="80" w:type="dxa"/>
              <w:left w:w="90" w:type="dxa"/>
              <w:bottom w:w="80" w:type="dxa"/>
              <w:right w:w="90" w:type="dxa"/>
            </w:tcMar>
            <w:vAlign w:val="center"/>
            <w:hideMark/>
          </w:tcPr>
          <w:p w14:paraId="4E088E3C" w14:textId="77777777" w:rsidR="00841C63" w:rsidRPr="00695690" w:rsidRDefault="00841C63" w:rsidP="00841C63">
            <w:pPr>
              <w:spacing w:after="60" w:line="259" w:lineRule="auto"/>
              <w:jc w:val="left"/>
              <w:rPr>
                <w:sz w:val="28"/>
                <w:szCs w:val="28"/>
              </w:rPr>
            </w:pPr>
            <w:r w:rsidRPr="00695690">
              <w:rPr>
                <w:sz w:val="24"/>
                <w:szCs w:val="28"/>
              </w:rPr>
              <w:t>Ghi nhận thanh toán hóa đơn</w:t>
            </w:r>
          </w:p>
        </w:tc>
      </w:tr>
      <w:tr w:rsidR="00841C63" w:rsidRPr="00695690" w14:paraId="1B9CFF95" w14:textId="77777777" w:rsidTr="00B01198">
        <w:trPr>
          <w:cantSplit/>
          <w:jc w:val="center"/>
        </w:trPr>
        <w:tc>
          <w:tcPr>
            <w:tcW w:w="1701" w:type="dxa"/>
            <w:vMerge/>
            <w:vAlign w:val="center"/>
            <w:hideMark/>
          </w:tcPr>
          <w:p w14:paraId="35CE4BEF"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4643DBCD" w14:textId="77777777" w:rsidR="00841C63" w:rsidRPr="00695690" w:rsidRDefault="00841C63" w:rsidP="00841C63">
            <w:pPr>
              <w:spacing w:after="60" w:line="259" w:lineRule="auto"/>
              <w:jc w:val="left"/>
              <w:rPr>
                <w:sz w:val="28"/>
                <w:szCs w:val="28"/>
              </w:rPr>
            </w:pPr>
            <w:r w:rsidRPr="00695690">
              <w:rPr>
                <w:sz w:val="24"/>
                <w:szCs w:val="28"/>
              </w:rPr>
              <w:t>UC-BIL-03.02</w:t>
            </w:r>
          </w:p>
        </w:tc>
        <w:tc>
          <w:tcPr>
            <w:tcW w:w="5443" w:type="dxa"/>
            <w:tcMar>
              <w:top w:w="80" w:type="dxa"/>
              <w:left w:w="90" w:type="dxa"/>
              <w:bottom w:w="80" w:type="dxa"/>
              <w:right w:w="90" w:type="dxa"/>
            </w:tcMar>
            <w:vAlign w:val="center"/>
            <w:hideMark/>
          </w:tcPr>
          <w:p w14:paraId="3454285B" w14:textId="77777777" w:rsidR="00841C63" w:rsidRPr="00695690" w:rsidRDefault="00841C63" w:rsidP="00841C63">
            <w:pPr>
              <w:spacing w:after="60" w:line="259" w:lineRule="auto"/>
              <w:jc w:val="left"/>
              <w:rPr>
                <w:sz w:val="28"/>
                <w:szCs w:val="28"/>
              </w:rPr>
            </w:pPr>
            <w:r w:rsidRPr="00695690">
              <w:rPr>
                <w:sz w:val="24"/>
                <w:szCs w:val="28"/>
              </w:rPr>
              <w:t>Đảo khoản thanh toán đã ghi nhận</w:t>
            </w:r>
          </w:p>
        </w:tc>
      </w:tr>
      <w:tr w:rsidR="00841C63" w:rsidRPr="00695690" w14:paraId="21A21D47" w14:textId="77777777" w:rsidTr="00B01198">
        <w:trPr>
          <w:cantSplit/>
          <w:jc w:val="center"/>
        </w:trPr>
        <w:tc>
          <w:tcPr>
            <w:tcW w:w="1701" w:type="dxa"/>
            <w:vMerge/>
            <w:vAlign w:val="center"/>
            <w:hideMark/>
          </w:tcPr>
          <w:p w14:paraId="7105A668"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00CDD53A" w14:textId="77777777" w:rsidR="00841C63" w:rsidRPr="00695690" w:rsidRDefault="00841C63" w:rsidP="00841C63">
            <w:pPr>
              <w:spacing w:after="60" w:line="259" w:lineRule="auto"/>
              <w:jc w:val="left"/>
              <w:rPr>
                <w:sz w:val="28"/>
                <w:szCs w:val="28"/>
              </w:rPr>
            </w:pPr>
            <w:r w:rsidRPr="00695690">
              <w:rPr>
                <w:sz w:val="24"/>
                <w:szCs w:val="28"/>
              </w:rPr>
              <w:t>UC-BIL-04</w:t>
            </w:r>
          </w:p>
        </w:tc>
        <w:tc>
          <w:tcPr>
            <w:tcW w:w="5443" w:type="dxa"/>
            <w:tcMar>
              <w:top w:w="80" w:type="dxa"/>
              <w:left w:w="90" w:type="dxa"/>
              <w:bottom w:w="80" w:type="dxa"/>
              <w:right w:w="90" w:type="dxa"/>
            </w:tcMar>
            <w:vAlign w:val="center"/>
            <w:hideMark/>
          </w:tcPr>
          <w:p w14:paraId="7379C5B1" w14:textId="77777777" w:rsidR="00841C63" w:rsidRPr="00695690" w:rsidRDefault="00841C63" w:rsidP="00841C63">
            <w:pPr>
              <w:spacing w:after="60" w:line="259" w:lineRule="auto"/>
              <w:jc w:val="left"/>
              <w:rPr>
                <w:sz w:val="28"/>
                <w:szCs w:val="28"/>
              </w:rPr>
            </w:pPr>
            <w:r w:rsidRPr="00695690">
              <w:rPr>
                <w:sz w:val="24"/>
                <w:szCs w:val="28"/>
              </w:rPr>
              <w:t>Duyệt hoặc từ chối minh chứng thanh toán</w:t>
            </w:r>
          </w:p>
        </w:tc>
      </w:tr>
      <w:tr w:rsidR="00841C63" w:rsidRPr="00695690" w14:paraId="10076CA8" w14:textId="77777777" w:rsidTr="00B01198">
        <w:trPr>
          <w:cantSplit/>
          <w:jc w:val="center"/>
        </w:trPr>
        <w:tc>
          <w:tcPr>
            <w:tcW w:w="1701" w:type="dxa"/>
            <w:vMerge/>
            <w:vAlign w:val="center"/>
            <w:hideMark/>
          </w:tcPr>
          <w:p w14:paraId="6349E31D"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249AC3D3" w14:textId="77777777" w:rsidR="00841C63" w:rsidRPr="00695690" w:rsidRDefault="00841C63" w:rsidP="00841C63">
            <w:pPr>
              <w:spacing w:after="60" w:line="259" w:lineRule="auto"/>
              <w:jc w:val="left"/>
              <w:rPr>
                <w:sz w:val="28"/>
                <w:szCs w:val="28"/>
              </w:rPr>
            </w:pPr>
            <w:r w:rsidRPr="00695690">
              <w:rPr>
                <w:sz w:val="24"/>
                <w:szCs w:val="28"/>
              </w:rPr>
              <w:t>UC-BIL-05.01</w:t>
            </w:r>
          </w:p>
        </w:tc>
        <w:tc>
          <w:tcPr>
            <w:tcW w:w="5443" w:type="dxa"/>
            <w:tcMar>
              <w:top w:w="80" w:type="dxa"/>
              <w:left w:w="90" w:type="dxa"/>
              <w:bottom w:w="80" w:type="dxa"/>
              <w:right w:w="90" w:type="dxa"/>
            </w:tcMar>
            <w:vAlign w:val="center"/>
            <w:hideMark/>
          </w:tcPr>
          <w:p w14:paraId="60574BE5" w14:textId="77777777" w:rsidR="00841C63" w:rsidRPr="00695690" w:rsidRDefault="00841C63" w:rsidP="00841C63">
            <w:pPr>
              <w:spacing w:after="60" w:line="259" w:lineRule="auto"/>
              <w:jc w:val="left"/>
              <w:rPr>
                <w:sz w:val="28"/>
                <w:szCs w:val="28"/>
              </w:rPr>
            </w:pPr>
            <w:r w:rsidRPr="00695690">
              <w:rPr>
                <w:sz w:val="24"/>
                <w:szCs w:val="28"/>
              </w:rPr>
              <w:t>Tra cứu chi phí vận hành</w:t>
            </w:r>
          </w:p>
        </w:tc>
      </w:tr>
      <w:tr w:rsidR="00841C63" w:rsidRPr="00695690" w14:paraId="1F088925" w14:textId="77777777" w:rsidTr="00B01198">
        <w:trPr>
          <w:cantSplit/>
          <w:jc w:val="center"/>
        </w:trPr>
        <w:tc>
          <w:tcPr>
            <w:tcW w:w="1701" w:type="dxa"/>
            <w:vMerge/>
            <w:vAlign w:val="center"/>
            <w:hideMark/>
          </w:tcPr>
          <w:p w14:paraId="07E0220E"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3C872F54" w14:textId="77777777" w:rsidR="00841C63" w:rsidRPr="00695690" w:rsidRDefault="00841C63" w:rsidP="00841C63">
            <w:pPr>
              <w:spacing w:after="60" w:line="259" w:lineRule="auto"/>
              <w:jc w:val="left"/>
              <w:rPr>
                <w:sz w:val="28"/>
                <w:szCs w:val="28"/>
              </w:rPr>
            </w:pPr>
            <w:r w:rsidRPr="00695690">
              <w:rPr>
                <w:sz w:val="24"/>
                <w:szCs w:val="28"/>
              </w:rPr>
              <w:t>UC-BIL-05.02</w:t>
            </w:r>
          </w:p>
        </w:tc>
        <w:tc>
          <w:tcPr>
            <w:tcW w:w="5443" w:type="dxa"/>
            <w:tcMar>
              <w:top w:w="80" w:type="dxa"/>
              <w:left w:w="90" w:type="dxa"/>
              <w:bottom w:w="80" w:type="dxa"/>
              <w:right w:w="90" w:type="dxa"/>
            </w:tcMar>
            <w:vAlign w:val="center"/>
            <w:hideMark/>
          </w:tcPr>
          <w:p w14:paraId="292F84DB" w14:textId="77777777" w:rsidR="00841C63" w:rsidRPr="00695690" w:rsidRDefault="00841C63" w:rsidP="00841C63">
            <w:pPr>
              <w:spacing w:after="60" w:line="259" w:lineRule="auto"/>
              <w:jc w:val="left"/>
              <w:rPr>
                <w:sz w:val="28"/>
                <w:szCs w:val="28"/>
              </w:rPr>
            </w:pPr>
            <w:r w:rsidRPr="00695690">
              <w:rPr>
                <w:sz w:val="24"/>
                <w:szCs w:val="28"/>
              </w:rPr>
              <w:t>Ghi nhận chi phí vận hành</w:t>
            </w:r>
          </w:p>
        </w:tc>
      </w:tr>
      <w:tr w:rsidR="00841C63" w:rsidRPr="00695690" w14:paraId="6DA69E61" w14:textId="77777777" w:rsidTr="00B01198">
        <w:trPr>
          <w:cantSplit/>
          <w:jc w:val="center"/>
        </w:trPr>
        <w:tc>
          <w:tcPr>
            <w:tcW w:w="1701" w:type="dxa"/>
            <w:vMerge/>
            <w:vAlign w:val="center"/>
            <w:hideMark/>
          </w:tcPr>
          <w:p w14:paraId="25822423"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0CB12870" w14:textId="77777777" w:rsidR="00841C63" w:rsidRPr="00695690" w:rsidRDefault="00841C63" w:rsidP="00841C63">
            <w:pPr>
              <w:spacing w:after="60" w:line="259" w:lineRule="auto"/>
              <w:jc w:val="left"/>
              <w:rPr>
                <w:sz w:val="28"/>
                <w:szCs w:val="28"/>
              </w:rPr>
            </w:pPr>
            <w:r w:rsidRPr="00695690">
              <w:rPr>
                <w:sz w:val="24"/>
                <w:szCs w:val="28"/>
              </w:rPr>
              <w:t>UC-BIL-05.03</w:t>
            </w:r>
          </w:p>
        </w:tc>
        <w:tc>
          <w:tcPr>
            <w:tcW w:w="5443" w:type="dxa"/>
            <w:tcMar>
              <w:top w:w="80" w:type="dxa"/>
              <w:left w:w="90" w:type="dxa"/>
              <w:bottom w:w="80" w:type="dxa"/>
              <w:right w:w="90" w:type="dxa"/>
            </w:tcMar>
            <w:vAlign w:val="center"/>
            <w:hideMark/>
          </w:tcPr>
          <w:p w14:paraId="0368FC60" w14:textId="77777777" w:rsidR="00841C63" w:rsidRPr="00695690" w:rsidRDefault="00841C63" w:rsidP="00841C63">
            <w:pPr>
              <w:spacing w:after="60" w:line="259" w:lineRule="auto"/>
              <w:jc w:val="left"/>
              <w:rPr>
                <w:sz w:val="28"/>
                <w:szCs w:val="28"/>
              </w:rPr>
            </w:pPr>
            <w:r w:rsidRPr="00695690">
              <w:rPr>
                <w:sz w:val="24"/>
                <w:szCs w:val="28"/>
              </w:rPr>
              <w:t>Cập nhật khoản chi</w:t>
            </w:r>
          </w:p>
        </w:tc>
      </w:tr>
      <w:tr w:rsidR="00841C63" w:rsidRPr="00695690" w14:paraId="27EAE383" w14:textId="77777777" w:rsidTr="00B01198">
        <w:trPr>
          <w:cantSplit/>
          <w:jc w:val="center"/>
        </w:trPr>
        <w:tc>
          <w:tcPr>
            <w:tcW w:w="1701" w:type="dxa"/>
            <w:vMerge/>
            <w:vAlign w:val="center"/>
            <w:hideMark/>
          </w:tcPr>
          <w:p w14:paraId="2C16CF39"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02188B69" w14:textId="77777777" w:rsidR="00841C63" w:rsidRPr="00695690" w:rsidRDefault="00841C63" w:rsidP="00841C63">
            <w:pPr>
              <w:spacing w:after="60" w:line="259" w:lineRule="auto"/>
              <w:jc w:val="left"/>
              <w:rPr>
                <w:sz w:val="28"/>
                <w:szCs w:val="28"/>
              </w:rPr>
            </w:pPr>
            <w:r w:rsidRPr="00695690">
              <w:rPr>
                <w:sz w:val="24"/>
                <w:szCs w:val="28"/>
              </w:rPr>
              <w:t>UC-BIL-06.01</w:t>
            </w:r>
          </w:p>
        </w:tc>
        <w:tc>
          <w:tcPr>
            <w:tcW w:w="5443" w:type="dxa"/>
            <w:tcMar>
              <w:top w:w="80" w:type="dxa"/>
              <w:left w:w="90" w:type="dxa"/>
              <w:bottom w:w="80" w:type="dxa"/>
              <w:right w:w="90" w:type="dxa"/>
            </w:tcMar>
            <w:vAlign w:val="center"/>
            <w:hideMark/>
          </w:tcPr>
          <w:p w14:paraId="02A8FC7C" w14:textId="77777777" w:rsidR="00841C63" w:rsidRPr="00695690" w:rsidRDefault="00841C63" w:rsidP="00841C63">
            <w:pPr>
              <w:spacing w:after="60" w:line="259" w:lineRule="auto"/>
              <w:jc w:val="left"/>
              <w:rPr>
                <w:sz w:val="28"/>
                <w:szCs w:val="28"/>
              </w:rPr>
            </w:pPr>
            <w:r w:rsidRPr="00695690">
              <w:rPr>
                <w:sz w:val="24"/>
                <w:szCs w:val="28"/>
              </w:rPr>
              <w:t>Xem báo cáo tháng</w:t>
            </w:r>
          </w:p>
        </w:tc>
      </w:tr>
      <w:tr w:rsidR="00841C63" w:rsidRPr="00695690" w14:paraId="3B983147" w14:textId="77777777" w:rsidTr="00B01198">
        <w:trPr>
          <w:cantSplit/>
          <w:jc w:val="center"/>
        </w:trPr>
        <w:tc>
          <w:tcPr>
            <w:tcW w:w="1701" w:type="dxa"/>
            <w:vMerge/>
            <w:vAlign w:val="center"/>
            <w:hideMark/>
          </w:tcPr>
          <w:p w14:paraId="7926E77B"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648B5C82" w14:textId="77777777" w:rsidR="00841C63" w:rsidRPr="00695690" w:rsidRDefault="00841C63" w:rsidP="00841C63">
            <w:pPr>
              <w:spacing w:after="60" w:line="259" w:lineRule="auto"/>
              <w:jc w:val="left"/>
              <w:rPr>
                <w:sz w:val="28"/>
                <w:szCs w:val="28"/>
              </w:rPr>
            </w:pPr>
            <w:r w:rsidRPr="00695690">
              <w:rPr>
                <w:sz w:val="24"/>
                <w:szCs w:val="28"/>
              </w:rPr>
              <w:t>UC-BIL-06.02</w:t>
            </w:r>
          </w:p>
        </w:tc>
        <w:tc>
          <w:tcPr>
            <w:tcW w:w="5443" w:type="dxa"/>
            <w:tcMar>
              <w:top w:w="80" w:type="dxa"/>
              <w:left w:w="90" w:type="dxa"/>
              <w:bottom w:w="80" w:type="dxa"/>
              <w:right w:w="90" w:type="dxa"/>
            </w:tcMar>
            <w:vAlign w:val="center"/>
            <w:hideMark/>
          </w:tcPr>
          <w:p w14:paraId="5168C69C" w14:textId="77777777" w:rsidR="00841C63" w:rsidRPr="00695690" w:rsidRDefault="00841C63" w:rsidP="00841C63">
            <w:pPr>
              <w:spacing w:after="60" w:line="259" w:lineRule="auto"/>
              <w:jc w:val="left"/>
              <w:rPr>
                <w:sz w:val="28"/>
                <w:szCs w:val="28"/>
              </w:rPr>
            </w:pPr>
            <w:r w:rsidRPr="00695690">
              <w:rPr>
                <w:sz w:val="24"/>
                <w:szCs w:val="28"/>
              </w:rPr>
              <w:t>Xuất báo cáo tháng</w:t>
            </w:r>
          </w:p>
        </w:tc>
      </w:tr>
      <w:tr w:rsidR="00841C63" w:rsidRPr="00695690" w14:paraId="213C84D2" w14:textId="77777777" w:rsidTr="00B01198">
        <w:trPr>
          <w:cantSplit/>
          <w:jc w:val="center"/>
        </w:trPr>
        <w:tc>
          <w:tcPr>
            <w:tcW w:w="1701" w:type="dxa"/>
            <w:vMerge/>
            <w:vAlign w:val="center"/>
            <w:hideMark/>
          </w:tcPr>
          <w:p w14:paraId="58A74C21"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252077F0" w14:textId="77777777" w:rsidR="00841C63" w:rsidRPr="00695690" w:rsidRDefault="00841C63" w:rsidP="00841C63">
            <w:pPr>
              <w:spacing w:after="60" w:line="259" w:lineRule="auto"/>
              <w:jc w:val="left"/>
              <w:rPr>
                <w:sz w:val="28"/>
                <w:szCs w:val="28"/>
              </w:rPr>
            </w:pPr>
            <w:r w:rsidRPr="00695690">
              <w:rPr>
                <w:sz w:val="24"/>
                <w:szCs w:val="28"/>
              </w:rPr>
              <w:t>UC-BIL-07.01</w:t>
            </w:r>
          </w:p>
        </w:tc>
        <w:tc>
          <w:tcPr>
            <w:tcW w:w="5443" w:type="dxa"/>
            <w:tcMar>
              <w:top w:w="80" w:type="dxa"/>
              <w:left w:w="90" w:type="dxa"/>
              <w:bottom w:w="80" w:type="dxa"/>
              <w:right w:w="90" w:type="dxa"/>
            </w:tcMar>
            <w:vAlign w:val="center"/>
            <w:hideMark/>
          </w:tcPr>
          <w:p w14:paraId="69A605E1" w14:textId="77777777" w:rsidR="00841C63" w:rsidRPr="00695690" w:rsidRDefault="00841C63" w:rsidP="00841C63">
            <w:pPr>
              <w:spacing w:after="60" w:line="259" w:lineRule="auto"/>
              <w:jc w:val="left"/>
              <w:rPr>
                <w:sz w:val="28"/>
                <w:szCs w:val="28"/>
              </w:rPr>
            </w:pPr>
            <w:r w:rsidRPr="00695690">
              <w:rPr>
                <w:sz w:val="24"/>
                <w:szCs w:val="28"/>
              </w:rPr>
              <w:t>Theo dõi thông báo và việc cần xử lý</w:t>
            </w:r>
          </w:p>
        </w:tc>
      </w:tr>
      <w:tr w:rsidR="00841C63" w:rsidRPr="00695690" w14:paraId="5FEACD28" w14:textId="77777777" w:rsidTr="00B01198">
        <w:trPr>
          <w:cantSplit/>
          <w:jc w:val="center"/>
        </w:trPr>
        <w:tc>
          <w:tcPr>
            <w:tcW w:w="1701" w:type="dxa"/>
            <w:vMerge/>
            <w:vAlign w:val="center"/>
            <w:hideMark/>
          </w:tcPr>
          <w:p w14:paraId="29C03E56"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4F243F1C" w14:textId="77777777" w:rsidR="00841C63" w:rsidRPr="00695690" w:rsidRDefault="00841C63" w:rsidP="00841C63">
            <w:pPr>
              <w:spacing w:after="60" w:line="259" w:lineRule="auto"/>
              <w:jc w:val="left"/>
              <w:rPr>
                <w:sz w:val="28"/>
                <w:szCs w:val="28"/>
              </w:rPr>
            </w:pPr>
            <w:r w:rsidRPr="00695690">
              <w:rPr>
                <w:sz w:val="24"/>
                <w:szCs w:val="28"/>
              </w:rPr>
              <w:t>UC-BIL-07.02</w:t>
            </w:r>
          </w:p>
        </w:tc>
        <w:tc>
          <w:tcPr>
            <w:tcW w:w="5443" w:type="dxa"/>
            <w:tcMar>
              <w:top w:w="80" w:type="dxa"/>
              <w:left w:w="90" w:type="dxa"/>
              <w:bottom w:w="80" w:type="dxa"/>
              <w:right w:w="90" w:type="dxa"/>
            </w:tcMar>
            <w:vAlign w:val="center"/>
            <w:hideMark/>
          </w:tcPr>
          <w:p w14:paraId="3C95F528" w14:textId="77777777" w:rsidR="00841C63" w:rsidRPr="00695690" w:rsidRDefault="00841C63" w:rsidP="00841C63">
            <w:pPr>
              <w:spacing w:after="60" w:line="259" w:lineRule="auto"/>
              <w:jc w:val="left"/>
              <w:rPr>
                <w:sz w:val="28"/>
                <w:szCs w:val="28"/>
              </w:rPr>
            </w:pPr>
            <w:r w:rsidRPr="00695690">
              <w:rPr>
                <w:sz w:val="24"/>
                <w:szCs w:val="28"/>
              </w:rPr>
              <w:t>Gửi thông báo hoặc nhắc thanh toán</w:t>
            </w:r>
          </w:p>
        </w:tc>
      </w:tr>
      <w:tr w:rsidR="00841C63" w:rsidRPr="00695690" w14:paraId="777BDD1B" w14:textId="77777777" w:rsidTr="00B01198">
        <w:trPr>
          <w:cantSplit/>
          <w:jc w:val="center"/>
        </w:trPr>
        <w:tc>
          <w:tcPr>
            <w:tcW w:w="1701" w:type="dxa"/>
            <w:vMerge w:val="restart"/>
            <w:tcMar>
              <w:top w:w="80" w:type="dxa"/>
              <w:left w:w="90" w:type="dxa"/>
              <w:bottom w:w="80" w:type="dxa"/>
              <w:right w:w="90" w:type="dxa"/>
            </w:tcMar>
            <w:vAlign w:val="center"/>
            <w:hideMark/>
          </w:tcPr>
          <w:p w14:paraId="4DCD5843" w14:textId="77777777" w:rsidR="00841C63" w:rsidRPr="00695690" w:rsidRDefault="00841C63" w:rsidP="00841C63">
            <w:pPr>
              <w:spacing w:after="60" w:line="259" w:lineRule="auto"/>
              <w:jc w:val="left"/>
              <w:rPr>
                <w:sz w:val="28"/>
                <w:szCs w:val="28"/>
              </w:rPr>
            </w:pPr>
            <w:r w:rsidRPr="00695690">
              <w:rPr>
                <w:b/>
                <w:bCs/>
                <w:sz w:val="24"/>
                <w:szCs w:val="28"/>
              </w:rPr>
              <w:t>4.5 TEN – Cổng thông tin Người thuê</w:t>
            </w:r>
          </w:p>
        </w:tc>
        <w:tc>
          <w:tcPr>
            <w:tcW w:w="1928" w:type="dxa"/>
            <w:tcMar>
              <w:top w:w="80" w:type="dxa"/>
              <w:left w:w="90" w:type="dxa"/>
              <w:bottom w:w="80" w:type="dxa"/>
              <w:right w:w="90" w:type="dxa"/>
            </w:tcMar>
            <w:vAlign w:val="center"/>
            <w:hideMark/>
          </w:tcPr>
          <w:p w14:paraId="59BFEF49" w14:textId="77777777" w:rsidR="00841C63" w:rsidRPr="00695690" w:rsidRDefault="00841C63" w:rsidP="00841C63">
            <w:pPr>
              <w:spacing w:after="60" w:line="259" w:lineRule="auto"/>
              <w:jc w:val="left"/>
              <w:rPr>
                <w:sz w:val="28"/>
                <w:szCs w:val="28"/>
              </w:rPr>
            </w:pPr>
            <w:r w:rsidRPr="00695690">
              <w:rPr>
                <w:sz w:val="24"/>
                <w:szCs w:val="28"/>
              </w:rPr>
              <w:t>UC-TEN-01</w:t>
            </w:r>
          </w:p>
        </w:tc>
        <w:tc>
          <w:tcPr>
            <w:tcW w:w="5443" w:type="dxa"/>
            <w:tcMar>
              <w:top w:w="80" w:type="dxa"/>
              <w:left w:w="90" w:type="dxa"/>
              <w:bottom w:w="80" w:type="dxa"/>
              <w:right w:w="90" w:type="dxa"/>
            </w:tcMar>
            <w:vAlign w:val="center"/>
            <w:hideMark/>
          </w:tcPr>
          <w:p w14:paraId="334BA168" w14:textId="77777777" w:rsidR="00841C63" w:rsidRPr="00695690" w:rsidRDefault="00841C63" w:rsidP="00841C63">
            <w:pPr>
              <w:spacing w:after="60" w:line="259" w:lineRule="auto"/>
              <w:jc w:val="left"/>
              <w:rPr>
                <w:sz w:val="28"/>
                <w:szCs w:val="28"/>
              </w:rPr>
            </w:pPr>
            <w:r w:rsidRPr="00695690">
              <w:rPr>
                <w:sz w:val="24"/>
                <w:szCs w:val="28"/>
              </w:rPr>
              <w:t>Xem thông tin thuê phòng</w:t>
            </w:r>
          </w:p>
        </w:tc>
      </w:tr>
      <w:tr w:rsidR="00841C63" w:rsidRPr="00695690" w14:paraId="664CBA03" w14:textId="77777777" w:rsidTr="00B01198">
        <w:trPr>
          <w:cantSplit/>
          <w:jc w:val="center"/>
        </w:trPr>
        <w:tc>
          <w:tcPr>
            <w:tcW w:w="1701" w:type="dxa"/>
            <w:vMerge/>
            <w:hideMark/>
          </w:tcPr>
          <w:p w14:paraId="65DE5C34"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1E84196C" w14:textId="77777777" w:rsidR="00841C63" w:rsidRPr="00695690" w:rsidRDefault="00841C63" w:rsidP="00841C63">
            <w:pPr>
              <w:spacing w:after="60" w:line="259" w:lineRule="auto"/>
              <w:jc w:val="left"/>
              <w:rPr>
                <w:sz w:val="28"/>
                <w:szCs w:val="28"/>
              </w:rPr>
            </w:pPr>
            <w:r w:rsidRPr="00695690">
              <w:rPr>
                <w:sz w:val="24"/>
                <w:szCs w:val="28"/>
              </w:rPr>
              <w:t>UC-TEN-02</w:t>
            </w:r>
          </w:p>
        </w:tc>
        <w:tc>
          <w:tcPr>
            <w:tcW w:w="5443" w:type="dxa"/>
            <w:tcMar>
              <w:top w:w="80" w:type="dxa"/>
              <w:left w:w="90" w:type="dxa"/>
              <w:bottom w:w="80" w:type="dxa"/>
              <w:right w:w="90" w:type="dxa"/>
            </w:tcMar>
            <w:vAlign w:val="center"/>
            <w:hideMark/>
          </w:tcPr>
          <w:p w14:paraId="4CD0189A" w14:textId="77777777" w:rsidR="00841C63" w:rsidRPr="00695690" w:rsidRDefault="00841C63" w:rsidP="00841C63">
            <w:pPr>
              <w:spacing w:after="60" w:line="259" w:lineRule="auto"/>
              <w:jc w:val="left"/>
              <w:rPr>
                <w:sz w:val="28"/>
                <w:szCs w:val="28"/>
              </w:rPr>
            </w:pPr>
            <w:r w:rsidRPr="00695690">
              <w:rPr>
                <w:sz w:val="24"/>
                <w:szCs w:val="28"/>
              </w:rPr>
              <w:t>Xem hợp đồng thuê của mình</w:t>
            </w:r>
          </w:p>
        </w:tc>
      </w:tr>
      <w:tr w:rsidR="00841C63" w:rsidRPr="00695690" w14:paraId="6EDEAC6C" w14:textId="77777777" w:rsidTr="00B01198">
        <w:trPr>
          <w:cantSplit/>
          <w:jc w:val="center"/>
        </w:trPr>
        <w:tc>
          <w:tcPr>
            <w:tcW w:w="1701" w:type="dxa"/>
            <w:vMerge/>
            <w:hideMark/>
          </w:tcPr>
          <w:p w14:paraId="2888FEC6"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2AA2CB2C" w14:textId="77777777" w:rsidR="00841C63" w:rsidRPr="00695690" w:rsidRDefault="00841C63" w:rsidP="00841C63">
            <w:pPr>
              <w:spacing w:after="60" w:line="259" w:lineRule="auto"/>
              <w:jc w:val="left"/>
              <w:rPr>
                <w:sz w:val="28"/>
                <w:szCs w:val="28"/>
              </w:rPr>
            </w:pPr>
            <w:r w:rsidRPr="00695690">
              <w:rPr>
                <w:sz w:val="24"/>
                <w:szCs w:val="28"/>
              </w:rPr>
              <w:t>UC-TEN-03</w:t>
            </w:r>
          </w:p>
        </w:tc>
        <w:tc>
          <w:tcPr>
            <w:tcW w:w="5443" w:type="dxa"/>
            <w:tcMar>
              <w:top w:w="80" w:type="dxa"/>
              <w:left w:w="90" w:type="dxa"/>
              <w:bottom w:w="80" w:type="dxa"/>
              <w:right w:w="90" w:type="dxa"/>
            </w:tcMar>
            <w:vAlign w:val="center"/>
            <w:hideMark/>
          </w:tcPr>
          <w:p w14:paraId="42591746" w14:textId="77777777" w:rsidR="00841C63" w:rsidRPr="00695690" w:rsidRDefault="00841C63" w:rsidP="00841C63">
            <w:pPr>
              <w:spacing w:after="60" w:line="259" w:lineRule="auto"/>
              <w:jc w:val="left"/>
              <w:rPr>
                <w:sz w:val="28"/>
                <w:szCs w:val="28"/>
              </w:rPr>
            </w:pPr>
            <w:r w:rsidRPr="00695690">
              <w:rPr>
                <w:sz w:val="24"/>
                <w:szCs w:val="28"/>
              </w:rPr>
              <w:t>Xem và xuất hóa đơn của mình</w:t>
            </w:r>
          </w:p>
        </w:tc>
      </w:tr>
      <w:tr w:rsidR="00841C63" w:rsidRPr="00695690" w14:paraId="1BFEDD1F" w14:textId="77777777" w:rsidTr="00B01198">
        <w:trPr>
          <w:cantSplit/>
          <w:jc w:val="center"/>
        </w:trPr>
        <w:tc>
          <w:tcPr>
            <w:tcW w:w="1701" w:type="dxa"/>
            <w:vMerge/>
            <w:hideMark/>
          </w:tcPr>
          <w:p w14:paraId="6F899CD3"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0D523295" w14:textId="77777777" w:rsidR="00841C63" w:rsidRPr="00695690" w:rsidRDefault="00841C63" w:rsidP="00841C63">
            <w:pPr>
              <w:spacing w:after="60" w:line="259" w:lineRule="auto"/>
              <w:jc w:val="left"/>
              <w:rPr>
                <w:sz w:val="28"/>
                <w:szCs w:val="28"/>
              </w:rPr>
            </w:pPr>
            <w:r w:rsidRPr="00695690">
              <w:rPr>
                <w:sz w:val="24"/>
                <w:szCs w:val="28"/>
              </w:rPr>
              <w:t>UC-TEN-04</w:t>
            </w:r>
          </w:p>
        </w:tc>
        <w:tc>
          <w:tcPr>
            <w:tcW w:w="5443" w:type="dxa"/>
            <w:tcMar>
              <w:top w:w="80" w:type="dxa"/>
              <w:left w:w="90" w:type="dxa"/>
              <w:bottom w:w="80" w:type="dxa"/>
              <w:right w:w="90" w:type="dxa"/>
            </w:tcMar>
            <w:vAlign w:val="center"/>
            <w:hideMark/>
          </w:tcPr>
          <w:p w14:paraId="256B2F35" w14:textId="77777777" w:rsidR="00841C63" w:rsidRPr="00695690" w:rsidRDefault="00841C63" w:rsidP="00841C63">
            <w:pPr>
              <w:spacing w:after="60" w:line="259" w:lineRule="auto"/>
              <w:jc w:val="left"/>
              <w:rPr>
                <w:sz w:val="28"/>
                <w:szCs w:val="28"/>
              </w:rPr>
            </w:pPr>
            <w:r w:rsidRPr="00695690">
              <w:rPr>
                <w:sz w:val="24"/>
                <w:szCs w:val="28"/>
              </w:rPr>
              <w:t>Gửi minh chứng thanh toán</w:t>
            </w:r>
          </w:p>
        </w:tc>
      </w:tr>
      <w:tr w:rsidR="00841C63" w:rsidRPr="00695690" w14:paraId="3F98587F" w14:textId="77777777" w:rsidTr="00B01198">
        <w:trPr>
          <w:cantSplit/>
          <w:jc w:val="center"/>
        </w:trPr>
        <w:tc>
          <w:tcPr>
            <w:tcW w:w="1701" w:type="dxa"/>
            <w:vMerge/>
            <w:hideMark/>
          </w:tcPr>
          <w:p w14:paraId="1B75B213"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0D3D4524" w14:textId="77777777" w:rsidR="00841C63" w:rsidRPr="00695690" w:rsidRDefault="00841C63" w:rsidP="00841C63">
            <w:pPr>
              <w:spacing w:after="60" w:line="259" w:lineRule="auto"/>
              <w:jc w:val="left"/>
              <w:rPr>
                <w:sz w:val="28"/>
                <w:szCs w:val="28"/>
              </w:rPr>
            </w:pPr>
            <w:r w:rsidRPr="00695690">
              <w:rPr>
                <w:sz w:val="24"/>
                <w:szCs w:val="28"/>
              </w:rPr>
              <w:t>UC-TEN-05.01</w:t>
            </w:r>
          </w:p>
        </w:tc>
        <w:tc>
          <w:tcPr>
            <w:tcW w:w="5443" w:type="dxa"/>
            <w:tcMar>
              <w:top w:w="80" w:type="dxa"/>
              <w:left w:w="90" w:type="dxa"/>
              <w:bottom w:w="80" w:type="dxa"/>
              <w:right w:w="90" w:type="dxa"/>
            </w:tcMar>
            <w:vAlign w:val="center"/>
            <w:hideMark/>
          </w:tcPr>
          <w:p w14:paraId="02923F70" w14:textId="77777777" w:rsidR="00841C63" w:rsidRPr="00695690" w:rsidRDefault="00841C63" w:rsidP="00841C63">
            <w:pPr>
              <w:spacing w:after="60" w:line="259" w:lineRule="auto"/>
              <w:jc w:val="left"/>
              <w:rPr>
                <w:sz w:val="28"/>
                <w:szCs w:val="28"/>
              </w:rPr>
            </w:pPr>
            <w:r w:rsidRPr="00695690">
              <w:rPr>
                <w:sz w:val="24"/>
                <w:szCs w:val="28"/>
              </w:rPr>
              <w:t>Gửi yêu cầu bảo trì</w:t>
            </w:r>
          </w:p>
        </w:tc>
      </w:tr>
      <w:tr w:rsidR="00841C63" w:rsidRPr="00695690" w14:paraId="34CA0295" w14:textId="77777777" w:rsidTr="00B01198">
        <w:trPr>
          <w:cantSplit/>
          <w:jc w:val="center"/>
        </w:trPr>
        <w:tc>
          <w:tcPr>
            <w:tcW w:w="1701" w:type="dxa"/>
            <w:vMerge/>
            <w:hideMark/>
          </w:tcPr>
          <w:p w14:paraId="5287CB71"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3E948D96" w14:textId="77777777" w:rsidR="00841C63" w:rsidRPr="00695690" w:rsidRDefault="00841C63" w:rsidP="00841C63">
            <w:pPr>
              <w:spacing w:after="60" w:line="259" w:lineRule="auto"/>
              <w:jc w:val="left"/>
              <w:rPr>
                <w:sz w:val="28"/>
                <w:szCs w:val="28"/>
              </w:rPr>
            </w:pPr>
            <w:r w:rsidRPr="00695690">
              <w:rPr>
                <w:sz w:val="24"/>
                <w:szCs w:val="28"/>
              </w:rPr>
              <w:t>UC-TEN-05.02</w:t>
            </w:r>
          </w:p>
        </w:tc>
        <w:tc>
          <w:tcPr>
            <w:tcW w:w="5443" w:type="dxa"/>
            <w:tcMar>
              <w:top w:w="80" w:type="dxa"/>
              <w:left w:w="90" w:type="dxa"/>
              <w:bottom w:w="80" w:type="dxa"/>
              <w:right w:w="90" w:type="dxa"/>
            </w:tcMar>
            <w:vAlign w:val="center"/>
            <w:hideMark/>
          </w:tcPr>
          <w:p w14:paraId="64087DAB" w14:textId="77777777" w:rsidR="00841C63" w:rsidRPr="00695690" w:rsidRDefault="00841C63" w:rsidP="00841C63">
            <w:pPr>
              <w:spacing w:after="60" w:line="259" w:lineRule="auto"/>
              <w:jc w:val="left"/>
              <w:rPr>
                <w:sz w:val="28"/>
                <w:szCs w:val="28"/>
              </w:rPr>
            </w:pPr>
            <w:r w:rsidRPr="00695690">
              <w:rPr>
                <w:sz w:val="24"/>
                <w:szCs w:val="28"/>
              </w:rPr>
              <w:t>Theo dõi và phản hồi yêu cầu bảo trì</w:t>
            </w:r>
          </w:p>
        </w:tc>
      </w:tr>
      <w:tr w:rsidR="00841C63" w:rsidRPr="00695690" w14:paraId="4A5A9940" w14:textId="77777777" w:rsidTr="00B01198">
        <w:trPr>
          <w:cantSplit/>
          <w:jc w:val="center"/>
        </w:trPr>
        <w:tc>
          <w:tcPr>
            <w:tcW w:w="1701" w:type="dxa"/>
            <w:vMerge/>
            <w:hideMark/>
          </w:tcPr>
          <w:p w14:paraId="44D1D277" w14:textId="77777777" w:rsidR="00841C63" w:rsidRPr="00695690" w:rsidRDefault="00841C63" w:rsidP="00841C63">
            <w:pPr>
              <w:spacing w:after="0" w:line="240" w:lineRule="auto"/>
              <w:jc w:val="left"/>
              <w:rPr>
                <w:sz w:val="28"/>
                <w:szCs w:val="28"/>
              </w:rPr>
            </w:pPr>
          </w:p>
        </w:tc>
        <w:tc>
          <w:tcPr>
            <w:tcW w:w="1928" w:type="dxa"/>
            <w:tcMar>
              <w:top w:w="80" w:type="dxa"/>
              <w:left w:w="90" w:type="dxa"/>
              <w:bottom w:w="80" w:type="dxa"/>
              <w:right w:w="90" w:type="dxa"/>
            </w:tcMar>
            <w:vAlign w:val="center"/>
            <w:hideMark/>
          </w:tcPr>
          <w:p w14:paraId="4083EBE2" w14:textId="77777777" w:rsidR="00841C63" w:rsidRPr="00695690" w:rsidRDefault="00841C63" w:rsidP="00841C63">
            <w:pPr>
              <w:spacing w:after="60" w:line="259" w:lineRule="auto"/>
              <w:jc w:val="left"/>
              <w:rPr>
                <w:sz w:val="28"/>
                <w:szCs w:val="28"/>
              </w:rPr>
            </w:pPr>
            <w:r w:rsidRPr="00695690">
              <w:rPr>
                <w:sz w:val="24"/>
                <w:szCs w:val="28"/>
              </w:rPr>
              <w:t>UC-TEN-06</w:t>
            </w:r>
          </w:p>
        </w:tc>
        <w:tc>
          <w:tcPr>
            <w:tcW w:w="5443" w:type="dxa"/>
            <w:tcMar>
              <w:top w:w="80" w:type="dxa"/>
              <w:left w:w="90" w:type="dxa"/>
              <w:bottom w:w="80" w:type="dxa"/>
              <w:right w:w="90" w:type="dxa"/>
            </w:tcMar>
            <w:vAlign w:val="center"/>
            <w:hideMark/>
          </w:tcPr>
          <w:p w14:paraId="1FFD0FF9" w14:textId="77777777" w:rsidR="00841C63" w:rsidRPr="00695690" w:rsidRDefault="00841C63" w:rsidP="00841C63">
            <w:pPr>
              <w:spacing w:after="60" w:line="259" w:lineRule="auto"/>
              <w:jc w:val="left"/>
              <w:rPr>
                <w:sz w:val="28"/>
                <w:szCs w:val="28"/>
              </w:rPr>
            </w:pPr>
            <w:r w:rsidRPr="00695690">
              <w:rPr>
                <w:sz w:val="24"/>
                <w:szCs w:val="28"/>
              </w:rPr>
              <w:t>Xem và đánh dấu thông báo đã đọc</w:t>
            </w:r>
          </w:p>
        </w:tc>
      </w:tr>
    </w:tbl>
    <w:p w14:paraId="10B60545" w14:textId="77777777" w:rsidR="00841C63" w:rsidRPr="00695690" w:rsidRDefault="00841C63" w:rsidP="00841C63">
      <w:pPr>
        <w:spacing w:after="0" w:line="240" w:lineRule="auto"/>
        <w:rPr>
          <w:sz w:val="28"/>
          <w:szCs w:val="28"/>
        </w:rPr>
      </w:pPr>
    </w:p>
    <w:p w14:paraId="31F4D373" w14:textId="77777777" w:rsidR="00841C63" w:rsidRPr="00695690" w:rsidRDefault="00841C63" w:rsidP="00841C63">
      <w:pPr>
        <w:pStyle w:val="Heading1"/>
        <w:pageBreakBefore/>
        <w:rPr>
          <w:rFonts w:ascii="Times New Roman" w:hAnsi="Times New Roman" w:cs="Times New Roman"/>
          <w:sz w:val="28"/>
          <w:szCs w:val="28"/>
        </w:rPr>
      </w:pPr>
      <w:bookmarkStart w:id="15" w:name="ReportSection12"/>
      <w:r w:rsidRPr="00695690">
        <w:rPr>
          <w:rFonts w:ascii="Times New Roman" w:eastAsia="Times New Roman" w:hAnsi="Times New Roman" w:cs="Times New Roman"/>
          <w:sz w:val="28"/>
          <w:szCs w:val="28"/>
        </w:rPr>
        <w:lastRenderedPageBreak/>
        <w:t>4 Đặc tả Use Case</w:t>
      </w:r>
      <w:bookmarkEnd w:id="15"/>
    </w:p>
    <w:p w14:paraId="1860C323" w14:textId="77777777" w:rsidR="00841C63" w:rsidRPr="00695690" w:rsidRDefault="00841C63" w:rsidP="00841C63">
      <w:pPr>
        <w:pStyle w:val="Heading2"/>
        <w:spacing w:before="240" w:after="120"/>
        <w:rPr>
          <w:rFonts w:ascii="Times New Roman" w:hAnsi="Times New Roman" w:cs="Times New Roman"/>
          <w:szCs w:val="28"/>
        </w:rPr>
      </w:pPr>
      <w:bookmarkStart w:id="16" w:name="bk_nhom_sys"/>
      <w:bookmarkStart w:id="17" w:name="ReportSection13"/>
      <w:r w:rsidRPr="00695690">
        <w:rPr>
          <w:rFonts w:ascii="Times New Roman" w:eastAsia="Times New Roman" w:hAnsi="Times New Roman" w:cs="Times New Roman"/>
          <w:sz w:val="28"/>
          <w:szCs w:val="28"/>
        </w:rPr>
        <w:t>4.1 Nhóm SYS Xác thực và phiên làm việc</w:t>
      </w:r>
      <w:bookmarkEnd w:id="16"/>
      <w:bookmarkEnd w:id="17"/>
    </w:p>
    <w:p w14:paraId="532ADFD1" w14:textId="77777777" w:rsidR="00841C63" w:rsidRPr="00695690" w:rsidRDefault="00841C63" w:rsidP="00841C63">
      <w:pPr>
        <w:pStyle w:val="Heading3"/>
        <w:spacing w:before="240" w:after="120"/>
        <w:rPr>
          <w:rFonts w:cs="Times New Roman"/>
          <w:sz w:val="28"/>
        </w:rPr>
      </w:pPr>
      <w:bookmarkStart w:id="18" w:name="bk_so_do_sys_01"/>
      <w:r w:rsidRPr="00695690">
        <w:rPr>
          <w:rFonts w:eastAsia="Times New Roman" w:cs="Times New Roman"/>
          <w:sz w:val="28"/>
        </w:rPr>
        <w:t>Sơ đồ D-SYS-01 Xác thực và phiên làm việc</w:t>
      </w:r>
      <w:bookmarkEnd w:id="18"/>
    </w:p>
    <w:p w14:paraId="2ED9476B" w14:textId="77777777" w:rsidR="00841C63" w:rsidRPr="00695690" w:rsidRDefault="00841C63" w:rsidP="00841C63">
      <w:pPr>
        <w:keepNext/>
        <w:keepLines/>
        <w:spacing w:line="240" w:lineRule="auto"/>
        <w:jc w:val="center"/>
        <w:rPr>
          <w:sz w:val="28"/>
          <w:szCs w:val="28"/>
        </w:rPr>
      </w:pPr>
      <w:r w:rsidRPr="00695690">
        <w:rPr>
          <w:noProof/>
          <w:szCs w:val="28"/>
        </w:rPr>
        <w:drawing>
          <wp:inline distT="0" distB="0" distL="0" distR="0" wp14:anchorId="496DBC74" wp14:editId="11E399E4">
            <wp:extent cx="5652000" cy="4578119"/>
            <wp:effectExtent l="0" t="0" r="0" b="0"/>
            <wp:docPr id="1" name="Picture 1" descr="Sơ đồ D-SYS-01. Xác thực và phiên làm việc. UC: UC-SYS-01, UC-SYS-01.01, UC-SYS-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ys-01.png"/>
                    <pic:cNvPicPr/>
                  </pic:nvPicPr>
                  <pic:blipFill>
                    <a:blip r:embed="rId9"/>
                    <a:stretch>
                      <a:fillRect/>
                    </a:stretch>
                  </pic:blipFill>
                  <pic:spPr>
                    <a:xfrm>
                      <a:off x="0" y="0"/>
                      <a:ext cx="5652000" cy="4578119"/>
                    </a:xfrm>
                    <a:prstGeom prst="rect">
                      <a:avLst/>
                    </a:prstGeom>
                  </pic:spPr>
                </pic:pic>
              </a:graphicData>
            </a:graphic>
          </wp:inline>
        </w:drawing>
      </w:r>
    </w:p>
    <w:p w14:paraId="60959C53" w14:textId="77777777" w:rsidR="00841C63" w:rsidRPr="00695690" w:rsidRDefault="00841C63" w:rsidP="00841C63">
      <w:pPr>
        <w:ind w:firstLine="425"/>
        <w:rPr>
          <w:sz w:val="28"/>
          <w:szCs w:val="28"/>
        </w:rPr>
      </w:pPr>
      <w:r w:rsidRPr="00695690">
        <w:rPr>
          <w:szCs w:val="28"/>
        </w:rPr>
        <w:t xml:space="preserve">Đặc tả liên quan: </w:t>
      </w:r>
      <w:hyperlink w:anchor="bk_uc_sys_01">
        <w:r w:rsidRPr="00695690">
          <w:rPr>
            <w:color w:val="235789"/>
            <w:sz w:val="28"/>
            <w:szCs w:val="28"/>
          </w:rPr>
          <w:t>UC-SYS-01</w:t>
        </w:r>
      </w:hyperlink>
      <w:r w:rsidRPr="00695690">
        <w:rPr>
          <w:szCs w:val="28"/>
        </w:rPr>
        <w:t xml:space="preserve">, </w:t>
      </w:r>
      <w:hyperlink w:anchor="bk_uc_sys_01_01">
        <w:r w:rsidRPr="00695690">
          <w:rPr>
            <w:color w:val="235789"/>
            <w:sz w:val="28"/>
            <w:szCs w:val="28"/>
          </w:rPr>
          <w:t>UC-SYS-01.01</w:t>
        </w:r>
      </w:hyperlink>
      <w:r w:rsidRPr="00695690">
        <w:rPr>
          <w:szCs w:val="28"/>
        </w:rPr>
        <w:t xml:space="preserve">, </w:t>
      </w:r>
      <w:hyperlink w:anchor="bk_uc_sys_02">
        <w:r w:rsidRPr="00695690">
          <w:rPr>
            <w:color w:val="235789"/>
            <w:sz w:val="28"/>
            <w:szCs w:val="28"/>
          </w:rPr>
          <w:t>UC-SYS-02</w:t>
        </w:r>
      </w:hyperlink>
      <w:r w:rsidRPr="00695690">
        <w:rPr>
          <w:szCs w:val="28"/>
        </w:rPr>
        <w:t>.</w:t>
      </w:r>
    </w:p>
    <w:p w14:paraId="669B0ECA" w14:textId="77777777" w:rsidR="00841C63" w:rsidRPr="00695690" w:rsidRDefault="00841C63" w:rsidP="00841C63">
      <w:pPr>
        <w:pStyle w:val="Heading3"/>
        <w:pageBreakBefore/>
        <w:spacing w:before="240" w:after="120"/>
        <w:rPr>
          <w:rFonts w:cs="Times New Roman"/>
          <w:sz w:val="28"/>
        </w:rPr>
      </w:pPr>
      <w:bookmarkStart w:id="19" w:name="bk_uc_sys_01"/>
      <w:r w:rsidRPr="00695690">
        <w:rPr>
          <w:rFonts w:eastAsia="Times New Roman" w:cs="Times New Roman"/>
          <w:sz w:val="28"/>
        </w:rPr>
        <w:lastRenderedPageBreak/>
        <w:t>UC-SYS-01 Đăng nhập</w:t>
      </w:r>
      <w:bookmarkEnd w:id="19"/>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53682CAD" w14:textId="77777777" w:rsidTr="00B01198">
        <w:trPr>
          <w:tblHeader/>
          <w:jc w:val="center"/>
        </w:trPr>
        <w:tc>
          <w:tcPr>
            <w:tcW w:w="2154" w:type="dxa"/>
            <w:shd w:val="clear" w:color="auto" w:fill="EDEDED"/>
            <w:tcMar>
              <w:top w:w="80" w:type="dxa"/>
              <w:left w:w="90" w:type="dxa"/>
              <w:bottom w:w="80" w:type="dxa"/>
              <w:right w:w="90" w:type="dxa"/>
            </w:tcMar>
            <w:vAlign w:val="center"/>
          </w:tcPr>
          <w:p w14:paraId="65935823"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UC-SYS-01</w:t>
            </w:r>
          </w:p>
        </w:tc>
        <w:tc>
          <w:tcPr>
            <w:tcW w:w="6917" w:type="dxa"/>
            <w:shd w:val="clear" w:color="auto" w:fill="EDEDED"/>
            <w:tcMar>
              <w:top w:w="80" w:type="dxa"/>
              <w:left w:w="90" w:type="dxa"/>
              <w:bottom w:w="80" w:type="dxa"/>
              <w:right w:w="90" w:type="dxa"/>
            </w:tcMar>
            <w:vAlign w:val="center"/>
          </w:tcPr>
          <w:p w14:paraId="60A9211D"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719DE12C" w14:textId="77777777" w:rsidTr="00B01198">
        <w:trPr>
          <w:jc w:val="center"/>
        </w:trPr>
        <w:tc>
          <w:tcPr>
            <w:tcW w:w="2154" w:type="dxa"/>
            <w:shd w:val="clear" w:color="auto" w:fill="F7F8FA"/>
            <w:tcMar>
              <w:top w:w="80" w:type="dxa"/>
              <w:left w:w="90" w:type="dxa"/>
              <w:bottom w:w="80" w:type="dxa"/>
              <w:right w:w="90" w:type="dxa"/>
            </w:tcMar>
            <w:vAlign w:val="center"/>
          </w:tcPr>
          <w:p w14:paraId="5E86CC33"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7454BB2F" w14:textId="77777777" w:rsidR="00841C63" w:rsidRPr="00695690" w:rsidRDefault="00841C63" w:rsidP="00841C63">
            <w:pPr>
              <w:spacing w:after="60" w:line="259" w:lineRule="auto"/>
              <w:jc w:val="left"/>
              <w:rPr>
                <w:sz w:val="28"/>
                <w:szCs w:val="28"/>
              </w:rPr>
            </w:pPr>
            <w:r w:rsidRPr="00695690">
              <w:rPr>
                <w:sz w:val="24"/>
                <w:szCs w:val="28"/>
              </w:rPr>
              <w:t>UC-SYS-01</w:t>
            </w:r>
          </w:p>
        </w:tc>
      </w:tr>
      <w:tr w:rsidR="00841C63" w:rsidRPr="00695690" w14:paraId="457582EE" w14:textId="77777777" w:rsidTr="00B01198">
        <w:trPr>
          <w:jc w:val="center"/>
        </w:trPr>
        <w:tc>
          <w:tcPr>
            <w:tcW w:w="2154" w:type="dxa"/>
            <w:shd w:val="clear" w:color="auto" w:fill="F7F8FA"/>
            <w:tcMar>
              <w:top w:w="80" w:type="dxa"/>
              <w:left w:w="90" w:type="dxa"/>
              <w:bottom w:w="80" w:type="dxa"/>
              <w:right w:w="90" w:type="dxa"/>
            </w:tcMar>
            <w:vAlign w:val="center"/>
          </w:tcPr>
          <w:p w14:paraId="50D452CA"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7C78E852" w14:textId="77777777" w:rsidR="00841C63" w:rsidRPr="00695690" w:rsidRDefault="00841C63" w:rsidP="00841C63">
            <w:pPr>
              <w:spacing w:after="60" w:line="259" w:lineRule="auto"/>
              <w:jc w:val="left"/>
              <w:rPr>
                <w:sz w:val="28"/>
                <w:szCs w:val="28"/>
              </w:rPr>
            </w:pPr>
            <w:r w:rsidRPr="00695690">
              <w:rPr>
                <w:sz w:val="24"/>
                <w:szCs w:val="28"/>
              </w:rPr>
              <w:t>Đăng nhập</w:t>
            </w:r>
          </w:p>
        </w:tc>
      </w:tr>
      <w:tr w:rsidR="00841C63" w:rsidRPr="00695690" w14:paraId="30F68CCE" w14:textId="77777777" w:rsidTr="00B01198">
        <w:trPr>
          <w:jc w:val="center"/>
        </w:trPr>
        <w:tc>
          <w:tcPr>
            <w:tcW w:w="2154" w:type="dxa"/>
            <w:shd w:val="clear" w:color="auto" w:fill="F7F8FA"/>
            <w:tcMar>
              <w:top w:w="80" w:type="dxa"/>
              <w:left w:w="90" w:type="dxa"/>
              <w:bottom w:w="80" w:type="dxa"/>
              <w:right w:w="90" w:type="dxa"/>
            </w:tcMar>
            <w:vAlign w:val="center"/>
          </w:tcPr>
          <w:p w14:paraId="482CC8F1"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79258F47" w14:textId="77777777" w:rsidR="00841C63" w:rsidRPr="00695690" w:rsidRDefault="00841C63" w:rsidP="00841C63">
            <w:pPr>
              <w:spacing w:after="60" w:line="259" w:lineRule="auto"/>
              <w:jc w:val="left"/>
              <w:rPr>
                <w:sz w:val="28"/>
                <w:szCs w:val="28"/>
              </w:rPr>
            </w:pPr>
            <w:r w:rsidRPr="00695690">
              <w:rPr>
                <w:sz w:val="24"/>
                <w:szCs w:val="28"/>
              </w:rPr>
              <w:t>Cho phép người dùng truy cập khu vực làm việc phù hợp với vai trò tài khoản.</w:t>
            </w:r>
          </w:p>
        </w:tc>
      </w:tr>
      <w:tr w:rsidR="00841C63" w:rsidRPr="00695690" w14:paraId="06DE34E6" w14:textId="77777777" w:rsidTr="00B01198">
        <w:trPr>
          <w:jc w:val="center"/>
        </w:trPr>
        <w:tc>
          <w:tcPr>
            <w:tcW w:w="2154" w:type="dxa"/>
            <w:shd w:val="clear" w:color="auto" w:fill="F7F8FA"/>
            <w:tcMar>
              <w:top w:w="80" w:type="dxa"/>
              <w:left w:w="90" w:type="dxa"/>
              <w:bottom w:w="80" w:type="dxa"/>
              <w:right w:w="90" w:type="dxa"/>
            </w:tcMar>
            <w:vAlign w:val="center"/>
          </w:tcPr>
          <w:p w14:paraId="7D8497F8"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62C6FCD4" w14:textId="77777777" w:rsidR="00841C63" w:rsidRPr="00695690" w:rsidRDefault="00841C63" w:rsidP="00841C63">
            <w:pPr>
              <w:spacing w:after="60" w:line="259" w:lineRule="auto"/>
              <w:jc w:val="left"/>
              <w:rPr>
                <w:sz w:val="28"/>
                <w:szCs w:val="28"/>
              </w:rPr>
            </w:pPr>
            <w:r w:rsidRPr="00695690">
              <w:rPr>
                <w:sz w:val="24"/>
                <w:szCs w:val="28"/>
              </w:rPr>
              <w:t>Admin hệ thống, Chủ trọ, Người thuê</w:t>
            </w:r>
          </w:p>
        </w:tc>
      </w:tr>
      <w:tr w:rsidR="00841C63" w:rsidRPr="00695690" w14:paraId="5A72250C" w14:textId="77777777" w:rsidTr="00B01198">
        <w:trPr>
          <w:jc w:val="center"/>
        </w:trPr>
        <w:tc>
          <w:tcPr>
            <w:tcW w:w="2154" w:type="dxa"/>
            <w:shd w:val="clear" w:color="auto" w:fill="F7F8FA"/>
            <w:tcMar>
              <w:top w:w="80" w:type="dxa"/>
              <w:left w:w="90" w:type="dxa"/>
              <w:bottom w:w="80" w:type="dxa"/>
              <w:right w:w="90" w:type="dxa"/>
            </w:tcMar>
            <w:vAlign w:val="center"/>
          </w:tcPr>
          <w:p w14:paraId="15A013E7"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39284F2C"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0EFABC55" w14:textId="77777777" w:rsidTr="00B01198">
        <w:trPr>
          <w:jc w:val="center"/>
        </w:trPr>
        <w:tc>
          <w:tcPr>
            <w:tcW w:w="2154" w:type="dxa"/>
            <w:shd w:val="clear" w:color="auto" w:fill="F7F8FA"/>
            <w:tcMar>
              <w:top w:w="80" w:type="dxa"/>
              <w:left w:w="90" w:type="dxa"/>
              <w:bottom w:w="80" w:type="dxa"/>
              <w:right w:w="90" w:type="dxa"/>
            </w:tcMar>
            <w:vAlign w:val="center"/>
          </w:tcPr>
          <w:p w14:paraId="680423EF"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01E37B38" w14:textId="77777777" w:rsidR="00841C63" w:rsidRPr="00695690" w:rsidRDefault="00841C63" w:rsidP="00841C63">
            <w:pPr>
              <w:spacing w:after="60" w:line="259" w:lineRule="auto"/>
              <w:jc w:val="left"/>
              <w:rPr>
                <w:sz w:val="28"/>
                <w:szCs w:val="28"/>
              </w:rPr>
            </w:pPr>
            <w:r w:rsidRPr="00695690">
              <w:rPr>
                <w:sz w:val="24"/>
                <w:szCs w:val="28"/>
              </w:rPr>
              <w:t>Mở chức năng đăng nhập.</w:t>
            </w:r>
          </w:p>
        </w:tc>
      </w:tr>
      <w:tr w:rsidR="00841C63" w:rsidRPr="00695690" w14:paraId="7933C99C" w14:textId="77777777" w:rsidTr="00B01198">
        <w:trPr>
          <w:jc w:val="center"/>
        </w:trPr>
        <w:tc>
          <w:tcPr>
            <w:tcW w:w="2154" w:type="dxa"/>
            <w:shd w:val="clear" w:color="auto" w:fill="F7F8FA"/>
            <w:tcMar>
              <w:top w:w="80" w:type="dxa"/>
              <w:left w:w="90" w:type="dxa"/>
              <w:bottom w:w="80" w:type="dxa"/>
              <w:right w:w="90" w:type="dxa"/>
            </w:tcMar>
            <w:vAlign w:val="center"/>
          </w:tcPr>
          <w:p w14:paraId="4417CA12"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5FAFE011"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Người dùng có tài khoản đã đăng ký; hoặc thiết bị còn lưu thông tin phiên cần được xác minh.</w:t>
            </w:r>
          </w:p>
        </w:tc>
      </w:tr>
      <w:tr w:rsidR="00841C63" w:rsidRPr="00695690" w14:paraId="48ECF5AD" w14:textId="77777777" w:rsidTr="00B01198">
        <w:trPr>
          <w:jc w:val="center"/>
        </w:trPr>
        <w:tc>
          <w:tcPr>
            <w:tcW w:w="2154" w:type="dxa"/>
            <w:shd w:val="clear" w:color="auto" w:fill="F7F8FA"/>
            <w:tcMar>
              <w:top w:w="80" w:type="dxa"/>
              <w:left w:w="90" w:type="dxa"/>
              <w:bottom w:w="80" w:type="dxa"/>
              <w:right w:w="90" w:type="dxa"/>
            </w:tcMar>
            <w:vAlign w:val="center"/>
          </w:tcPr>
          <w:p w14:paraId="52CA52EB"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36DBD4C4"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Đăng nhập thành công tạo phiên được lưu trên thiết bị; khu vực làm việc phù hợp vai trò được mở.</w:t>
            </w:r>
          </w:p>
          <w:p w14:paraId="2A7E436A"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Thông tin đăng nhập bị từ chối thì không tạo phiên mới. Khôi phục phiên lỗi cần phân biệt phiên không hợp lệ với lỗi kết nối; không tự coi mọi lỗi là tài khoản bị khóa.</w:t>
            </w:r>
          </w:p>
        </w:tc>
      </w:tr>
      <w:tr w:rsidR="00841C63" w:rsidRPr="00695690" w14:paraId="7E3B140A" w14:textId="77777777" w:rsidTr="00B01198">
        <w:trPr>
          <w:jc w:val="center"/>
        </w:trPr>
        <w:tc>
          <w:tcPr>
            <w:tcW w:w="2154" w:type="dxa"/>
            <w:shd w:val="clear" w:color="auto" w:fill="F7F8FA"/>
            <w:tcMar>
              <w:top w:w="80" w:type="dxa"/>
              <w:left w:w="90" w:type="dxa"/>
              <w:bottom w:w="80" w:type="dxa"/>
              <w:right w:w="90" w:type="dxa"/>
            </w:tcMar>
            <w:vAlign w:val="center"/>
          </w:tcPr>
          <w:p w14:paraId="4599C238"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36BCA60D" w14:textId="77777777" w:rsidR="00841C63" w:rsidRPr="00695690" w:rsidRDefault="00841C63" w:rsidP="00841C63">
            <w:pPr>
              <w:spacing w:after="60" w:line="259" w:lineRule="auto"/>
              <w:jc w:val="left"/>
              <w:rPr>
                <w:sz w:val="28"/>
                <w:szCs w:val="28"/>
              </w:rPr>
            </w:pPr>
            <w:r w:rsidRPr="00695690">
              <w:rPr>
                <w:sz w:val="24"/>
                <w:szCs w:val="28"/>
              </w:rPr>
              <w:t>Email và mật khẩu. Khi khôi phục đăng nhập, hệ thống sử dụng thông tin phiên đã lưu trên thiết bị.</w:t>
            </w:r>
          </w:p>
        </w:tc>
      </w:tr>
      <w:tr w:rsidR="00841C63" w:rsidRPr="00695690" w14:paraId="7E54B3B4" w14:textId="77777777" w:rsidTr="00B01198">
        <w:trPr>
          <w:jc w:val="center"/>
        </w:trPr>
        <w:tc>
          <w:tcPr>
            <w:tcW w:w="2154" w:type="dxa"/>
            <w:shd w:val="clear" w:color="auto" w:fill="F7F8FA"/>
            <w:tcMar>
              <w:top w:w="80" w:type="dxa"/>
              <w:left w:w="90" w:type="dxa"/>
              <w:bottom w:w="80" w:type="dxa"/>
              <w:right w:w="90" w:type="dxa"/>
            </w:tcMar>
            <w:vAlign w:val="center"/>
          </w:tcPr>
          <w:p w14:paraId="3B7CC33C"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3C5ABB86"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Người dùng: Mở chức năng đăng nhập.</w:t>
            </w:r>
          </w:p>
          <w:p w14:paraId="7FD8DEA4"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Hiển thị các trường email và mật khẩu.</w:t>
            </w:r>
          </w:p>
          <w:p w14:paraId="3DE2270C"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Người dùng: Nhập email, mật khẩu và chọn đăng nhập.</w:t>
            </w:r>
          </w:p>
          <w:p w14:paraId="2800DFBC"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Kiểm tra thông tin đăng nhập, đối chiếu tài khoản và tình trạng hoạt động của tài khoản.</w:t>
            </w:r>
          </w:p>
          <w:p w14:paraId="44940A1C"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Xác lập phiên đăng nhập và mở khu vực làm việc của Admin hệ thống, Chủ trọ hoặc Người thuê theo vai trò tài khoản.</w:t>
            </w:r>
          </w:p>
        </w:tc>
      </w:tr>
      <w:tr w:rsidR="00841C63" w:rsidRPr="00695690" w14:paraId="57198431" w14:textId="77777777" w:rsidTr="00B01198">
        <w:trPr>
          <w:jc w:val="center"/>
        </w:trPr>
        <w:tc>
          <w:tcPr>
            <w:tcW w:w="2154" w:type="dxa"/>
            <w:shd w:val="clear" w:color="auto" w:fill="F7F8FA"/>
            <w:tcMar>
              <w:top w:w="80" w:type="dxa"/>
              <w:left w:w="90" w:type="dxa"/>
              <w:bottom w:w="80" w:type="dxa"/>
              <w:right w:w="90" w:type="dxa"/>
            </w:tcMar>
            <w:vAlign w:val="center"/>
          </w:tcPr>
          <w:p w14:paraId="127EF0F0"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2AEDD3EC" w14:textId="77777777" w:rsidR="00841C63" w:rsidRPr="00695690" w:rsidRDefault="00841C63" w:rsidP="00841C63">
            <w:pPr>
              <w:spacing w:after="60" w:line="259" w:lineRule="auto"/>
              <w:jc w:val="left"/>
              <w:rPr>
                <w:sz w:val="28"/>
                <w:szCs w:val="28"/>
              </w:rPr>
            </w:pPr>
            <w:r w:rsidRPr="00695690">
              <w:rPr>
                <w:b/>
                <w:sz w:val="24"/>
                <w:szCs w:val="28"/>
              </w:rPr>
              <w:t>A1 — Tại bước 1:</w:t>
            </w:r>
            <w:r w:rsidRPr="00695690">
              <w:rPr>
                <w:sz w:val="24"/>
                <w:szCs w:val="28"/>
              </w:rPr>
              <w:t xml:space="preserve"> Thiết bị còn lưu thông tin đăng nhập. Hệ thống xác minh tài khoản; nếu còn hợp lệ thì mở khu vực làm việc theo vai trò mà không yêu cầu nhập lại. UC kết thúc thành công.</w:t>
            </w:r>
          </w:p>
          <w:p w14:paraId="00E7C913" w14:textId="77777777" w:rsidR="00841C63" w:rsidRPr="00695690" w:rsidRDefault="00841C63" w:rsidP="00841C63">
            <w:pPr>
              <w:spacing w:after="60" w:line="259" w:lineRule="auto"/>
              <w:jc w:val="left"/>
              <w:rPr>
                <w:sz w:val="28"/>
                <w:szCs w:val="28"/>
              </w:rPr>
            </w:pPr>
            <w:r w:rsidRPr="00695690">
              <w:rPr>
                <w:b/>
                <w:sz w:val="24"/>
                <w:szCs w:val="28"/>
              </w:rPr>
              <w:t>A2 — Trong nhánh A1:</w:t>
            </w:r>
            <w:r w:rsidRPr="00695690">
              <w:rPr>
                <w:sz w:val="24"/>
                <w:szCs w:val="28"/>
              </w:rPr>
              <w:t xml:space="preserve"> Thông tin phiên không còn hợp lệ. Hệ thống thử khôi phục trạng thái đăng nhập; nếu bị từ chối thì xóa thông tin phiên đã lưu và quay lại bước 2 để người dùng đăng nhập lại.</w:t>
            </w:r>
          </w:p>
        </w:tc>
      </w:tr>
      <w:tr w:rsidR="00841C63" w:rsidRPr="00695690" w14:paraId="6A06B74B" w14:textId="77777777" w:rsidTr="00B01198">
        <w:trPr>
          <w:jc w:val="center"/>
        </w:trPr>
        <w:tc>
          <w:tcPr>
            <w:tcW w:w="2154" w:type="dxa"/>
            <w:shd w:val="clear" w:color="auto" w:fill="F7F8FA"/>
            <w:tcMar>
              <w:top w:w="80" w:type="dxa"/>
              <w:left w:w="90" w:type="dxa"/>
              <w:bottom w:w="80" w:type="dxa"/>
              <w:right w:w="90" w:type="dxa"/>
            </w:tcMar>
            <w:vAlign w:val="center"/>
          </w:tcPr>
          <w:p w14:paraId="08F11EAD"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25328DBE" w14:textId="77777777" w:rsidR="00841C63" w:rsidRPr="00695690" w:rsidRDefault="00841C63" w:rsidP="00841C63">
            <w:pPr>
              <w:spacing w:after="60" w:line="259" w:lineRule="auto"/>
              <w:jc w:val="left"/>
              <w:rPr>
                <w:sz w:val="28"/>
                <w:szCs w:val="28"/>
              </w:rPr>
            </w:pPr>
            <w:r w:rsidRPr="00695690">
              <w:rPr>
                <w:b/>
                <w:sz w:val="24"/>
                <w:szCs w:val="28"/>
              </w:rPr>
              <w:t>E1 — Tại bước 3:</w:t>
            </w:r>
            <w:r w:rsidRPr="00695690">
              <w:rPr>
                <w:sz w:val="24"/>
                <w:szCs w:val="28"/>
              </w:rPr>
              <w:t xml:space="preserve"> Thiếu email, mật khẩu hoặc email không hợp lệ. Yêu cầu điều chỉnh dữ liệu; chưa thực hiện đăng nhập và quay lại bước 3.</w:t>
            </w:r>
          </w:p>
          <w:p w14:paraId="1F748306" w14:textId="77777777" w:rsidR="00841C63" w:rsidRPr="00695690" w:rsidRDefault="00841C63" w:rsidP="00841C63">
            <w:pPr>
              <w:spacing w:after="60" w:line="259" w:lineRule="auto"/>
              <w:jc w:val="left"/>
              <w:rPr>
                <w:sz w:val="28"/>
                <w:szCs w:val="28"/>
              </w:rPr>
            </w:pPr>
            <w:r w:rsidRPr="00695690">
              <w:rPr>
                <w:b/>
                <w:sz w:val="24"/>
                <w:szCs w:val="28"/>
              </w:rPr>
              <w:lastRenderedPageBreak/>
              <w:t>E2 — Tại bước 4:</w:t>
            </w:r>
            <w:r w:rsidRPr="00695690">
              <w:rPr>
                <w:sz w:val="24"/>
                <w:szCs w:val="28"/>
              </w:rPr>
              <w:t xml:space="preserve"> Tài khoản không tồn tại, bị khóa hoặc mật khẩu sai. Thông báo thông tin đăng nhập không hợp lệ; không tạo phiên mới. Người dùng kiểm tra lại thông tin và thực hiện lại từ bước 3.</w:t>
            </w:r>
          </w:p>
          <w:p w14:paraId="53D33E37" w14:textId="77777777" w:rsidR="00841C63" w:rsidRPr="00695690" w:rsidRDefault="00841C63" w:rsidP="00841C63">
            <w:pPr>
              <w:spacing w:after="60" w:line="259" w:lineRule="auto"/>
              <w:jc w:val="left"/>
              <w:rPr>
                <w:sz w:val="28"/>
                <w:szCs w:val="28"/>
              </w:rPr>
            </w:pPr>
            <w:r w:rsidRPr="00695690">
              <w:rPr>
                <w:b/>
                <w:sz w:val="24"/>
                <w:szCs w:val="28"/>
              </w:rPr>
              <w:t>E3 — Trong nhánh A1:</w:t>
            </w:r>
            <w:r w:rsidRPr="00695690">
              <w:rPr>
                <w:sz w:val="24"/>
                <w:szCs w:val="28"/>
              </w:rPr>
              <w:t xml:space="preserve"> Không xác minh được trạng thái đăng nhập do lỗi khác với thông tin phiên không hợp lệ. Hiển thị lỗi; chưa mở khu vực làm việc và không tự coi tài khoản bị khóa hoặc phiên đã bị xóa.</w:t>
            </w:r>
          </w:p>
        </w:tc>
      </w:tr>
      <w:tr w:rsidR="00841C63" w:rsidRPr="00695690" w14:paraId="7A18AE99" w14:textId="77777777" w:rsidTr="00B01198">
        <w:trPr>
          <w:jc w:val="center"/>
        </w:trPr>
        <w:tc>
          <w:tcPr>
            <w:tcW w:w="2154" w:type="dxa"/>
            <w:shd w:val="clear" w:color="auto" w:fill="F7F8FA"/>
            <w:tcMar>
              <w:top w:w="80" w:type="dxa"/>
              <w:left w:w="90" w:type="dxa"/>
              <w:bottom w:w="80" w:type="dxa"/>
              <w:right w:w="90" w:type="dxa"/>
            </w:tcMar>
            <w:vAlign w:val="center"/>
          </w:tcPr>
          <w:p w14:paraId="1EB2A6FE" w14:textId="77777777" w:rsidR="00841C63" w:rsidRPr="00695690" w:rsidRDefault="00841C63" w:rsidP="00841C63">
            <w:pPr>
              <w:spacing w:after="60" w:line="259" w:lineRule="auto"/>
              <w:jc w:val="left"/>
              <w:rPr>
                <w:sz w:val="28"/>
                <w:szCs w:val="28"/>
              </w:rPr>
            </w:pPr>
            <w:r w:rsidRPr="00695690">
              <w:rPr>
                <w:b/>
                <w:sz w:val="24"/>
                <w:szCs w:val="28"/>
              </w:rPr>
              <w:lastRenderedPageBreak/>
              <w:t>Quy tắc nghiệp vụ</w:t>
            </w:r>
          </w:p>
        </w:tc>
        <w:tc>
          <w:tcPr>
            <w:tcW w:w="6917" w:type="dxa"/>
            <w:tcMar>
              <w:top w:w="80" w:type="dxa"/>
              <w:left w:w="90" w:type="dxa"/>
              <w:bottom w:w="80" w:type="dxa"/>
              <w:right w:w="90" w:type="dxa"/>
            </w:tcMar>
            <w:vAlign w:val="center"/>
          </w:tcPr>
          <w:p w14:paraId="46BD2395"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Tài khoản bị khóa không được đăng nhập hoặc tiếp tục xác thực phiên.</w:t>
            </w:r>
          </w:p>
          <w:p w14:paraId="610AE5A4"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Thông tin đăng nhập không hợp lệ không làm phát sinh phiên đăng nhập mới.</w:t>
            </w:r>
          </w:p>
        </w:tc>
      </w:tr>
    </w:tbl>
    <w:p w14:paraId="1FEF249C" w14:textId="77777777" w:rsidR="00841C63" w:rsidRPr="00695690" w:rsidRDefault="00841C63" w:rsidP="00841C63">
      <w:pPr>
        <w:spacing w:after="0" w:line="240" w:lineRule="auto"/>
        <w:rPr>
          <w:sz w:val="28"/>
          <w:szCs w:val="28"/>
        </w:rPr>
      </w:pPr>
    </w:p>
    <w:p w14:paraId="345C4645" w14:textId="77777777" w:rsidR="00841C63" w:rsidRPr="00695690" w:rsidRDefault="00841C63" w:rsidP="00841C63">
      <w:pPr>
        <w:pStyle w:val="Heading3"/>
        <w:spacing w:before="240" w:after="120"/>
        <w:rPr>
          <w:rFonts w:cs="Times New Roman"/>
          <w:sz w:val="28"/>
        </w:rPr>
      </w:pPr>
      <w:bookmarkStart w:id="20" w:name="bk_uc_sys_01_01"/>
      <w:r w:rsidRPr="00695690">
        <w:rPr>
          <w:rFonts w:eastAsia="Times New Roman" w:cs="Times New Roman"/>
          <w:sz w:val="28"/>
        </w:rPr>
        <w:t>UC-SYS-01.01 Kích hoạt tài khoản người thuê từ lời mời</w:t>
      </w:r>
      <w:bookmarkEnd w:id="20"/>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687FA5DA" w14:textId="77777777" w:rsidTr="00B01198">
        <w:trPr>
          <w:tblHeader/>
          <w:jc w:val="center"/>
        </w:trPr>
        <w:tc>
          <w:tcPr>
            <w:tcW w:w="2154" w:type="dxa"/>
            <w:shd w:val="clear" w:color="auto" w:fill="EDEDED"/>
            <w:tcMar>
              <w:top w:w="80" w:type="dxa"/>
              <w:left w:w="90" w:type="dxa"/>
              <w:bottom w:w="80" w:type="dxa"/>
              <w:right w:w="90" w:type="dxa"/>
            </w:tcMar>
            <w:vAlign w:val="center"/>
          </w:tcPr>
          <w:p w14:paraId="5300977D"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UC-SYS-01.01</w:t>
            </w:r>
          </w:p>
        </w:tc>
        <w:tc>
          <w:tcPr>
            <w:tcW w:w="6917" w:type="dxa"/>
            <w:shd w:val="clear" w:color="auto" w:fill="EDEDED"/>
            <w:tcMar>
              <w:top w:w="80" w:type="dxa"/>
              <w:left w:w="90" w:type="dxa"/>
              <w:bottom w:w="80" w:type="dxa"/>
              <w:right w:w="90" w:type="dxa"/>
            </w:tcMar>
            <w:vAlign w:val="center"/>
          </w:tcPr>
          <w:p w14:paraId="58C068C1"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13C5920D" w14:textId="77777777" w:rsidTr="00B01198">
        <w:trPr>
          <w:jc w:val="center"/>
        </w:trPr>
        <w:tc>
          <w:tcPr>
            <w:tcW w:w="2154" w:type="dxa"/>
            <w:shd w:val="clear" w:color="auto" w:fill="F7F8FA"/>
            <w:tcMar>
              <w:top w:w="80" w:type="dxa"/>
              <w:left w:w="90" w:type="dxa"/>
              <w:bottom w:w="80" w:type="dxa"/>
              <w:right w:w="90" w:type="dxa"/>
            </w:tcMar>
            <w:vAlign w:val="center"/>
          </w:tcPr>
          <w:p w14:paraId="040A9210"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24921893" w14:textId="77777777" w:rsidR="00841C63" w:rsidRPr="00695690" w:rsidRDefault="00841C63" w:rsidP="00841C63">
            <w:pPr>
              <w:spacing w:after="60" w:line="259" w:lineRule="auto"/>
              <w:jc w:val="left"/>
              <w:rPr>
                <w:sz w:val="28"/>
                <w:szCs w:val="28"/>
              </w:rPr>
            </w:pPr>
            <w:r w:rsidRPr="00695690">
              <w:rPr>
                <w:sz w:val="24"/>
                <w:szCs w:val="28"/>
              </w:rPr>
              <w:t>UC-SYS-01.01</w:t>
            </w:r>
          </w:p>
        </w:tc>
      </w:tr>
      <w:tr w:rsidR="00841C63" w:rsidRPr="00695690" w14:paraId="123D9659" w14:textId="77777777" w:rsidTr="00B01198">
        <w:trPr>
          <w:jc w:val="center"/>
        </w:trPr>
        <w:tc>
          <w:tcPr>
            <w:tcW w:w="2154" w:type="dxa"/>
            <w:shd w:val="clear" w:color="auto" w:fill="F7F8FA"/>
            <w:tcMar>
              <w:top w:w="80" w:type="dxa"/>
              <w:left w:w="90" w:type="dxa"/>
              <w:bottom w:w="80" w:type="dxa"/>
              <w:right w:w="90" w:type="dxa"/>
            </w:tcMar>
            <w:vAlign w:val="center"/>
          </w:tcPr>
          <w:p w14:paraId="1D80BD9D"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6EF6EF0C" w14:textId="77777777" w:rsidR="00841C63" w:rsidRPr="00695690" w:rsidRDefault="00841C63" w:rsidP="00841C63">
            <w:pPr>
              <w:spacing w:after="60" w:line="259" w:lineRule="auto"/>
              <w:jc w:val="left"/>
              <w:rPr>
                <w:sz w:val="28"/>
                <w:szCs w:val="28"/>
              </w:rPr>
            </w:pPr>
            <w:r w:rsidRPr="00695690">
              <w:rPr>
                <w:sz w:val="24"/>
                <w:szCs w:val="28"/>
              </w:rPr>
              <w:t>Kích hoạt tài khoản người thuê từ lời mời</w:t>
            </w:r>
          </w:p>
        </w:tc>
      </w:tr>
      <w:tr w:rsidR="00841C63" w:rsidRPr="00695690" w14:paraId="040F507A" w14:textId="77777777" w:rsidTr="00B01198">
        <w:trPr>
          <w:jc w:val="center"/>
        </w:trPr>
        <w:tc>
          <w:tcPr>
            <w:tcW w:w="2154" w:type="dxa"/>
            <w:shd w:val="clear" w:color="auto" w:fill="F7F8FA"/>
            <w:tcMar>
              <w:top w:w="80" w:type="dxa"/>
              <w:left w:w="90" w:type="dxa"/>
              <w:bottom w:w="80" w:type="dxa"/>
              <w:right w:w="90" w:type="dxa"/>
            </w:tcMar>
            <w:vAlign w:val="center"/>
          </w:tcPr>
          <w:p w14:paraId="5FBD98E4"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079F4463" w14:textId="77777777" w:rsidR="00841C63" w:rsidRPr="00695690" w:rsidRDefault="00841C63" w:rsidP="00841C63">
            <w:pPr>
              <w:spacing w:after="60" w:line="259" w:lineRule="auto"/>
              <w:jc w:val="left"/>
              <w:rPr>
                <w:sz w:val="28"/>
                <w:szCs w:val="28"/>
              </w:rPr>
            </w:pPr>
            <w:r w:rsidRPr="00695690">
              <w:rPr>
                <w:sz w:val="24"/>
                <w:szCs w:val="28"/>
              </w:rPr>
              <w:t>Tạo tài khoản truy cập gắn với đúng hồ sơ Người thuê đã được Chủ trọ mời.</w:t>
            </w:r>
          </w:p>
        </w:tc>
      </w:tr>
      <w:tr w:rsidR="00841C63" w:rsidRPr="00695690" w14:paraId="08544A50" w14:textId="77777777" w:rsidTr="00B01198">
        <w:trPr>
          <w:jc w:val="center"/>
        </w:trPr>
        <w:tc>
          <w:tcPr>
            <w:tcW w:w="2154" w:type="dxa"/>
            <w:shd w:val="clear" w:color="auto" w:fill="F7F8FA"/>
            <w:tcMar>
              <w:top w:w="80" w:type="dxa"/>
              <w:left w:w="90" w:type="dxa"/>
              <w:bottom w:w="80" w:type="dxa"/>
              <w:right w:w="90" w:type="dxa"/>
            </w:tcMar>
            <w:vAlign w:val="center"/>
          </w:tcPr>
          <w:p w14:paraId="5A8F08DF"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3C5447D3" w14:textId="77777777" w:rsidR="00841C63" w:rsidRPr="00695690" w:rsidRDefault="00841C63" w:rsidP="00841C63">
            <w:pPr>
              <w:spacing w:after="60" w:line="259" w:lineRule="auto"/>
              <w:jc w:val="left"/>
              <w:rPr>
                <w:sz w:val="28"/>
                <w:szCs w:val="28"/>
              </w:rPr>
            </w:pPr>
            <w:r w:rsidRPr="00695690">
              <w:rPr>
                <w:sz w:val="24"/>
                <w:szCs w:val="28"/>
              </w:rPr>
              <w:t>Người thuê</w:t>
            </w:r>
          </w:p>
        </w:tc>
      </w:tr>
      <w:tr w:rsidR="00841C63" w:rsidRPr="00695690" w14:paraId="09877F84" w14:textId="77777777" w:rsidTr="00B01198">
        <w:trPr>
          <w:jc w:val="center"/>
        </w:trPr>
        <w:tc>
          <w:tcPr>
            <w:tcW w:w="2154" w:type="dxa"/>
            <w:shd w:val="clear" w:color="auto" w:fill="F7F8FA"/>
            <w:tcMar>
              <w:top w:w="80" w:type="dxa"/>
              <w:left w:w="90" w:type="dxa"/>
              <w:bottom w:w="80" w:type="dxa"/>
              <w:right w:w="90" w:type="dxa"/>
            </w:tcMar>
            <w:vAlign w:val="center"/>
          </w:tcPr>
          <w:p w14:paraId="24B39EAE"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19DB34DB"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2BBA4D9B" w14:textId="77777777" w:rsidTr="00B01198">
        <w:trPr>
          <w:jc w:val="center"/>
        </w:trPr>
        <w:tc>
          <w:tcPr>
            <w:tcW w:w="2154" w:type="dxa"/>
            <w:shd w:val="clear" w:color="auto" w:fill="F7F8FA"/>
            <w:tcMar>
              <w:top w:w="80" w:type="dxa"/>
              <w:left w:w="90" w:type="dxa"/>
              <w:bottom w:w="80" w:type="dxa"/>
              <w:right w:w="90" w:type="dxa"/>
            </w:tcMar>
            <w:vAlign w:val="center"/>
          </w:tcPr>
          <w:p w14:paraId="2E33A925"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0EECC124" w14:textId="77777777" w:rsidR="00841C63" w:rsidRPr="00695690" w:rsidRDefault="00841C63" w:rsidP="00841C63">
            <w:pPr>
              <w:spacing w:after="60" w:line="259" w:lineRule="auto"/>
              <w:jc w:val="left"/>
              <w:rPr>
                <w:sz w:val="28"/>
                <w:szCs w:val="28"/>
              </w:rPr>
            </w:pPr>
            <w:r w:rsidRPr="00695690">
              <w:rPr>
                <w:sz w:val="24"/>
                <w:szCs w:val="28"/>
              </w:rPr>
              <w:t>Mở chức năng kích hoạt tài khoản từ lời mời.</w:t>
            </w:r>
          </w:p>
        </w:tc>
      </w:tr>
      <w:tr w:rsidR="00841C63" w:rsidRPr="00695690" w14:paraId="1961C877" w14:textId="77777777" w:rsidTr="00B01198">
        <w:trPr>
          <w:jc w:val="center"/>
        </w:trPr>
        <w:tc>
          <w:tcPr>
            <w:tcW w:w="2154" w:type="dxa"/>
            <w:shd w:val="clear" w:color="auto" w:fill="F7F8FA"/>
            <w:tcMar>
              <w:top w:w="80" w:type="dxa"/>
              <w:left w:w="90" w:type="dxa"/>
              <w:bottom w:w="80" w:type="dxa"/>
              <w:right w:w="90" w:type="dxa"/>
            </w:tcMar>
            <w:vAlign w:val="center"/>
          </w:tcPr>
          <w:p w14:paraId="254010BF"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25CF3645"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Người thuê đã nhận được mã mời kích hoạt tài khoản do Chủ trọ cung cấp; không yêu cầu đăng nhập trước.</w:t>
            </w:r>
          </w:p>
        </w:tc>
      </w:tr>
      <w:tr w:rsidR="00841C63" w:rsidRPr="00695690" w14:paraId="0A653860" w14:textId="77777777" w:rsidTr="00B01198">
        <w:trPr>
          <w:jc w:val="center"/>
        </w:trPr>
        <w:tc>
          <w:tcPr>
            <w:tcW w:w="2154" w:type="dxa"/>
            <w:shd w:val="clear" w:color="auto" w:fill="F7F8FA"/>
            <w:tcMar>
              <w:top w:w="80" w:type="dxa"/>
              <w:left w:w="90" w:type="dxa"/>
              <w:bottom w:w="80" w:type="dxa"/>
              <w:right w:w="90" w:type="dxa"/>
            </w:tcMar>
            <w:vAlign w:val="center"/>
          </w:tcPr>
          <w:p w14:paraId="57543713"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54D1B66F"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Tài khoản có vai trò Người thuê được liên kết với hồ sơ và lời mời được đánh dấu đã dùng; nếu cấp và lưu phiên thành công thì Người thuê được đăng nhập.</w:t>
            </w:r>
          </w:p>
          <w:p w14:paraId="0C5094B2"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Lời mời hoặc mật khẩu bị từ chối trước khi tạo tài khoản thì không tạo liên kết mới. Nếu tài khoản đã tạo nhưng đăng nhập chưa hoàn tất, cần kiểm tra trạng thái kích hoạt và đăng nhập lại; không mặc định mã mời còn dùng được.</w:t>
            </w:r>
          </w:p>
        </w:tc>
      </w:tr>
      <w:tr w:rsidR="00841C63" w:rsidRPr="00695690" w14:paraId="028BA70E" w14:textId="77777777" w:rsidTr="00B01198">
        <w:trPr>
          <w:jc w:val="center"/>
        </w:trPr>
        <w:tc>
          <w:tcPr>
            <w:tcW w:w="2154" w:type="dxa"/>
            <w:shd w:val="clear" w:color="auto" w:fill="F7F8FA"/>
            <w:tcMar>
              <w:top w:w="80" w:type="dxa"/>
              <w:left w:w="90" w:type="dxa"/>
              <w:bottom w:w="80" w:type="dxa"/>
              <w:right w:w="90" w:type="dxa"/>
            </w:tcMar>
            <w:vAlign w:val="center"/>
          </w:tcPr>
          <w:p w14:paraId="683067D4"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240C2F9F" w14:textId="77777777" w:rsidR="00841C63" w:rsidRPr="00695690" w:rsidRDefault="00841C63" w:rsidP="00841C63">
            <w:pPr>
              <w:spacing w:after="60" w:line="259" w:lineRule="auto"/>
              <w:jc w:val="left"/>
              <w:rPr>
                <w:sz w:val="28"/>
                <w:szCs w:val="28"/>
              </w:rPr>
            </w:pPr>
            <w:r w:rsidRPr="00695690">
              <w:rPr>
                <w:sz w:val="24"/>
                <w:szCs w:val="28"/>
              </w:rPr>
              <w:t>Mã mời và mật khẩu mới.</w:t>
            </w:r>
          </w:p>
        </w:tc>
      </w:tr>
      <w:tr w:rsidR="00841C63" w:rsidRPr="00695690" w14:paraId="6CDEF87E" w14:textId="77777777" w:rsidTr="00B01198">
        <w:trPr>
          <w:jc w:val="center"/>
        </w:trPr>
        <w:tc>
          <w:tcPr>
            <w:tcW w:w="2154" w:type="dxa"/>
            <w:shd w:val="clear" w:color="auto" w:fill="F7F8FA"/>
            <w:tcMar>
              <w:top w:w="80" w:type="dxa"/>
              <w:left w:w="90" w:type="dxa"/>
              <w:bottom w:w="80" w:type="dxa"/>
              <w:right w:w="90" w:type="dxa"/>
            </w:tcMar>
            <w:vAlign w:val="center"/>
          </w:tcPr>
          <w:p w14:paraId="429471B8"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53DB6B13"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Người thuê: Mở chức năng kích hoạt tài khoản từ lời mời.</w:t>
            </w:r>
          </w:p>
          <w:p w14:paraId="23A79078" w14:textId="77777777" w:rsidR="00841C63" w:rsidRPr="00695690" w:rsidRDefault="00841C63" w:rsidP="00841C63">
            <w:pPr>
              <w:spacing w:after="60" w:line="259" w:lineRule="auto"/>
              <w:jc w:val="left"/>
              <w:rPr>
                <w:sz w:val="28"/>
                <w:szCs w:val="28"/>
              </w:rPr>
            </w:pPr>
            <w:r w:rsidRPr="00695690">
              <w:rPr>
                <w:b/>
                <w:sz w:val="24"/>
                <w:szCs w:val="28"/>
              </w:rPr>
              <w:lastRenderedPageBreak/>
              <w:t>2.</w:t>
            </w:r>
            <w:r w:rsidRPr="00695690">
              <w:rPr>
                <w:sz w:val="24"/>
                <w:szCs w:val="28"/>
              </w:rPr>
              <w:t xml:space="preserve"> Hệ thống: Hiển thị các trường mã mời và mật khẩu mới.</w:t>
            </w:r>
          </w:p>
          <w:p w14:paraId="6E5E19E4"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Người thuê: Nhập mã mời, đặt mật khẩu và xác nhận kích hoạt.</w:t>
            </w:r>
          </w:p>
          <w:p w14:paraId="2B1438EA"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Kiểm tra lời mời còn hiệu lực, chưa sử dụng và hồ sơ Người thuê chưa liên kết với tài khoản.</w:t>
            </w:r>
          </w:p>
          <w:p w14:paraId="41D830DD"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Tạo tài khoản Người thuê, liên kết với hồ sơ được mời và đánh dấu lời mời đã sử dụng.</w:t>
            </w:r>
          </w:p>
          <w:p w14:paraId="1DD76F8B" w14:textId="77777777" w:rsidR="00841C63" w:rsidRPr="00695690" w:rsidRDefault="00841C63" w:rsidP="00841C63">
            <w:pPr>
              <w:spacing w:after="60" w:line="259" w:lineRule="auto"/>
              <w:jc w:val="left"/>
              <w:rPr>
                <w:sz w:val="28"/>
                <w:szCs w:val="28"/>
              </w:rPr>
            </w:pPr>
            <w:r w:rsidRPr="00695690">
              <w:rPr>
                <w:b/>
                <w:sz w:val="24"/>
                <w:szCs w:val="28"/>
              </w:rPr>
              <w:t>6.</w:t>
            </w:r>
            <w:r w:rsidRPr="00695690">
              <w:rPr>
                <w:sz w:val="24"/>
                <w:szCs w:val="28"/>
              </w:rPr>
              <w:t xml:space="preserve"> Hệ thống: Đăng nhập cho tài khoản mới và mở cổng thông tin Người thuê khi việc xác lập phiên thành công.</w:t>
            </w:r>
          </w:p>
        </w:tc>
      </w:tr>
      <w:tr w:rsidR="00841C63" w:rsidRPr="00695690" w14:paraId="4C487A5A" w14:textId="77777777" w:rsidTr="00B01198">
        <w:trPr>
          <w:jc w:val="center"/>
        </w:trPr>
        <w:tc>
          <w:tcPr>
            <w:tcW w:w="2154" w:type="dxa"/>
            <w:shd w:val="clear" w:color="auto" w:fill="F7F8FA"/>
            <w:tcMar>
              <w:top w:w="80" w:type="dxa"/>
              <w:left w:w="90" w:type="dxa"/>
              <w:bottom w:w="80" w:type="dxa"/>
              <w:right w:w="90" w:type="dxa"/>
            </w:tcMar>
            <w:vAlign w:val="center"/>
          </w:tcPr>
          <w:p w14:paraId="40EFE12D" w14:textId="77777777" w:rsidR="00841C63" w:rsidRPr="00695690" w:rsidRDefault="00841C63" w:rsidP="00841C63">
            <w:pPr>
              <w:spacing w:after="60" w:line="259" w:lineRule="auto"/>
              <w:jc w:val="left"/>
              <w:rPr>
                <w:sz w:val="28"/>
                <w:szCs w:val="28"/>
              </w:rPr>
            </w:pPr>
            <w:r w:rsidRPr="00695690">
              <w:rPr>
                <w:b/>
                <w:sz w:val="24"/>
                <w:szCs w:val="28"/>
              </w:rPr>
              <w:lastRenderedPageBreak/>
              <w:t>Luồng thay thế</w:t>
            </w:r>
          </w:p>
        </w:tc>
        <w:tc>
          <w:tcPr>
            <w:tcW w:w="6917" w:type="dxa"/>
            <w:tcMar>
              <w:top w:w="80" w:type="dxa"/>
              <w:left w:w="90" w:type="dxa"/>
              <w:bottom w:w="80" w:type="dxa"/>
              <w:right w:w="90" w:type="dxa"/>
            </w:tcMar>
            <w:vAlign w:val="center"/>
          </w:tcPr>
          <w:p w14:paraId="4D9E484C" w14:textId="77777777" w:rsidR="00841C63" w:rsidRPr="00695690" w:rsidRDefault="00841C63" w:rsidP="00841C63">
            <w:pPr>
              <w:spacing w:after="60" w:line="259" w:lineRule="auto"/>
              <w:jc w:val="left"/>
              <w:rPr>
                <w:sz w:val="28"/>
                <w:szCs w:val="28"/>
              </w:rPr>
            </w:pPr>
            <w:r w:rsidRPr="00695690">
              <w:rPr>
                <w:sz w:val="24"/>
                <w:szCs w:val="28"/>
              </w:rPr>
              <w:t>Không có nhánh thay thế nghiệp vụ riêng trong phạm vi UC này.</w:t>
            </w:r>
          </w:p>
        </w:tc>
      </w:tr>
      <w:tr w:rsidR="00841C63" w:rsidRPr="00695690" w14:paraId="6DAECBA4" w14:textId="77777777" w:rsidTr="00B01198">
        <w:trPr>
          <w:jc w:val="center"/>
        </w:trPr>
        <w:tc>
          <w:tcPr>
            <w:tcW w:w="2154" w:type="dxa"/>
            <w:shd w:val="clear" w:color="auto" w:fill="F7F8FA"/>
            <w:tcMar>
              <w:top w:w="80" w:type="dxa"/>
              <w:left w:w="90" w:type="dxa"/>
              <w:bottom w:w="80" w:type="dxa"/>
              <w:right w:w="90" w:type="dxa"/>
            </w:tcMar>
            <w:vAlign w:val="center"/>
          </w:tcPr>
          <w:p w14:paraId="138ABA5F"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4C1C82A9" w14:textId="77777777" w:rsidR="00841C63" w:rsidRPr="00695690" w:rsidRDefault="00841C63" w:rsidP="00841C63">
            <w:pPr>
              <w:spacing w:after="60" w:line="259" w:lineRule="auto"/>
              <w:jc w:val="left"/>
              <w:rPr>
                <w:sz w:val="28"/>
                <w:szCs w:val="28"/>
              </w:rPr>
            </w:pPr>
            <w:r w:rsidRPr="00695690">
              <w:rPr>
                <w:b/>
                <w:sz w:val="24"/>
                <w:szCs w:val="28"/>
              </w:rPr>
              <w:t>E1 — Tại bước 3:</w:t>
            </w:r>
            <w:r w:rsidRPr="00695690">
              <w:rPr>
                <w:sz w:val="24"/>
                <w:szCs w:val="28"/>
              </w:rPr>
              <w:t xml:space="preserve"> Mã để trống hoặc mật khẩu dưới 12 ký tự trên biểu mẫu. Không gửi yêu cầu; yêu cầu bổ sung dữ liệu. Sau khi điều chỉnh, thực hiện lại từ bước 3.</w:t>
            </w:r>
          </w:p>
          <w:p w14:paraId="7CCD776A" w14:textId="77777777" w:rsidR="00841C63" w:rsidRPr="00695690" w:rsidRDefault="00841C63" w:rsidP="00841C63">
            <w:pPr>
              <w:spacing w:after="60" w:line="259" w:lineRule="auto"/>
              <w:jc w:val="left"/>
              <w:rPr>
                <w:sz w:val="28"/>
                <w:szCs w:val="28"/>
              </w:rPr>
            </w:pPr>
            <w:r w:rsidRPr="00695690">
              <w:rPr>
                <w:b/>
                <w:sz w:val="24"/>
                <w:szCs w:val="28"/>
              </w:rPr>
              <w:t>E2 — Tại bước 4:</w:t>
            </w:r>
            <w:r w:rsidRPr="00695690">
              <w:rPr>
                <w:sz w:val="24"/>
                <w:szCs w:val="28"/>
              </w:rPr>
              <w:t xml:space="preserve"> Mã sai, hết hạn, đã dùng hoặc hồ sơ đã liên kết tài khoản. Từ chối kích hoạt; hiển thị lỗi lời mời không hợp lệ. UC kết thúc đối với yêu cầu bị từ chối.</w:t>
            </w:r>
          </w:p>
          <w:p w14:paraId="716B1E88" w14:textId="77777777" w:rsidR="00841C63" w:rsidRPr="00695690" w:rsidRDefault="00841C63" w:rsidP="00841C63">
            <w:pPr>
              <w:spacing w:after="60" w:line="259" w:lineRule="auto"/>
              <w:jc w:val="left"/>
              <w:rPr>
                <w:sz w:val="28"/>
                <w:szCs w:val="28"/>
              </w:rPr>
            </w:pPr>
            <w:r w:rsidRPr="00695690">
              <w:rPr>
                <w:b/>
                <w:sz w:val="24"/>
                <w:szCs w:val="28"/>
              </w:rPr>
              <w:t>E3 — Tại bước 4:</w:t>
            </w:r>
            <w:r w:rsidRPr="00695690">
              <w:rPr>
                <w:sz w:val="24"/>
                <w:szCs w:val="28"/>
              </w:rPr>
              <w:t xml:space="preserve"> Mật khẩu không đáp ứng chính sách mật khẩu. Từ chối yêu cầu; Người thuê điều chỉnh mật khẩu. Sau khi điều chỉnh, thực hiện lại từ bước 3.</w:t>
            </w:r>
          </w:p>
          <w:p w14:paraId="357F3F5E" w14:textId="77777777" w:rsidR="00841C63" w:rsidRPr="00695690" w:rsidRDefault="00841C63" w:rsidP="00841C63">
            <w:pPr>
              <w:spacing w:after="60" w:line="259" w:lineRule="auto"/>
              <w:jc w:val="left"/>
              <w:rPr>
                <w:sz w:val="28"/>
                <w:szCs w:val="28"/>
              </w:rPr>
            </w:pPr>
            <w:r w:rsidRPr="00695690">
              <w:rPr>
                <w:b/>
                <w:sz w:val="24"/>
                <w:szCs w:val="28"/>
              </w:rPr>
              <w:t>E4 — Tại bước 5:</w:t>
            </w:r>
            <w:r w:rsidRPr="00695690">
              <w:rPr>
                <w:sz w:val="24"/>
                <w:szCs w:val="28"/>
              </w:rPr>
              <w:t xml:space="preserve"> Email đã được đăng ký. Từ chối tạo tài khoản trùng. UC kết thúc đối với yêu cầu bị từ chối.</w:t>
            </w:r>
          </w:p>
        </w:tc>
      </w:tr>
      <w:tr w:rsidR="00841C63" w:rsidRPr="00695690" w14:paraId="38F77866" w14:textId="77777777" w:rsidTr="00B01198">
        <w:trPr>
          <w:jc w:val="center"/>
        </w:trPr>
        <w:tc>
          <w:tcPr>
            <w:tcW w:w="2154" w:type="dxa"/>
            <w:shd w:val="clear" w:color="auto" w:fill="F7F8FA"/>
            <w:tcMar>
              <w:top w:w="80" w:type="dxa"/>
              <w:left w:w="90" w:type="dxa"/>
              <w:bottom w:w="80" w:type="dxa"/>
              <w:right w:w="90" w:type="dxa"/>
            </w:tcMar>
            <w:vAlign w:val="center"/>
          </w:tcPr>
          <w:p w14:paraId="65C75241"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2AAB753C"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Mỗi mã mời chỉ được sử dụng để kích hoạt một lần và phải chưa hết hạn.</w:t>
            </w:r>
          </w:p>
          <w:p w14:paraId="0EBD4EAC"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Mật khẩu mới dài 12 đến 128 ký tự, có chữ hoa, chữ thường, chữ số và ký tự đặc biệt.</w:t>
            </w:r>
          </w:p>
          <w:p w14:paraId="0F7FE817" w14:textId="77777777" w:rsidR="00841C63" w:rsidRPr="00695690" w:rsidRDefault="00841C63" w:rsidP="00841C63">
            <w:pPr>
              <w:spacing w:after="60" w:line="259" w:lineRule="auto"/>
              <w:jc w:val="left"/>
              <w:rPr>
                <w:sz w:val="28"/>
                <w:szCs w:val="28"/>
              </w:rPr>
            </w:pPr>
            <w:r w:rsidRPr="00695690">
              <w:rPr>
                <w:b/>
                <w:sz w:val="24"/>
                <w:szCs w:val="28"/>
              </w:rPr>
              <w:t>BR3.</w:t>
            </w:r>
            <w:r w:rsidRPr="00695690">
              <w:rPr>
                <w:sz w:val="24"/>
                <w:szCs w:val="28"/>
              </w:rPr>
              <w:t xml:space="preserve"> Không tạo tài khoản mới bằng email đã được đăng ký.</w:t>
            </w:r>
          </w:p>
        </w:tc>
      </w:tr>
    </w:tbl>
    <w:p w14:paraId="08D2A3D2" w14:textId="77777777" w:rsidR="00841C63" w:rsidRPr="00695690" w:rsidRDefault="00841C63" w:rsidP="00841C63">
      <w:pPr>
        <w:spacing w:after="0" w:line="240" w:lineRule="auto"/>
        <w:rPr>
          <w:sz w:val="28"/>
          <w:szCs w:val="28"/>
        </w:rPr>
      </w:pPr>
    </w:p>
    <w:p w14:paraId="13E35CB3" w14:textId="77777777" w:rsidR="00841C63" w:rsidRPr="00695690" w:rsidRDefault="00841C63" w:rsidP="00841C63">
      <w:pPr>
        <w:pStyle w:val="Heading3"/>
        <w:spacing w:before="240" w:after="120"/>
        <w:rPr>
          <w:rFonts w:cs="Times New Roman"/>
          <w:sz w:val="28"/>
        </w:rPr>
      </w:pPr>
      <w:bookmarkStart w:id="21" w:name="bk_uc_sys_02"/>
      <w:r w:rsidRPr="00695690">
        <w:rPr>
          <w:rFonts w:eastAsia="Times New Roman" w:cs="Times New Roman"/>
          <w:sz w:val="28"/>
        </w:rPr>
        <w:t>UC-SYS-02 Đăng xuất</w:t>
      </w:r>
      <w:bookmarkEnd w:id="21"/>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6B2DE900" w14:textId="77777777" w:rsidTr="00B01198">
        <w:trPr>
          <w:tblHeader/>
          <w:jc w:val="center"/>
        </w:trPr>
        <w:tc>
          <w:tcPr>
            <w:tcW w:w="2154" w:type="dxa"/>
            <w:shd w:val="clear" w:color="auto" w:fill="EDEDED"/>
            <w:tcMar>
              <w:top w:w="80" w:type="dxa"/>
              <w:left w:w="90" w:type="dxa"/>
              <w:bottom w:w="80" w:type="dxa"/>
              <w:right w:w="90" w:type="dxa"/>
            </w:tcMar>
            <w:vAlign w:val="center"/>
          </w:tcPr>
          <w:p w14:paraId="1467F55A"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UC-SYS-02</w:t>
            </w:r>
          </w:p>
        </w:tc>
        <w:tc>
          <w:tcPr>
            <w:tcW w:w="6917" w:type="dxa"/>
            <w:shd w:val="clear" w:color="auto" w:fill="EDEDED"/>
            <w:tcMar>
              <w:top w:w="80" w:type="dxa"/>
              <w:left w:w="90" w:type="dxa"/>
              <w:bottom w:w="80" w:type="dxa"/>
              <w:right w:w="90" w:type="dxa"/>
            </w:tcMar>
            <w:vAlign w:val="center"/>
          </w:tcPr>
          <w:p w14:paraId="733C4B9E"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59D36AA3" w14:textId="77777777" w:rsidTr="00B01198">
        <w:trPr>
          <w:jc w:val="center"/>
        </w:trPr>
        <w:tc>
          <w:tcPr>
            <w:tcW w:w="2154" w:type="dxa"/>
            <w:shd w:val="clear" w:color="auto" w:fill="F7F8FA"/>
            <w:tcMar>
              <w:top w:w="80" w:type="dxa"/>
              <w:left w:w="90" w:type="dxa"/>
              <w:bottom w:w="80" w:type="dxa"/>
              <w:right w:w="90" w:type="dxa"/>
            </w:tcMar>
            <w:vAlign w:val="center"/>
          </w:tcPr>
          <w:p w14:paraId="5B50A7E6"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404608FB" w14:textId="77777777" w:rsidR="00841C63" w:rsidRPr="00695690" w:rsidRDefault="00841C63" w:rsidP="00841C63">
            <w:pPr>
              <w:spacing w:after="60" w:line="259" w:lineRule="auto"/>
              <w:jc w:val="left"/>
              <w:rPr>
                <w:sz w:val="28"/>
                <w:szCs w:val="28"/>
              </w:rPr>
            </w:pPr>
            <w:r w:rsidRPr="00695690">
              <w:rPr>
                <w:sz w:val="24"/>
                <w:szCs w:val="28"/>
              </w:rPr>
              <w:t>UC-SYS-02</w:t>
            </w:r>
          </w:p>
        </w:tc>
      </w:tr>
      <w:tr w:rsidR="00841C63" w:rsidRPr="00695690" w14:paraId="52B15625" w14:textId="77777777" w:rsidTr="00B01198">
        <w:trPr>
          <w:jc w:val="center"/>
        </w:trPr>
        <w:tc>
          <w:tcPr>
            <w:tcW w:w="2154" w:type="dxa"/>
            <w:shd w:val="clear" w:color="auto" w:fill="F7F8FA"/>
            <w:tcMar>
              <w:top w:w="80" w:type="dxa"/>
              <w:left w:w="90" w:type="dxa"/>
              <w:bottom w:w="80" w:type="dxa"/>
              <w:right w:w="90" w:type="dxa"/>
            </w:tcMar>
            <w:vAlign w:val="center"/>
          </w:tcPr>
          <w:p w14:paraId="1EAEC6CF"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320DB3A4" w14:textId="77777777" w:rsidR="00841C63" w:rsidRPr="00695690" w:rsidRDefault="00841C63" w:rsidP="00841C63">
            <w:pPr>
              <w:spacing w:after="60" w:line="259" w:lineRule="auto"/>
              <w:jc w:val="left"/>
              <w:rPr>
                <w:sz w:val="28"/>
                <w:szCs w:val="28"/>
              </w:rPr>
            </w:pPr>
            <w:r w:rsidRPr="00695690">
              <w:rPr>
                <w:sz w:val="24"/>
                <w:szCs w:val="28"/>
              </w:rPr>
              <w:t>Đăng xuất</w:t>
            </w:r>
          </w:p>
        </w:tc>
      </w:tr>
      <w:tr w:rsidR="00841C63" w:rsidRPr="00695690" w14:paraId="5A5A87D9" w14:textId="77777777" w:rsidTr="00B01198">
        <w:trPr>
          <w:jc w:val="center"/>
        </w:trPr>
        <w:tc>
          <w:tcPr>
            <w:tcW w:w="2154" w:type="dxa"/>
            <w:shd w:val="clear" w:color="auto" w:fill="F7F8FA"/>
            <w:tcMar>
              <w:top w:w="80" w:type="dxa"/>
              <w:left w:w="90" w:type="dxa"/>
              <w:bottom w:w="80" w:type="dxa"/>
              <w:right w:w="90" w:type="dxa"/>
            </w:tcMar>
            <w:vAlign w:val="center"/>
          </w:tcPr>
          <w:p w14:paraId="7842B2CA"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31D1D80F" w14:textId="77777777" w:rsidR="00841C63" w:rsidRPr="00695690" w:rsidRDefault="00841C63" w:rsidP="00841C63">
            <w:pPr>
              <w:spacing w:after="60" w:line="259" w:lineRule="auto"/>
              <w:jc w:val="left"/>
              <w:rPr>
                <w:sz w:val="28"/>
                <w:szCs w:val="28"/>
              </w:rPr>
            </w:pPr>
            <w:r w:rsidRPr="00695690">
              <w:rPr>
                <w:sz w:val="24"/>
                <w:szCs w:val="28"/>
              </w:rPr>
              <w:t>Kết thúc phiên làm việc trên thiết bị đang sử dụng và ngăn truy cập dữ liệu của phiên đã kết thúc.</w:t>
            </w:r>
          </w:p>
        </w:tc>
      </w:tr>
      <w:tr w:rsidR="00841C63" w:rsidRPr="00695690" w14:paraId="73E2687E" w14:textId="77777777" w:rsidTr="00B01198">
        <w:trPr>
          <w:jc w:val="center"/>
        </w:trPr>
        <w:tc>
          <w:tcPr>
            <w:tcW w:w="2154" w:type="dxa"/>
            <w:shd w:val="clear" w:color="auto" w:fill="F7F8FA"/>
            <w:tcMar>
              <w:top w:w="80" w:type="dxa"/>
              <w:left w:w="90" w:type="dxa"/>
              <w:bottom w:w="80" w:type="dxa"/>
              <w:right w:w="90" w:type="dxa"/>
            </w:tcMar>
            <w:vAlign w:val="center"/>
          </w:tcPr>
          <w:p w14:paraId="5E1A65D9"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35C223C1" w14:textId="77777777" w:rsidR="00841C63" w:rsidRPr="00695690" w:rsidRDefault="00841C63" w:rsidP="00841C63">
            <w:pPr>
              <w:spacing w:after="60" w:line="259" w:lineRule="auto"/>
              <w:jc w:val="left"/>
              <w:rPr>
                <w:sz w:val="28"/>
                <w:szCs w:val="28"/>
              </w:rPr>
            </w:pPr>
            <w:r w:rsidRPr="00695690">
              <w:rPr>
                <w:sz w:val="24"/>
                <w:szCs w:val="28"/>
              </w:rPr>
              <w:t>Admin hệ thống, Chủ trọ, Người thuê</w:t>
            </w:r>
          </w:p>
        </w:tc>
      </w:tr>
      <w:tr w:rsidR="00841C63" w:rsidRPr="00695690" w14:paraId="73F5A4E1" w14:textId="77777777" w:rsidTr="00B01198">
        <w:trPr>
          <w:jc w:val="center"/>
        </w:trPr>
        <w:tc>
          <w:tcPr>
            <w:tcW w:w="2154" w:type="dxa"/>
            <w:shd w:val="clear" w:color="auto" w:fill="F7F8FA"/>
            <w:tcMar>
              <w:top w:w="80" w:type="dxa"/>
              <w:left w:w="90" w:type="dxa"/>
              <w:bottom w:w="80" w:type="dxa"/>
              <w:right w:w="90" w:type="dxa"/>
            </w:tcMar>
            <w:vAlign w:val="center"/>
          </w:tcPr>
          <w:p w14:paraId="4FCFB19E"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6DDDE060"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22BE4926" w14:textId="77777777" w:rsidTr="00B01198">
        <w:trPr>
          <w:jc w:val="center"/>
        </w:trPr>
        <w:tc>
          <w:tcPr>
            <w:tcW w:w="2154" w:type="dxa"/>
            <w:shd w:val="clear" w:color="auto" w:fill="F7F8FA"/>
            <w:tcMar>
              <w:top w:w="80" w:type="dxa"/>
              <w:left w:w="90" w:type="dxa"/>
              <w:bottom w:w="80" w:type="dxa"/>
              <w:right w:w="90" w:type="dxa"/>
            </w:tcMar>
            <w:vAlign w:val="center"/>
          </w:tcPr>
          <w:p w14:paraId="31C33C0F" w14:textId="77777777" w:rsidR="00841C63" w:rsidRPr="00695690" w:rsidRDefault="00841C63" w:rsidP="00841C63">
            <w:pPr>
              <w:spacing w:after="60" w:line="259" w:lineRule="auto"/>
              <w:jc w:val="left"/>
              <w:rPr>
                <w:sz w:val="28"/>
                <w:szCs w:val="28"/>
              </w:rPr>
            </w:pPr>
            <w:r w:rsidRPr="00695690">
              <w:rPr>
                <w:b/>
                <w:sz w:val="24"/>
                <w:szCs w:val="28"/>
              </w:rPr>
              <w:lastRenderedPageBreak/>
              <w:t>Kích hoạt</w:t>
            </w:r>
          </w:p>
        </w:tc>
        <w:tc>
          <w:tcPr>
            <w:tcW w:w="6917" w:type="dxa"/>
            <w:tcMar>
              <w:top w:w="80" w:type="dxa"/>
              <w:left w:w="90" w:type="dxa"/>
              <w:bottom w:w="80" w:type="dxa"/>
              <w:right w:w="90" w:type="dxa"/>
            </w:tcMar>
            <w:vAlign w:val="center"/>
          </w:tcPr>
          <w:p w14:paraId="29E3C9B7" w14:textId="77777777" w:rsidR="00841C63" w:rsidRPr="00695690" w:rsidRDefault="00841C63" w:rsidP="00841C63">
            <w:pPr>
              <w:spacing w:after="60" w:line="259" w:lineRule="auto"/>
              <w:jc w:val="left"/>
              <w:rPr>
                <w:sz w:val="28"/>
                <w:szCs w:val="28"/>
              </w:rPr>
            </w:pPr>
            <w:r w:rsidRPr="00695690">
              <w:rPr>
                <w:sz w:val="24"/>
                <w:szCs w:val="28"/>
              </w:rPr>
              <w:t>Chọn đăng xuất khỏi ứng dụng.</w:t>
            </w:r>
          </w:p>
        </w:tc>
      </w:tr>
      <w:tr w:rsidR="00841C63" w:rsidRPr="00695690" w14:paraId="3BADAE52" w14:textId="77777777" w:rsidTr="00B01198">
        <w:trPr>
          <w:jc w:val="center"/>
        </w:trPr>
        <w:tc>
          <w:tcPr>
            <w:tcW w:w="2154" w:type="dxa"/>
            <w:shd w:val="clear" w:color="auto" w:fill="F7F8FA"/>
            <w:tcMar>
              <w:top w:w="80" w:type="dxa"/>
              <w:left w:w="90" w:type="dxa"/>
              <w:bottom w:w="80" w:type="dxa"/>
              <w:right w:w="90" w:type="dxa"/>
            </w:tcMar>
            <w:vAlign w:val="center"/>
          </w:tcPr>
          <w:p w14:paraId="7908FE35"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690D3B6D"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Người dùng có phiên đăng nhập trên thiết bị đang sử dụng.</w:t>
            </w:r>
          </w:p>
        </w:tc>
      </w:tr>
      <w:tr w:rsidR="00841C63" w:rsidRPr="00695690" w14:paraId="3704125D" w14:textId="77777777" w:rsidTr="00B01198">
        <w:trPr>
          <w:jc w:val="center"/>
        </w:trPr>
        <w:tc>
          <w:tcPr>
            <w:tcW w:w="2154" w:type="dxa"/>
            <w:shd w:val="clear" w:color="auto" w:fill="F7F8FA"/>
            <w:tcMar>
              <w:top w:w="80" w:type="dxa"/>
              <w:left w:w="90" w:type="dxa"/>
              <w:bottom w:w="80" w:type="dxa"/>
              <w:right w:w="90" w:type="dxa"/>
            </w:tcMar>
            <w:vAlign w:val="center"/>
          </w:tcPr>
          <w:p w14:paraId="110564F2"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16FE53A2"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Thông tin đăng nhập trên thiết bị được xóa và ứng dụng chuyển về trạng thái chưa đăng nhập. Việc kết thúc phiên tại hệ thống chỉ được xác nhận khi yêu cầu tương ứng hoàn tất.</w:t>
            </w:r>
          </w:p>
          <w:p w14:paraId="35DB3EC6"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Lỗi kết thúc phiên không ngăn việc xóa thông tin đăng nhập trên thiết bị; chưa xác nhận phiên được thu hồi ở mọi nơi. Phạm vi thu hồi xem </w:t>
            </w:r>
            <w:hyperlink w:anchor="bk_px_29">
              <w:r w:rsidRPr="00695690">
                <w:rPr>
                  <w:color w:val="235789"/>
                  <w:sz w:val="28"/>
                  <w:szCs w:val="28"/>
                </w:rPr>
                <w:t>PX-29</w:t>
              </w:r>
            </w:hyperlink>
            <w:r w:rsidRPr="00695690">
              <w:rPr>
                <w:sz w:val="24"/>
                <w:szCs w:val="28"/>
              </w:rPr>
              <w:t>.</w:t>
            </w:r>
          </w:p>
        </w:tc>
      </w:tr>
      <w:tr w:rsidR="00841C63" w:rsidRPr="00695690" w14:paraId="240DF04B" w14:textId="77777777" w:rsidTr="00B01198">
        <w:trPr>
          <w:jc w:val="center"/>
        </w:trPr>
        <w:tc>
          <w:tcPr>
            <w:tcW w:w="2154" w:type="dxa"/>
            <w:shd w:val="clear" w:color="auto" w:fill="F7F8FA"/>
            <w:tcMar>
              <w:top w:w="80" w:type="dxa"/>
              <w:left w:w="90" w:type="dxa"/>
              <w:bottom w:w="80" w:type="dxa"/>
              <w:right w:w="90" w:type="dxa"/>
            </w:tcMar>
            <w:vAlign w:val="center"/>
          </w:tcPr>
          <w:p w14:paraId="32414ADC"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0DE1A1EE" w14:textId="77777777" w:rsidR="00841C63" w:rsidRPr="00695690" w:rsidRDefault="00841C63" w:rsidP="00841C63">
            <w:pPr>
              <w:spacing w:after="60" w:line="259" w:lineRule="auto"/>
              <w:jc w:val="left"/>
              <w:rPr>
                <w:sz w:val="28"/>
                <w:szCs w:val="28"/>
              </w:rPr>
            </w:pPr>
            <w:r w:rsidRPr="00695690">
              <w:rPr>
                <w:sz w:val="24"/>
                <w:szCs w:val="28"/>
              </w:rPr>
              <w:t>Thông tin phiên hiện tại; không yêu cầu nhập lại mật khẩu.</w:t>
            </w:r>
          </w:p>
        </w:tc>
      </w:tr>
      <w:tr w:rsidR="00841C63" w:rsidRPr="00695690" w14:paraId="77DA55B3" w14:textId="77777777" w:rsidTr="00B01198">
        <w:trPr>
          <w:jc w:val="center"/>
        </w:trPr>
        <w:tc>
          <w:tcPr>
            <w:tcW w:w="2154" w:type="dxa"/>
            <w:shd w:val="clear" w:color="auto" w:fill="F7F8FA"/>
            <w:tcMar>
              <w:top w:w="80" w:type="dxa"/>
              <w:left w:w="90" w:type="dxa"/>
              <w:bottom w:w="80" w:type="dxa"/>
              <w:right w:w="90" w:type="dxa"/>
            </w:tcMar>
            <w:vAlign w:val="center"/>
          </w:tcPr>
          <w:p w14:paraId="45C83600"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2CCC8627"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Người dùng: Chọn đăng xuất khỏi ứng dụng.</w:t>
            </w:r>
          </w:p>
          <w:p w14:paraId="3D434C14"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Yêu cầu kết thúc phiên đăng nhập hiện tại nếu thiết bị còn lưu thông tin phiên.</w:t>
            </w:r>
          </w:p>
          <w:p w14:paraId="59CA60CC"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Hệ thống: Xóa thông tin đăng nhập trên thiết bị, kể cả khi yêu cầu kết thúc phiên không nhận được kết quả thành công.</w:t>
            </w:r>
          </w:p>
          <w:p w14:paraId="43F06187"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Chuyển ứng dụng về trạng thái chưa đăng nhập.</w:t>
            </w:r>
          </w:p>
        </w:tc>
      </w:tr>
      <w:tr w:rsidR="00841C63" w:rsidRPr="00695690" w14:paraId="7AE63F39" w14:textId="77777777" w:rsidTr="00B01198">
        <w:trPr>
          <w:jc w:val="center"/>
        </w:trPr>
        <w:tc>
          <w:tcPr>
            <w:tcW w:w="2154" w:type="dxa"/>
            <w:shd w:val="clear" w:color="auto" w:fill="F7F8FA"/>
            <w:tcMar>
              <w:top w:w="80" w:type="dxa"/>
              <w:left w:w="90" w:type="dxa"/>
              <w:bottom w:w="80" w:type="dxa"/>
              <w:right w:w="90" w:type="dxa"/>
            </w:tcMar>
            <w:vAlign w:val="center"/>
          </w:tcPr>
          <w:p w14:paraId="0E16B62E"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1857C9D2" w14:textId="77777777" w:rsidR="00841C63" w:rsidRPr="00695690" w:rsidRDefault="00841C63" w:rsidP="00841C63">
            <w:pPr>
              <w:spacing w:after="60" w:line="259" w:lineRule="auto"/>
              <w:jc w:val="left"/>
              <w:rPr>
                <w:sz w:val="28"/>
                <w:szCs w:val="28"/>
              </w:rPr>
            </w:pPr>
            <w:r w:rsidRPr="00695690">
              <w:rPr>
                <w:b/>
                <w:sz w:val="24"/>
                <w:szCs w:val="28"/>
              </w:rPr>
              <w:t>A1 — Tại bước 2:</w:t>
            </w:r>
            <w:r w:rsidRPr="00695690">
              <w:rPr>
                <w:sz w:val="24"/>
                <w:szCs w:val="28"/>
              </w:rPr>
              <w:t xml:space="preserve"> Thiết bị không còn phiên lưu. Bỏ qua yêu cầu thu hồi; tiếp tục bước 3.</w:t>
            </w:r>
          </w:p>
        </w:tc>
      </w:tr>
      <w:tr w:rsidR="00841C63" w:rsidRPr="00695690" w14:paraId="70DCA681" w14:textId="77777777" w:rsidTr="00B01198">
        <w:trPr>
          <w:jc w:val="center"/>
        </w:trPr>
        <w:tc>
          <w:tcPr>
            <w:tcW w:w="2154" w:type="dxa"/>
            <w:shd w:val="clear" w:color="auto" w:fill="F7F8FA"/>
            <w:tcMar>
              <w:top w:w="80" w:type="dxa"/>
              <w:left w:w="90" w:type="dxa"/>
              <w:bottom w:w="80" w:type="dxa"/>
              <w:right w:w="90" w:type="dxa"/>
            </w:tcMar>
            <w:vAlign w:val="center"/>
          </w:tcPr>
          <w:p w14:paraId="6E1467EA"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1FE35FBD" w14:textId="77777777" w:rsidR="00841C63" w:rsidRPr="00695690" w:rsidRDefault="00841C63" w:rsidP="00841C63">
            <w:pPr>
              <w:spacing w:after="60" w:line="259" w:lineRule="auto"/>
              <w:jc w:val="left"/>
              <w:rPr>
                <w:sz w:val="28"/>
                <w:szCs w:val="28"/>
              </w:rPr>
            </w:pPr>
            <w:r w:rsidRPr="00695690">
              <w:rPr>
                <w:b/>
                <w:sz w:val="24"/>
                <w:szCs w:val="28"/>
              </w:rPr>
              <w:t>E1 — Tại bước 2:</w:t>
            </w:r>
            <w:r w:rsidRPr="00695690">
              <w:rPr>
                <w:sz w:val="24"/>
                <w:szCs w:val="28"/>
              </w:rPr>
              <w:t xml:space="preserve"> Không xác nhận được việc kết thúc phiên tại hệ thống. Vẫn tiếp tục bước 3 và 4 để đăng xuất trên thiết bị; phạm vi kết thúc phiên ở nơi khác chưa được xác nhận.</w:t>
            </w:r>
          </w:p>
        </w:tc>
      </w:tr>
      <w:tr w:rsidR="00841C63" w:rsidRPr="00695690" w14:paraId="0E5310C6" w14:textId="77777777" w:rsidTr="00B01198">
        <w:trPr>
          <w:jc w:val="center"/>
        </w:trPr>
        <w:tc>
          <w:tcPr>
            <w:tcW w:w="2154" w:type="dxa"/>
            <w:shd w:val="clear" w:color="auto" w:fill="F7F8FA"/>
            <w:tcMar>
              <w:top w:w="80" w:type="dxa"/>
              <w:left w:w="90" w:type="dxa"/>
              <w:bottom w:w="80" w:type="dxa"/>
              <w:right w:w="90" w:type="dxa"/>
            </w:tcMar>
            <w:vAlign w:val="center"/>
          </w:tcPr>
          <w:p w14:paraId="5BECA2B1"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202A357F"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Đăng xuất trong UC này áp dụng cho phiên trên thiết bị hiện tại, không phải thao tác đăng xuất đồng thời trên tất cả thiết bị.</w:t>
            </w:r>
          </w:p>
        </w:tc>
      </w:tr>
    </w:tbl>
    <w:p w14:paraId="23B721EC" w14:textId="77777777" w:rsidR="00841C63" w:rsidRPr="00695690" w:rsidRDefault="00841C63" w:rsidP="00841C63">
      <w:pPr>
        <w:spacing w:after="0" w:line="240" w:lineRule="auto"/>
        <w:rPr>
          <w:sz w:val="28"/>
          <w:szCs w:val="28"/>
        </w:rPr>
      </w:pPr>
    </w:p>
    <w:p w14:paraId="439D11BB" w14:textId="77777777" w:rsidR="00841C63" w:rsidRPr="00695690" w:rsidRDefault="00841C63" w:rsidP="00841C63">
      <w:pPr>
        <w:pStyle w:val="Heading2"/>
        <w:pageBreakBefore/>
        <w:spacing w:before="240" w:after="120"/>
        <w:rPr>
          <w:rFonts w:ascii="Times New Roman" w:hAnsi="Times New Roman" w:cs="Times New Roman"/>
          <w:szCs w:val="28"/>
        </w:rPr>
      </w:pPr>
      <w:bookmarkStart w:id="22" w:name="bk_nhom_adm"/>
      <w:bookmarkStart w:id="23" w:name="ReportSection14"/>
      <w:r w:rsidRPr="00695690">
        <w:rPr>
          <w:rFonts w:ascii="Times New Roman" w:eastAsia="Times New Roman" w:hAnsi="Times New Roman" w:cs="Times New Roman"/>
          <w:sz w:val="28"/>
          <w:szCs w:val="28"/>
        </w:rPr>
        <w:lastRenderedPageBreak/>
        <w:t>4.2 Nhóm ADM Quản trị hệ thống</w:t>
      </w:r>
      <w:bookmarkEnd w:id="22"/>
      <w:bookmarkEnd w:id="23"/>
    </w:p>
    <w:p w14:paraId="7BBE1935" w14:textId="77777777" w:rsidR="00841C63" w:rsidRPr="00695690" w:rsidRDefault="00841C63" w:rsidP="00841C63">
      <w:pPr>
        <w:pStyle w:val="Heading3"/>
        <w:spacing w:before="240" w:after="120"/>
        <w:rPr>
          <w:rFonts w:cs="Times New Roman"/>
          <w:sz w:val="28"/>
        </w:rPr>
      </w:pPr>
      <w:bookmarkStart w:id="24" w:name="bk_so_do_adm_01"/>
      <w:r w:rsidRPr="00695690">
        <w:rPr>
          <w:rFonts w:eastAsia="Times New Roman" w:cs="Times New Roman"/>
          <w:sz w:val="28"/>
        </w:rPr>
        <w:t>Sơ đồ D-ADM-01 Quản trị hệ thống</w:t>
      </w:r>
      <w:bookmarkEnd w:id="24"/>
    </w:p>
    <w:p w14:paraId="46DA0422" w14:textId="77777777" w:rsidR="00841C63" w:rsidRPr="00695690" w:rsidRDefault="00841C63" w:rsidP="00841C63">
      <w:pPr>
        <w:keepNext/>
        <w:keepLines/>
        <w:spacing w:line="240" w:lineRule="auto"/>
        <w:jc w:val="center"/>
        <w:rPr>
          <w:sz w:val="28"/>
          <w:szCs w:val="28"/>
        </w:rPr>
      </w:pPr>
      <w:r w:rsidRPr="00695690">
        <w:rPr>
          <w:noProof/>
          <w:szCs w:val="28"/>
        </w:rPr>
        <w:drawing>
          <wp:inline distT="0" distB="0" distL="0" distR="0" wp14:anchorId="63937AF2" wp14:editId="2BE07BD1">
            <wp:extent cx="5366362" cy="6949439"/>
            <wp:effectExtent l="0" t="0" r="0" b="0"/>
            <wp:docPr id="2" name="Picture 2" descr="Sơ đồ D-ADM-01. Quản trị hệ thống. UC: UC-ADM-01, UC-ADM-02.01, UC-ADM-02.02, UC-ADM-02.03, UC-ADM-02.04, UC-ADM-03.01, UC-ADM-03.02, UC-ADM-0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adm-01.png"/>
                    <pic:cNvPicPr/>
                  </pic:nvPicPr>
                  <pic:blipFill>
                    <a:blip r:embed="rId10"/>
                    <a:stretch>
                      <a:fillRect/>
                    </a:stretch>
                  </pic:blipFill>
                  <pic:spPr>
                    <a:xfrm>
                      <a:off x="0" y="0"/>
                      <a:ext cx="5366362" cy="6949439"/>
                    </a:xfrm>
                    <a:prstGeom prst="rect">
                      <a:avLst/>
                    </a:prstGeom>
                  </pic:spPr>
                </pic:pic>
              </a:graphicData>
            </a:graphic>
          </wp:inline>
        </w:drawing>
      </w:r>
    </w:p>
    <w:p w14:paraId="34DD6C30" w14:textId="77777777" w:rsidR="00841C63" w:rsidRPr="00695690" w:rsidRDefault="00841C63" w:rsidP="00841C63">
      <w:pPr>
        <w:ind w:firstLine="425"/>
        <w:rPr>
          <w:sz w:val="28"/>
          <w:szCs w:val="28"/>
        </w:rPr>
      </w:pPr>
      <w:r w:rsidRPr="00695690">
        <w:rPr>
          <w:szCs w:val="28"/>
        </w:rPr>
        <w:t xml:space="preserve">Đặc tả liên quan: </w:t>
      </w:r>
      <w:hyperlink w:anchor="bk_uc_adm_01">
        <w:r w:rsidRPr="00695690">
          <w:rPr>
            <w:color w:val="235789"/>
            <w:sz w:val="28"/>
            <w:szCs w:val="28"/>
          </w:rPr>
          <w:t>UC-ADM-01</w:t>
        </w:r>
      </w:hyperlink>
      <w:r w:rsidRPr="00695690">
        <w:rPr>
          <w:szCs w:val="28"/>
        </w:rPr>
        <w:t xml:space="preserve">, </w:t>
      </w:r>
      <w:hyperlink w:anchor="bk_uc_adm_02_01">
        <w:r w:rsidRPr="00695690">
          <w:rPr>
            <w:color w:val="235789"/>
            <w:sz w:val="28"/>
            <w:szCs w:val="28"/>
          </w:rPr>
          <w:t>UC-ADM-02.01</w:t>
        </w:r>
      </w:hyperlink>
      <w:r w:rsidRPr="00695690">
        <w:rPr>
          <w:szCs w:val="28"/>
        </w:rPr>
        <w:t xml:space="preserve">, </w:t>
      </w:r>
      <w:hyperlink w:anchor="bk_uc_adm_02_02">
        <w:r w:rsidRPr="00695690">
          <w:rPr>
            <w:color w:val="235789"/>
            <w:sz w:val="28"/>
            <w:szCs w:val="28"/>
          </w:rPr>
          <w:t>UC-ADM-02.02</w:t>
        </w:r>
      </w:hyperlink>
      <w:r w:rsidRPr="00695690">
        <w:rPr>
          <w:szCs w:val="28"/>
        </w:rPr>
        <w:t xml:space="preserve">, </w:t>
      </w:r>
      <w:hyperlink w:anchor="bk_uc_adm_02_03">
        <w:r w:rsidRPr="00695690">
          <w:rPr>
            <w:color w:val="235789"/>
            <w:sz w:val="28"/>
            <w:szCs w:val="28"/>
          </w:rPr>
          <w:t>UC-ADM-02.03</w:t>
        </w:r>
      </w:hyperlink>
      <w:r w:rsidRPr="00695690">
        <w:rPr>
          <w:szCs w:val="28"/>
        </w:rPr>
        <w:t xml:space="preserve">, </w:t>
      </w:r>
      <w:hyperlink w:anchor="bk_uc_adm_02_04">
        <w:r w:rsidRPr="00695690">
          <w:rPr>
            <w:color w:val="235789"/>
            <w:sz w:val="28"/>
            <w:szCs w:val="28"/>
          </w:rPr>
          <w:t>UC-ADM-02.04</w:t>
        </w:r>
      </w:hyperlink>
      <w:r w:rsidRPr="00695690">
        <w:rPr>
          <w:szCs w:val="28"/>
        </w:rPr>
        <w:t xml:space="preserve">, </w:t>
      </w:r>
      <w:hyperlink w:anchor="bk_uc_adm_03_01">
        <w:r w:rsidRPr="00695690">
          <w:rPr>
            <w:color w:val="235789"/>
            <w:sz w:val="28"/>
            <w:szCs w:val="28"/>
          </w:rPr>
          <w:t>UC-ADM-03.01</w:t>
        </w:r>
      </w:hyperlink>
      <w:r w:rsidRPr="00695690">
        <w:rPr>
          <w:szCs w:val="28"/>
        </w:rPr>
        <w:t xml:space="preserve">, </w:t>
      </w:r>
      <w:hyperlink w:anchor="bk_uc_adm_03_02">
        <w:r w:rsidRPr="00695690">
          <w:rPr>
            <w:color w:val="235789"/>
            <w:sz w:val="28"/>
            <w:szCs w:val="28"/>
          </w:rPr>
          <w:t>UC-ADM-03.02</w:t>
        </w:r>
      </w:hyperlink>
      <w:r w:rsidRPr="00695690">
        <w:rPr>
          <w:szCs w:val="28"/>
        </w:rPr>
        <w:t xml:space="preserve">, </w:t>
      </w:r>
      <w:hyperlink w:anchor="bk_uc_adm_03_03">
        <w:r w:rsidRPr="00695690">
          <w:rPr>
            <w:color w:val="235789"/>
            <w:sz w:val="28"/>
            <w:szCs w:val="28"/>
          </w:rPr>
          <w:t>UC-ADM-03.03</w:t>
        </w:r>
      </w:hyperlink>
      <w:r w:rsidRPr="00695690">
        <w:rPr>
          <w:szCs w:val="28"/>
        </w:rPr>
        <w:t>.</w:t>
      </w:r>
    </w:p>
    <w:p w14:paraId="2D8C2D21" w14:textId="77777777" w:rsidR="00841C63" w:rsidRPr="00695690" w:rsidRDefault="00841C63" w:rsidP="00841C63">
      <w:pPr>
        <w:pStyle w:val="Heading3"/>
        <w:pageBreakBefore/>
        <w:spacing w:before="240" w:after="120"/>
        <w:rPr>
          <w:rFonts w:cs="Times New Roman"/>
          <w:sz w:val="28"/>
        </w:rPr>
      </w:pPr>
      <w:bookmarkStart w:id="25" w:name="bk_uc_adm_01"/>
      <w:r w:rsidRPr="00695690">
        <w:rPr>
          <w:rFonts w:eastAsia="Times New Roman" w:cs="Times New Roman"/>
          <w:sz w:val="28"/>
        </w:rPr>
        <w:lastRenderedPageBreak/>
        <w:t>UC-ADM-01 Xem tổng quan hệ thống</w:t>
      </w:r>
      <w:bookmarkEnd w:id="25"/>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6615C138" w14:textId="77777777" w:rsidTr="00B01198">
        <w:trPr>
          <w:tblHeader/>
          <w:jc w:val="center"/>
        </w:trPr>
        <w:tc>
          <w:tcPr>
            <w:tcW w:w="2154" w:type="dxa"/>
            <w:shd w:val="clear" w:color="auto" w:fill="EDEDED"/>
            <w:tcMar>
              <w:top w:w="80" w:type="dxa"/>
              <w:left w:w="90" w:type="dxa"/>
              <w:bottom w:w="80" w:type="dxa"/>
              <w:right w:w="90" w:type="dxa"/>
            </w:tcMar>
            <w:vAlign w:val="center"/>
          </w:tcPr>
          <w:p w14:paraId="75AC0D99"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UC-ADM-01</w:t>
            </w:r>
          </w:p>
        </w:tc>
        <w:tc>
          <w:tcPr>
            <w:tcW w:w="6917" w:type="dxa"/>
            <w:shd w:val="clear" w:color="auto" w:fill="EDEDED"/>
            <w:tcMar>
              <w:top w:w="80" w:type="dxa"/>
              <w:left w:w="90" w:type="dxa"/>
              <w:bottom w:w="80" w:type="dxa"/>
              <w:right w:w="90" w:type="dxa"/>
            </w:tcMar>
            <w:vAlign w:val="center"/>
          </w:tcPr>
          <w:p w14:paraId="649292C7"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6908B859" w14:textId="77777777" w:rsidTr="00B01198">
        <w:trPr>
          <w:jc w:val="center"/>
        </w:trPr>
        <w:tc>
          <w:tcPr>
            <w:tcW w:w="2154" w:type="dxa"/>
            <w:shd w:val="clear" w:color="auto" w:fill="F7F8FA"/>
            <w:tcMar>
              <w:top w:w="80" w:type="dxa"/>
              <w:left w:w="90" w:type="dxa"/>
              <w:bottom w:w="80" w:type="dxa"/>
              <w:right w:w="90" w:type="dxa"/>
            </w:tcMar>
            <w:vAlign w:val="center"/>
          </w:tcPr>
          <w:p w14:paraId="6BA274E1"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526ADF63" w14:textId="77777777" w:rsidR="00841C63" w:rsidRPr="00695690" w:rsidRDefault="00841C63" w:rsidP="00841C63">
            <w:pPr>
              <w:spacing w:after="60" w:line="259" w:lineRule="auto"/>
              <w:jc w:val="left"/>
              <w:rPr>
                <w:sz w:val="28"/>
                <w:szCs w:val="28"/>
              </w:rPr>
            </w:pPr>
            <w:r w:rsidRPr="00695690">
              <w:rPr>
                <w:sz w:val="24"/>
                <w:szCs w:val="28"/>
              </w:rPr>
              <w:t>UC-ADM-01</w:t>
            </w:r>
          </w:p>
        </w:tc>
      </w:tr>
      <w:tr w:rsidR="00841C63" w:rsidRPr="00695690" w14:paraId="2AE2D8A1" w14:textId="77777777" w:rsidTr="00B01198">
        <w:trPr>
          <w:jc w:val="center"/>
        </w:trPr>
        <w:tc>
          <w:tcPr>
            <w:tcW w:w="2154" w:type="dxa"/>
            <w:shd w:val="clear" w:color="auto" w:fill="F7F8FA"/>
            <w:tcMar>
              <w:top w:w="80" w:type="dxa"/>
              <w:left w:w="90" w:type="dxa"/>
              <w:bottom w:w="80" w:type="dxa"/>
              <w:right w:w="90" w:type="dxa"/>
            </w:tcMar>
            <w:vAlign w:val="center"/>
          </w:tcPr>
          <w:p w14:paraId="0E9510F1"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07B7A287" w14:textId="77777777" w:rsidR="00841C63" w:rsidRPr="00695690" w:rsidRDefault="00841C63" w:rsidP="00841C63">
            <w:pPr>
              <w:spacing w:after="60" w:line="259" w:lineRule="auto"/>
              <w:jc w:val="left"/>
              <w:rPr>
                <w:sz w:val="28"/>
                <w:szCs w:val="28"/>
              </w:rPr>
            </w:pPr>
            <w:r w:rsidRPr="00695690">
              <w:rPr>
                <w:sz w:val="24"/>
                <w:szCs w:val="28"/>
              </w:rPr>
              <w:t>Xem tổng quan hệ thống</w:t>
            </w:r>
          </w:p>
        </w:tc>
      </w:tr>
      <w:tr w:rsidR="00841C63" w:rsidRPr="00695690" w14:paraId="1FF969CB" w14:textId="77777777" w:rsidTr="00B01198">
        <w:trPr>
          <w:jc w:val="center"/>
        </w:trPr>
        <w:tc>
          <w:tcPr>
            <w:tcW w:w="2154" w:type="dxa"/>
            <w:shd w:val="clear" w:color="auto" w:fill="F7F8FA"/>
            <w:tcMar>
              <w:top w:w="80" w:type="dxa"/>
              <w:left w:w="90" w:type="dxa"/>
              <w:bottom w:w="80" w:type="dxa"/>
              <w:right w:w="90" w:type="dxa"/>
            </w:tcMar>
            <w:vAlign w:val="center"/>
          </w:tcPr>
          <w:p w14:paraId="5B9D6C2F"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414C1CCB" w14:textId="77777777" w:rsidR="00841C63" w:rsidRPr="00695690" w:rsidRDefault="00841C63" w:rsidP="00841C63">
            <w:pPr>
              <w:spacing w:after="60" w:line="259" w:lineRule="auto"/>
              <w:jc w:val="left"/>
              <w:rPr>
                <w:sz w:val="28"/>
                <w:szCs w:val="28"/>
              </w:rPr>
            </w:pPr>
            <w:r w:rsidRPr="00695690">
              <w:rPr>
                <w:sz w:val="24"/>
                <w:szCs w:val="28"/>
              </w:rPr>
              <w:t>Nắm tình hình chủ trọ, khu trọ và các chỉ số quản trị trong toàn hệ thống.</w:t>
            </w:r>
          </w:p>
        </w:tc>
      </w:tr>
      <w:tr w:rsidR="00841C63" w:rsidRPr="00695690" w14:paraId="266B0E72" w14:textId="77777777" w:rsidTr="00B01198">
        <w:trPr>
          <w:jc w:val="center"/>
        </w:trPr>
        <w:tc>
          <w:tcPr>
            <w:tcW w:w="2154" w:type="dxa"/>
            <w:shd w:val="clear" w:color="auto" w:fill="F7F8FA"/>
            <w:tcMar>
              <w:top w:w="80" w:type="dxa"/>
              <w:left w:w="90" w:type="dxa"/>
              <w:bottom w:w="80" w:type="dxa"/>
              <w:right w:w="90" w:type="dxa"/>
            </w:tcMar>
            <w:vAlign w:val="center"/>
          </w:tcPr>
          <w:p w14:paraId="3E5C669D"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79D97504" w14:textId="77777777" w:rsidR="00841C63" w:rsidRPr="00695690" w:rsidRDefault="00841C63" w:rsidP="00841C63">
            <w:pPr>
              <w:spacing w:after="60" w:line="259" w:lineRule="auto"/>
              <w:jc w:val="left"/>
              <w:rPr>
                <w:sz w:val="28"/>
                <w:szCs w:val="28"/>
              </w:rPr>
            </w:pPr>
            <w:r w:rsidRPr="00695690">
              <w:rPr>
                <w:sz w:val="24"/>
                <w:szCs w:val="28"/>
              </w:rPr>
              <w:t>Admin hệ thống</w:t>
            </w:r>
          </w:p>
        </w:tc>
      </w:tr>
      <w:tr w:rsidR="00841C63" w:rsidRPr="00695690" w14:paraId="01F8EFD6" w14:textId="77777777" w:rsidTr="00B01198">
        <w:trPr>
          <w:jc w:val="center"/>
        </w:trPr>
        <w:tc>
          <w:tcPr>
            <w:tcW w:w="2154" w:type="dxa"/>
            <w:shd w:val="clear" w:color="auto" w:fill="F7F8FA"/>
            <w:tcMar>
              <w:top w:w="80" w:type="dxa"/>
              <w:left w:w="90" w:type="dxa"/>
              <w:bottom w:w="80" w:type="dxa"/>
              <w:right w:w="90" w:type="dxa"/>
            </w:tcMar>
            <w:vAlign w:val="center"/>
          </w:tcPr>
          <w:p w14:paraId="7415E5C8"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071D169B"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4D02E07A" w14:textId="77777777" w:rsidTr="00B01198">
        <w:trPr>
          <w:jc w:val="center"/>
        </w:trPr>
        <w:tc>
          <w:tcPr>
            <w:tcW w:w="2154" w:type="dxa"/>
            <w:shd w:val="clear" w:color="auto" w:fill="F7F8FA"/>
            <w:tcMar>
              <w:top w:w="80" w:type="dxa"/>
              <w:left w:w="90" w:type="dxa"/>
              <w:bottom w:w="80" w:type="dxa"/>
              <w:right w:w="90" w:type="dxa"/>
            </w:tcMar>
            <w:vAlign w:val="center"/>
          </w:tcPr>
          <w:p w14:paraId="461588B5"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432A68CA" w14:textId="77777777" w:rsidR="00841C63" w:rsidRPr="00695690" w:rsidRDefault="00841C63" w:rsidP="00841C63">
            <w:pPr>
              <w:spacing w:after="60" w:line="259" w:lineRule="auto"/>
              <w:jc w:val="left"/>
              <w:rPr>
                <w:sz w:val="28"/>
                <w:szCs w:val="28"/>
              </w:rPr>
            </w:pPr>
            <w:r w:rsidRPr="00695690">
              <w:rPr>
                <w:sz w:val="24"/>
                <w:szCs w:val="28"/>
              </w:rPr>
              <w:t>Mở trang tổng quan quản trị.</w:t>
            </w:r>
          </w:p>
        </w:tc>
      </w:tr>
      <w:tr w:rsidR="00841C63" w:rsidRPr="00695690" w14:paraId="33071578" w14:textId="77777777" w:rsidTr="00B01198">
        <w:trPr>
          <w:jc w:val="center"/>
        </w:trPr>
        <w:tc>
          <w:tcPr>
            <w:tcW w:w="2154" w:type="dxa"/>
            <w:shd w:val="clear" w:color="auto" w:fill="F7F8FA"/>
            <w:tcMar>
              <w:top w:w="80" w:type="dxa"/>
              <w:left w:w="90" w:type="dxa"/>
              <w:bottom w:w="80" w:type="dxa"/>
              <w:right w:w="90" w:type="dxa"/>
            </w:tcMar>
            <w:vAlign w:val="center"/>
          </w:tcPr>
          <w:p w14:paraId="026A9306"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4D96F378"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Admin hệ thống đã đăng nhập và có quyền sử dụng chức năng quản trị tương ứng.</w:t>
            </w:r>
          </w:p>
        </w:tc>
      </w:tr>
      <w:tr w:rsidR="00841C63" w:rsidRPr="00695690" w14:paraId="5F091F40" w14:textId="77777777" w:rsidTr="00B01198">
        <w:trPr>
          <w:jc w:val="center"/>
        </w:trPr>
        <w:tc>
          <w:tcPr>
            <w:tcW w:w="2154" w:type="dxa"/>
            <w:shd w:val="clear" w:color="auto" w:fill="F7F8FA"/>
            <w:tcMar>
              <w:top w:w="80" w:type="dxa"/>
              <w:left w:w="90" w:type="dxa"/>
              <w:bottom w:w="80" w:type="dxa"/>
              <w:right w:w="90" w:type="dxa"/>
            </w:tcMar>
            <w:vAlign w:val="center"/>
          </w:tcPr>
          <w:p w14:paraId="31CF6307"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7C16D37D"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Admin hệ thống xem được tổng quan; UC không ghi thay đổi vào dữ liệu vận hành.</w:t>
            </w:r>
          </w:p>
          <w:p w14:paraId="12BC5B59"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Không cung cấp được kết quả tra cứu của lần yêu cầu không thành công; UC không ghi thay đổi vào dữ liệu nghiệp vụ.</w:t>
            </w:r>
          </w:p>
        </w:tc>
      </w:tr>
      <w:tr w:rsidR="00841C63" w:rsidRPr="00695690" w14:paraId="0EFC6129" w14:textId="77777777" w:rsidTr="00B01198">
        <w:trPr>
          <w:jc w:val="center"/>
        </w:trPr>
        <w:tc>
          <w:tcPr>
            <w:tcW w:w="2154" w:type="dxa"/>
            <w:shd w:val="clear" w:color="auto" w:fill="F7F8FA"/>
            <w:tcMar>
              <w:top w:w="80" w:type="dxa"/>
              <w:left w:w="90" w:type="dxa"/>
              <w:bottom w:w="80" w:type="dxa"/>
              <w:right w:w="90" w:type="dxa"/>
            </w:tcMar>
            <w:vAlign w:val="center"/>
          </w:tcPr>
          <w:p w14:paraId="7C00C3BF"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44626D00" w14:textId="77777777" w:rsidR="00841C63" w:rsidRPr="00695690" w:rsidRDefault="00841C63" w:rsidP="00841C63">
            <w:pPr>
              <w:spacing w:after="60" w:line="259" w:lineRule="auto"/>
              <w:jc w:val="left"/>
              <w:rPr>
                <w:sz w:val="28"/>
                <w:szCs w:val="28"/>
              </w:rPr>
            </w:pPr>
            <w:r w:rsidRPr="00695690">
              <w:rPr>
                <w:sz w:val="24"/>
                <w:szCs w:val="28"/>
              </w:rPr>
              <w:t>Không có dữ liệu nghiệp vụ cần nhập.</w:t>
            </w:r>
          </w:p>
        </w:tc>
      </w:tr>
      <w:tr w:rsidR="00841C63" w:rsidRPr="00695690" w14:paraId="04CBC73A" w14:textId="77777777" w:rsidTr="00B01198">
        <w:trPr>
          <w:jc w:val="center"/>
        </w:trPr>
        <w:tc>
          <w:tcPr>
            <w:tcW w:w="2154" w:type="dxa"/>
            <w:shd w:val="clear" w:color="auto" w:fill="F7F8FA"/>
            <w:tcMar>
              <w:top w:w="80" w:type="dxa"/>
              <w:left w:w="90" w:type="dxa"/>
              <w:bottom w:w="80" w:type="dxa"/>
              <w:right w:w="90" w:type="dxa"/>
            </w:tcMar>
            <w:vAlign w:val="center"/>
          </w:tcPr>
          <w:p w14:paraId="0328124D"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3352D47D"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Admin hệ thống: Mở trang tổng quan quản trị.</w:t>
            </w:r>
          </w:p>
          <w:p w14:paraId="0BAE81F4"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Tổng hợp số Chủ trọ đang hoạt động và bị khóa; số khu trọ, số phòng và số Người thuê trên nền tảng.</w:t>
            </w:r>
          </w:p>
          <w:p w14:paraId="40BC1D25"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Hệ thống: Hiển thị các chỉ số tổng quan và danh sách Chủ trọ được tạo gần đây.</w:t>
            </w:r>
          </w:p>
          <w:p w14:paraId="0BB6F46E"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Admin hệ thống: Xem các chỉ số hoặc chọn danh sách liên quan để tiếp tục tra cứu.</w:t>
            </w:r>
          </w:p>
        </w:tc>
      </w:tr>
      <w:tr w:rsidR="00841C63" w:rsidRPr="00695690" w14:paraId="1710CBBD" w14:textId="77777777" w:rsidTr="00B01198">
        <w:trPr>
          <w:jc w:val="center"/>
        </w:trPr>
        <w:tc>
          <w:tcPr>
            <w:tcW w:w="2154" w:type="dxa"/>
            <w:shd w:val="clear" w:color="auto" w:fill="F7F8FA"/>
            <w:tcMar>
              <w:top w:w="80" w:type="dxa"/>
              <w:left w:w="90" w:type="dxa"/>
              <w:bottom w:w="80" w:type="dxa"/>
              <w:right w:w="90" w:type="dxa"/>
            </w:tcMar>
            <w:vAlign w:val="center"/>
          </w:tcPr>
          <w:p w14:paraId="18A6B671"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4EB1D3A2" w14:textId="77777777" w:rsidR="00841C63" w:rsidRPr="00695690" w:rsidRDefault="00841C63" w:rsidP="00841C63">
            <w:pPr>
              <w:spacing w:after="60" w:line="259" w:lineRule="auto"/>
              <w:jc w:val="left"/>
              <w:rPr>
                <w:sz w:val="28"/>
                <w:szCs w:val="28"/>
              </w:rPr>
            </w:pPr>
            <w:r w:rsidRPr="00695690">
              <w:rPr>
                <w:b/>
                <w:sz w:val="24"/>
                <w:szCs w:val="28"/>
              </w:rPr>
              <w:t>A1 — Tại bước 2:</w:t>
            </w:r>
            <w:r w:rsidRPr="00695690">
              <w:rPr>
                <w:sz w:val="24"/>
                <w:szCs w:val="28"/>
              </w:rPr>
              <w:t xml:space="preserve"> Chưa có dữ liệu cho một chỉ số. Hiển thị số lượng bằng 0 và danh sách tương ứng rỗng.</w:t>
            </w:r>
          </w:p>
        </w:tc>
      </w:tr>
      <w:tr w:rsidR="00841C63" w:rsidRPr="00695690" w14:paraId="7A7F5514" w14:textId="77777777" w:rsidTr="00B01198">
        <w:trPr>
          <w:jc w:val="center"/>
        </w:trPr>
        <w:tc>
          <w:tcPr>
            <w:tcW w:w="2154" w:type="dxa"/>
            <w:shd w:val="clear" w:color="auto" w:fill="F7F8FA"/>
            <w:tcMar>
              <w:top w:w="80" w:type="dxa"/>
              <w:left w:w="90" w:type="dxa"/>
              <w:bottom w:w="80" w:type="dxa"/>
              <w:right w:w="90" w:type="dxa"/>
            </w:tcMar>
            <w:vAlign w:val="center"/>
          </w:tcPr>
          <w:p w14:paraId="7A64DBFC"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0A5859F2" w14:textId="77777777" w:rsidR="00841C63" w:rsidRPr="00695690" w:rsidRDefault="00841C63" w:rsidP="00841C63">
            <w:pPr>
              <w:spacing w:after="60" w:line="259" w:lineRule="auto"/>
              <w:jc w:val="left"/>
              <w:rPr>
                <w:sz w:val="28"/>
                <w:szCs w:val="28"/>
              </w:rPr>
            </w:pPr>
            <w:r w:rsidRPr="00695690">
              <w:rPr>
                <w:b/>
                <w:sz w:val="24"/>
                <w:szCs w:val="28"/>
              </w:rPr>
              <w:t>E1 — Tại bước 2:</w:t>
            </w:r>
            <w:r w:rsidRPr="00695690">
              <w:rPr>
                <w:sz w:val="24"/>
                <w:szCs w:val="28"/>
              </w:rPr>
              <w:t xml:space="preserve"> Không có quyền truy cập hoặc không tải được dữ liệu. Không cung cấp kết quả tra cứu; hiển thị lỗi nếu nhận được phản hồi lỗi. UC kết thúc, dữ liệu nghiệp vụ không thay đổi.</w:t>
            </w:r>
          </w:p>
        </w:tc>
      </w:tr>
      <w:tr w:rsidR="00841C63" w:rsidRPr="00695690" w14:paraId="53583113" w14:textId="77777777" w:rsidTr="00B01198">
        <w:trPr>
          <w:jc w:val="center"/>
        </w:trPr>
        <w:tc>
          <w:tcPr>
            <w:tcW w:w="2154" w:type="dxa"/>
            <w:shd w:val="clear" w:color="auto" w:fill="F7F8FA"/>
            <w:tcMar>
              <w:top w:w="80" w:type="dxa"/>
              <w:left w:w="90" w:type="dxa"/>
              <w:bottom w:w="80" w:type="dxa"/>
              <w:right w:w="90" w:type="dxa"/>
            </w:tcMar>
            <w:vAlign w:val="center"/>
          </w:tcPr>
          <w:p w14:paraId="01EFDB01"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69B156B4"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Chỉ Admin hệ thống được truy cập tổng quan quản trị toàn hệ thống.</w:t>
            </w:r>
          </w:p>
        </w:tc>
      </w:tr>
    </w:tbl>
    <w:p w14:paraId="795F9624" w14:textId="77777777" w:rsidR="00841C63" w:rsidRPr="00695690" w:rsidRDefault="00841C63" w:rsidP="00841C63">
      <w:pPr>
        <w:spacing w:after="0" w:line="240" w:lineRule="auto"/>
        <w:rPr>
          <w:sz w:val="28"/>
          <w:szCs w:val="28"/>
        </w:rPr>
      </w:pPr>
    </w:p>
    <w:p w14:paraId="630FE706" w14:textId="77777777" w:rsidR="00841C63" w:rsidRPr="00695690" w:rsidRDefault="00841C63" w:rsidP="00841C63">
      <w:pPr>
        <w:pStyle w:val="Heading3"/>
        <w:spacing w:before="240" w:after="120"/>
        <w:rPr>
          <w:rFonts w:cs="Times New Roman"/>
          <w:sz w:val="28"/>
        </w:rPr>
      </w:pPr>
      <w:bookmarkStart w:id="26" w:name="bk_uc_adm_02_01"/>
      <w:r w:rsidRPr="00695690">
        <w:rPr>
          <w:rFonts w:eastAsia="Times New Roman" w:cs="Times New Roman"/>
          <w:sz w:val="28"/>
        </w:rPr>
        <w:lastRenderedPageBreak/>
        <w:t>UC-ADM-02.01 Tra cứu tài khoản chủ trọ</w:t>
      </w:r>
      <w:bookmarkEnd w:id="26"/>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76930008" w14:textId="77777777" w:rsidTr="00B01198">
        <w:trPr>
          <w:tblHeader/>
          <w:jc w:val="center"/>
        </w:trPr>
        <w:tc>
          <w:tcPr>
            <w:tcW w:w="2154" w:type="dxa"/>
            <w:shd w:val="clear" w:color="auto" w:fill="EDEDED"/>
            <w:tcMar>
              <w:top w:w="80" w:type="dxa"/>
              <w:left w:w="90" w:type="dxa"/>
              <w:bottom w:w="80" w:type="dxa"/>
              <w:right w:w="90" w:type="dxa"/>
            </w:tcMar>
            <w:vAlign w:val="center"/>
          </w:tcPr>
          <w:p w14:paraId="741ECC6F"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UC-ADM-02.01</w:t>
            </w:r>
          </w:p>
        </w:tc>
        <w:tc>
          <w:tcPr>
            <w:tcW w:w="6917" w:type="dxa"/>
            <w:shd w:val="clear" w:color="auto" w:fill="EDEDED"/>
            <w:tcMar>
              <w:top w:w="80" w:type="dxa"/>
              <w:left w:w="90" w:type="dxa"/>
              <w:bottom w:w="80" w:type="dxa"/>
              <w:right w:w="90" w:type="dxa"/>
            </w:tcMar>
            <w:vAlign w:val="center"/>
          </w:tcPr>
          <w:p w14:paraId="5C95B6CF"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07E684E9" w14:textId="77777777" w:rsidTr="00B01198">
        <w:trPr>
          <w:jc w:val="center"/>
        </w:trPr>
        <w:tc>
          <w:tcPr>
            <w:tcW w:w="2154" w:type="dxa"/>
            <w:shd w:val="clear" w:color="auto" w:fill="F7F8FA"/>
            <w:tcMar>
              <w:top w:w="80" w:type="dxa"/>
              <w:left w:w="90" w:type="dxa"/>
              <w:bottom w:w="80" w:type="dxa"/>
              <w:right w:w="90" w:type="dxa"/>
            </w:tcMar>
            <w:vAlign w:val="center"/>
          </w:tcPr>
          <w:p w14:paraId="00753523"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2B84275A" w14:textId="77777777" w:rsidR="00841C63" w:rsidRPr="00695690" w:rsidRDefault="00841C63" w:rsidP="00841C63">
            <w:pPr>
              <w:spacing w:after="60" w:line="259" w:lineRule="auto"/>
              <w:jc w:val="left"/>
              <w:rPr>
                <w:sz w:val="28"/>
                <w:szCs w:val="28"/>
              </w:rPr>
            </w:pPr>
            <w:r w:rsidRPr="00695690">
              <w:rPr>
                <w:sz w:val="24"/>
                <w:szCs w:val="28"/>
              </w:rPr>
              <w:t>UC-ADM-02.01</w:t>
            </w:r>
          </w:p>
        </w:tc>
      </w:tr>
      <w:tr w:rsidR="00841C63" w:rsidRPr="00695690" w14:paraId="766E629D" w14:textId="77777777" w:rsidTr="00B01198">
        <w:trPr>
          <w:jc w:val="center"/>
        </w:trPr>
        <w:tc>
          <w:tcPr>
            <w:tcW w:w="2154" w:type="dxa"/>
            <w:shd w:val="clear" w:color="auto" w:fill="F7F8FA"/>
            <w:tcMar>
              <w:top w:w="80" w:type="dxa"/>
              <w:left w:w="90" w:type="dxa"/>
              <w:bottom w:w="80" w:type="dxa"/>
              <w:right w:w="90" w:type="dxa"/>
            </w:tcMar>
            <w:vAlign w:val="center"/>
          </w:tcPr>
          <w:p w14:paraId="31859C20"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6DC33FAB" w14:textId="77777777" w:rsidR="00841C63" w:rsidRPr="00695690" w:rsidRDefault="00841C63" w:rsidP="00841C63">
            <w:pPr>
              <w:spacing w:after="60" w:line="259" w:lineRule="auto"/>
              <w:jc w:val="left"/>
              <w:rPr>
                <w:sz w:val="28"/>
                <w:szCs w:val="28"/>
              </w:rPr>
            </w:pPr>
            <w:r w:rsidRPr="00695690">
              <w:rPr>
                <w:sz w:val="24"/>
                <w:szCs w:val="28"/>
              </w:rPr>
              <w:t>Tra cứu tài khoản chủ trọ</w:t>
            </w:r>
          </w:p>
        </w:tc>
      </w:tr>
      <w:tr w:rsidR="00841C63" w:rsidRPr="00695690" w14:paraId="07988EA5" w14:textId="77777777" w:rsidTr="00B01198">
        <w:trPr>
          <w:jc w:val="center"/>
        </w:trPr>
        <w:tc>
          <w:tcPr>
            <w:tcW w:w="2154" w:type="dxa"/>
            <w:shd w:val="clear" w:color="auto" w:fill="F7F8FA"/>
            <w:tcMar>
              <w:top w:w="80" w:type="dxa"/>
              <w:left w:w="90" w:type="dxa"/>
              <w:bottom w:w="80" w:type="dxa"/>
              <w:right w:w="90" w:type="dxa"/>
            </w:tcMar>
            <w:vAlign w:val="center"/>
          </w:tcPr>
          <w:p w14:paraId="03CA213E"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7C69F2E7" w14:textId="77777777" w:rsidR="00841C63" w:rsidRPr="00695690" w:rsidRDefault="00841C63" w:rsidP="00841C63">
            <w:pPr>
              <w:spacing w:after="60" w:line="259" w:lineRule="auto"/>
              <w:jc w:val="left"/>
              <w:rPr>
                <w:sz w:val="28"/>
                <w:szCs w:val="28"/>
              </w:rPr>
            </w:pPr>
            <w:r w:rsidRPr="00695690">
              <w:rPr>
                <w:sz w:val="24"/>
                <w:szCs w:val="28"/>
              </w:rPr>
              <w:t>Tìm và kiểm tra thông tin tài khoản chủ trọ phục vụ quản trị.</w:t>
            </w:r>
          </w:p>
        </w:tc>
      </w:tr>
      <w:tr w:rsidR="00841C63" w:rsidRPr="00695690" w14:paraId="6AFC5DD9" w14:textId="77777777" w:rsidTr="00B01198">
        <w:trPr>
          <w:jc w:val="center"/>
        </w:trPr>
        <w:tc>
          <w:tcPr>
            <w:tcW w:w="2154" w:type="dxa"/>
            <w:shd w:val="clear" w:color="auto" w:fill="F7F8FA"/>
            <w:tcMar>
              <w:top w:w="80" w:type="dxa"/>
              <w:left w:w="90" w:type="dxa"/>
              <w:bottom w:w="80" w:type="dxa"/>
              <w:right w:w="90" w:type="dxa"/>
            </w:tcMar>
            <w:vAlign w:val="center"/>
          </w:tcPr>
          <w:p w14:paraId="02A4F3B0"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0D254CB4" w14:textId="77777777" w:rsidR="00841C63" w:rsidRPr="00695690" w:rsidRDefault="00841C63" w:rsidP="00841C63">
            <w:pPr>
              <w:spacing w:after="60" w:line="259" w:lineRule="auto"/>
              <w:jc w:val="left"/>
              <w:rPr>
                <w:sz w:val="28"/>
                <w:szCs w:val="28"/>
              </w:rPr>
            </w:pPr>
            <w:r w:rsidRPr="00695690">
              <w:rPr>
                <w:sz w:val="24"/>
                <w:szCs w:val="28"/>
              </w:rPr>
              <w:t>Admin hệ thống</w:t>
            </w:r>
          </w:p>
        </w:tc>
      </w:tr>
      <w:tr w:rsidR="00841C63" w:rsidRPr="00695690" w14:paraId="4923CBE7" w14:textId="77777777" w:rsidTr="00B01198">
        <w:trPr>
          <w:jc w:val="center"/>
        </w:trPr>
        <w:tc>
          <w:tcPr>
            <w:tcW w:w="2154" w:type="dxa"/>
            <w:shd w:val="clear" w:color="auto" w:fill="F7F8FA"/>
            <w:tcMar>
              <w:top w:w="80" w:type="dxa"/>
              <w:left w:w="90" w:type="dxa"/>
              <w:bottom w:w="80" w:type="dxa"/>
              <w:right w:w="90" w:type="dxa"/>
            </w:tcMar>
            <w:vAlign w:val="center"/>
          </w:tcPr>
          <w:p w14:paraId="6EA9311A"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6BCD96EC"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7AFF65C8" w14:textId="77777777" w:rsidTr="00B01198">
        <w:trPr>
          <w:jc w:val="center"/>
        </w:trPr>
        <w:tc>
          <w:tcPr>
            <w:tcW w:w="2154" w:type="dxa"/>
            <w:shd w:val="clear" w:color="auto" w:fill="F7F8FA"/>
            <w:tcMar>
              <w:top w:w="80" w:type="dxa"/>
              <w:left w:w="90" w:type="dxa"/>
              <w:bottom w:w="80" w:type="dxa"/>
              <w:right w:w="90" w:type="dxa"/>
            </w:tcMar>
            <w:vAlign w:val="center"/>
          </w:tcPr>
          <w:p w14:paraId="7D52339B"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5592C794" w14:textId="77777777" w:rsidR="00841C63" w:rsidRPr="00695690" w:rsidRDefault="00841C63" w:rsidP="00841C63">
            <w:pPr>
              <w:spacing w:after="60" w:line="259" w:lineRule="auto"/>
              <w:jc w:val="left"/>
              <w:rPr>
                <w:sz w:val="28"/>
                <w:szCs w:val="28"/>
              </w:rPr>
            </w:pPr>
            <w:r w:rsidRPr="00695690">
              <w:rPr>
                <w:sz w:val="24"/>
                <w:szCs w:val="28"/>
              </w:rPr>
              <w:t>Mở danh sách tài khoản Chủ trọ và nhập từ khóa hoặc chọn bộ lọc trạng thái.</w:t>
            </w:r>
          </w:p>
        </w:tc>
      </w:tr>
      <w:tr w:rsidR="00841C63" w:rsidRPr="00695690" w14:paraId="5BC42489" w14:textId="77777777" w:rsidTr="00B01198">
        <w:trPr>
          <w:jc w:val="center"/>
        </w:trPr>
        <w:tc>
          <w:tcPr>
            <w:tcW w:w="2154" w:type="dxa"/>
            <w:shd w:val="clear" w:color="auto" w:fill="F7F8FA"/>
            <w:tcMar>
              <w:top w:w="80" w:type="dxa"/>
              <w:left w:w="90" w:type="dxa"/>
              <w:bottom w:w="80" w:type="dxa"/>
              <w:right w:w="90" w:type="dxa"/>
            </w:tcMar>
            <w:vAlign w:val="center"/>
          </w:tcPr>
          <w:p w14:paraId="32F0B4E0"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5757BB95"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Admin hệ thống đã đăng nhập và có quyền sử dụng chức năng quản trị tương ứng.</w:t>
            </w:r>
          </w:p>
        </w:tc>
      </w:tr>
      <w:tr w:rsidR="00841C63" w:rsidRPr="00695690" w14:paraId="6B8CB56F" w14:textId="77777777" w:rsidTr="00B01198">
        <w:trPr>
          <w:jc w:val="center"/>
        </w:trPr>
        <w:tc>
          <w:tcPr>
            <w:tcW w:w="2154" w:type="dxa"/>
            <w:shd w:val="clear" w:color="auto" w:fill="F7F8FA"/>
            <w:tcMar>
              <w:top w:w="80" w:type="dxa"/>
              <w:left w:w="90" w:type="dxa"/>
              <w:bottom w:w="80" w:type="dxa"/>
              <w:right w:w="90" w:type="dxa"/>
            </w:tcMar>
            <w:vAlign w:val="center"/>
          </w:tcPr>
          <w:p w14:paraId="0EBA7AB5"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23022A8D"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Danh sách/chi tiết Chủ trọ được hiển thị; dữ liệu không bị thay đổi.</w:t>
            </w:r>
          </w:p>
          <w:p w14:paraId="252730ED"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Không cung cấp được kết quả tra cứu của lần yêu cầu không thành công; UC không ghi thay đổi vào dữ liệu nghiệp vụ.</w:t>
            </w:r>
          </w:p>
        </w:tc>
      </w:tr>
      <w:tr w:rsidR="00841C63" w:rsidRPr="00695690" w14:paraId="37292EDB" w14:textId="77777777" w:rsidTr="00B01198">
        <w:trPr>
          <w:jc w:val="center"/>
        </w:trPr>
        <w:tc>
          <w:tcPr>
            <w:tcW w:w="2154" w:type="dxa"/>
            <w:shd w:val="clear" w:color="auto" w:fill="F7F8FA"/>
            <w:tcMar>
              <w:top w:w="80" w:type="dxa"/>
              <w:left w:w="90" w:type="dxa"/>
              <w:bottom w:w="80" w:type="dxa"/>
              <w:right w:w="90" w:type="dxa"/>
            </w:tcMar>
            <w:vAlign w:val="center"/>
          </w:tcPr>
          <w:p w14:paraId="10194C27"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358B2C24" w14:textId="77777777" w:rsidR="00841C63" w:rsidRPr="00695690" w:rsidRDefault="00841C63" w:rsidP="00841C63">
            <w:pPr>
              <w:spacing w:after="60" w:line="259" w:lineRule="auto"/>
              <w:jc w:val="left"/>
              <w:rPr>
                <w:sz w:val="28"/>
                <w:szCs w:val="28"/>
              </w:rPr>
            </w:pPr>
            <w:r w:rsidRPr="00695690">
              <w:rPr>
                <w:sz w:val="24"/>
                <w:szCs w:val="28"/>
              </w:rPr>
              <w:t>Từ khóa, bộ lọc đang hoạt động/bị khóa/tất cả và tài khoản cần xem.</w:t>
            </w:r>
          </w:p>
        </w:tc>
      </w:tr>
      <w:tr w:rsidR="00841C63" w:rsidRPr="00695690" w14:paraId="7D27A6EE" w14:textId="77777777" w:rsidTr="00B01198">
        <w:trPr>
          <w:jc w:val="center"/>
        </w:trPr>
        <w:tc>
          <w:tcPr>
            <w:tcW w:w="2154" w:type="dxa"/>
            <w:shd w:val="clear" w:color="auto" w:fill="F7F8FA"/>
            <w:tcMar>
              <w:top w:w="80" w:type="dxa"/>
              <w:left w:w="90" w:type="dxa"/>
              <w:bottom w:w="80" w:type="dxa"/>
              <w:right w:w="90" w:type="dxa"/>
            </w:tcMar>
            <w:vAlign w:val="center"/>
          </w:tcPr>
          <w:p w14:paraId="41F74FDD"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47BFB5FD"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Admin hệ thống: Mở danh sách tài khoản Chủ trọ và nhập từ khóa hoặc chọn bộ lọc trạng thái.</w:t>
            </w:r>
          </w:p>
          <w:p w14:paraId="20B5898C"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Lọc tài khoản theo tên, email, số điện thoại và trạng thái đang hoạt động hoặc bị khóa.</w:t>
            </w:r>
          </w:p>
          <w:p w14:paraId="6F6A8324"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Hệ thống: Hiển thị tài khoản phù hợp cùng thông tin số khu trọ và số phòng liên quan.</w:t>
            </w:r>
          </w:p>
          <w:p w14:paraId="643600A0"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Admin hệ thống: Chọn tài khoản cần kiểm tra.</w:t>
            </w:r>
          </w:p>
          <w:p w14:paraId="06C2E068"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Hiển thị thông tin tài khoản Chủ trọ và tổng hợp dữ liệu liên quan để Admin hệ thống xem.</w:t>
            </w:r>
          </w:p>
        </w:tc>
      </w:tr>
      <w:tr w:rsidR="00841C63" w:rsidRPr="00695690" w14:paraId="775A438C" w14:textId="77777777" w:rsidTr="00B01198">
        <w:trPr>
          <w:jc w:val="center"/>
        </w:trPr>
        <w:tc>
          <w:tcPr>
            <w:tcW w:w="2154" w:type="dxa"/>
            <w:shd w:val="clear" w:color="auto" w:fill="F7F8FA"/>
            <w:tcMar>
              <w:top w:w="80" w:type="dxa"/>
              <w:left w:w="90" w:type="dxa"/>
              <w:bottom w:w="80" w:type="dxa"/>
              <w:right w:w="90" w:type="dxa"/>
            </w:tcMar>
            <w:vAlign w:val="center"/>
          </w:tcPr>
          <w:p w14:paraId="753BFEA8"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19A55929" w14:textId="77777777" w:rsidR="00841C63" w:rsidRPr="00695690" w:rsidRDefault="00841C63" w:rsidP="00841C63">
            <w:pPr>
              <w:spacing w:after="60" w:line="259" w:lineRule="auto"/>
              <w:jc w:val="left"/>
              <w:rPr>
                <w:sz w:val="28"/>
                <w:szCs w:val="28"/>
              </w:rPr>
            </w:pPr>
            <w:r w:rsidRPr="00695690">
              <w:rPr>
                <w:b/>
                <w:sz w:val="24"/>
                <w:szCs w:val="28"/>
              </w:rPr>
              <w:t>A1 — Tại bước 2:</w:t>
            </w:r>
            <w:r w:rsidRPr="00695690">
              <w:rPr>
                <w:sz w:val="24"/>
                <w:szCs w:val="28"/>
              </w:rPr>
              <w:t xml:space="preserve"> Không có tài khoản phù hợp. Trả danh sách rỗng; Admin hệ thống có thể thay đổi tiêu chí tại bước 1. UC kết thúc sau khi hiển thị kết quả.</w:t>
            </w:r>
          </w:p>
        </w:tc>
      </w:tr>
      <w:tr w:rsidR="00841C63" w:rsidRPr="00695690" w14:paraId="47EC1279" w14:textId="77777777" w:rsidTr="00B01198">
        <w:trPr>
          <w:jc w:val="center"/>
        </w:trPr>
        <w:tc>
          <w:tcPr>
            <w:tcW w:w="2154" w:type="dxa"/>
            <w:shd w:val="clear" w:color="auto" w:fill="F7F8FA"/>
            <w:tcMar>
              <w:top w:w="80" w:type="dxa"/>
              <w:left w:w="90" w:type="dxa"/>
              <w:bottom w:w="80" w:type="dxa"/>
              <w:right w:w="90" w:type="dxa"/>
            </w:tcMar>
            <w:vAlign w:val="center"/>
          </w:tcPr>
          <w:p w14:paraId="5CDE40E7"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556CBF19" w14:textId="77777777" w:rsidR="00841C63" w:rsidRPr="00695690" w:rsidRDefault="00841C63" w:rsidP="00841C63">
            <w:pPr>
              <w:spacing w:after="60" w:line="259" w:lineRule="auto"/>
              <w:jc w:val="left"/>
              <w:rPr>
                <w:sz w:val="28"/>
                <w:szCs w:val="28"/>
              </w:rPr>
            </w:pPr>
            <w:r w:rsidRPr="00695690">
              <w:rPr>
                <w:b/>
                <w:sz w:val="24"/>
                <w:szCs w:val="28"/>
              </w:rPr>
              <w:t>E1 — Tại bước 5:</w:t>
            </w:r>
            <w:r w:rsidRPr="00695690">
              <w:rPr>
                <w:sz w:val="24"/>
                <w:szCs w:val="28"/>
              </w:rPr>
              <w:t xml:space="preserve"> Tài khoản không tồn tại hoặc không phải Chủ trọ. Không trả chi tiết; thông báo không tìm thấy. UC kết thúc đối với yêu cầu bị từ chối.</w:t>
            </w:r>
          </w:p>
        </w:tc>
      </w:tr>
      <w:tr w:rsidR="00841C63" w:rsidRPr="00695690" w14:paraId="2ED7D43E" w14:textId="77777777" w:rsidTr="00B01198">
        <w:trPr>
          <w:jc w:val="center"/>
        </w:trPr>
        <w:tc>
          <w:tcPr>
            <w:tcW w:w="2154" w:type="dxa"/>
            <w:shd w:val="clear" w:color="auto" w:fill="F7F8FA"/>
            <w:tcMar>
              <w:top w:w="80" w:type="dxa"/>
              <w:left w:w="90" w:type="dxa"/>
              <w:bottom w:w="80" w:type="dxa"/>
              <w:right w:w="90" w:type="dxa"/>
            </w:tcMar>
            <w:vAlign w:val="center"/>
          </w:tcPr>
          <w:p w14:paraId="468D977B"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40F91643"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Thông tin tra cứu không bao gồm mật khẩu của Chủ trọ.</w:t>
            </w:r>
          </w:p>
        </w:tc>
      </w:tr>
    </w:tbl>
    <w:p w14:paraId="28F62870" w14:textId="77777777" w:rsidR="00841C63" w:rsidRPr="00695690" w:rsidRDefault="00841C63" w:rsidP="00841C63">
      <w:pPr>
        <w:spacing w:after="0" w:line="240" w:lineRule="auto"/>
        <w:rPr>
          <w:sz w:val="28"/>
          <w:szCs w:val="28"/>
        </w:rPr>
      </w:pPr>
    </w:p>
    <w:p w14:paraId="067A2955" w14:textId="77777777" w:rsidR="00841C63" w:rsidRPr="00695690" w:rsidRDefault="00841C63" w:rsidP="00841C63">
      <w:pPr>
        <w:pStyle w:val="Heading3"/>
        <w:spacing w:before="240" w:after="120"/>
        <w:rPr>
          <w:rFonts w:cs="Times New Roman"/>
          <w:sz w:val="28"/>
        </w:rPr>
      </w:pPr>
      <w:bookmarkStart w:id="27" w:name="bk_uc_adm_02_02"/>
      <w:r w:rsidRPr="00695690">
        <w:rPr>
          <w:rFonts w:eastAsia="Times New Roman" w:cs="Times New Roman"/>
          <w:sz w:val="28"/>
        </w:rPr>
        <w:lastRenderedPageBreak/>
        <w:t>UC-ADM-02.02 Tạo tài khoản chủ trọ</w:t>
      </w:r>
      <w:bookmarkEnd w:id="27"/>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144984FF" w14:textId="77777777" w:rsidTr="00B01198">
        <w:trPr>
          <w:tblHeader/>
          <w:jc w:val="center"/>
        </w:trPr>
        <w:tc>
          <w:tcPr>
            <w:tcW w:w="2154" w:type="dxa"/>
            <w:shd w:val="clear" w:color="auto" w:fill="EDEDED"/>
            <w:tcMar>
              <w:top w:w="80" w:type="dxa"/>
              <w:left w:w="90" w:type="dxa"/>
              <w:bottom w:w="80" w:type="dxa"/>
              <w:right w:w="90" w:type="dxa"/>
            </w:tcMar>
            <w:vAlign w:val="center"/>
          </w:tcPr>
          <w:p w14:paraId="179050C9"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UC-ADM-02.02</w:t>
            </w:r>
          </w:p>
        </w:tc>
        <w:tc>
          <w:tcPr>
            <w:tcW w:w="6917" w:type="dxa"/>
            <w:shd w:val="clear" w:color="auto" w:fill="EDEDED"/>
            <w:tcMar>
              <w:top w:w="80" w:type="dxa"/>
              <w:left w:w="90" w:type="dxa"/>
              <w:bottom w:w="80" w:type="dxa"/>
              <w:right w:w="90" w:type="dxa"/>
            </w:tcMar>
            <w:vAlign w:val="center"/>
          </w:tcPr>
          <w:p w14:paraId="1677FD9F"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0B25DCF6" w14:textId="77777777" w:rsidTr="00B01198">
        <w:trPr>
          <w:jc w:val="center"/>
        </w:trPr>
        <w:tc>
          <w:tcPr>
            <w:tcW w:w="2154" w:type="dxa"/>
            <w:shd w:val="clear" w:color="auto" w:fill="F7F8FA"/>
            <w:tcMar>
              <w:top w:w="80" w:type="dxa"/>
              <w:left w:w="90" w:type="dxa"/>
              <w:bottom w:w="80" w:type="dxa"/>
              <w:right w:w="90" w:type="dxa"/>
            </w:tcMar>
            <w:vAlign w:val="center"/>
          </w:tcPr>
          <w:p w14:paraId="637FE202"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3C0E497C" w14:textId="77777777" w:rsidR="00841C63" w:rsidRPr="00695690" w:rsidRDefault="00841C63" w:rsidP="00841C63">
            <w:pPr>
              <w:spacing w:after="60" w:line="259" w:lineRule="auto"/>
              <w:jc w:val="left"/>
              <w:rPr>
                <w:sz w:val="28"/>
                <w:szCs w:val="28"/>
              </w:rPr>
            </w:pPr>
            <w:r w:rsidRPr="00695690">
              <w:rPr>
                <w:sz w:val="24"/>
                <w:szCs w:val="28"/>
              </w:rPr>
              <w:t>UC-ADM-02.02</w:t>
            </w:r>
          </w:p>
        </w:tc>
      </w:tr>
      <w:tr w:rsidR="00841C63" w:rsidRPr="00695690" w14:paraId="6B5578FC" w14:textId="77777777" w:rsidTr="00B01198">
        <w:trPr>
          <w:jc w:val="center"/>
        </w:trPr>
        <w:tc>
          <w:tcPr>
            <w:tcW w:w="2154" w:type="dxa"/>
            <w:shd w:val="clear" w:color="auto" w:fill="F7F8FA"/>
            <w:tcMar>
              <w:top w:w="80" w:type="dxa"/>
              <w:left w:w="90" w:type="dxa"/>
              <w:bottom w:w="80" w:type="dxa"/>
              <w:right w:w="90" w:type="dxa"/>
            </w:tcMar>
            <w:vAlign w:val="center"/>
          </w:tcPr>
          <w:p w14:paraId="469A84B6"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30E20E90" w14:textId="77777777" w:rsidR="00841C63" w:rsidRPr="00695690" w:rsidRDefault="00841C63" w:rsidP="00841C63">
            <w:pPr>
              <w:spacing w:after="60" w:line="259" w:lineRule="auto"/>
              <w:jc w:val="left"/>
              <w:rPr>
                <w:sz w:val="28"/>
                <w:szCs w:val="28"/>
              </w:rPr>
            </w:pPr>
            <w:r w:rsidRPr="00695690">
              <w:rPr>
                <w:sz w:val="24"/>
                <w:szCs w:val="28"/>
              </w:rPr>
              <w:t>Tạo tài khoản chủ trọ</w:t>
            </w:r>
          </w:p>
        </w:tc>
      </w:tr>
      <w:tr w:rsidR="00841C63" w:rsidRPr="00695690" w14:paraId="12D47A06" w14:textId="77777777" w:rsidTr="00B01198">
        <w:trPr>
          <w:jc w:val="center"/>
        </w:trPr>
        <w:tc>
          <w:tcPr>
            <w:tcW w:w="2154" w:type="dxa"/>
            <w:shd w:val="clear" w:color="auto" w:fill="F7F8FA"/>
            <w:tcMar>
              <w:top w:w="80" w:type="dxa"/>
              <w:left w:w="90" w:type="dxa"/>
              <w:bottom w:w="80" w:type="dxa"/>
              <w:right w:w="90" w:type="dxa"/>
            </w:tcMar>
            <w:vAlign w:val="center"/>
          </w:tcPr>
          <w:p w14:paraId="490F511C"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6BA778DC" w14:textId="77777777" w:rsidR="00841C63" w:rsidRPr="00695690" w:rsidRDefault="00841C63" w:rsidP="00841C63">
            <w:pPr>
              <w:spacing w:after="60" w:line="259" w:lineRule="auto"/>
              <w:jc w:val="left"/>
              <w:rPr>
                <w:sz w:val="28"/>
                <w:szCs w:val="28"/>
              </w:rPr>
            </w:pPr>
            <w:r w:rsidRPr="00695690">
              <w:rPr>
                <w:sz w:val="24"/>
                <w:szCs w:val="28"/>
              </w:rPr>
              <w:t>Khởi tạo tài khoản Chủ trọ khi Admin hệ thống hỗ trợ người dùng tham gia hệ thống.</w:t>
            </w:r>
          </w:p>
        </w:tc>
      </w:tr>
      <w:tr w:rsidR="00841C63" w:rsidRPr="00695690" w14:paraId="425CA069" w14:textId="77777777" w:rsidTr="00B01198">
        <w:trPr>
          <w:jc w:val="center"/>
        </w:trPr>
        <w:tc>
          <w:tcPr>
            <w:tcW w:w="2154" w:type="dxa"/>
            <w:shd w:val="clear" w:color="auto" w:fill="F7F8FA"/>
            <w:tcMar>
              <w:top w:w="80" w:type="dxa"/>
              <w:left w:w="90" w:type="dxa"/>
              <w:bottom w:w="80" w:type="dxa"/>
              <w:right w:w="90" w:type="dxa"/>
            </w:tcMar>
            <w:vAlign w:val="center"/>
          </w:tcPr>
          <w:p w14:paraId="7C59F372"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21DD5041" w14:textId="77777777" w:rsidR="00841C63" w:rsidRPr="00695690" w:rsidRDefault="00841C63" w:rsidP="00841C63">
            <w:pPr>
              <w:spacing w:after="60" w:line="259" w:lineRule="auto"/>
              <w:jc w:val="left"/>
              <w:rPr>
                <w:sz w:val="28"/>
                <w:szCs w:val="28"/>
              </w:rPr>
            </w:pPr>
            <w:r w:rsidRPr="00695690">
              <w:rPr>
                <w:sz w:val="24"/>
                <w:szCs w:val="28"/>
              </w:rPr>
              <w:t>Admin hệ thống</w:t>
            </w:r>
          </w:p>
        </w:tc>
      </w:tr>
      <w:tr w:rsidR="00841C63" w:rsidRPr="00695690" w14:paraId="4365ADE1" w14:textId="77777777" w:rsidTr="00B01198">
        <w:trPr>
          <w:jc w:val="center"/>
        </w:trPr>
        <w:tc>
          <w:tcPr>
            <w:tcW w:w="2154" w:type="dxa"/>
            <w:shd w:val="clear" w:color="auto" w:fill="F7F8FA"/>
            <w:tcMar>
              <w:top w:w="80" w:type="dxa"/>
              <w:left w:w="90" w:type="dxa"/>
              <w:bottom w:w="80" w:type="dxa"/>
              <w:right w:w="90" w:type="dxa"/>
            </w:tcMar>
            <w:vAlign w:val="center"/>
          </w:tcPr>
          <w:p w14:paraId="7682AAF7"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0DE5C93C"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2FDF6442" w14:textId="77777777" w:rsidTr="00B01198">
        <w:trPr>
          <w:jc w:val="center"/>
        </w:trPr>
        <w:tc>
          <w:tcPr>
            <w:tcW w:w="2154" w:type="dxa"/>
            <w:shd w:val="clear" w:color="auto" w:fill="F7F8FA"/>
            <w:tcMar>
              <w:top w:w="80" w:type="dxa"/>
              <w:left w:w="90" w:type="dxa"/>
              <w:bottom w:w="80" w:type="dxa"/>
              <w:right w:w="90" w:type="dxa"/>
            </w:tcMar>
            <w:vAlign w:val="center"/>
          </w:tcPr>
          <w:p w14:paraId="2ECC7B96"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75AE0414" w14:textId="77777777" w:rsidR="00841C63" w:rsidRPr="00695690" w:rsidRDefault="00841C63" w:rsidP="00841C63">
            <w:pPr>
              <w:spacing w:after="60" w:line="259" w:lineRule="auto"/>
              <w:jc w:val="left"/>
              <w:rPr>
                <w:sz w:val="28"/>
                <w:szCs w:val="28"/>
              </w:rPr>
            </w:pPr>
            <w:r w:rsidRPr="00695690">
              <w:rPr>
                <w:sz w:val="24"/>
                <w:szCs w:val="28"/>
              </w:rPr>
              <w:t>Chọn tạo tài khoản Chủ trọ.</w:t>
            </w:r>
          </w:p>
        </w:tc>
      </w:tr>
      <w:tr w:rsidR="00841C63" w:rsidRPr="00695690" w14:paraId="0624A3C9" w14:textId="77777777" w:rsidTr="00B01198">
        <w:trPr>
          <w:jc w:val="center"/>
        </w:trPr>
        <w:tc>
          <w:tcPr>
            <w:tcW w:w="2154" w:type="dxa"/>
            <w:shd w:val="clear" w:color="auto" w:fill="F7F8FA"/>
            <w:tcMar>
              <w:top w:w="80" w:type="dxa"/>
              <w:left w:w="90" w:type="dxa"/>
              <w:bottom w:w="80" w:type="dxa"/>
              <w:right w:w="90" w:type="dxa"/>
            </w:tcMar>
            <w:vAlign w:val="center"/>
          </w:tcPr>
          <w:p w14:paraId="28160E85"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7137D649"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Admin hệ thống đã đăng nhập và có quyền sử dụng chức năng quản trị tương ứng.</w:t>
            </w:r>
          </w:p>
        </w:tc>
      </w:tr>
      <w:tr w:rsidR="00841C63" w:rsidRPr="00695690" w14:paraId="2DC4DF10" w14:textId="77777777" w:rsidTr="00B01198">
        <w:trPr>
          <w:jc w:val="center"/>
        </w:trPr>
        <w:tc>
          <w:tcPr>
            <w:tcW w:w="2154" w:type="dxa"/>
            <w:shd w:val="clear" w:color="auto" w:fill="F7F8FA"/>
            <w:tcMar>
              <w:top w:w="80" w:type="dxa"/>
              <w:left w:w="90" w:type="dxa"/>
              <w:bottom w:w="80" w:type="dxa"/>
              <w:right w:w="90" w:type="dxa"/>
            </w:tcMar>
            <w:vAlign w:val="center"/>
          </w:tcPr>
          <w:p w14:paraId="46AC13D6"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5281CCF6"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Tài khoản mới có vai trò Chủ trọ và trạng thái đang hoạt động.</w:t>
            </w:r>
          </w:p>
          <w:p w14:paraId="58A0D980"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Hủy trước xác nhận hoặc bị từ chối trước ghi nhận thì không tạo tài khoản Chủ trọ mới. Nếu đã gửi yêu cầu nhưng chưa xác định được kết quả, cần kiểm tra lại dữ liệu tài khoản Chủ trọ trước khi thực hiện lại.</w:t>
            </w:r>
          </w:p>
        </w:tc>
      </w:tr>
      <w:tr w:rsidR="00841C63" w:rsidRPr="00695690" w14:paraId="5681BAF6" w14:textId="77777777" w:rsidTr="00B01198">
        <w:trPr>
          <w:jc w:val="center"/>
        </w:trPr>
        <w:tc>
          <w:tcPr>
            <w:tcW w:w="2154" w:type="dxa"/>
            <w:shd w:val="clear" w:color="auto" w:fill="F7F8FA"/>
            <w:tcMar>
              <w:top w:w="80" w:type="dxa"/>
              <w:left w:w="90" w:type="dxa"/>
              <w:bottom w:w="80" w:type="dxa"/>
              <w:right w:w="90" w:type="dxa"/>
            </w:tcMar>
            <w:vAlign w:val="center"/>
          </w:tcPr>
          <w:p w14:paraId="74AE414D"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5C0C14AB" w14:textId="77777777" w:rsidR="00841C63" w:rsidRPr="00695690" w:rsidRDefault="00841C63" w:rsidP="00841C63">
            <w:pPr>
              <w:spacing w:after="60" w:line="259" w:lineRule="auto"/>
              <w:jc w:val="left"/>
              <w:rPr>
                <w:sz w:val="28"/>
                <w:szCs w:val="28"/>
              </w:rPr>
            </w:pPr>
            <w:r w:rsidRPr="00695690">
              <w:rPr>
                <w:sz w:val="24"/>
                <w:szCs w:val="28"/>
              </w:rPr>
              <w:t>Họ tên, email, mật khẩu; số điện thoại tùy chọn.</w:t>
            </w:r>
          </w:p>
        </w:tc>
      </w:tr>
      <w:tr w:rsidR="00841C63" w:rsidRPr="00695690" w14:paraId="1107118E" w14:textId="77777777" w:rsidTr="00B01198">
        <w:trPr>
          <w:jc w:val="center"/>
        </w:trPr>
        <w:tc>
          <w:tcPr>
            <w:tcW w:w="2154" w:type="dxa"/>
            <w:shd w:val="clear" w:color="auto" w:fill="F7F8FA"/>
            <w:tcMar>
              <w:top w:w="80" w:type="dxa"/>
              <w:left w:w="90" w:type="dxa"/>
              <w:bottom w:w="80" w:type="dxa"/>
              <w:right w:w="90" w:type="dxa"/>
            </w:tcMar>
            <w:vAlign w:val="center"/>
          </w:tcPr>
          <w:p w14:paraId="49EE5D36"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587AC565"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Admin hệ thống: Chọn tạo tài khoản Chủ trọ.</w:t>
            </w:r>
          </w:p>
          <w:p w14:paraId="78F3994B"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Hiển thị các trường họ tên, email, mật khẩu và số điện thoại.</w:t>
            </w:r>
          </w:p>
          <w:p w14:paraId="344CB7C6"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Admin hệ thống: Nhập họ tên, email, mật khẩu; bổ sung số điện thoại nếu có và xác nhận tạo.</w:t>
            </w:r>
          </w:p>
          <w:p w14:paraId="7E330590"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Kiểm tra dữ liệu bắt buộc, định dạng email, chính sách mật khẩu và việc email đã được đăng ký.</w:t>
            </w:r>
          </w:p>
          <w:p w14:paraId="06694EF7"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Tạo tài khoản có vai trò Chủ trọ, trạng thái đang hoạt động và hiển thị tài khoản mới.</w:t>
            </w:r>
          </w:p>
        </w:tc>
      </w:tr>
      <w:tr w:rsidR="00841C63" w:rsidRPr="00695690" w14:paraId="4B9B1165" w14:textId="77777777" w:rsidTr="00B01198">
        <w:trPr>
          <w:jc w:val="center"/>
        </w:trPr>
        <w:tc>
          <w:tcPr>
            <w:tcW w:w="2154" w:type="dxa"/>
            <w:shd w:val="clear" w:color="auto" w:fill="F7F8FA"/>
            <w:tcMar>
              <w:top w:w="80" w:type="dxa"/>
              <w:left w:w="90" w:type="dxa"/>
              <w:bottom w:w="80" w:type="dxa"/>
              <w:right w:w="90" w:type="dxa"/>
            </w:tcMar>
            <w:vAlign w:val="center"/>
          </w:tcPr>
          <w:p w14:paraId="5739346C"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489D0A25" w14:textId="77777777" w:rsidR="00841C63" w:rsidRPr="00695690" w:rsidRDefault="00841C63" w:rsidP="00841C63">
            <w:pPr>
              <w:spacing w:after="60" w:line="259" w:lineRule="auto"/>
              <w:jc w:val="left"/>
              <w:rPr>
                <w:sz w:val="28"/>
                <w:szCs w:val="28"/>
              </w:rPr>
            </w:pPr>
            <w:r w:rsidRPr="00695690">
              <w:rPr>
                <w:sz w:val="24"/>
                <w:szCs w:val="28"/>
              </w:rPr>
              <w:t>Không có nhánh thay thế nghiệp vụ riêng trong phạm vi UC này.</w:t>
            </w:r>
          </w:p>
        </w:tc>
      </w:tr>
      <w:tr w:rsidR="00841C63" w:rsidRPr="00695690" w14:paraId="05A4CB4C" w14:textId="77777777" w:rsidTr="00B01198">
        <w:trPr>
          <w:jc w:val="center"/>
        </w:trPr>
        <w:tc>
          <w:tcPr>
            <w:tcW w:w="2154" w:type="dxa"/>
            <w:shd w:val="clear" w:color="auto" w:fill="F7F8FA"/>
            <w:tcMar>
              <w:top w:w="80" w:type="dxa"/>
              <w:left w:w="90" w:type="dxa"/>
              <w:bottom w:w="80" w:type="dxa"/>
              <w:right w:w="90" w:type="dxa"/>
            </w:tcMar>
            <w:vAlign w:val="center"/>
          </w:tcPr>
          <w:p w14:paraId="16F7355F"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24C743A6" w14:textId="77777777" w:rsidR="00841C63" w:rsidRPr="00695690" w:rsidRDefault="00841C63" w:rsidP="00841C63">
            <w:pPr>
              <w:spacing w:after="60" w:line="259" w:lineRule="auto"/>
              <w:jc w:val="left"/>
              <w:rPr>
                <w:sz w:val="28"/>
                <w:szCs w:val="28"/>
              </w:rPr>
            </w:pPr>
            <w:r w:rsidRPr="00695690">
              <w:rPr>
                <w:b/>
                <w:sz w:val="24"/>
                <w:szCs w:val="28"/>
              </w:rPr>
              <w:t>E1 — Tại bước 4:</w:t>
            </w:r>
            <w:r w:rsidRPr="00695690">
              <w:rPr>
                <w:sz w:val="24"/>
                <w:szCs w:val="28"/>
              </w:rPr>
              <w:t xml:space="preserve"> Email không hợp lệ hoặc mật khẩu không đạt chính sách. Từ chối yêu cầu; Admin hệ thống điều chỉnh biểu mẫu. Sau khi điều chỉnh, thực hiện lại từ bước 3.</w:t>
            </w:r>
          </w:p>
          <w:p w14:paraId="0B7AEB62" w14:textId="77777777" w:rsidR="00841C63" w:rsidRPr="00695690" w:rsidRDefault="00841C63" w:rsidP="00841C63">
            <w:pPr>
              <w:spacing w:after="60" w:line="259" w:lineRule="auto"/>
              <w:jc w:val="left"/>
              <w:rPr>
                <w:sz w:val="28"/>
                <w:szCs w:val="28"/>
              </w:rPr>
            </w:pPr>
            <w:r w:rsidRPr="00695690">
              <w:rPr>
                <w:b/>
                <w:sz w:val="24"/>
                <w:szCs w:val="28"/>
              </w:rPr>
              <w:t>E2 — Tại bước 5:</w:t>
            </w:r>
            <w:r w:rsidRPr="00695690">
              <w:rPr>
                <w:sz w:val="24"/>
                <w:szCs w:val="28"/>
              </w:rPr>
              <w:t xml:space="preserve"> Email đã được dùng. Không tạo tài khoản; thông báo email đã đăng ký. UC kết thúc đối với yêu cầu bị từ chối.</w:t>
            </w:r>
          </w:p>
        </w:tc>
      </w:tr>
      <w:tr w:rsidR="00841C63" w:rsidRPr="00695690" w14:paraId="5C247703" w14:textId="77777777" w:rsidTr="00B01198">
        <w:trPr>
          <w:jc w:val="center"/>
        </w:trPr>
        <w:tc>
          <w:tcPr>
            <w:tcW w:w="2154" w:type="dxa"/>
            <w:shd w:val="clear" w:color="auto" w:fill="F7F8FA"/>
            <w:tcMar>
              <w:top w:w="80" w:type="dxa"/>
              <w:left w:w="90" w:type="dxa"/>
              <w:bottom w:w="80" w:type="dxa"/>
              <w:right w:w="90" w:type="dxa"/>
            </w:tcMar>
            <w:vAlign w:val="center"/>
          </w:tcPr>
          <w:p w14:paraId="1E17DB08"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143A9322"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Email đăng ký không được trùng với email đã có tài khoản.</w:t>
            </w:r>
          </w:p>
          <w:p w14:paraId="262B2EEF" w14:textId="77777777" w:rsidR="00841C63" w:rsidRPr="00695690" w:rsidRDefault="00841C63" w:rsidP="00841C63">
            <w:pPr>
              <w:spacing w:after="60" w:line="259" w:lineRule="auto"/>
              <w:jc w:val="left"/>
              <w:rPr>
                <w:sz w:val="28"/>
                <w:szCs w:val="28"/>
              </w:rPr>
            </w:pPr>
            <w:r w:rsidRPr="00695690">
              <w:rPr>
                <w:b/>
                <w:sz w:val="24"/>
                <w:szCs w:val="28"/>
              </w:rPr>
              <w:lastRenderedPageBreak/>
              <w:t>BR2.</w:t>
            </w:r>
            <w:r w:rsidRPr="00695690">
              <w:rPr>
                <w:sz w:val="24"/>
                <w:szCs w:val="28"/>
              </w:rPr>
              <w:t xml:space="preserve"> Mật khẩu dài 12 đến 128 ký tự, có chữ hoa, chữ thường, chữ số và ký tự đặc biệt.</w:t>
            </w:r>
          </w:p>
          <w:p w14:paraId="61B44769" w14:textId="77777777" w:rsidR="00841C63" w:rsidRPr="00695690" w:rsidRDefault="00841C63" w:rsidP="00841C63">
            <w:pPr>
              <w:spacing w:after="60" w:line="259" w:lineRule="auto"/>
              <w:jc w:val="left"/>
              <w:rPr>
                <w:sz w:val="28"/>
                <w:szCs w:val="28"/>
              </w:rPr>
            </w:pPr>
            <w:r w:rsidRPr="00695690">
              <w:rPr>
                <w:b/>
                <w:sz w:val="24"/>
                <w:szCs w:val="28"/>
              </w:rPr>
              <w:t>BR3.</w:t>
            </w:r>
            <w:r w:rsidRPr="00695690">
              <w:rPr>
                <w:sz w:val="24"/>
                <w:szCs w:val="28"/>
              </w:rPr>
              <w:t xml:space="preserve"> Số điện thoại là thông tin tùy chọn.</w:t>
            </w:r>
          </w:p>
        </w:tc>
      </w:tr>
    </w:tbl>
    <w:p w14:paraId="7DF68F32" w14:textId="77777777" w:rsidR="00841C63" w:rsidRPr="00695690" w:rsidRDefault="00841C63" w:rsidP="00841C63">
      <w:pPr>
        <w:spacing w:after="0" w:line="240" w:lineRule="auto"/>
        <w:rPr>
          <w:sz w:val="28"/>
          <w:szCs w:val="28"/>
        </w:rPr>
      </w:pPr>
    </w:p>
    <w:p w14:paraId="76E05A96" w14:textId="77777777" w:rsidR="00841C63" w:rsidRPr="00695690" w:rsidRDefault="00841C63" w:rsidP="00841C63">
      <w:pPr>
        <w:pStyle w:val="Heading3"/>
        <w:spacing w:before="240" w:after="120"/>
        <w:rPr>
          <w:rFonts w:cs="Times New Roman"/>
          <w:sz w:val="28"/>
        </w:rPr>
      </w:pPr>
      <w:bookmarkStart w:id="28" w:name="bk_uc_adm_02_03"/>
      <w:r w:rsidRPr="00695690">
        <w:rPr>
          <w:rFonts w:eastAsia="Times New Roman" w:cs="Times New Roman"/>
          <w:sz w:val="28"/>
        </w:rPr>
        <w:t>UC-ADM-02.03 Cập nhật thông tin tài khoản chủ trọ</w:t>
      </w:r>
      <w:bookmarkEnd w:id="28"/>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5D44EE8E" w14:textId="77777777" w:rsidTr="00B01198">
        <w:trPr>
          <w:tblHeader/>
          <w:jc w:val="center"/>
        </w:trPr>
        <w:tc>
          <w:tcPr>
            <w:tcW w:w="2154" w:type="dxa"/>
            <w:shd w:val="clear" w:color="auto" w:fill="EDEDED"/>
            <w:tcMar>
              <w:top w:w="80" w:type="dxa"/>
              <w:left w:w="90" w:type="dxa"/>
              <w:bottom w:w="80" w:type="dxa"/>
              <w:right w:w="90" w:type="dxa"/>
            </w:tcMar>
            <w:vAlign w:val="center"/>
          </w:tcPr>
          <w:p w14:paraId="18001C37"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UC-ADM-02.03</w:t>
            </w:r>
          </w:p>
        </w:tc>
        <w:tc>
          <w:tcPr>
            <w:tcW w:w="6917" w:type="dxa"/>
            <w:shd w:val="clear" w:color="auto" w:fill="EDEDED"/>
            <w:tcMar>
              <w:top w:w="80" w:type="dxa"/>
              <w:left w:w="90" w:type="dxa"/>
              <w:bottom w:w="80" w:type="dxa"/>
              <w:right w:w="90" w:type="dxa"/>
            </w:tcMar>
            <w:vAlign w:val="center"/>
          </w:tcPr>
          <w:p w14:paraId="574716DD"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181365C0" w14:textId="77777777" w:rsidTr="00B01198">
        <w:trPr>
          <w:jc w:val="center"/>
        </w:trPr>
        <w:tc>
          <w:tcPr>
            <w:tcW w:w="2154" w:type="dxa"/>
            <w:shd w:val="clear" w:color="auto" w:fill="F7F8FA"/>
            <w:tcMar>
              <w:top w:w="80" w:type="dxa"/>
              <w:left w:w="90" w:type="dxa"/>
              <w:bottom w:w="80" w:type="dxa"/>
              <w:right w:w="90" w:type="dxa"/>
            </w:tcMar>
            <w:vAlign w:val="center"/>
          </w:tcPr>
          <w:p w14:paraId="3880A85C"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3AC7A50B" w14:textId="77777777" w:rsidR="00841C63" w:rsidRPr="00695690" w:rsidRDefault="00841C63" w:rsidP="00841C63">
            <w:pPr>
              <w:spacing w:after="60" w:line="259" w:lineRule="auto"/>
              <w:jc w:val="left"/>
              <w:rPr>
                <w:sz w:val="28"/>
                <w:szCs w:val="28"/>
              </w:rPr>
            </w:pPr>
            <w:r w:rsidRPr="00695690">
              <w:rPr>
                <w:sz w:val="24"/>
                <w:szCs w:val="28"/>
              </w:rPr>
              <w:t>UC-ADM-02.03</w:t>
            </w:r>
          </w:p>
        </w:tc>
      </w:tr>
      <w:tr w:rsidR="00841C63" w:rsidRPr="00695690" w14:paraId="1EF941C6" w14:textId="77777777" w:rsidTr="00B01198">
        <w:trPr>
          <w:jc w:val="center"/>
        </w:trPr>
        <w:tc>
          <w:tcPr>
            <w:tcW w:w="2154" w:type="dxa"/>
            <w:shd w:val="clear" w:color="auto" w:fill="F7F8FA"/>
            <w:tcMar>
              <w:top w:w="80" w:type="dxa"/>
              <w:left w:w="90" w:type="dxa"/>
              <w:bottom w:w="80" w:type="dxa"/>
              <w:right w:w="90" w:type="dxa"/>
            </w:tcMar>
            <w:vAlign w:val="center"/>
          </w:tcPr>
          <w:p w14:paraId="3B33268E"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345AEB15" w14:textId="77777777" w:rsidR="00841C63" w:rsidRPr="00695690" w:rsidRDefault="00841C63" w:rsidP="00841C63">
            <w:pPr>
              <w:spacing w:after="60" w:line="259" w:lineRule="auto"/>
              <w:jc w:val="left"/>
              <w:rPr>
                <w:sz w:val="28"/>
                <w:szCs w:val="28"/>
              </w:rPr>
            </w:pPr>
            <w:r w:rsidRPr="00695690">
              <w:rPr>
                <w:sz w:val="24"/>
                <w:szCs w:val="28"/>
              </w:rPr>
              <w:t>Cập nhật thông tin tài khoản chủ trọ</w:t>
            </w:r>
          </w:p>
        </w:tc>
      </w:tr>
      <w:tr w:rsidR="00841C63" w:rsidRPr="00695690" w14:paraId="5095D649" w14:textId="77777777" w:rsidTr="00B01198">
        <w:trPr>
          <w:jc w:val="center"/>
        </w:trPr>
        <w:tc>
          <w:tcPr>
            <w:tcW w:w="2154" w:type="dxa"/>
            <w:shd w:val="clear" w:color="auto" w:fill="F7F8FA"/>
            <w:tcMar>
              <w:top w:w="80" w:type="dxa"/>
              <w:left w:w="90" w:type="dxa"/>
              <w:bottom w:w="80" w:type="dxa"/>
              <w:right w:w="90" w:type="dxa"/>
            </w:tcMar>
            <w:vAlign w:val="center"/>
          </w:tcPr>
          <w:p w14:paraId="5B5D04CC"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1A8DE4F9" w14:textId="77777777" w:rsidR="00841C63" w:rsidRPr="00695690" w:rsidRDefault="00841C63" w:rsidP="00841C63">
            <w:pPr>
              <w:spacing w:after="60" w:line="259" w:lineRule="auto"/>
              <w:jc w:val="left"/>
              <w:rPr>
                <w:sz w:val="28"/>
                <w:szCs w:val="28"/>
              </w:rPr>
            </w:pPr>
            <w:r w:rsidRPr="00695690">
              <w:rPr>
                <w:sz w:val="24"/>
                <w:szCs w:val="28"/>
              </w:rPr>
              <w:t>Điều chỉnh thông tin liên hệ của Chủ trọ mà không thay đổi vai trò hoặc quyền sở hữu nghiệp vụ.</w:t>
            </w:r>
          </w:p>
        </w:tc>
      </w:tr>
      <w:tr w:rsidR="00841C63" w:rsidRPr="00695690" w14:paraId="5F3B46CE" w14:textId="77777777" w:rsidTr="00B01198">
        <w:trPr>
          <w:jc w:val="center"/>
        </w:trPr>
        <w:tc>
          <w:tcPr>
            <w:tcW w:w="2154" w:type="dxa"/>
            <w:shd w:val="clear" w:color="auto" w:fill="F7F8FA"/>
            <w:tcMar>
              <w:top w:w="80" w:type="dxa"/>
              <w:left w:w="90" w:type="dxa"/>
              <w:bottom w:w="80" w:type="dxa"/>
              <w:right w:w="90" w:type="dxa"/>
            </w:tcMar>
            <w:vAlign w:val="center"/>
          </w:tcPr>
          <w:p w14:paraId="1F4A8058"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082A70EF" w14:textId="77777777" w:rsidR="00841C63" w:rsidRPr="00695690" w:rsidRDefault="00841C63" w:rsidP="00841C63">
            <w:pPr>
              <w:spacing w:after="60" w:line="259" w:lineRule="auto"/>
              <w:jc w:val="left"/>
              <w:rPr>
                <w:sz w:val="28"/>
                <w:szCs w:val="28"/>
              </w:rPr>
            </w:pPr>
            <w:r w:rsidRPr="00695690">
              <w:rPr>
                <w:sz w:val="24"/>
                <w:szCs w:val="28"/>
              </w:rPr>
              <w:t>Admin hệ thống</w:t>
            </w:r>
          </w:p>
        </w:tc>
      </w:tr>
      <w:tr w:rsidR="00841C63" w:rsidRPr="00695690" w14:paraId="5949CB30" w14:textId="77777777" w:rsidTr="00B01198">
        <w:trPr>
          <w:jc w:val="center"/>
        </w:trPr>
        <w:tc>
          <w:tcPr>
            <w:tcW w:w="2154" w:type="dxa"/>
            <w:shd w:val="clear" w:color="auto" w:fill="F7F8FA"/>
            <w:tcMar>
              <w:top w:w="80" w:type="dxa"/>
              <w:left w:w="90" w:type="dxa"/>
              <w:bottom w:w="80" w:type="dxa"/>
              <w:right w:w="90" w:type="dxa"/>
            </w:tcMar>
            <w:vAlign w:val="center"/>
          </w:tcPr>
          <w:p w14:paraId="00183FB5"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3D50A153"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422F6218" w14:textId="77777777" w:rsidTr="00B01198">
        <w:trPr>
          <w:jc w:val="center"/>
        </w:trPr>
        <w:tc>
          <w:tcPr>
            <w:tcW w:w="2154" w:type="dxa"/>
            <w:shd w:val="clear" w:color="auto" w:fill="F7F8FA"/>
            <w:tcMar>
              <w:top w:w="80" w:type="dxa"/>
              <w:left w:w="90" w:type="dxa"/>
              <w:bottom w:w="80" w:type="dxa"/>
              <w:right w:w="90" w:type="dxa"/>
            </w:tcMar>
            <w:vAlign w:val="center"/>
          </w:tcPr>
          <w:p w14:paraId="7F04D656"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779FA2A4" w14:textId="77777777" w:rsidR="00841C63" w:rsidRPr="00695690" w:rsidRDefault="00841C63" w:rsidP="00841C63">
            <w:pPr>
              <w:spacing w:after="60" w:line="259" w:lineRule="auto"/>
              <w:jc w:val="left"/>
              <w:rPr>
                <w:sz w:val="28"/>
                <w:szCs w:val="28"/>
              </w:rPr>
            </w:pPr>
            <w:r w:rsidRPr="00695690">
              <w:rPr>
                <w:sz w:val="24"/>
                <w:szCs w:val="28"/>
              </w:rPr>
              <w:t>Chọn chỉnh sửa tài khoản Chủ trọ.</w:t>
            </w:r>
          </w:p>
        </w:tc>
      </w:tr>
      <w:tr w:rsidR="00841C63" w:rsidRPr="00695690" w14:paraId="148179B2" w14:textId="77777777" w:rsidTr="00B01198">
        <w:trPr>
          <w:jc w:val="center"/>
        </w:trPr>
        <w:tc>
          <w:tcPr>
            <w:tcW w:w="2154" w:type="dxa"/>
            <w:shd w:val="clear" w:color="auto" w:fill="F7F8FA"/>
            <w:tcMar>
              <w:top w:w="80" w:type="dxa"/>
              <w:left w:w="90" w:type="dxa"/>
              <w:bottom w:w="80" w:type="dxa"/>
              <w:right w:w="90" w:type="dxa"/>
            </w:tcMar>
            <w:vAlign w:val="center"/>
          </w:tcPr>
          <w:p w14:paraId="2ED2F794"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6E70BFD4"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Admin hệ thống đã đăng nhập và có quyền sử dụng chức năng quản trị tương ứng.</w:t>
            </w:r>
          </w:p>
          <w:p w14:paraId="767C2AC3"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Tài khoản Chủ trọ cần cập nhật đã tồn tại.</w:t>
            </w:r>
          </w:p>
        </w:tc>
      </w:tr>
      <w:tr w:rsidR="00841C63" w:rsidRPr="00695690" w14:paraId="71685B3D" w14:textId="77777777" w:rsidTr="00B01198">
        <w:trPr>
          <w:jc w:val="center"/>
        </w:trPr>
        <w:tc>
          <w:tcPr>
            <w:tcW w:w="2154" w:type="dxa"/>
            <w:shd w:val="clear" w:color="auto" w:fill="F7F8FA"/>
            <w:tcMar>
              <w:top w:w="80" w:type="dxa"/>
              <w:left w:w="90" w:type="dxa"/>
              <w:bottom w:w="80" w:type="dxa"/>
              <w:right w:w="90" w:type="dxa"/>
            </w:tcMar>
            <w:vAlign w:val="center"/>
          </w:tcPr>
          <w:p w14:paraId="46266912"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4A99B559"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Họ tên/số điện thoại được cập nhật; vai trò, email đăng nhập và quyền sở hữu khu trọ không được thay đổi bởi UC này.</w:t>
            </w:r>
          </w:p>
          <w:p w14:paraId="05CF010F"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Yêu cầu bị từ chối trước ghi nhận không thay đổi họ tên và số điện thoại tài khoản. Nếu chưa nhận được kết quả sau khi xác nhận, cần kiểm tra lại họ tên và số điện thoại tài khoản, không mặc định thao tác đã được hoàn tác.</w:t>
            </w:r>
          </w:p>
        </w:tc>
      </w:tr>
      <w:tr w:rsidR="00841C63" w:rsidRPr="00695690" w14:paraId="7A0521B7" w14:textId="77777777" w:rsidTr="00B01198">
        <w:trPr>
          <w:jc w:val="center"/>
        </w:trPr>
        <w:tc>
          <w:tcPr>
            <w:tcW w:w="2154" w:type="dxa"/>
            <w:shd w:val="clear" w:color="auto" w:fill="F7F8FA"/>
            <w:tcMar>
              <w:top w:w="80" w:type="dxa"/>
              <w:left w:w="90" w:type="dxa"/>
              <w:bottom w:w="80" w:type="dxa"/>
              <w:right w:w="90" w:type="dxa"/>
            </w:tcMar>
            <w:vAlign w:val="center"/>
          </w:tcPr>
          <w:p w14:paraId="4B81153E"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3218BC86" w14:textId="77777777" w:rsidR="00841C63" w:rsidRPr="00695690" w:rsidRDefault="00841C63" w:rsidP="00841C63">
            <w:pPr>
              <w:spacing w:after="60" w:line="259" w:lineRule="auto"/>
              <w:jc w:val="left"/>
              <w:rPr>
                <w:sz w:val="28"/>
                <w:szCs w:val="28"/>
              </w:rPr>
            </w:pPr>
            <w:r w:rsidRPr="00695690">
              <w:rPr>
                <w:sz w:val="24"/>
                <w:szCs w:val="28"/>
              </w:rPr>
              <w:t>Chủ trọ được chọn; họ tên và số điện thoại cần cập nhật.</w:t>
            </w:r>
          </w:p>
        </w:tc>
      </w:tr>
      <w:tr w:rsidR="00841C63" w:rsidRPr="00695690" w14:paraId="47812AF9" w14:textId="77777777" w:rsidTr="00B01198">
        <w:trPr>
          <w:jc w:val="center"/>
        </w:trPr>
        <w:tc>
          <w:tcPr>
            <w:tcW w:w="2154" w:type="dxa"/>
            <w:shd w:val="clear" w:color="auto" w:fill="F7F8FA"/>
            <w:tcMar>
              <w:top w:w="80" w:type="dxa"/>
              <w:left w:w="90" w:type="dxa"/>
              <w:bottom w:w="80" w:type="dxa"/>
              <w:right w:w="90" w:type="dxa"/>
            </w:tcMar>
            <w:vAlign w:val="center"/>
          </w:tcPr>
          <w:p w14:paraId="31EB5CCC"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2D53C691"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Admin hệ thống: Chọn chỉnh sửa tài khoản Chủ trọ.</w:t>
            </w:r>
          </w:p>
          <w:p w14:paraId="01F574F5"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Hiển thị họ tên và số điện thoại hiện tại của tài khoản.</w:t>
            </w:r>
          </w:p>
          <w:p w14:paraId="40948B09"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Admin hệ thống: Điều chỉnh họ tên hoặc số điện thoại và xác nhận lưu.</w:t>
            </w:r>
          </w:p>
          <w:p w14:paraId="1DA69C4F"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Kiểm tra tài khoản đích là tài khoản Chủ trọ và dữ liệu thay đổi hợp lệ.</w:t>
            </w:r>
          </w:p>
          <w:p w14:paraId="1BC74A7C"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Lưu thông tin mới và hiển thị tài khoản sau cập nhật.</w:t>
            </w:r>
          </w:p>
        </w:tc>
      </w:tr>
      <w:tr w:rsidR="00841C63" w:rsidRPr="00695690" w14:paraId="0D27A170" w14:textId="77777777" w:rsidTr="00B01198">
        <w:trPr>
          <w:jc w:val="center"/>
        </w:trPr>
        <w:tc>
          <w:tcPr>
            <w:tcW w:w="2154" w:type="dxa"/>
            <w:shd w:val="clear" w:color="auto" w:fill="F7F8FA"/>
            <w:tcMar>
              <w:top w:w="80" w:type="dxa"/>
              <w:left w:w="90" w:type="dxa"/>
              <w:bottom w:w="80" w:type="dxa"/>
              <w:right w:w="90" w:type="dxa"/>
            </w:tcMar>
            <w:vAlign w:val="center"/>
          </w:tcPr>
          <w:p w14:paraId="415A6793"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4444596E" w14:textId="77777777" w:rsidR="00841C63" w:rsidRPr="00695690" w:rsidRDefault="00841C63" w:rsidP="00841C63">
            <w:pPr>
              <w:spacing w:after="60" w:line="259" w:lineRule="auto"/>
              <w:jc w:val="left"/>
              <w:rPr>
                <w:sz w:val="28"/>
                <w:szCs w:val="28"/>
              </w:rPr>
            </w:pPr>
            <w:r w:rsidRPr="00695690">
              <w:rPr>
                <w:sz w:val="24"/>
                <w:szCs w:val="28"/>
              </w:rPr>
              <w:t>Không có nhánh thay thế nghiệp vụ riêng trong phạm vi UC này.</w:t>
            </w:r>
          </w:p>
        </w:tc>
      </w:tr>
      <w:tr w:rsidR="00841C63" w:rsidRPr="00695690" w14:paraId="5C179042" w14:textId="77777777" w:rsidTr="00B01198">
        <w:trPr>
          <w:jc w:val="center"/>
        </w:trPr>
        <w:tc>
          <w:tcPr>
            <w:tcW w:w="2154" w:type="dxa"/>
            <w:shd w:val="clear" w:color="auto" w:fill="F7F8FA"/>
            <w:tcMar>
              <w:top w:w="80" w:type="dxa"/>
              <w:left w:w="90" w:type="dxa"/>
              <w:bottom w:w="80" w:type="dxa"/>
              <w:right w:w="90" w:type="dxa"/>
            </w:tcMar>
            <w:vAlign w:val="center"/>
          </w:tcPr>
          <w:p w14:paraId="4468FC4F" w14:textId="77777777" w:rsidR="00841C63" w:rsidRPr="00695690" w:rsidRDefault="00841C63" w:rsidP="00841C63">
            <w:pPr>
              <w:spacing w:after="60" w:line="259" w:lineRule="auto"/>
              <w:jc w:val="left"/>
              <w:rPr>
                <w:sz w:val="28"/>
                <w:szCs w:val="28"/>
              </w:rPr>
            </w:pPr>
            <w:r w:rsidRPr="00695690">
              <w:rPr>
                <w:b/>
                <w:sz w:val="24"/>
                <w:szCs w:val="28"/>
              </w:rPr>
              <w:lastRenderedPageBreak/>
              <w:t>Luồng ngoại lệ</w:t>
            </w:r>
          </w:p>
        </w:tc>
        <w:tc>
          <w:tcPr>
            <w:tcW w:w="6917" w:type="dxa"/>
            <w:tcMar>
              <w:top w:w="80" w:type="dxa"/>
              <w:left w:w="90" w:type="dxa"/>
              <w:bottom w:w="80" w:type="dxa"/>
              <w:right w:w="90" w:type="dxa"/>
            </w:tcMar>
            <w:vAlign w:val="center"/>
          </w:tcPr>
          <w:p w14:paraId="0AA44C80" w14:textId="77777777" w:rsidR="00841C63" w:rsidRPr="00695690" w:rsidRDefault="00841C63" w:rsidP="00841C63">
            <w:pPr>
              <w:spacing w:after="60" w:line="259" w:lineRule="auto"/>
              <w:jc w:val="left"/>
              <w:rPr>
                <w:sz w:val="28"/>
                <w:szCs w:val="28"/>
              </w:rPr>
            </w:pPr>
            <w:r w:rsidRPr="00695690">
              <w:rPr>
                <w:b/>
                <w:sz w:val="24"/>
                <w:szCs w:val="28"/>
              </w:rPr>
              <w:t>E1 — Tại bước 4:</w:t>
            </w:r>
            <w:r w:rsidRPr="00695690">
              <w:rPr>
                <w:sz w:val="24"/>
                <w:szCs w:val="28"/>
              </w:rPr>
              <w:t xml:space="preserve"> Tài khoản không tồn tại/không thuộc vai trò Chủ trọ hoặc dữ liệu sai định dạng. Từ chối cập nhật; thông báo để kiểm tra lại. UC kết thúc đối với yêu cầu bị từ chối.</w:t>
            </w:r>
          </w:p>
        </w:tc>
      </w:tr>
      <w:tr w:rsidR="00841C63" w:rsidRPr="00695690" w14:paraId="2ED872F6" w14:textId="77777777" w:rsidTr="00B01198">
        <w:trPr>
          <w:jc w:val="center"/>
        </w:trPr>
        <w:tc>
          <w:tcPr>
            <w:tcW w:w="2154" w:type="dxa"/>
            <w:shd w:val="clear" w:color="auto" w:fill="F7F8FA"/>
            <w:tcMar>
              <w:top w:w="80" w:type="dxa"/>
              <w:left w:w="90" w:type="dxa"/>
              <w:bottom w:w="80" w:type="dxa"/>
              <w:right w:w="90" w:type="dxa"/>
            </w:tcMar>
            <w:vAlign w:val="center"/>
          </w:tcPr>
          <w:p w14:paraId="0F0611F1"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76EAF57B"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UC này chỉ cập nhật họ tên và số điện thoại; không thay đổi email, mật khẩu hoặc vai trò tài khoản.</w:t>
            </w:r>
          </w:p>
        </w:tc>
      </w:tr>
    </w:tbl>
    <w:p w14:paraId="40BF03D6" w14:textId="77777777" w:rsidR="00841C63" w:rsidRPr="00695690" w:rsidRDefault="00841C63" w:rsidP="00841C63">
      <w:pPr>
        <w:spacing w:after="0" w:line="240" w:lineRule="auto"/>
        <w:rPr>
          <w:sz w:val="28"/>
          <w:szCs w:val="28"/>
        </w:rPr>
      </w:pPr>
    </w:p>
    <w:p w14:paraId="7B02F29E" w14:textId="77777777" w:rsidR="00841C63" w:rsidRPr="00695690" w:rsidRDefault="00841C63" w:rsidP="00841C63">
      <w:pPr>
        <w:pStyle w:val="Heading3"/>
        <w:spacing w:before="240" w:after="120"/>
        <w:rPr>
          <w:rFonts w:cs="Times New Roman"/>
          <w:sz w:val="28"/>
        </w:rPr>
      </w:pPr>
      <w:bookmarkStart w:id="29" w:name="bk_uc_adm_02_04"/>
      <w:r w:rsidRPr="00695690">
        <w:rPr>
          <w:rFonts w:eastAsia="Times New Roman" w:cs="Times New Roman"/>
          <w:sz w:val="28"/>
        </w:rPr>
        <w:t>UC-ADM-02.04 Khóa hoặc mở khóa tài khoản chủ trọ</w:t>
      </w:r>
      <w:bookmarkEnd w:id="29"/>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7593D530" w14:textId="77777777" w:rsidTr="00B01198">
        <w:trPr>
          <w:tblHeader/>
          <w:jc w:val="center"/>
        </w:trPr>
        <w:tc>
          <w:tcPr>
            <w:tcW w:w="2154" w:type="dxa"/>
            <w:shd w:val="clear" w:color="auto" w:fill="EDEDED"/>
            <w:tcMar>
              <w:top w:w="80" w:type="dxa"/>
              <w:left w:w="90" w:type="dxa"/>
              <w:bottom w:w="80" w:type="dxa"/>
              <w:right w:w="90" w:type="dxa"/>
            </w:tcMar>
            <w:vAlign w:val="center"/>
          </w:tcPr>
          <w:p w14:paraId="3B229B59"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UC-ADM-02.04</w:t>
            </w:r>
          </w:p>
        </w:tc>
        <w:tc>
          <w:tcPr>
            <w:tcW w:w="6917" w:type="dxa"/>
            <w:shd w:val="clear" w:color="auto" w:fill="EDEDED"/>
            <w:tcMar>
              <w:top w:w="80" w:type="dxa"/>
              <w:left w:w="90" w:type="dxa"/>
              <w:bottom w:w="80" w:type="dxa"/>
              <w:right w:w="90" w:type="dxa"/>
            </w:tcMar>
            <w:vAlign w:val="center"/>
          </w:tcPr>
          <w:p w14:paraId="39AE7A3A"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53002F23" w14:textId="77777777" w:rsidTr="00B01198">
        <w:trPr>
          <w:jc w:val="center"/>
        </w:trPr>
        <w:tc>
          <w:tcPr>
            <w:tcW w:w="2154" w:type="dxa"/>
            <w:shd w:val="clear" w:color="auto" w:fill="F7F8FA"/>
            <w:tcMar>
              <w:top w:w="80" w:type="dxa"/>
              <w:left w:w="90" w:type="dxa"/>
              <w:bottom w:w="80" w:type="dxa"/>
              <w:right w:w="90" w:type="dxa"/>
            </w:tcMar>
            <w:vAlign w:val="center"/>
          </w:tcPr>
          <w:p w14:paraId="436695A3"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51876A27" w14:textId="77777777" w:rsidR="00841C63" w:rsidRPr="00695690" w:rsidRDefault="00841C63" w:rsidP="00841C63">
            <w:pPr>
              <w:spacing w:after="60" w:line="259" w:lineRule="auto"/>
              <w:jc w:val="left"/>
              <w:rPr>
                <w:sz w:val="28"/>
                <w:szCs w:val="28"/>
              </w:rPr>
            </w:pPr>
            <w:r w:rsidRPr="00695690">
              <w:rPr>
                <w:sz w:val="24"/>
                <w:szCs w:val="28"/>
              </w:rPr>
              <w:t>UC-ADM-02.04</w:t>
            </w:r>
          </w:p>
        </w:tc>
      </w:tr>
      <w:tr w:rsidR="00841C63" w:rsidRPr="00695690" w14:paraId="3D157276" w14:textId="77777777" w:rsidTr="00B01198">
        <w:trPr>
          <w:jc w:val="center"/>
        </w:trPr>
        <w:tc>
          <w:tcPr>
            <w:tcW w:w="2154" w:type="dxa"/>
            <w:shd w:val="clear" w:color="auto" w:fill="F7F8FA"/>
            <w:tcMar>
              <w:top w:w="80" w:type="dxa"/>
              <w:left w:w="90" w:type="dxa"/>
              <w:bottom w:w="80" w:type="dxa"/>
              <w:right w:w="90" w:type="dxa"/>
            </w:tcMar>
            <w:vAlign w:val="center"/>
          </w:tcPr>
          <w:p w14:paraId="491D2ACE"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7EFFF98C" w14:textId="77777777" w:rsidR="00841C63" w:rsidRPr="00695690" w:rsidRDefault="00841C63" w:rsidP="00841C63">
            <w:pPr>
              <w:spacing w:after="60" w:line="259" w:lineRule="auto"/>
              <w:jc w:val="left"/>
              <w:rPr>
                <w:sz w:val="28"/>
                <w:szCs w:val="28"/>
              </w:rPr>
            </w:pPr>
            <w:r w:rsidRPr="00695690">
              <w:rPr>
                <w:sz w:val="24"/>
                <w:szCs w:val="28"/>
              </w:rPr>
              <w:t>Khóa hoặc mở khóa tài khoản chủ trọ</w:t>
            </w:r>
          </w:p>
        </w:tc>
      </w:tr>
      <w:tr w:rsidR="00841C63" w:rsidRPr="00695690" w14:paraId="3C255C4B" w14:textId="77777777" w:rsidTr="00B01198">
        <w:trPr>
          <w:jc w:val="center"/>
        </w:trPr>
        <w:tc>
          <w:tcPr>
            <w:tcW w:w="2154" w:type="dxa"/>
            <w:shd w:val="clear" w:color="auto" w:fill="F7F8FA"/>
            <w:tcMar>
              <w:top w:w="80" w:type="dxa"/>
              <w:left w:w="90" w:type="dxa"/>
              <w:bottom w:w="80" w:type="dxa"/>
              <w:right w:w="90" w:type="dxa"/>
            </w:tcMar>
            <w:vAlign w:val="center"/>
          </w:tcPr>
          <w:p w14:paraId="7AD4E36B"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542575CF" w14:textId="77777777" w:rsidR="00841C63" w:rsidRPr="00695690" w:rsidRDefault="00841C63" w:rsidP="00841C63">
            <w:pPr>
              <w:spacing w:after="60" w:line="259" w:lineRule="auto"/>
              <w:jc w:val="left"/>
              <w:rPr>
                <w:sz w:val="28"/>
                <w:szCs w:val="28"/>
              </w:rPr>
            </w:pPr>
            <w:r w:rsidRPr="00695690">
              <w:rPr>
                <w:sz w:val="24"/>
                <w:szCs w:val="28"/>
              </w:rPr>
              <w:t>Kiểm soát quyền đăng nhập của một tài khoản Chủ trọ, không xóa dữ liệu lịch sử.</w:t>
            </w:r>
          </w:p>
        </w:tc>
      </w:tr>
      <w:tr w:rsidR="00841C63" w:rsidRPr="00695690" w14:paraId="314641A9" w14:textId="77777777" w:rsidTr="00B01198">
        <w:trPr>
          <w:jc w:val="center"/>
        </w:trPr>
        <w:tc>
          <w:tcPr>
            <w:tcW w:w="2154" w:type="dxa"/>
            <w:shd w:val="clear" w:color="auto" w:fill="F7F8FA"/>
            <w:tcMar>
              <w:top w:w="80" w:type="dxa"/>
              <w:left w:w="90" w:type="dxa"/>
              <w:bottom w:w="80" w:type="dxa"/>
              <w:right w:w="90" w:type="dxa"/>
            </w:tcMar>
            <w:vAlign w:val="center"/>
          </w:tcPr>
          <w:p w14:paraId="005277C6"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76C9A830" w14:textId="77777777" w:rsidR="00841C63" w:rsidRPr="00695690" w:rsidRDefault="00841C63" w:rsidP="00841C63">
            <w:pPr>
              <w:spacing w:after="60" w:line="259" w:lineRule="auto"/>
              <w:jc w:val="left"/>
              <w:rPr>
                <w:sz w:val="28"/>
                <w:szCs w:val="28"/>
              </w:rPr>
            </w:pPr>
            <w:r w:rsidRPr="00695690">
              <w:rPr>
                <w:sz w:val="24"/>
                <w:szCs w:val="28"/>
              </w:rPr>
              <w:t>Admin hệ thống</w:t>
            </w:r>
          </w:p>
        </w:tc>
      </w:tr>
      <w:tr w:rsidR="00841C63" w:rsidRPr="00695690" w14:paraId="71756C81" w14:textId="77777777" w:rsidTr="00B01198">
        <w:trPr>
          <w:jc w:val="center"/>
        </w:trPr>
        <w:tc>
          <w:tcPr>
            <w:tcW w:w="2154" w:type="dxa"/>
            <w:shd w:val="clear" w:color="auto" w:fill="F7F8FA"/>
            <w:tcMar>
              <w:top w:w="80" w:type="dxa"/>
              <w:left w:w="90" w:type="dxa"/>
              <w:bottom w:w="80" w:type="dxa"/>
              <w:right w:w="90" w:type="dxa"/>
            </w:tcMar>
            <w:vAlign w:val="center"/>
          </w:tcPr>
          <w:p w14:paraId="6F51BACC"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2D780C1C"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6B1667D3" w14:textId="77777777" w:rsidTr="00B01198">
        <w:trPr>
          <w:jc w:val="center"/>
        </w:trPr>
        <w:tc>
          <w:tcPr>
            <w:tcW w:w="2154" w:type="dxa"/>
            <w:shd w:val="clear" w:color="auto" w:fill="F7F8FA"/>
            <w:tcMar>
              <w:top w:w="80" w:type="dxa"/>
              <w:left w:w="90" w:type="dxa"/>
              <w:bottom w:w="80" w:type="dxa"/>
              <w:right w:w="90" w:type="dxa"/>
            </w:tcMar>
            <w:vAlign w:val="center"/>
          </w:tcPr>
          <w:p w14:paraId="40D08501"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1A8B3FAC" w14:textId="77777777" w:rsidR="00841C63" w:rsidRPr="00695690" w:rsidRDefault="00841C63" w:rsidP="00841C63">
            <w:pPr>
              <w:spacing w:after="60" w:line="259" w:lineRule="auto"/>
              <w:jc w:val="left"/>
              <w:rPr>
                <w:sz w:val="28"/>
                <w:szCs w:val="28"/>
              </w:rPr>
            </w:pPr>
            <w:r w:rsidRPr="00695690">
              <w:rPr>
                <w:sz w:val="24"/>
                <w:szCs w:val="28"/>
              </w:rPr>
              <w:t>Chọn tài khoản Chủ trọ cần khóa hoặc mở khóa.</w:t>
            </w:r>
          </w:p>
        </w:tc>
      </w:tr>
      <w:tr w:rsidR="00841C63" w:rsidRPr="00695690" w14:paraId="661D93ED" w14:textId="77777777" w:rsidTr="00B01198">
        <w:trPr>
          <w:jc w:val="center"/>
        </w:trPr>
        <w:tc>
          <w:tcPr>
            <w:tcW w:w="2154" w:type="dxa"/>
            <w:shd w:val="clear" w:color="auto" w:fill="F7F8FA"/>
            <w:tcMar>
              <w:top w:w="80" w:type="dxa"/>
              <w:left w:w="90" w:type="dxa"/>
              <w:bottom w:w="80" w:type="dxa"/>
              <w:right w:w="90" w:type="dxa"/>
            </w:tcMar>
            <w:vAlign w:val="center"/>
          </w:tcPr>
          <w:p w14:paraId="5599E849"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0C71223F"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Admin hệ thống đã đăng nhập và có quyền sử dụng chức năng quản trị tương ứng.</w:t>
            </w:r>
          </w:p>
          <w:p w14:paraId="6B3B89AD"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Tài khoản Chủ trọ cần thay đổi trạng thái đã tồn tại.</w:t>
            </w:r>
          </w:p>
        </w:tc>
      </w:tr>
      <w:tr w:rsidR="00841C63" w:rsidRPr="00695690" w14:paraId="0C10042E" w14:textId="77777777" w:rsidTr="00B01198">
        <w:trPr>
          <w:jc w:val="center"/>
        </w:trPr>
        <w:tc>
          <w:tcPr>
            <w:tcW w:w="2154" w:type="dxa"/>
            <w:shd w:val="clear" w:color="auto" w:fill="F7F8FA"/>
            <w:tcMar>
              <w:top w:w="80" w:type="dxa"/>
              <w:left w:w="90" w:type="dxa"/>
              <w:bottom w:w="80" w:type="dxa"/>
              <w:right w:w="90" w:type="dxa"/>
            </w:tcMar>
            <w:vAlign w:val="center"/>
          </w:tcPr>
          <w:p w14:paraId="17C0E276"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5DBC89E7"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Trạng thái hoạt động được thay đổi; không xóa tài khoản hoặc dữ liệu thuê.</w:t>
            </w:r>
          </w:p>
          <w:p w14:paraId="2503563C"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Yêu cầu bị từ chối trước ghi nhận không thay đổi tình trạng tài khoản. Nếu chưa nhận được kết quả sau khi xác nhận, cần kiểm tra lại tình trạng tài khoản, không mặc định thao tác đã được hoàn tác.</w:t>
            </w:r>
          </w:p>
        </w:tc>
      </w:tr>
      <w:tr w:rsidR="00841C63" w:rsidRPr="00695690" w14:paraId="1C49008B" w14:textId="77777777" w:rsidTr="00B01198">
        <w:trPr>
          <w:jc w:val="center"/>
        </w:trPr>
        <w:tc>
          <w:tcPr>
            <w:tcW w:w="2154" w:type="dxa"/>
            <w:shd w:val="clear" w:color="auto" w:fill="F7F8FA"/>
            <w:tcMar>
              <w:top w:w="80" w:type="dxa"/>
              <w:left w:w="90" w:type="dxa"/>
              <w:bottom w:w="80" w:type="dxa"/>
              <w:right w:w="90" w:type="dxa"/>
            </w:tcMar>
            <w:vAlign w:val="center"/>
          </w:tcPr>
          <w:p w14:paraId="5D7D1E05"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23F58055" w14:textId="77777777" w:rsidR="00841C63" w:rsidRPr="00695690" w:rsidRDefault="00841C63" w:rsidP="00841C63">
            <w:pPr>
              <w:spacing w:after="60" w:line="259" w:lineRule="auto"/>
              <w:jc w:val="left"/>
              <w:rPr>
                <w:sz w:val="28"/>
                <w:szCs w:val="28"/>
              </w:rPr>
            </w:pPr>
            <w:r w:rsidRPr="00695690">
              <w:rPr>
                <w:sz w:val="24"/>
                <w:szCs w:val="28"/>
              </w:rPr>
              <w:t>Tài khoản Chủ trọ và trạng thái hoạt động mong muốn.</w:t>
            </w:r>
          </w:p>
        </w:tc>
      </w:tr>
      <w:tr w:rsidR="00841C63" w:rsidRPr="00695690" w14:paraId="43D1E143" w14:textId="77777777" w:rsidTr="00B01198">
        <w:trPr>
          <w:jc w:val="center"/>
        </w:trPr>
        <w:tc>
          <w:tcPr>
            <w:tcW w:w="2154" w:type="dxa"/>
            <w:shd w:val="clear" w:color="auto" w:fill="F7F8FA"/>
            <w:tcMar>
              <w:top w:w="80" w:type="dxa"/>
              <w:left w:w="90" w:type="dxa"/>
              <w:bottom w:w="80" w:type="dxa"/>
              <w:right w:w="90" w:type="dxa"/>
            </w:tcMar>
            <w:vAlign w:val="center"/>
          </w:tcPr>
          <w:p w14:paraId="37A688CC"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0ADACBB6"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Admin hệ thống: Chọn tài khoản Chủ trọ cần khóa hoặc mở khóa.</w:t>
            </w:r>
          </w:p>
          <w:p w14:paraId="06C5B12E"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Hiển thị trạng thái hiện tại và yêu cầu xác nhận thay đổi.</w:t>
            </w:r>
          </w:p>
          <w:p w14:paraId="692ADDB1"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Admin hệ thống: Xác nhận thao tác khóa hoặc mở khóa đã chọn.</w:t>
            </w:r>
          </w:p>
          <w:p w14:paraId="2C87C10B"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Kiểm tra tài khoản đích và cập nhật trạng thái khóa hoặc mở khóa theo lựa chọn đã xác nhận.</w:t>
            </w:r>
          </w:p>
          <w:p w14:paraId="6F05927E"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Hiển thị trạng thái mới của tài khoản.</w:t>
            </w:r>
          </w:p>
        </w:tc>
      </w:tr>
      <w:tr w:rsidR="00841C63" w:rsidRPr="00695690" w14:paraId="090F5A7E" w14:textId="77777777" w:rsidTr="00B01198">
        <w:trPr>
          <w:jc w:val="center"/>
        </w:trPr>
        <w:tc>
          <w:tcPr>
            <w:tcW w:w="2154" w:type="dxa"/>
            <w:shd w:val="clear" w:color="auto" w:fill="F7F8FA"/>
            <w:tcMar>
              <w:top w:w="80" w:type="dxa"/>
              <w:left w:w="90" w:type="dxa"/>
              <w:bottom w:w="80" w:type="dxa"/>
              <w:right w:w="90" w:type="dxa"/>
            </w:tcMar>
            <w:vAlign w:val="center"/>
          </w:tcPr>
          <w:p w14:paraId="65BB99FC" w14:textId="77777777" w:rsidR="00841C63" w:rsidRPr="00695690" w:rsidRDefault="00841C63" w:rsidP="00841C63">
            <w:pPr>
              <w:spacing w:after="60" w:line="259" w:lineRule="auto"/>
              <w:jc w:val="left"/>
              <w:rPr>
                <w:sz w:val="28"/>
                <w:szCs w:val="28"/>
              </w:rPr>
            </w:pPr>
            <w:r w:rsidRPr="00695690">
              <w:rPr>
                <w:b/>
                <w:sz w:val="24"/>
                <w:szCs w:val="28"/>
              </w:rPr>
              <w:lastRenderedPageBreak/>
              <w:t>Luồng thay thế</w:t>
            </w:r>
          </w:p>
        </w:tc>
        <w:tc>
          <w:tcPr>
            <w:tcW w:w="6917" w:type="dxa"/>
            <w:tcMar>
              <w:top w:w="80" w:type="dxa"/>
              <w:left w:w="90" w:type="dxa"/>
              <w:bottom w:w="80" w:type="dxa"/>
              <w:right w:w="90" w:type="dxa"/>
            </w:tcMar>
            <w:vAlign w:val="center"/>
          </w:tcPr>
          <w:p w14:paraId="690F3FCC" w14:textId="77777777" w:rsidR="00841C63" w:rsidRPr="00695690" w:rsidRDefault="00841C63" w:rsidP="00841C63">
            <w:pPr>
              <w:spacing w:after="60" w:line="259" w:lineRule="auto"/>
              <w:jc w:val="left"/>
              <w:rPr>
                <w:sz w:val="28"/>
                <w:szCs w:val="28"/>
              </w:rPr>
            </w:pPr>
            <w:r w:rsidRPr="00695690">
              <w:rPr>
                <w:b/>
                <w:sz w:val="24"/>
                <w:szCs w:val="28"/>
              </w:rPr>
              <w:t>A1 — Tại bước 1:</w:t>
            </w:r>
            <w:r w:rsidRPr="00695690">
              <w:rPr>
                <w:sz w:val="24"/>
                <w:szCs w:val="28"/>
              </w:rPr>
              <w:t xml:space="preserve"> Tài khoản đang bị khóa và Admin hệ thống chọn mở khóa. Tại bước 2, hệ thống yêu cầu xác nhận mở khóa; tại bước 3, Admin hệ thống xác nhận. Tiếp tục bước 4 để kiểm tra tài khoản và cập nhật về đang hoạt động, sau đó hiển thị kết quả tại bước 5.</w:t>
            </w:r>
          </w:p>
        </w:tc>
      </w:tr>
      <w:tr w:rsidR="00841C63" w:rsidRPr="00695690" w14:paraId="6B58DD92" w14:textId="77777777" w:rsidTr="00B01198">
        <w:trPr>
          <w:jc w:val="center"/>
        </w:trPr>
        <w:tc>
          <w:tcPr>
            <w:tcW w:w="2154" w:type="dxa"/>
            <w:shd w:val="clear" w:color="auto" w:fill="F7F8FA"/>
            <w:tcMar>
              <w:top w:w="80" w:type="dxa"/>
              <w:left w:w="90" w:type="dxa"/>
              <w:bottom w:w="80" w:type="dxa"/>
              <w:right w:w="90" w:type="dxa"/>
            </w:tcMar>
            <w:vAlign w:val="center"/>
          </w:tcPr>
          <w:p w14:paraId="2D0F3E09"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3CCBA3D4" w14:textId="77777777" w:rsidR="00841C63" w:rsidRPr="00695690" w:rsidRDefault="00841C63" w:rsidP="00841C63">
            <w:pPr>
              <w:spacing w:after="60" w:line="259" w:lineRule="auto"/>
              <w:jc w:val="left"/>
              <w:rPr>
                <w:sz w:val="28"/>
                <w:szCs w:val="28"/>
              </w:rPr>
            </w:pPr>
            <w:r w:rsidRPr="00695690">
              <w:rPr>
                <w:b/>
                <w:sz w:val="24"/>
                <w:szCs w:val="28"/>
              </w:rPr>
              <w:t>E1 — Tại bước 4:</w:t>
            </w:r>
            <w:r w:rsidRPr="00695690">
              <w:rPr>
                <w:sz w:val="24"/>
                <w:szCs w:val="28"/>
              </w:rPr>
              <w:t xml:space="preserve"> Không tìm thấy Chủ trọ hoặc Admin hệ thống yêu cầu thay đổi trạng thái chính mình. Từ chối thao tác. UC kết thúc đối với yêu cầu bị từ chối.</w:t>
            </w:r>
          </w:p>
        </w:tc>
      </w:tr>
      <w:tr w:rsidR="00841C63" w:rsidRPr="00695690" w14:paraId="4BC31463" w14:textId="77777777" w:rsidTr="00B01198">
        <w:trPr>
          <w:jc w:val="center"/>
        </w:trPr>
        <w:tc>
          <w:tcPr>
            <w:tcW w:w="2154" w:type="dxa"/>
            <w:shd w:val="clear" w:color="auto" w:fill="F7F8FA"/>
            <w:tcMar>
              <w:top w:w="80" w:type="dxa"/>
              <w:left w:w="90" w:type="dxa"/>
              <w:bottom w:w="80" w:type="dxa"/>
              <w:right w:w="90" w:type="dxa"/>
            </w:tcMar>
            <w:vAlign w:val="center"/>
          </w:tcPr>
          <w:p w14:paraId="4B3916E9"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6830BFA2"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Khóa tài khoản không xóa tài khoản hoặc dữ liệu khu trọ của Chủ trọ.</w:t>
            </w:r>
          </w:p>
          <w:p w14:paraId="3134A5A2"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Tài khoản bị khóa không được đăng nhập; mở khóa không tự đăng nhập cho Chủ trọ.</w:t>
            </w:r>
          </w:p>
        </w:tc>
      </w:tr>
    </w:tbl>
    <w:p w14:paraId="15F20052" w14:textId="77777777" w:rsidR="00841C63" w:rsidRPr="00695690" w:rsidRDefault="00841C63" w:rsidP="00841C63">
      <w:pPr>
        <w:spacing w:after="0" w:line="240" w:lineRule="auto"/>
        <w:rPr>
          <w:sz w:val="28"/>
          <w:szCs w:val="28"/>
        </w:rPr>
      </w:pPr>
    </w:p>
    <w:p w14:paraId="000301EA" w14:textId="77777777" w:rsidR="00841C63" w:rsidRPr="00695690" w:rsidRDefault="00841C63" w:rsidP="00841C63">
      <w:pPr>
        <w:pStyle w:val="Heading3"/>
        <w:spacing w:before="240" w:after="120"/>
        <w:rPr>
          <w:rFonts w:cs="Times New Roman"/>
          <w:sz w:val="28"/>
        </w:rPr>
      </w:pPr>
      <w:bookmarkStart w:id="30" w:name="bk_uc_adm_03_01"/>
      <w:r w:rsidRPr="00695690">
        <w:rPr>
          <w:rFonts w:eastAsia="Times New Roman" w:cs="Times New Roman"/>
          <w:sz w:val="28"/>
        </w:rPr>
        <w:t>UC-ADM-03.01 Tra cứu khu trọ toàn hệ thống</w:t>
      </w:r>
      <w:bookmarkEnd w:id="30"/>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67A0C857" w14:textId="77777777" w:rsidTr="00B01198">
        <w:trPr>
          <w:tblHeader/>
          <w:jc w:val="center"/>
        </w:trPr>
        <w:tc>
          <w:tcPr>
            <w:tcW w:w="2154" w:type="dxa"/>
            <w:shd w:val="clear" w:color="auto" w:fill="EDEDED"/>
            <w:tcMar>
              <w:top w:w="80" w:type="dxa"/>
              <w:left w:w="90" w:type="dxa"/>
              <w:bottom w:w="80" w:type="dxa"/>
              <w:right w:w="90" w:type="dxa"/>
            </w:tcMar>
            <w:vAlign w:val="center"/>
          </w:tcPr>
          <w:p w14:paraId="0E6D235C"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UC-ADM-03.01</w:t>
            </w:r>
          </w:p>
        </w:tc>
        <w:tc>
          <w:tcPr>
            <w:tcW w:w="6917" w:type="dxa"/>
            <w:shd w:val="clear" w:color="auto" w:fill="EDEDED"/>
            <w:tcMar>
              <w:top w:w="80" w:type="dxa"/>
              <w:left w:w="90" w:type="dxa"/>
              <w:bottom w:w="80" w:type="dxa"/>
              <w:right w:w="90" w:type="dxa"/>
            </w:tcMar>
            <w:vAlign w:val="center"/>
          </w:tcPr>
          <w:p w14:paraId="0BF2407E"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6E9326E4" w14:textId="77777777" w:rsidTr="00B01198">
        <w:trPr>
          <w:jc w:val="center"/>
        </w:trPr>
        <w:tc>
          <w:tcPr>
            <w:tcW w:w="2154" w:type="dxa"/>
            <w:shd w:val="clear" w:color="auto" w:fill="F7F8FA"/>
            <w:tcMar>
              <w:top w:w="80" w:type="dxa"/>
              <w:left w:w="90" w:type="dxa"/>
              <w:bottom w:w="80" w:type="dxa"/>
              <w:right w:w="90" w:type="dxa"/>
            </w:tcMar>
            <w:vAlign w:val="center"/>
          </w:tcPr>
          <w:p w14:paraId="1E32A833"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186B7C7B" w14:textId="77777777" w:rsidR="00841C63" w:rsidRPr="00695690" w:rsidRDefault="00841C63" w:rsidP="00841C63">
            <w:pPr>
              <w:spacing w:after="60" w:line="259" w:lineRule="auto"/>
              <w:jc w:val="left"/>
              <w:rPr>
                <w:sz w:val="28"/>
                <w:szCs w:val="28"/>
              </w:rPr>
            </w:pPr>
            <w:r w:rsidRPr="00695690">
              <w:rPr>
                <w:sz w:val="24"/>
                <w:szCs w:val="28"/>
              </w:rPr>
              <w:t>UC-ADM-03.01</w:t>
            </w:r>
          </w:p>
        </w:tc>
      </w:tr>
      <w:tr w:rsidR="00841C63" w:rsidRPr="00695690" w14:paraId="3300A69B" w14:textId="77777777" w:rsidTr="00B01198">
        <w:trPr>
          <w:jc w:val="center"/>
        </w:trPr>
        <w:tc>
          <w:tcPr>
            <w:tcW w:w="2154" w:type="dxa"/>
            <w:shd w:val="clear" w:color="auto" w:fill="F7F8FA"/>
            <w:tcMar>
              <w:top w:w="80" w:type="dxa"/>
              <w:left w:w="90" w:type="dxa"/>
              <w:bottom w:w="80" w:type="dxa"/>
              <w:right w:w="90" w:type="dxa"/>
            </w:tcMar>
            <w:vAlign w:val="center"/>
          </w:tcPr>
          <w:p w14:paraId="1E47D91D"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4560F0BF" w14:textId="77777777" w:rsidR="00841C63" w:rsidRPr="00695690" w:rsidRDefault="00841C63" w:rsidP="00841C63">
            <w:pPr>
              <w:spacing w:after="60" w:line="259" w:lineRule="auto"/>
              <w:jc w:val="left"/>
              <w:rPr>
                <w:sz w:val="28"/>
                <w:szCs w:val="28"/>
              </w:rPr>
            </w:pPr>
            <w:r w:rsidRPr="00695690">
              <w:rPr>
                <w:sz w:val="24"/>
                <w:szCs w:val="28"/>
              </w:rPr>
              <w:t>Tra cứu khu trọ toàn hệ thống</w:t>
            </w:r>
          </w:p>
        </w:tc>
      </w:tr>
      <w:tr w:rsidR="00841C63" w:rsidRPr="00695690" w14:paraId="18C4E2A4" w14:textId="77777777" w:rsidTr="00B01198">
        <w:trPr>
          <w:jc w:val="center"/>
        </w:trPr>
        <w:tc>
          <w:tcPr>
            <w:tcW w:w="2154" w:type="dxa"/>
            <w:shd w:val="clear" w:color="auto" w:fill="F7F8FA"/>
            <w:tcMar>
              <w:top w:w="80" w:type="dxa"/>
              <w:left w:w="90" w:type="dxa"/>
              <w:bottom w:w="80" w:type="dxa"/>
              <w:right w:w="90" w:type="dxa"/>
            </w:tcMar>
            <w:vAlign w:val="center"/>
          </w:tcPr>
          <w:p w14:paraId="3B044C45"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2EEEC33E" w14:textId="77777777" w:rsidR="00841C63" w:rsidRPr="00695690" w:rsidRDefault="00841C63" w:rsidP="00841C63">
            <w:pPr>
              <w:spacing w:after="60" w:line="259" w:lineRule="auto"/>
              <w:jc w:val="left"/>
              <w:rPr>
                <w:sz w:val="28"/>
                <w:szCs w:val="28"/>
              </w:rPr>
            </w:pPr>
            <w:r w:rsidRPr="00695690">
              <w:rPr>
                <w:sz w:val="24"/>
                <w:szCs w:val="28"/>
              </w:rPr>
              <w:t>Kiểm tra thông tin khu trọ và Chủ trọ phụ trách trong phạm vi quản trị hệ thống.</w:t>
            </w:r>
          </w:p>
        </w:tc>
      </w:tr>
      <w:tr w:rsidR="00841C63" w:rsidRPr="00695690" w14:paraId="7FAE6980" w14:textId="77777777" w:rsidTr="00B01198">
        <w:trPr>
          <w:jc w:val="center"/>
        </w:trPr>
        <w:tc>
          <w:tcPr>
            <w:tcW w:w="2154" w:type="dxa"/>
            <w:shd w:val="clear" w:color="auto" w:fill="F7F8FA"/>
            <w:tcMar>
              <w:top w:w="80" w:type="dxa"/>
              <w:left w:w="90" w:type="dxa"/>
              <w:bottom w:w="80" w:type="dxa"/>
              <w:right w:w="90" w:type="dxa"/>
            </w:tcMar>
            <w:vAlign w:val="center"/>
          </w:tcPr>
          <w:p w14:paraId="54375B22"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6AB011F9" w14:textId="77777777" w:rsidR="00841C63" w:rsidRPr="00695690" w:rsidRDefault="00841C63" w:rsidP="00841C63">
            <w:pPr>
              <w:spacing w:after="60" w:line="259" w:lineRule="auto"/>
              <w:jc w:val="left"/>
              <w:rPr>
                <w:sz w:val="28"/>
                <w:szCs w:val="28"/>
              </w:rPr>
            </w:pPr>
            <w:r w:rsidRPr="00695690">
              <w:rPr>
                <w:sz w:val="24"/>
                <w:szCs w:val="28"/>
              </w:rPr>
              <w:t>Admin hệ thống</w:t>
            </w:r>
          </w:p>
        </w:tc>
      </w:tr>
      <w:tr w:rsidR="00841C63" w:rsidRPr="00695690" w14:paraId="2DDF513B" w14:textId="77777777" w:rsidTr="00B01198">
        <w:trPr>
          <w:jc w:val="center"/>
        </w:trPr>
        <w:tc>
          <w:tcPr>
            <w:tcW w:w="2154" w:type="dxa"/>
            <w:shd w:val="clear" w:color="auto" w:fill="F7F8FA"/>
            <w:tcMar>
              <w:top w:w="80" w:type="dxa"/>
              <w:left w:w="90" w:type="dxa"/>
              <w:bottom w:w="80" w:type="dxa"/>
              <w:right w:w="90" w:type="dxa"/>
            </w:tcMar>
            <w:vAlign w:val="center"/>
          </w:tcPr>
          <w:p w14:paraId="611250DA"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16B4B70E"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10968B93" w14:textId="77777777" w:rsidTr="00B01198">
        <w:trPr>
          <w:jc w:val="center"/>
        </w:trPr>
        <w:tc>
          <w:tcPr>
            <w:tcW w:w="2154" w:type="dxa"/>
            <w:shd w:val="clear" w:color="auto" w:fill="F7F8FA"/>
            <w:tcMar>
              <w:top w:w="80" w:type="dxa"/>
              <w:left w:w="90" w:type="dxa"/>
              <w:bottom w:w="80" w:type="dxa"/>
              <w:right w:w="90" w:type="dxa"/>
            </w:tcMar>
            <w:vAlign w:val="center"/>
          </w:tcPr>
          <w:p w14:paraId="6B3C004D"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77E468D4" w14:textId="77777777" w:rsidR="00841C63" w:rsidRPr="00695690" w:rsidRDefault="00841C63" w:rsidP="00841C63">
            <w:pPr>
              <w:spacing w:after="60" w:line="259" w:lineRule="auto"/>
              <w:jc w:val="left"/>
              <w:rPr>
                <w:sz w:val="28"/>
                <w:szCs w:val="28"/>
              </w:rPr>
            </w:pPr>
            <w:r w:rsidRPr="00695690">
              <w:rPr>
                <w:sz w:val="24"/>
                <w:szCs w:val="28"/>
              </w:rPr>
              <w:t>Mở danh sách khu trọ toàn hệ thống; nhập từ khóa hoặc chọn Chủ trọ cần lọc.</w:t>
            </w:r>
          </w:p>
        </w:tc>
      </w:tr>
      <w:tr w:rsidR="00841C63" w:rsidRPr="00695690" w14:paraId="7251431F" w14:textId="77777777" w:rsidTr="00B01198">
        <w:trPr>
          <w:jc w:val="center"/>
        </w:trPr>
        <w:tc>
          <w:tcPr>
            <w:tcW w:w="2154" w:type="dxa"/>
            <w:shd w:val="clear" w:color="auto" w:fill="F7F8FA"/>
            <w:tcMar>
              <w:top w:w="80" w:type="dxa"/>
              <w:left w:w="90" w:type="dxa"/>
              <w:bottom w:w="80" w:type="dxa"/>
              <w:right w:w="90" w:type="dxa"/>
            </w:tcMar>
            <w:vAlign w:val="center"/>
          </w:tcPr>
          <w:p w14:paraId="7A7531EF"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7D098C1E"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Admin hệ thống đã đăng nhập và có quyền sử dụng chức năng quản trị tương ứng.</w:t>
            </w:r>
          </w:p>
        </w:tc>
      </w:tr>
      <w:tr w:rsidR="00841C63" w:rsidRPr="00695690" w14:paraId="392CA8F1" w14:textId="77777777" w:rsidTr="00B01198">
        <w:trPr>
          <w:jc w:val="center"/>
        </w:trPr>
        <w:tc>
          <w:tcPr>
            <w:tcW w:w="2154" w:type="dxa"/>
            <w:shd w:val="clear" w:color="auto" w:fill="F7F8FA"/>
            <w:tcMar>
              <w:top w:w="80" w:type="dxa"/>
              <w:left w:w="90" w:type="dxa"/>
              <w:bottom w:w="80" w:type="dxa"/>
              <w:right w:w="90" w:type="dxa"/>
            </w:tcMar>
            <w:vAlign w:val="center"/>
          </w:tcPr>
          <w:p w14:paraId="3288EF94"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4A5BC939"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Admin hệ thống xem được thông tin khu trọ trong phạm vi quản trị toàn hệ thống.</w:t>
            </w:r>
          </w:p>
          <w:p w14:paraId="3E435BFC"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Không cung cấp được kết quả tra cứu của lần yêu cầu không thành công; UC không ghi thay đổi vào dữ liệu nghiệp vụ.</w:t>
            </w:r>
          </w:p>
        </w:tc>
      </w:tr>
      <w:tr w:rsidR="00841C63" w:rsidRPr="00695690" w14:paraId="7C9C8834" w14:textId="77777777" w:rsidTr="00B01198">
        <w:trPr>
          <w:jc w:val="center"/>
        </w:trPr>
        <w:tc>
          <w:tcPr>
            <w:tcW w:w="2154" w:type="dxa"/>
            <w:shd w:val="clear" w:color="auto" w:fill="F7F8FA"/>
            <w:tcMar>
              <w:top w:w="80" w:type="dxa"/>
              <w:left w:w="90" w:type="dxa"/>
              <w:bottom w:w="80" w:type="dxa"/>
              <w:right w:w="90" w:type="dxa"/>
            </w:tcMar>
            <w:vAlign w:val="center"/>
          </w:tcPr>
          <w:p w14:paraId="0159E997"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7162F6A2" w14:textId="77777777" w:rsidR="00841C63" w:rsidRPr="00695690" w:rsidRDefault="00841C63" w:rsidP="00841C63">
            <w:pPr>
              <w:spacing w:after="60" w:line="259" w:lineRule="auto"/>
              <w:jc w:val="left"/>
              <w:rPr>
                <w:sz w:val="28"/>
                <w:szCs w:val="28"/>
              </w:rPr>
            </w:pPr>
            <w:r w:rsidRPr="00695690">
              <w:rPr>
                <w:sz w:val="24"/>
                <w:szCs w:val="28"/>
              </w:rPr>
              <w:t>Từ khóa tra cứu, Chủ trọ cần lọc và khu trọ cần xem.</w:t>
            </w:r>
          </w:p>
        </w:tc>
      </w:tr>
      <w:tr w:rsidR="00841C63" w:rsidRPr="00695690" w14:paraId="1F07D4DB" w14:textId="77777777" w:rsidTr="00B01198">
        <w:trPr>
          <w:jc w:val="center"/>
        </w:trPr>
        <w:tc>
          <w:tcPr>
            <w:tcW w:w="2154" w:type="dxa"/>
            <w:shd w:val="clear" w:color="auto" w:fill="F7F8FA"/>
            <w:tcMar>
              <w:top w:w="80" w:type="dxa"/>
              <w:left w:w="90" w:type="dxa"/>
              <w:bottom w:w="80" w:type="dxa"/>
              <w:right w:w="90" w:type="dxa"/>
            </w:tcMar>
            <w:vAlign w:val="center"/>
          </w:tcPr>
          <w:p w14:paraId="1C223917"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67F4E71E"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Admin hệ thống: Mở danh sách khu trọ toàn hệ thống; nhập từ khóa hoặc chọn Chủ trọ cần lọc.</w:t>
            </w:r>
          </w:p>
          <w:p w14:paraId="395359D8" w14:textId="77777777" w:rsidR="00841C63" w:rsidRPr="00695690" w:rsidRDefault="00841C63" w:rsidP="00841C63">
            <w:pPr>
              <w:spacing w:after="60" w:line="259" w:lineRule="auto"/>
              <w:jc w:val="left"/>
              <w:rPr>
                <w:sz w:val="28"/>
                <w:szCs w:val="28"/>
              </w:rPr>
            </w:pPr>
            <w:r w:rsidRPr="00695690">
              <w:rPr>
                <w:b/>
                <w:sz w:val="24"/>
                <w:szCs w:val="28"/>
              </w:rPr>
              <w:lastRenderedPageBreak/>
              <w:t>2.</w:t>
            </w:r>
            <w:r w:rsidRPr="00695690">
              <w:rPr>
                <w:sz w:val="24"/>
                <w:szCs w:val="28"/>
              </w:rPr>
              <w:t xml:space="preserve"> Hệ thống: Tìm khu trọ phù hợp và tổng hợp số phòng của từng khu trọ.</w:t>
            </w:r>
          </w:p>
          <w:p w14:paraId="4DAA752E"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Hệ thống: Hiển thị tên khu trọ, thông tin Chủ trọ sở hữu và số phòng.</w:t>
            </w:r>
          </w:p>
          <w:p w14:paraId="1F5E4B04"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Admin hệ thống: Chọn khu trọ cần xem.</w:t>
            </w:r>
          </w:p>
          <w:p w14:paraId="7F70A21B"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Hiển thị thông tin khu trọ và các phòng liên quan.</w:t>
            </w:r>
          </w:p>
        </w:tc>
      </w:tr>
      <w:tr w:rsidR="00841C63" w:rsidRPr="00695690" w14:paraId="623C5339" w14:textId="77777777" w:rsidTr="00B01198">
        <w:trPr>
          <w:jc w:val="center"/>
        </w:trPr>
        <w:tc>
          <w:tcPr>
            <w:tcW w:w="2154" w:type="dxa"/>
            <w:shd w:val="clear" w:color="auto" w:fill="F7F8FA"/>
            <w:tcMar>
              <w:top w:w="80" w:type="dxa"/>
              <w:left w:w="90" w:type="dxa"/>
              <w:bottom w:w="80" w:type="dxa"/>
              <w:right w:w="90" w:type="dxa"/>
            </w:tcMar>
            <w:vAlign w:val="center"/>
          </w:tcPr>
          <w:p w14:paraId="0A7D9062" w14:textId="77777777" w:rsidR="00841C63" w:rsidRPr="00695690" w:rsidRDefault="00841C63" w:rsidP="00841C63">
            <w:pPr>
              <w:spacing w:after="60" w:line="259" w:lineRule="auto"/>
              <w:jc w:val="left"/>
              <w:rPr>
                <w:sz w:val="28"/>
                <w:szCs w:val="28"/>
              </w:rPr>
            </w:pPr>
            <w:r w:rsidRPr="00695690">
              <w:rPr>
                <w:b/>
                <w:sz w:val="24"/>
                <w:szCs w:val="28"/>
              </w:rPr>
              <w:lastRenderedPageBreak/>
              <w:t>Luồng thay thế</w:t>
            </w:r>
          </w:p>
        </w:tc>
        <w:tc>
          <w:tcPr>
            <w:tcW w:w="6917" w:type="dxa"/>
            <w:tcMar>
              <w:top w:w="80" w:type="dxa"/>
              <w:left w:w="90" w:type="dxa"/>
              <w:bottom w:w="80" w:type="dxa"/>
              <w:right w:w="90" w:type="dxa"/>
            </w:tcMar>
            <w:vAlign w:val="center"/>
          </w:tcPr>
          <w:p w14:paraId="0E18A345" w14:textId="77777777" w:rsidR="00841C63" w:rsidRPr="00695690" w:rsidRDefault="00841C63" w:rsidP="00841C63">
            <w:pPr>
              <w:spacing w:after="60" w:line="259" w:lineRule="auto"/>
              <w:jc w:val="left"/>
              <w:rPr>
                <w:sz w:val="28"/>
                <w:szCs w:val="28"/>
              </w:rPr>
            </w:pPr>
            <w:r w:rsidRPr="00695690">
              <w:rPr>
                <w:b/>
                <w:sz w:val="24"/>
                <w:szCs w:val="28"/>
              </w:rPr>
              <w:t>A1 — Tại bước 2:</w:t>
            </w:r>
            <w:r w:rsidRPr="00695690">
              <w:rPr>
                <w:sz w:val="24"/>
                <w:szCs w:val="28"/>
              </w:rPr>
              <w:t xml:space="preserve"> Không có kết quả. Hiển thị danh sách rỗng; cho phép đổi tiêu chí tại bước 1. UC kết thúc sau khi hiển thị kết quả.</w:t>
            </w:r>
          </w:p>
        </w:tc>
      </w:tr>
      <w:tr w:rsidR="00841C63" w:rsidRPr="00695690" w14:paraId="687A0B2A" w14:textId="77777777" w:rsidTr="00B01198">
        <w:trPr>
          <w:jc w:val="center"/>
        </w:trPr>
        <w:tc>
          <w:tcPr>
            <w:tcW w:w="2154" w:type="dxa"/>
            <w:shd w:val="clear" w:color="auto" w:fill="F7F8FA"/>
            <w:tcMar>
              <w:top w:w="80" w:type="dxa"/>
              <w:left w:w="90" w:type="dxa"/>
              <w:bottom w:w="80" w:type="dxa"/>
              <w:right w:w="90" w:type="dxa"/>
            </w:tcMar>
            <w:vAlign w:val="center"/>
          </w:tcPr>
          <w:p w14:paraId="3F51A4A6"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3A264035" w14:textId="77777777" w:rsidR="00841C63" w:rsidRPr="00695690" w:rsidRDefault="00841C63" w:rsidP="00841C63">
            <w:pPr>
              <w:spacing w:after="60" w:line="259" w:lineRule="auto"/>
              <w:jc w:val="left"/>
              <w:rPr>
                <w:sz w:val="28"/>
                <w:szCs w:val="28"/>
              </w:rPr>
            </w:pPr>
            <w:r w:rsidRPr="00695690">
              <w:rPr>
                <w:b/>
                <w:sz w:val="24"/>
                <w:szCs w:val="28"/>
              </w:rPr>
              <w:t>E1 — Tại bước 5:</w:t>
            </w:r>
            <w:r w:rsidRPr="00695690">
              <w:rPr>
                <w:sz w:val="24"/>
                <w:szCs w:val="28"/>
              </w:rPr>
              <w:t xml:space="preserve"> Khu trọ không tồn tại. Thông báo không tìm thấy; không trả chi tiết. UC kết thúc đối với yêu cầu bị từ chối.</w:t>
            </w:r>
          </w:p>
        </w:tc>
      </w:tr>
      <w:tr w:rsidR="00841C63" w:rsidRPr="00695690" w14:paraId="014E8347" w14:textId="77777777" w:rsidTr="00B01198">
        <w:trPr>
          <w:jc w:val="center"/>
        </w:trPr>
        <w:tc>
          <w:tcPr>
            <w:tcW w:w="2154" w:type="dxa"/>
            <w:shd w:val="clear" w:color="auto" w:fill="F7F8FA"/>
            <w:tcMar>
              <w:top w:w="80" w:type="dxa"/>
              <w:left w:w="90" w:type="dxa"/>
              <w:bottom w:w="80" w:type="dxa"/>
              <w:right w:w="90" w:type="dxa"/>
            </w:tcMar>
            <w:vAlign w:val="center"/>
          </w:tcPr>
          <w:p w14:paraId="2D0B4943"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2506649C"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Phạm vi tra cứu của UC này là toàn hệ thống, không bị giới hạn vào một Chủ trọ.</w:t>
            </w:r>
          </w:p>
        </w:tc>
      </w:tr>
    </w:tbl>
    <w:p w14:paraId="3C0EDCA9" w14:textId="77777777" w:rsidR="00841C63" w:rsidRPr="00695690" w:rsidRDefault="00841C63" w:rsidP="00841C63">
      <w:pPr>
        <w:spacing w:after="0" w:line="240" w:lineRule="auto"/>
        <w:rPr>
          <w:sz w:val="28"/>
          <w:szCs w:val="28"/>
        </w:rPr>
      </w:pPr>
    </w:p>
    <w:p w14:paraId="21341D22" w14:textId="77777777" w:rsidR="00841C63" w:rsidRPr="00695690" w:rsidRDefault="00841C63" w:rsidP="00841C63">
      <w:pPr>
        <w:pStyle w:val="Heading3"/>
        <w:spacing w:before="240" w:after="120"/>
        <w:rPr>
          <w:rFonts w:cs="Times New Roman"/>
          <w:sz w:val="28"/>
        </w:rPr>
      </w:pPr>
      <w:bookmarkStart w:id="31" w:name="bk_uc_adm_03_02"/>
      <w:r w:rsidRPr="00695690">
        <w:rPr>
          <w:rFonts w:eastAsia="Times New Roman" w:cs="Times New Roman"/>
          <w:sz w:val="28"/>
        </w:rPr>
        <w:t>UC-ADM-03.02 Tạo khu trọ cho chủ trọ</w:t>
      </w:r>
      <w:bookmarkEnd w:id="31"/>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5FF22D96" w14:textId="77777777" w:rsidTr="00B01198">
        <w:trPr>
          <w:tblHeader/>
          <w:jc w:val="center"/>
        </w:trPr>
        <w:tc>
          <w:tcPr>
            <w:tcW w:w="2154" w:type="dxa"/>
            <w:shd w:val="clear" w:color="auto" w:fill="EDEDED"/>
            <w:tcMar>
              <w:top w:w="80" w:type="dxa"/>
              <w:left w:w="90" w:type="dxa"/>
              <w:bottom w:w="80" w:type="dxa"/>
              <w:right w:w="90" w:type="dxa"/>
            </w:tcMar>
            <w:vAlign w:val="center"/>
          </w:tcPr>
          <w:p w14:paraId="674E6935"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UC-ADM-03.02</w:t>
            </w:r>
          </w:p>
        </w:tc>
        <w:tc>
          <w:tcPr>
            <w:tcW w:w="6917" w:type="dxa"/>
            <w:shd w:val="clear" w:color="auto" w:fill="EDEDED"/>
            <w:tcMar>
              <w:top w:w="80" w:type="dxa"/>
              <w:left w:w="90" w:type="dxa"/>
              <w:bottom w:w="80" w:type="dxa"/>
              <w:right w:w="90" w:type="dxa"/>
            </w:tcMar>
            <w:vAlign w:val="center"/>
          </w:tcPr>
          <w:p w14:paraId="4626F783"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6FEB43D2" w14:textId="77777777" w:rsidTr="00B01198">
        <w:trPr>
          <w:jc w:val="center"/>
        </w:trPr>
        <w:tc>
          <w:tcPr>
            <w:tcW w:w="2154" w:type="dxa"/>
            <w:shd w:val="clear" w:color="auto" w:fill="F7F8FA"/>
            <w:tcMar>
              <w:top w:w="80" w:type="dxa"/>
              <w:left w:w="90" w:type="dxa"/>
              <w:bottom w:w="80" w:type="dxa"/>
              <w:right w:w="90" w:type="dxa"/>
            </w:tcMar>
            <w:vAlign w:val="center"/>
          </w:tcPr>
          <w:p w14:paraId="68CBBAE4"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6ACDB024" w14:textId="77777777" w:rsidR="00841C63" w:rsidRPr="00695690" w:rsidRDefault="00841C63" w:rsidP="00841C63">
            <w:pPr>
              <w:spacing w:after="60" w:line="259" w:lineRule="auto"/>
              <w:jc w:val="left"/>
              <w:rPr>
                <w:sz w:val="28"/>
                <w:szCs w:val="28"/>
              </w:rPr>
            </w:pPr>
            <w:r w:rsidRPr="00695690">
              <w:rPr>
                <w:sz w:val="24"/>
                <w:szCs w:val="28"/>
              </w:rPr>
              <w:t>UC-ADM-03.02</w:t>
            </w:r>
          </w:p>
        </w:tc>
      </w:tr>
      <w:tr w:rsidR="00841C63" w:rsidRPr="00695690" w14:paraId="0A4C06A3" w14:textId="77777777" w:rsidTr="00B01198">
        <w:trPr>
          <w:jc w:val="center"/>
        </w:trPr>
        <w:tc>
          <w:tcPr>
            <w:tcW w:w="2154" w:type="dxa"/>
            <w:shd w:val="clear" w:color="auto" w:fill="F7F8FA"/>
            <w:tcMar>
              <w:top w:w="80" w:type="dxa"/>
              <w:left w:w="90" w:type="dxa"/>
              <w:bottom w:w="80" w:type="dxa"/>
              <w:right w:w="90" w:type="dxa"/>
            </w:tcMar>
            <w:vAlign w:val="center"/>
          </w:tcPr>
          <w:p w14:paraId="2F95BAF6"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1E3249F5" w14:textId="77777777" w:rsidR="00841C63" w:rsidRPr="00695690" w:rsidRDefault="00841C63" w:rsidP="00841C63">
            <w:pPr>
              <w:spacing w:after="60" w:line="259" w:lineRule="auto"/>
              <w:jc w:val="left"/>
              <w:rPr>
                <w:sz w:val="28"/>
                <w:szCs w:val="28"/>
              </w:rPr>
            </w:pPr>
            <w:r w:rsidRPr="00695690">
              <w:rPr>
                <w:sz w:val="24"/>
                <w:szCs w:val="28"/>
              </w:rPr>
              <w:t>Tạo khu trọ cho chủ trọ</w:t>
            </w:r>
          </w:p>
        </w:tc>
      </w:tr>
      <w:tr w:rsidR="00841C63" w:rsidRPr="00695690" w14:paraId="7E3ECFA7" w14:textId="77777777" w:rsidTr="00B01198">
        <w:trPr>
          <w:jc w:val="center"/>
        </w:trPr>
        <w:tc>
          <w:tcPr>
            <w:tcW w:w="2154" w:type="dxa"/>
            <w:shd w:val="clear" w:color="auto" w:fill="F7F8FA"/>
            <w:tcMar>
              <w:top w:w="80" w:type="dxa"/>
              <w:left w:w="90" w:type="dxa"/>
              <w:bottom w:w="80" w:type="dxa"/>
              <w:right w:w="90" w:type="dxa"/>
            </w:tcMar>
            <w:vAlign w:val="center"/>
          </w:tcPr>
          <w:p w14:paraId="21A74B65"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2A0433AA" w14:textId="77777777" w:rsidR="00841C63" w:rsidRPr="00695690" w:rsidRDefault="00841C63" w:rsidP="00841C63">
            <w:pPr>
              <w:spacing w:after="60" w:line="259" w:lineRule="auto"/>
              <w:jc w:val="left"/>
              <w:rPr>
                <w:sz w:val="28"/>
                <w:szCs w:val="28"/>
              </w:rPr>
            </w:pPr>
            <w:r w:rsidRPr="00695690">
              <w:rPr>
                <w:sz w:val="24"/>
                <w:szCs w:val="28"/>
              </w:rPr>
              <w:t>Hỗ trợ khởi tạo khu trọ và gắn khu trọ với đúng Chủ trọ.</w:t>
            </w:r>
          </w:p>
        </w:tc>
      </w:tr>
      <w:tr w:rsidR="00841C63" w:rsidRPr="00695690" w14:paraId="5EC44AFC" w14:textId="77777777" w:rsidTr="00B01198">
        <w:trPr>
          <w:jc w:val="center"/>
        </w:trPr>
        <w:tc>
          <w:tcPr>
            <w:tcW w:w="2154" w:type="dxa"/>
            <w:shd w:val="clear" w:color="auto" w:fill="F7F8FA"/>
            <w:tcMar>
              <w:top w:w="80" w:type="dxa"/>
              <w:left w:w="90" w:type="dxa"/>
              <w:bottom w:w="80" w:type="dxa"/>
              <w:right w:w="90" w:type="dxa"/>
            </w:tcMar>
            <w:vAlign w:val="center"/>
          </w:tcPr>
          <w:p w14:paraId="4AB14423"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0D8FBFF8" w14:textId="77777777" w:rsidR="00841C63" w:rsidRPr="00695690" w:rsidRDefault="00841C63" w:rsidP="00841C63">
            <w:pPr>
              <w:spacing w:after="60" w:line="259" w:lineRule="auto"/>
              <w:jc w:val="left"/>
              <w:rPr>
                <w:sz w:val="28"/>
                <w:szCs w:val="28"/>
              </w:rPr>
            </w:pPr>
            <w:r w:rsidRPr="00695690">
              <w:rPr>
                <w:sz w:val="24"/>
                <w:szCs w:val="28"/>
              </w:rPr>
              <w:t>Admin hệ thống</w:t>
            </w:r>
          </w:p>
        </w:tc>
      </w:tr>
      <w:tr w:rsidR="00841C63" w:rsidRPr="00695690" w14:paraId="5D3A1AA3" w14:textId="77777777" w:rsidTr="00B01198">
        <w:trPr>
          <w:jc w:val="center"/>
        </w:trPr>
        <w:tc>
          <w:tcPr>
            <w:tcW w:w="2154" w:type="dxa"/>
            <w:shd w:val="clear" w:color="auto" w:fill="F7F8FA"/>
            <w:tcMar>
              <w:top w:w="80" w:type="dxa"/>
              <w:left w:w="90" w:type="dxa"/>
              <w:bottom w:w="80" w:type="dxa"/>
              <w:right w:w="90" w:type="dxa"/>
            </w:tcMar>
            <w:vAlign w:val="center"/>
          </w:tcPr>
          <w:p w14:paraId="2B7D80BC"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08C08850"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19924BFA" w14:textId="77777777" w:rsidTr="00B01198">
        <w:trPr>
          <w:jc w:val="center"/>
        </w:trPr>
        <w:tc>
          <w:tcPr>
            <w:tcW w:w="2154" w:type="dxa"/>
            <w:shd w:val="clear" w:color="auto" w:fill="F7F8FA"/>
            <w:tcMar>
              <w:top w:w="80" w:type="dxa"/>
              <w:left w:w="90" w:type="dxa"/>
              <w:bottom w:w="80" w:type="dxa"/>
              <w:right w:w="90" w:type="dxa"/>
            </w:tcMar>
            <w:vAlign w:val="center"/>
          </w:tcPr>
          <w:p w14:paraId="191CB430"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7D394829" w14:textId="77777777" w:rsidR="00841C63" w:rsidRPr="00695690" w:rsidRDefault="00841C63" w:rsidP="00841C63">
            <w:pPr>
              <w:spacing w:after="60" w:line="259" w:lineRule="auto"/>
              <w:jc w:val="left"/>
              <w:rPr>
                <w:sz w:val="28"/>
                <w:szCs w:val="28"/>
              </w:rPr>
            </w:pPr>
            <w:r w:rsidRPr="00695690">
              <w:rPr>
                <w:sz w:val="24"/>
                <w:szCs w:val="28"/>
              </w:rPr>
              <w:t>Chọn tạo khu trọ cho Chủ trọ.</w:t>
            </w:r>
          </w:p>
        </w:tc>
      </w:tr>
      <w:tr w:rsidR="00841C63" w:rsidRPr="00695690" w14:paraId="01FDB0A7" w14:textId="77777777" w:rsidTr="00B01198">
        <w:trPr>
          <w:jc w:val="center"/>
        </w:trPr>
        <w:tc>
          <w:tcPr>
            <w:tcW w:w="2154" w:type="dxa"/>
            <w:shd w:val="clear" w:color="auto" w:fill="F7F8FA"/>
            <w:tcMar>
              <w:top w:w="80" w:type="dxa"/>
              <w:left w:w="90" w:type="dxa"/>
              <w:bottom w:w="80" w:type="dxa"/>
              <w:right w:w="90" w:type="dxa"/>
            </w:tcMar>
            <w:vAlign w:val="center"/>
          </w:tcPr>
          <w:p w14:paraId="1C796BB2"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79255624"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Admin hệ thống đã đăng nhập và có quyền sử dụng chức năng quản trị tương ứng.</w:t>
            </w:r>
          </w:p>
          <w:p w14:paraId="2866920C"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Có tài khoản Chủ trọ để liên kết khu trọ mới.</w:t>
            </w:r>
          </w:p>
        </w:tc>
      </w:tr>
      <w:tr w:rsidR="00841C63" w:rsidRPr="00695690" w14:paraId="656D31D8" w14:textId="77777777" w:rsidTr="00B01198">
        <w:trPr>
          <w:jc w:val="center"/>
        </w:trPr>
        <w:tc>
          <w:tcPr>
            <w:tcW w:w="2154" w:type="dxa"/>
            <w:shd w:val="clear" w:color="auto" w:fill="F7F8FA"/>
            <w:tcMar>
              <w:top w:w="80" w:type="dxa"/>
              <w:left w:w="90" w:type="dxa"/>
              <w:bottom w:w="80" w:type="dxa"/>
              <w:right w:w="90" w:type="dxa"/>
            </w:tcMar>
            <w:vAlign w:val="center"/>
          </w:tcPr>
          <w:p w14:paraId="7C6EA56B"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3BCD0744"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Khu trọ mới được gắn với Chủ trọ được chọn.</w:t>
            </w:r>
          </w:p>
          <w:p w14:paraId="439C7CD1"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Hủy trước xác nhận hoặc bị từ chối trước ghi nhận thì không tạo khu trọ mới. Nếu đã gửi yêu cầu nhưng chưa xác định được kết quả, cần kiểm tra lại dữ liệu khu trọ trước khi thực hiện lại.</w:t>
            </w:r>
          </w:p>
        </w:tc>
      </w:tr>
      <w:tr w:rsidR="00841C63" w:rsidRPr="00695690" w14:paraId="46DFB269" w14:textId="77777777" w:rsidTr="00B01198">
        <w:trPr>
          <w:jc w:val="center"/>
        </w:trPr>
        <w:tc>
          <w:tcPr>
            <w:tcW w:w="2154" w:type="dxa"/>
            <w:shd w:val="clear" w:color="auto" w:fill="F7F8FA"/>
            <w:tcMar>
              <w:top w:w="80" w:type="dxa"/>
              <w:left w:w="90" w:type="dxa"/>
              <w:bottom w:w="80" w:type="dxa"/>
              <w:right w:w="90" w:type="dxa"/>
            </w:tcMar>
            <w:vAlign w:val="center"/>
          </w:tcPr>
          <w:p w14:paraId="291E1618"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02425C68" w14:textId="77777777" w:rsidR="00841C63" w:rsidRPr="00695690" w:rsidRDefault="00841C63" w:rsidP="00841C63">
            <w:pPr>
              <w:spacing w:after="60" w:line="259" w:lineRule="auto"/>
              <w:jc w:val="left"/>
              <w:rPr>
                <w:sz w:val="28"/>
                <w:szCs w:val="28"/>
              </w:rPr>
            </w:pPr>
            <w:r w:rsidRPr="00695690">
              <w:rPr>
                <w:sz w:val="24"/>
                <w:szCs w:val="28"/>
              </w:rPr>
              <w:t>Chủ trọ, tên khu trọ; địa chỉ tùy chọn.</w:t>
            </w:r>
          </w:p>
        </w:tc>
      </w:tr>
      <w:tr w:rsidR="00841C63" w:rsidRPr="00695690" w14:paraId="17FA7365" w14:textId="77777777" w:rsidTr="00B01198">
        <w:trPr>
          <w:jc w:val="center"/>
        </w:trPr>
        <w:tc>
          <w:tcPr>
            <w:tcW w:w="2154" w:type="dxa"/>
            <w:shd w:val="clear" w:color="auto" w:fill="F7F8FA"/>
            <w:tcMar>
              <w:top w:w="80" w:type="dxa"/>
              <w:left w:w="90" w:type="dxa"/>
              <w:bottom w:w="80" w:type="dxa"/>
              <w:right w:w="90" w:type="dxa"/>
            </w:tcMar>
            <w:vAlign w:val="center"/>
          </w:tcPr>
          <w:p w14:paraId="0ECC3B92" w14:textId="77777777" w:rsidR="00841C63" w:rsidRPr="00695690" w:rsidRDefault="00841C63" w:rsidP="00841C63">
            <w:pPr>
              <w:spacing w:after="60" w:line="259" w:lineRule="auto"/>
              <w:jc w:val="left"/>
              <w:rPr>
                <w:sz w:val="28"/>
                <w:szCs w:val="28"/>
              </w:rPr>
            </w:pPr>
            <w:r w:rsidRPr="00695690">
              <w:rPr>
                <w:b/>
                <w:sz w:val="24"/>
                <w:szCs w:val="28"/>
              </w:rPr>
              <w:lastRenderedPageBreak/>
              <w:t>Luồng chính</w:t>
            </w:r>
          </w:p>
        </w:tc>
        <w:tc>
          <w:tcPr>
            <w:tcW w:w="6917" w:type="dxa"/>
            <w:tcMar>
              <w:top w:w="80" w:type="dxa"/>
              <w:left w:w="90" w:type="dxa"/>
              <w:bottom w:w="80" w:type="dxa"/>
              <w:right w:w="90" w:type="dxa"/>
            </w:tcMar>
            <w:vAlign w:val="center"/>
          </w:tcPr>
          <w:p w14:paraId="4C15F6DA"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Admin hệ thống: Chọn tạo khu trọ cho Chủ trọ.</w:t>
            </w:r>
          </w:p>
          <w:p w14:paraId="01ABE67C"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Hiển thị danh sách Chủ trọ và các trường tên khu trọ, địa chỉ.</w:t>
            </w:r>
          </w:p>
          <w:p w14:paraId="3AB5DBFE"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Admin hệ thống: Chọn Chủ trọ sở hữu, nhập tên khu trọ và địa chỉ nếu có; xác nhận tạo.</w:t>
            </w:r>
          </w:p>
          <w:p w14:paraId="6DC57AE9"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Kiểm tra Chủ trọ được chọn tồn tại, đang hoạt động và thông tin khu trọ hợp lệ.</w:t>
            </w:r>
          </w:p>
          <w:p w14:paraId="4C09331B"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Tạo khu trọ gắn với Chủ trọ đã chọn và hiển thị kết quả.</w:t>
            </w:r>
          </w:p>
        </w:tc>
      </w:tr>
      <w:tr w:rsidR="00841C63" w:rsidRPr="00695690" w14:paraId="70993D2A" w14:textId="77777777" w:rsidTr="00B01198">
        <w:trPr>
          <w:jc w:val="center"/>
        </w:trPr>
        <w:tc>
          <w:tcPr>
            <w:tcW w:w="2154" w:type="dxa"/>
            <w:shd w:val="clear" w:color="auto" w:fill="F7F8FA"/>
            <w:tcMar>
              <w:top w:w="80" w:type="dxa"/>
              <w:left w:w="90" w:type="dxa"/>
              <w:bottom w:w="80" w:type="dxa"/>
              <w:right w:w="90" w:type="dxa"/>
            </w:tcMar>
            <w:vAlign w:val="center"/>
          </w:tcPr>
          <w:p w14:paraId="7E29A255"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1E45A35F" w14:textId="77777777" w:rsidR="00841C63" w:rsidRPr="00695690" w:rsidRDefault="00841C63" w:rsidP="00841C63">
            <w:pPr>
              <w:spacing w:after="60" w:line="259" w:lineRule="auto"/>
              <w:jc w:val="left"/>
              <w:rPr>
                <w:sz w:val="28"/>
                <w:szCs w:val="28"/>
              </w:rPr>
            </w:pPr>
            <w:r w:rsidRPr="00695690">
              <w:rPr>
                <w:sz w:val="24"/>
                <w:szCs w:val="28"/>
              </w:rPr>
              <w:t>Không có nhánh thay thế nghiệp vụ riêng trong phạm vi UC này.</w:t>
            </w:r>
          </w:p>
        </w:tc>
      </w:tr>
      <w:tr w:rsidR="00841C63" w:rsidRPr="00695690" w14:paraId="6C25F378" w14:textId="77777777" w:rsidTr="00B01198">
        <w:trPr>
          <w:jc w:val="center"/>
        </w:trPr>
        <w:tc>
          <w:tcPr>
            <w:tcW w:w="2154" w:type="dxa"/>
            <w:shd w:val="clear" w:color="auto" w:fill="F7F8FA"/>
            <w:tcMar>
              <w:top w:w="80" w:type="dxa"/>
              <w:left w:w="90" w:type="dxa"/>
              <w:bottom w:w="80" w:type="dxa"/>
              <w:right w:w="90" w:type="dxa"/>
            </w:tcMar>
            <w:vAlign w:val="center"/>
          </w:tcPr>
          <w:p w14:paraId="41CC634D"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590A6227" w14:textId="77777777" w:rsidR="00841C63" w:rsidRPr="00695690" w:rsidRDefault="00841C63" w:rsidP="00841C63">
            <w:pPr>
              <w:spacing w:after="60" w:line="259" w:lineRule="auto"/>
              <w:jc w:val="left"/>
              <w:rPr>
                <w:sz w:val="28"/>
                <w:szCs w:val="28"/>
              </w:rPr>
            </w:pPr>
            <w:r w:rsidRPr="00695690">
              <w:rPr>
                <w:b/>
                <w:sz w:val="24"/>
                <w:szCs w:val="28"/>
              </w:rPr>
              <w:t>E1 — Tại bước 4:</w:t>
            </w:r>
            <w:r w:rsidRPr="00695690">
              <w:rPr>
                <w:sz w:val="24"/>
                <w:szCs w:val="28"/>
              </w:rPr>
              <w:t xml:space="preserve"> Chủ trọ không tồn tại, sai vai trò hoặc bị khóa. Không tạo khu trọ; yêu cầu chọn đối tượng hợp lệ. UC kết thúc đối với yêu cầu bị từ chối.</w:t>
            </w:r>
          </w:p>
          <w:p w14:paraId="7E64628F" w14:textId="77777777" w:rsidR="00841C63" w:rsidRPr="00695690" w:rsidRDefault="00841C63" w:rsidP="00841C63">
            <w:pPr>
              <w:spacing w:after="60" w:line="259" w:lineRule="auto"/>
              <w:jc w:val="left"/>
              <w:rPr>
                <w:sz w:val="28"/>
                <w:szCs w:val="28"/>
              </w:rPr>
            </w:pPr>
            <w:r w:rsidRPr="00695690">
              <w:rPr>
                <w:b/>
                <w:sz w:val="24"/>
                <w:szCs w:val="28"/>
              </w:rPr>
              <w:t>E2 — Tại bước 4:</w:t>
            </w:r>
            <w:r w:rsidRPr="00695690">
              <w:rPr>
                <w:sz w:val="24"/>
                <w:szCs w:val="28"/>
              </w:rPr>
              <w:t xml:space="preserve"> Thiếu tên hoặc dữ liệu không hợp lệ. Từ chối yêu cầu; điều chỉnh biểu mẫu. Sau khi điều chỉnh, thực hiện lại từ bước 3.</w:t>
            </w:r>
          </w:p>
        </w:tc>
      </w:tr>
      <w:tr w:rsidR="00841C63" w:rsidRPr="00695690" w14:paraId="45332FCA" w14:textId="77777777" w:rsidTr="00B01198">
        <w:trPr>
          <w:jc w:val="center"/>
        </w:trPr>
        <w:tc>
          <w:tcPr>
            <w:tcW w:w="2154" w:type="dxa"/>
            <w:shd w:val="clear" w:color="auto" w:fill="F7F8FA"/>
            <w:tcMar>
              <w:top w:w="80" w:type="dxa"/>
              <w:left w:w="90" w:type="dxa"/>
              <w:bottom w:w="80" w:type="dxa"/>
              <w:right w:w="90" w:type="dxa"/>
            </w:tcMar>
            <w:vAlign w:val="center"/>
          </w:tcPr>
          <w:p w14:paraId="06FA359D"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47E7749E"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Khu trọ mới phải liên kết với một tài khoản Chủ trọ đang hoạt động.</w:t>
            </w:r>
          </w:p>
          <w:p w14:paraId="1571AE2A"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Tên khu trọ bắt buộc, dài tối đa 120 ký tự; địa chỉ tùy chọn, tối đa 255 ký tự.</w:t>
            </w:r>
          </w:p>
        </w:tc>
      </w:tr>
    </w:tbl>
    <w:p w14:paraId="57BD2A81" w14:textId="77777777" w:rsidR="00841C63" w:rsidRPr="00695690" w:rsidRDefault="00841C63" w:rsidP="00841C63">
      <w:pPr>
        <w:spacing w:after="0" w:line="240" w:lineRule="auto"/>
        <w:rPr>
          <w:sz w:val="28"/>
          <w:szCs w:val="28"/>
        </w:rPr>
      </w:pPr>
    </w:p>
    <w:p w14:paraId="0F1473B4" w14:textId="77777777" w:rsidR="00841C63" w:rsidRPr="00695690" w:rsidRDefault="00841C63" w:rsidP="00841C63">
      <w:pPr>
        <w:pStyle w:val="Heading3"/>
        <w:spacing w:before="240" w:after="120"/>
        <w:rPr>
          <w:rFonts w:cs="Times New Roman"/>
          <w:sz w:val="28"/>
        </w:rPr>
      </w:pPr>
      <w:bookmarkStart w:id="32" w:name="bk_uc_adm_03_03"/>
      <w:r w:rsidRPr="00695690">
        <w:rPr>
          <w:rFonts w:eastAsia="Times New Roman" w:cs="Times New Roman"/>
          <w:sz w:val="28"/>
        </w:rPr>
        <w:t>UC-ADM-03.03 Cập nhật thông tin khu trọ toàn hệ thống</w:t>
      </w:r>
      <w:bookmarkEnd w:id="32"/>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71E89739" w14:textId="77777777" w:rsidTr="00B01198">
        <w:trPr>
          <w:tblHeader/>
          <w:jc w:val="center"/>
        </w:trPr>
        <w:tc>
          <w:tcPr>
            <w:tcW w:w="2154" w:type="dxa"/>
            <w:shd w:val="clear" w:color="auto" w:fill="EDEDED"/>
            <w:tcMar>
              <w:top w:w="80" w:type="dxa"/>
              <w:left w:w="90" w:type="dxa"/>
              <w:bottom w:w="80" w:type="dxa"/>
              <w:right w:w="90" w:type="dxa"/>
            </w:tcMar>
            <w:vAlign w:val="center"/>
          </w:tcPr>
          <w:p w14:paraId="1EA775E4"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UC-ADM-03.03</w:t>
            </w:r>
          </w:p>
        </w:tc>
        <w:tc>
          <w:tcPr>
            <w:tcW w:w="6917" w:type="dxa"/>
            <w:shd w:val="clear" w:color="auto" w:fill="EDEDED"/>
            <w:tcMar>
              <w:top w:w="80" w:type="dxa"/>
              <w:left w:w="90" w:type="dxa"/>
              <w:bottom w:w="80" w:type="dxa"/>
              <w:right w:w="90" w:type="dxa"/>
            </w:tcMar>
            <w:vAlign w:val="center"/>
          </w:tcPr>
          <w:p w14:paraId="196279D5"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79292FDF" w14:textId="77777777" w:rsidTr="00B01198">
        <w:trPr>
          <w:jc w:val="center"/>
        </w:trPr>
        <w:tc>
          <w:tcPr>
            <w:tcW w:w="2154" w:type="dxa"/>
            <w:shd w:val="clear" w:color="auto" w:fill="F7F8FA"/>
            <w:tcMar>
              <w:top w:w="80" w:type="dxa"/>
              <w:left w:w="90" w:type="dxa"/>
              <w:bottom w:w="80" w:type="dxa"/>
              <w:right w:w="90" w:type="dxa"/>
            </w:tcMar>
            <w:vAlign w:val="center"/>
          </w:tcPr>
          <w:p w14:paraId="02FE646A"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745EEFFA" w14:textId="77777777" w:rsidR="00841C63" w:rsidRPr="00695690" w:rsidRDefault="00841C63" w:rsidP="00841C63">
            <w:pPr>
              <w:spacing w:after="60" w:line="259" w:lineRule="auto"/>
              <w:jc w:val="left"/>
              <w:rPr>
                <w:sz w:val="28"/>
                <w:szCs w:val="28"/>
              </w:rPr>
            </w:pPr>
            <w:r w:rsidRPr="00695690">
              <w:rPr>
                <w:sz w:val="24"/>
                <w:szCs w:val="28"/>
              </w:rPr>
              <w:t>UC-ADM-03.03</w:t>
            </w:r>
          </w:p>
        </w:tc>
      </w:tr>
      <w:tr w:rsidR="00841C63" w:rsidRPr="00695690" w14:paraId="11E6795E" w14:textId="77777777" w:rsidTr="00B01198">
        <w:trPr>
          <w:jc w:val="center"/>
        </w:trPr>
        <w:tc>
          <w:tcPr>
            <w:tcW w:w="2154" w:type="dxa"/>
            <w:shd w:val="clear" w:color="auto" w:fill="F7F8FA"/>
            <w:tcMar>
              <w:top w:w="80" w:type="dxa"/>
              <w:left w:w="90" w:type="dxa"/>
              <w:bottom w:w="80" w:type="dxa"/>
              <w:right w:w="90" w:type="dxa"/>
            </w:tcMar>
            <w:vAlign w:val="center"/>
          </w:tcPr>
          <w:p w14:paraId="3C1E7DEA"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78D1563E" w14:textId="77777777" w:rsidR="00841C63" w:rsidRPr="00695690" w:rsidRDefault="00841C63" w:rsidP="00841C63">
            <w:pPr>
              <w:spacing w:after="60" w:line="259" w:lineRule="auto"/>
              <w:jc w:val="left"/>
              <w:rPr>
                <w:sz w:val="28"/>
                <w:szCs w:val="28"/>
              </w:rPr>
            </w:pPr>
            <w:r w:rsidRPr="00695690">
              <w:rPr>
                <w:sz w:val="24"/>
                <w:szCs w:val="28"/>
              </w:rPr>
              <w:t>Cập nhật thông tin khu trọ toàn hệ thống</w:t>
            </w:r>
          </w:p>
        </w:tc>
      </w:tr>
      <w:tr w:rsidR="00841C63" w:rsidRPr="00695690" w14:paraId="0FB0FDAB" w14:textId="77777777" w:rsidTr="00B01198">
        <w:trPr>
          <w:jc w:val="center"/>
        </w:trPr>
        <w:tc>
          <w:tcPr>
            <w:tcW w:w="2154" w:type="dxa"/>
            <w:shd w:val="clear" w:color="auto" w:fill="F7F8FA"/>
            <w:tcMar>
              <w:top w:w="80" w:type="dxa"/>
              <w:left w:w="90" w:type="dxa"/>
              <w:bottom w:w="80" w:type="dxa"/>
              <w:right w:w="90" w:type="dxa"/>
            </w:tcMar>
            <w:vAlign w:val="center"/>
          </w:tcPr>
          <w:p w14:paraId="51CAD3C1"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6D2A6D53" w14:textId="77777777" w:rsidR="00841C63" w:rsidRPr="00695690" w:rsidRDefault="00841C63" w:rsidP="00841C63">
            <w:pPr>
              <w:spacing w:after="60" w:line="259" w:lineRule="auto"/>
              <w:jc w:val="left"/>
              <w:rPr>
                <w:sz w:val="28"/>
                <w:szCs w:val="28"/>
              </w:rPr>
            </w:pPr>
            <w:r w:rsidRPr="00695690">
              <w:rPr>
                <w:sz w:val="24"/>
                <w:szCs w:val="28"/>
              </w:rPr>
              <w:t>Hiệu chỉnh thông tin khu trọ phục vụ hỗ trợ quản trị, không chuyển quyền sở hữu.</w:t>
            </w:r>
          </w:p>
        </w:tc>
      </w:tr>
      <w:tr w:rsidR="00841C63" w:rsidRPr="00695690" w14:paraId="59B80CA3" w14:textId="77777777" w:rsidTr="00B01198">
        <w:trPr>
          <w:jc w:val="center"/>
        </w:trPr>
        <w:tc>
          <w:tcPr>
            <w:tcW w:w="2154" w:type="dxa"/>
            <w:shd w:val="clear" w:color="auto" w:fill="F7F8FA"/>
            <w:tcMar>
              <w:top w:w="80" w:type="dxa"/>
              <w:left w:w="90" w:type="dxa"/>
              <w:bottom w:w="80" w:type="dxa"/>
              <w:right w:w="90" w:type="dxa"/>
            </w:tcMar>
            <w:vAlign w:val="center"/>
          </w:tcPr>
          <w:p w14:paraId="14004DFC"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6ABC6D3F" w14:textId="77777777" w:rsidR="00841C63" w:rsidRPr="00695690" w:rsidRDefault="00841C63" w:rsidP="00841C63">
            <w:pPr>
              <w:spacing w:after="60" w:line="259" w:lineRule="auto"/>
              <w:jc w:val="left"/>
              <w:rPr>
                <w:sz w:val="28"/>
                <w:szCs w:val="28"/>
              </w:rPr>
            </w:pPr>
            <w:r w:rsidRPr="00695690">
              <w:rPr>
                <w:sz w:val="24"/>
                <w:szCs w:val="28"/>
              </w:rPr>
              <w:t>Admin hệ thống</w:t>
            </w:r>
          </w:p>
        </w:tc>
      </w:tr>
      <w:tr w:rsidR="00841C63" w:rsidRPr="00695690" w14:paraId="33BF0CF2" w14:textId="77777777" w:rsidTr="00B01198">
        <w:trPr>
          <w:jc w:val="center"/>
        </w:trPr>
        <w:tc>
          <w:tcPr>
            <w:tcW w:w="2154" w:type="dxa"/>
            <w:shd w:val="clear" w:color="auto" w:fill="F7F8FA"/>
            <w:tcMar>
              <w:top w:w="80" w:type="dxa"/>
              <w:left w:w="90" w:type="dxa"/>
              <w:bottom w:w="80" w:type="dxa"/>
              <w:right w:w="90" w:type="dxa"/>
            </w:tcMar>
            <w:vAlign w:val="center"/>
          </w:tcPr>
          <w:p w14:paraId="04C9A1A2"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464A8437"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61B339BE" w14:textId="77777777" w:rsidTr="00B01198">
        <w:trPr>
          <w:jc w:val="center"/>
        </w:trPr>
        <w:tc>
          <w:tcPr>
            <w:tcW w:w="2154" w:type="dxa"/>
            <w:shd w:val="clear" w:color="auto" w:fill="F7F8FA"/>
            <w:tcMar>
              <w:top w:w="80" w:type="dxa"/>
              <w:left w:w="90" w:type="dxa"/>
              <w:bottom w:w="80" w:type="dxa"/>
              <w:right w:w="90" w:type="dxa"/>
            </w:tcMar>
            <w:vAlign w:val="center"/>
          </w:tcPr>
          <w:p w14:paraId="43606705"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645D131D" w14:textId="77777777" w:rsidR="00841C63" w:rsidRPr="00695690" w:rsidRDefault="00841C63" w:rsidP="00841C63">
            <w:pPr>
              <w:spacing w:after="60" w:line="259" w:lineRule="auto"/>
              <w:jc w:val="left"/>
              <w:rPr>
                <w:sz w:val="28"/>
                <w:szCs w:val="28"/>
              </w:rPr>
            </w:pPr>
            <w:r w:rsidRPr="00695690">
              <w:rPr>
                <w:sz w:val="24"/>
                <w:szCs w:val="28"/>
              </w:rPr>
              <w:t>Chọn chỉnh sửa khu trọ trong danh sách toàn hệ thống.</w:t>
            </w:r>
          </w:p>
        </w:tc>
      </w:tr>
      <w:tr w:rsidR="00841C63" w:rsidRPr="00695690" w14:paraId="7E2D157A" w14:textId="77777777" w:rsidTr="00B01198">
        <w:trPr>
          <w:jc w:val="center"/>
        </w:trPr>
        <w:tc>
          <w:tcPr>
            <w:tcW w:w="2154" w:type="dxa"/>
            <w:shd w:val="clear" w:color="auto" w:fill="F7F8FA"/>
            <w:tcMar>
              <w:top w:w="80" w:type="dxa"/>
              <w:left w:w="90" w:type="dxa"/>
              <w:bottom w:w="80" w:type="dxa"/>
              <w:right w:w="90" w:type="dxa"/>
            </w:tcMar>
            <w:vAlign w:val="center"/>
          </w:tcPr>
          <w:p w14:paraId="33BB11AE"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2AA20A04"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Admin hệ thống đã đăng nhập và có quyền sử dụng chức năng quản trị tương ứng.</w:t>
            </w:r>
          </w:p>
          <w:p w14:paraId="25671212"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Khu trọ cần cập nhật đã tồn tại.</w:t>
            </w:r>
          </w:p>
        </w:tc>
      </w:tr>
      <w:tr w:rsidR="00841C63" w:rsidRPr="00695690" w14:paraId="0C3A8277" w14:textId="77777777" w:rsidTr="00B01198">
        <w:trPr>
          <w:jc w:val="center"/>
        </w:trPr>
        <w:tc>
          <w:tcPr>
            <w:tcW w:w="2154" w:type="dxa"/>
            <w:shd w:val="clear" w:color="auto" w:fill="F7F8FA"/>
            <w:tcMar>
              <w:top w:w="80" w:type="dxa"/>
              <w:left w:w="90" w:type="dxa"/>
              <w:bottom w:w="80" w:type="dxa"/>
              <w:right w:w="90" w:type="dxa"/>
            </w:tcMar>
            <w:vAlign w:val="center"/>
          </w:tcPr>
          <w:p w14:paraId="229DDA77" w14:textId="77777777" w:rsidR="00841C63" w:rsidRPr="00695690" w:rsidRDefault="00841C63" w:rsidP="00841C63">
            <w:pPr>
              <w:spacing w:after="60" w:line="259" w:lineRule="auto"/>
              <w:jc w:val="left"/>
              <w:rPr>
                <w:sz w:val="28"/>
                <w:szCs w:val="28"/>
              </w:rPr>
            </w:pPr>
            <w:r w:rsidRPr="00695690">
              <w:rPr>
                <w:b/>
                <w:sz w:val="24"/>
                <w:szCs w:val="28"/>
              </w:rPr>
              <w:lastRenderedPageBreak/>
              <w:t>Điều kiện sau</w:t>
            </w:r>
          </w:p>
        </w:tc>
        <w:tc>
          <w:tcPr>
            <w:tcW w:w="6917" w:type="dxa"/>
            <w:tcMar>
              <w:top w:w="80" w:type="dxa"/>
              <w:left w:w="90" w:type="dxa"/>
              <w:bottom w:w="80" w:type="dxa"/>
              <w:right w:w="90" w:type="dxa"/>
            </w:tcMar>
            <w:vAlign w:val="center"/>
          </w:tcPr>
          <w:p w14:paraId="1CD2C559"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Tên/địa chỉ được cập nhật; quan hệ Chủ trọ–khu trọ giữ nguyên.</w:t>
            </w:r>
          </w:p>
          <w:p w14:paraId="5CE9B10F"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Yêu cầu bị từ chối trước ghi nhận không thay đổi thông tin khu trọ. Nếu chưa nhận được kết quả sau khi xác nhận, cần kiểm tra lại thông tin khu trọ, không mặc định thao tác đã được hoàn tác.</w:t>
            </w:r>
          </w:p>
        </w:tc>
      </w:tr>
      <w:tr w:rsidR="00841C63" w:rsidRPr="00695690" w14:paraId="524ED749" w14:textId="77777777" w:rsidTr="00B01198">
        <w:trPr>
          <w:jc w:val="center"/>
        </w:trPr>
        <w:tc>
          <w:tcPr>
            <w:tcW w:w="2154" w:type="dxa"/>
            <w:shd w:val="clear" w:color="auto" w:fill="F7F8FA"/>
            <w:tcMar>
              <w:top w:w="80" w:type="dxa"/>
              <w:left w:w="90" w:type="dxa"/>
              <w:bottom w:w="80" w:type="dxa"/>
              <w:right w:w="90" w:type="dxa"/>
            </w:tcMar>
            <w:vAlign w:val="center"/>
          </w:tcPr>
          <w:p w14:paraId="3BABC5EE"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47D505DD" w14:textId="77777777" w:rsidR="00841C63" w:rsidRPr="00695690" w:rsidRDefault="00841C63" w:rsidP="00841C63">
            <w:pPr>
              <w:spacing w:after="60" w:line="259" w:lineRule="auto"/>
              <w:jc w:val="left"/>
              <w:rPr>
                <w:sz w:val="28"/>
                <w:szCs w:val="28"/>
              </w:rPr>
            </w:pPr>
            <w:r w:rsidRPr="00695690">
              <w:rPr>
                <w:sz w:val="24"/>
                <w:szCs w:val="28"/>
              </w:rPr>
              <w:t>Khu trọ được chọn; tên, địa chỉ cần chỉnh sửa.</w:t>
            </w:r>
          </w:p>
        </w:tc>
      </w:tr>
      <w:tr w:rsidR="00841C63" w:rsidRPr="00695690" w14:paraId="050A3780" w14:textId="77777777" w:rsidTr="00B01198">
        <w:trPr>
          <w:jc w:val="center"/>
        </w:trPr>
        <w:tc>
          <w:tcPr>
            <w:tcW w:w="2154" w:type="dxa"/>
            <w:shd w:val="clear" w:color="auto" w:fill="F7F8FA"/>
            <w:tcMar>
              <w:top w:w="80" w:type="dxa"/>
              <w:left w:w="90" w:type="dxa"/>
              <w:bottom w:w="80" w:type="dxa"/>
              <w:right w:w="90" w:type="dxa"/>
            </w:tcMar>
            <w:vAlign w:val="center"/>
          </w:tcPr>
          <w:p w14:paraId="35A5E9DB"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39094456"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Admin hệ thống: Chọn chỉnh sửa khu trọ trong danh sách toàn hệ thống.</w:t>
            </w:r>
          </w:p>
          <w:p w14:paraId="338F5F8D"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Hiển thị tên và địa chỉ hiện tại của khu trọ.</w:t>
            </w:r>
          </w:p>
          <w:p w14:paraId="1E516291"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Admin hệ thống: Thay đổi tên hoặc địa chỉ và xác nhận lưu.</w:t>
            </w:r>
          </w:p>
          <w:p w14:paraId="333F0CF3"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Kiểm tra khu trọ tồn tại và dữ liệu cập nhật hợp lệ.</w:t>
            </w:r>
          </w:p>
          <w:p w14:paraId="14E08991"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Lưu tên, địa chỉ mới và giữ nguyên Chủ trọ sở hữu.</w:t>
            </w:r>
          </w:p>
        </w:tc>
      </w:tr>
      <w:tr w:rsidR="00841C63" w:rsidRPr="00695690" w14:paraId="23C5DF33" w14:textId="77777777" w:rsidTr="00B01198">
        <w:trPr>
          <w:jc w:val="center"/>
        </w:trPr>
        <w:tc>
          <w:tcPr>
            <w:tcW w:w="2154" w:type="dxa"/>
            <w:shd w:val="clear" w:color="auto" w:fill="F7F8FA"/>
            <w:tcMar>
              <w:top w:w="80" w:type="dxa"/>
              <w:left w:w="90" w:type="dxa"/>
              <w:bottom w:w="80" w:type="dxa"/>
              <w:right w:w="90" w:type="dxa"/>
            </w:tcMar>
            <w:vAlign w:val="center"/>
          </w:tcPr>
          <w:p w14:paraId="73FFE956"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3BA77F27" w14:textId="77777777" w:rsidR="00841C63" w:rsidRPr="00695690" w:rsidRDefault="00841C63" w:rsidP="00841C63">
            <w:pPr>
              <w:spacing w:after="60" w:line="259" w:lineRule="auto"/>
              <w:jc w:val="left"/>
              <w:rPr>
                <w:sz w:val="28"/>
                <w:szCs w:val="28"/>
              </w:rPr>
            </w:pPr>
            <w:r w:rsidRPr="00695690">
              <w:rPr>
                <w:sz w:val="24"/>
                <w:szCs w:val="28"/>
              </w:rPr>
              <w:t>Không có nhánh thay thế nghiệp vụ riêng trong phạm vi UC này.</w:t>
            </w:r>
          </w:p>
        </w:tc>
      </w:tr>
      <w:tr w:rsidR="00841C63" w:rsidRPr="00695690" w14:paraId="00A4904B" w14:textId="77777777" w:rsidTr="00B01198">
        <w:trPr>
          <w:jc w:val="center"/>
        </w:trPr>
        <w:tc>
          <w:tcPr>
            <w:tcW w:w="2154" w:type="dxa"/>
            <w:shd w:val="clear" w:color="auto" w:fill="F7F8FA"/>
            <w:tcMar>
              <w:top w:w="80" w:type="dxa"/>
              <w:left w:w="90" w:type="dxa"/>
              <w:bottom w:w="80" w:type="dxa"/>
              <w:right w:w="90" w:type="dxa"/>
            </w:tcMar>
            <w:vAlign w:val="center"/>
          </w:tcPr>
          <w:p w14:paraId="79106DCF"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06518694" w14:textId="77777777" w:rsidR="00841C63" w:rsidRPr="00695690" w:rsidRDefault="00841C63" w:rsidP="00841C63">
            <w:pPr>
              <w:spacing w:after="60" w:line="259" w:lineRule="auto"/>
              <w:jc w:val="left"/>
              <w:rPr>
                <w:sz w:val="28"/>
                <w:szCs w:val="28"/>
              </w:rPr>
            </w:pPr>
            <w:r w:rsidRPr="00695690">
              <w:rPr>
                <w:b/>
                <w:sz w:val="24"/>
                <w:szCs w:val="28"/>
              </w:rPr>
              <w:t>E1 — Tại bước 4:</w:t>
            </w:r>
            <w:r w:rsidRPr="00695690">
              <w:rPr>
                <w:sz w:val="24"/>
                <w:szCs w:val="28"/>
              </w:rPr>
              <w:t xml:space="preserve"> Khu trọ không tồn tại hoặc dữ liệu không hợp lệ. Từ chối cập nhật; yêu cầu kiểm tra dữ liệu. UC kết thúc đối với yêu cầu bị từ chối.</w:t>
            </w:r>
          </w:p>
        </w:tc>
      </w:tr>
      <w:tr w:rsidR="00841C63" w:rsidRPr="00695690" w14:paraId="0F92E61E" w14:textId="77777777" w:rsidTr="00B01198">
        <w:trPr>
          <w:jc w:val="center"/>
        </w:trPr>
        <w:tc>
          <w:tcPr>
            <w:tcW w:w="2154" w:type="dxa"/>
            <w:shd w:val="clear" w:color="auto" w:fill="F7F8FA"/>
            <w:tcMar>
              <w:top w:w="80" w:type="dxa"/>
              <w:left w:w="90" w:type="dxa"/>
              <w:bottom w:w="80" w:type="dxa"/>
              <w:right w:w="90" w:type="dxa"/>
            </w:tcMar>
            <w:vAlign w:val="center"/>
          </w:tcPr>
          <w:p w14:paraId="44404D63"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71E59505"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Chỉnh sửa thông tin trong UC này không chuyển quyền sở hữu khu trọ.</w:t>
            </w:r>
          </w:p>
        </w:tc>
      </w:tr>
    </w:tbl>
    <w:p w14:paraId="1192C5C6" w14:textId="77777777" w:rsidR="00841C63" w:rsidRPr="00695690" w:rsidRDefault="00841C63" w:rsidP="00841C63">
      <w:pPr>
        <w:spacing w:after="0" w:line="240" w:lineRule="auto"/>
        <w:rPr>
          <w:sz w:val="28"/>
          <w:szCs w:val="28"/>
        </w:rPr>
      </w:pPr>
    </w:p>
    <w:p w14:paraId="46B9EB3C" w14:textId="77777777" w:rsidR="00841C63" w:rsidRPr="00695690" w:rsidRDefault="00841C63" w:rsidP="00841C63">
      <w:pPr>
        <w:pStyle w:val="Heading2"/>
        <w:pageBreakBefore/>
        <w:spacing w:before="240" w:after="120"/>
        <w:rPr>
          <w:rFonts w:ascii="Times New Roman" w:hAnsi="Times New Roman" w:cs="Times New Roman"/>
          <w:szCs w:val="28"/>
        </w:rPr>
      </w:pPr>
      <w:bookmarkStart w:id="33" w:name="bk_nhom_opt"/>
      <w:bookmarkStart w:id="34" w:name="ReportSection15"/>
      <w:r w:rsidRPr="00695690">
        <w:rPr>
          <w:rFonts w:ascii="Times New Roman" w:eastAsia="Times New Roman" w:hAnsi="Times New Roman" w:cs="Times New Roman"/>
          <w:sz w:val="28"/>
          <w:szCs w:val="28"/>
        </w:rPr>
        <w:lastRenderedPageBreak/>
        <w:t>4.3 Nhóm OPT Vận hành nhà trọ</w:t>
      </w:r>
      <w:bookmarkEnd w:id="33"/>
      <w:bookmarkEnd w:id="34"/>
    </w:p>
    <w:p w14:paraId="65824060" w14:textId="77777777" w:rsidR="00841C63" w:rsidRPr="00695690" w:rsidRDefault="00841C63" w:rsidP="00841C63">
      <w:pPr>
        <w:pStyle w:val="Heading3"/>
        <w:spacing w:before="240" w:after="120"/>
        <w:rPr>
          <w:rFonts w:cs="Times New Roman"/>
          <w:sz w:val="28"/>
        </w:rPr>
      </w:pPr>
      <w:bookmarkStart w:id="35" w:name="bk_so_do_opt_01"/>
      <w:r w:rsidRPr="00695690">
        <w:rPr>
          <w:rFonts w:eastAsia="Times New Roman" w:cs="Times New Roman"/>
          <w:sz w:val="28"/>
        </w:rPr>
        <w:t>Sơ đồ D-OPT-01 Tổng quan vận hành và quản lý khu trọ</w:t>
      </w:r>
      <w:bookmarkEnd w:id="35"/>
    </w:p>
    <w:p w14:paraId="50EC8C13" w14:textId="77777777" w:rsidR="00841C63" w:rsidRPr="00695690" w:rsidRDefault="00841C63" w:rsidP="00841C63">
      <w:pPr>
        <w:keepNext/>
        <w:keepLines/>
        <w:spacing w:line="240" w:lineRule="auto"/>
        <w:jc w:val="center"/>
        <w:rPr>
          <w:sz w:val="28"/>
          <w:szCs w:val="28"/>
        </w:rPr>
      </w:pPr>
      <w:r w:rsidRPr="00695690">
        <w:rPr>
          <w:noProof/>
          <w:szCs w:val="28"/>
        </w:rPr>
        <w:drawing>
          <wp:inline distT="0" distB="0" distL="0" distR="0" wp14:anchorId="5DFADBF6" wp14:editId="7BD560CD">
            <wp:extent cx="5652000" cy="5635044"/>
            <wp:effectExtent l="0" t="0" r="0" b="0"/>
            <wp:docPr id="3" name="Picture 3" descr="Sơ đồ D-OPT-01. Tổng quan vận hành và quản lý khu trọ. UC: UC-OPT-01, UC-OPT-02.01, UC-OPT-02.02, UC-OPT-02.03, UC-OPT-02.04, UC-OPT-0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opt-01.png"/>
                    <pic:cNvPicPr/>
                  </pic:nvPicPr>
                  <pic:blipFill>
                    <a:blip r:embed="rId11"/>
                    <a:stretch>
                      <a:fillRect/>
                    </a:stretch>
                  </pic:blipFill>
                  <pic:spPr>
                    <a:xfrm>
                      <a:off x="0" y="0"/>
                      <a:ext cx="5652000" cy="5635044"/>
                    </a:xfrm>
                    <a:prstGeom prst="rect">
                      <a:avLst/>
                    </a:prstGeom>
                  </pic:spPr>
                </pic:pic>
              </a:graphicData>
            </a:graphic>
          </wp:inline>
        </w:drawing>
      </w:r>
    </w:p>
    <w:p w14:paraId="1DC68FA5" w14:textId="77777777" w:rsidR="00841C63" w:rsidRPr="00695690" w:rsidRDefault="00841C63" w:rsidP="00841C63">
      <w:pPr>
        <w:ind w:firstLine="425"/>
        <w:rPr>
          <w:sz w:val="28"/>
          <w:szCs w:val="28"/>
        </w:rPr>
      </w:pPr>
      <w:r w:rsidRPr="00695690">
        <w:rPr>
          <w:szCs w:val="28"/>
        </w:rPr>
        <w:t xml:space="preserve">Đặc tả liên quan: </w:t>
      </w:r>
      <w:hyperlink w:anchor="bk_uc_opt_01">
        <w:r w:rsidRPr="00695690">
          <w:rPr>
            <w:color w:val="235789"/>
            <w:sz w:val="28"/>
            <w:szCs w:val="28"/>
          </w:rPr>
          <w:t>UC-OPT-01</w:t>
        </w:r>
      </w:hyperlink>
      <w:r w:rsidRPr="00695690">
        <w:rPr>
          <w:szCs w:val="28"/>
        </w:rPr>
        <w:t xml:space="preserve">, </w:t>
      </w:r>
      <w:hyperlink w:anchor="bk_uc_opt_02_01">
        <w:r w:rsidRPr="00695690">
          <w:rPr>
            <w:color w:val="235789"/>
            <w:sz w:val="28"/>
            <w:szCs w:val="28"/>
          </w:rPr>
          <w:t>UC-OPT-02.01</w:t>
        </w:r>
      </w:hyperlink>
      <w:r w:rsidRPr="00695690">
        <w:rPr>
          <w:szCs w:val="28"/>
        </w:rPr>
        <w:t xml:space="preserve">, </w:t>
      </w:r>
      <w:hyperlink w:anchor="bk_uc_opt_02_02">
        <w:r w:rsidRPr="00695690">
          <w:rPr>
            <w:color w:val="235789"/>
            <w:sz w:val="28"/>
            <w:szCs w:val="28"/>
          </w:rPr>
          <w:t>UC-OPT-02.02</w:t>
        </w:r>
      </w:hyperlink>
      <w:r w:rsidRPr="00695690">
        <w:rPr>
          <w:szCs w:val="28"/>
        </w:rPr>
        <w:t xml:space="preserve">, </w:t>
      </w:r>
      <w:hyperlink w:anchor="bk_uc_opt_02_03">
        <w:r w:rsidRPr="00695690">
          <w:rPr>
            <w:color w:val="235789"/>
            <w:sz w:val="28"/>
            <w:szCs w:val="28"/>
          </w:rPr>
          <w:t>UC-OPT-02.03</w:t>
        </w:r>
      </w:hyperlink>
      <w:r w:rsidRPr="00695690">
        <w:rPr>
          <w:szCs w:val="28"/>
        </w:rPr>
        <w:t xml:space="preserve">, </w:t>
      </w:r>
      <w:hyperlink w:anchor="bk_uc_opt_02_04">
        <w:r w:rsidRPr="00695690">
          <w:rPr>
            <w:color w:val="235789"/>
            <w:sz w:val="28"/>
            <w:szCs w:val="28"/>
          </w:rPr>
          <w:t>UC-OPT-02.04</w:t>
        </w:r>
      </w:hyperlink>
      <w:r w:rsidRPr="00695690">
        <w:rPr>
          <w:szCs w:val="28"/>
        </w:rPr>
        <w:t xml:space="preserve">, </w:t>
      </w:r>
      <w:hyperlink w:anchor="bk_uc_opt_02_05">
        <w:r w:rsidRPr="00695690">
          <w:rPr>
            <w:color w:val="235789"/>
            <w:sz w:val="28"/>
            <w:szCs w:val="28"/>
          </w:rPr>
          <w:t>UC-OPT-02.05</w:t>
        </w:r>
      </w:hyperlink>
      <w:r w:rsidRPr="00695690">
        <w:rPr>
          <w:szCs w:val="28"/>
        </w:rPr>
        <w:t>.</w:t>
      </w:r>
    </w:p>
    <w:p w14:paraId="65815F24" w14:textId="77777777" w:rsidR="00841C63" w:rsidRPr="00695690" w:rsidRDefault="00841C63" w:rsidP="00841C63">
      <w:pPr>
        <w:pStyle w:val="Heading3"/>
        <w:pageBreakBefore/>
        <w:spacing w:before="240" w:after="120"/>
        <w:rPr>
          <w:rFonts w:cs="Times New Roman"/>
          <w:sz w:val="28"/>
        </w:rPr>
      </w:pPr>
      <w:bookmarkStart w:id="36" w:name="bk_so_do_opt_02"/>
      <w:r w:rsidRPr="00695690">
        <w:rPr>
          <w:rFonts w:eastAsia="Times New Roman" w:cs="Times New Roman"/>
          <w:sz w:val="28"/>
        </w:rPr>
        <w:lastRenderedPageBreak/>
        <w:t>Sơ đồ D-OPT-02 Quản lý phòng</w:t>
      </w:r>
      <w:bookmarkEnd w:id="36"/>
    </w:p>
    <w:p w14:paraId="2F2BDCBE" w14:textId="77777777" w:rsidR="00841C63" w:rsidRPr="00695690" w:rsidRDefault="00841C63" w:rsidP="00841C63">
      <w:pPr>
        <w:keepNext/>
        <w:keepLines/>
        <w:spacing w:line="240" w:lineRule="auto"/>
        <w:jc w:val="center"/>
        <w:rPr>
          <w:sz w:val="28"/>
          <w:szCs w:val="28"/>
        </w:rPr>
      </w:pPr>
      <w:r w:rsidRPr="00695690">
        <w:rPr>
          <w:noProof/>
          <w:szCs w:val="28"/>
        </w:rPr>
        <w:drawing>
          <wp:inline distT="0" distB="0" distL="0" distR="0" wp14:anchorId="43EFA304" wp14:editId="5B4DA4BF">
            <wp:extent cx="5519809" cy="6949440"/>
            <wp:effectExtent l="0" t="0" r="0" b="0"/>
            <wp:docPr id="4" name="Picture 4" descr="Sơ đồ D-OPT-02. Quản lý phòng. UC: UC-OPT-03.01, UC-OPT-03.02, UC-OPT-03.03, UC-OPT-03.04, UC-OPT-03.05, UC-OPT-03.06, UC-OPT-03.07, UC-OPT-03.08, UC-OPT-0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opt-02.png"/>
                    <pic:cNvPicPr/>
                  </pic:nvPicPr>
                  <pic:blipFill>
                    <a:blip r:embed="rId12"/>
                    <a:stretch>
                      <a:fillRect/>
                    </a:stretch>
                  </pic:blipFill>
                  <pic:spPr>
                    <a:xfrm>
                      <a:off x="0" y="0"/>
                      <a:ext cx="5519809" cy="6949440"/>
                    </a:xfrm>
                    <a:prstGeom prst="rect">
                      <a:avLst/>
                    </a:prstGeom>
                  </pic:spPr>
                </pic:pic>
              </a:graphicData>
            </a:graphic>
          </wp:inline>
        </w:drawing>
      </w:r>
    </w:p>
    <w:p w14:paraId="40C037BF" w14:textId="77777777" w:rsidR="00841C63" w:rsidRPr="00695690" w:rsidRDefault="00841C63" w:rsidP="00841C63">
      <w:pPr>
        <w:ind w:firstLine="425"/>
        <w:rPr>
          <w:sz w:val="28"/>
          <w:szCs w:val="28"/>
        </w:rPr>
      </w:pPr>
      <w:r w:rsidRPr="00695690">
        <w:rPr>
          <w:szCs w:val="28"/>
        </w:rPr>
        <w:t xml:space="preserve">Đặc tả liên quan: </w:t>
      </w:r>
      <w:hyperlink w:anchor="bk_uc_opt_03_01">
        <w:r w:rsidRPr="00695690">
          <w:rPr>
            <w:color w:val="235789"/>
            <w:sz w:val="28"/>
            <w:szCs w:val="28"/>
          </w:rPr>
          <w:t>UC-OPT-03.01</w:t>
        </w:r>
      </w:hyperlink>
      <w:r w:rsidRPr="00695690">
        <w:rPr>
          <w:szCs w:val="28"/>
        </w:rPr>
        <w:t xml:space="preserve">, </w:t>
      </w:r>
      <w:hyperlink w:anchor="bk_uc_opt_03_02">
        <w:r w:rsidRPr="00695690">
          <w:rPr>
            <w:color w:val="235789"/>
            <w:sz w:val="28"/>
            <w:szCs w:val="28"/>
          </w:rPr>
          <w:t>UC-OPT-03.02</w:t>
        </w:r>
      </w:hyperlink>
      <w:r w:rsidRPr="00695690">
        <w:rPr>
          <w:szCs w:val="28"/>
        </w:rPr>
        <w:t xml:space="preserve">, </w:t>
      </w:r>
      <w:hyperlink w:anchor="bk_uc_opt_03_03">
        <w:r w:rsidRPr="00695690">
          <w:rPr>
            <w:color w:val="235789"/>
            <w:sz w:val="28"/>
            <w:szCs w:val="28"/>
          </w:rPr>
          <w:t>UC-OPT-03.03</w:t>
        </w:r>
      </w:hyperlink>
      <w:r w:rsidRPr="00695690">
        <w:rPr>
          <w:szCs w:val="28"/>
        </w:rPr>
        <w:t xml:space="preserve">, </w:t>
      </w:r>
      <w:hyperlink w:anchor="bk_uc_opt_03_04">
        <w:r w:rsidRPr="00695690">
          <w:rPr>
            <w:color w:val="235789"/>
            <w:sz w:val="28"/>
            <w:szCs w:val="28"/>
          </w:rPr>
          <w:t>UC-OPT-03.04</w:t>
        </w:r>
      </w:hyperlink>
      <w:r w:rsidRPr="00695690">
        <w:rPr>
          <w:szCs w:val="28"/>
        </w:rPr>
        <w:t xml:space="preserve">, </w:t>
      </w:r>
      <w:hyperlink w:anchor="bk_uc_opt_03_05">
        <w:r w:rsidRPr="00695690">
          <w:rPr>
            <w:color w:val="235789"/>
            <w:sz w:val="28"/>
            <w:szCs w:val="28"/>
          </w:rPr>
          <w:t>UC-OPT-03.05</w:t>
        </w:r>
      </w:hyperlink>
      <w:r w:rsidRPr="00695690">
        <w:rPr>
          <w:szCs w:val="28"/>
        </w:rPr>
        <w:t xml:space="preserve">, </w:t>
      </w:r>
      <w:hyperlink w:anchor="bk_uc_opt_03_06">
        <w:r w:rsidRPr="00695690">
          <w:rPr>
            <w:color w:val="235789"/>
            <w:sz w:val="28"/>
            <w:szCs w:val="28"/>
          </w:rPr>
          <w:t>UC-OPT-03.06</w:t>
        </w:r>
      </w:hyperlink>
      <w:r w:rsidRPr="00695690">
        <w:rPr>
          <w:szCs w:val="28"/>
        </w:rPr>
        <w:t xml:space="preserve">, </w:t>
      </w:r>
      <w:hyperlink w:anchor="bk_uc_opt_03_07">
        <w:r w:rsidRPr="00695690">
          <w:rPr>
            <w:color w:val="235789"/>
            <w:sz w:val="28"/>
            <w:szCs w:val="28"/>
          </w:rPr>
          <w:t>UC-OPT-03.07</w:t>
        </w:r>
      </w:hyperlink>
      <w:r w:rsidRPr="00695690">
        <w:rPr>
          <w:szCs w:val="28"/>
        </w:rPr>
        <w:t xml:space="preserve">, </w:t>
      </w:r>
      <w:hyperlink w:anchor="bk_uc_opt_03_08">
        <w:r w:rsidRPr="00695690">
          <w:rPr>
            <w:color w:val="235789"/>
            <w:sz w:val="28"/>
            <w:szCs w:val="28"/>
          </w:rPr>
          <w:t>UC-OPT-03.08</w:t>
        </w:r>
      </w:hyperlink>
      <w:r w:rsidRPr="00695690">
        <w:rPr>
          <w:szCs w:val="28"/>
        </w:rPr>
        <w:t xml:space="preserve">, </w:t>
      </w:r>
      <w:hyperlink w:anchor="bk_uc_opt_03_09">
        <w:r w:rsidRPr="00695690">
          <w:rPr>
            <w:color w:val="235789"/>
            <w:sz w:val="28"/>
            <w:szCs w:val="28"/>
          </w:rPr>
          <w:t>UC-OPT-03.09</w:t>
        </w:r>
      </w:hyperlink>
      <w:r w:rsidRPr="00695690">
        <w:rPr>
          <w:szCs w:val="28"/>
        </w:rPr>
        <w:t>.</w:t>
      </w:r>
    </w:p>
    <w:p w14:paraId="2927623F" w14:textId="77777777" w:rsidR="00841C63" w:rsidRPr="00695690" w:rsidRDefault="00841C63" w:rsidP="00841C63">
      <w:pPr>
        <w:pStyle w:val="Heading3"/>
        <w:pageBreakBefore/>
        <w:spacing w:before="240" w:after="120"/>
        <w:rPr>
          <w:rFonts w:cs="Times New Roman"/>
          <w:sz w:val="28"/>
        </w:rPr>
      </w:pPr>
      <w:bookmarkStart w:id="37" w:name="bk_so_do_opt_03"/>
      <w:r w:rsidRPr="00695690">
        <w:rPr>
          <w:rFonts w:eastAsia="Times New Roman" w:cs="Times New Roman"/>
          <w:sz w:val="28"/>
        </w:rPr>
        <w:lastRenderedPageBreak/>
        <w:t>Sơ đồ D-OPT-03 Quản lý hồ sơ người thuê</w:t>
      </w:r>
      <w:bookmarkEnd w:id="37"/>
    </w:p>
    <w:p w14:paraId="66F0C5C7" w14:textId="77777777" w:rsidR="00841C63" w:rsidRPr="00695690" w:rsidRDefault="00841C63" w:rsidP="00841C63">
      <w:pPr>
        <w:keepNext/>
        <w:keepLines/>
        <w:spacing w:line="240" w:lineRule="auto"/>
        <w:jc w:val="center"/>
        <w:rPr>
          <w:sz w:val="28"/>
          <w:szCs w:val="28"/>
        </w:rPr>
      </w:pPr>
      <w:r w:rsidRPr="00695690">
        <w:rPr>
          <w:noProof/>
          <w:szCs w:val="28"/>
        </w:rPr>
        <w:drawing>
          <wp:inline distT="0" distB="0" distL="0" distR="0" wp14:anchorId="4CB61A7D" wp14:editId="012304DB">
            <wp:extent cx="5652000" cy="5216796"/>
            <wp:effectExtent l="0" t="0" r="0" b="0"/>
            <wp:docPr id="5" name="Picture 5" descr="Sơ đồ D-OPT-03. Quản lý hồ sơ người thuê. UC: UC-OPT-04.01, UC-OPT-04.02, UC-OPT-04.03, UC-OPT-04.04, UC-OPT-04.05, UC-OPT-0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opt-03.png"/>
                    <pic:cNvPicPr/>
                  </pic:nvPicPr>
                  <pic:blipFill>
                    <a:blip r:embed="rId13"/>
                    <a:stretch>
                      <a:fillRect/>
                    </a:stretch>
                  </pic:blipFill>
                  <pic:spPr>
                    <a:xfrm>
                      <a:off x="0" y="0"/>
                      <a:ext cx="5652000" cy="5216796"/>
                    </a:xfrm>
                    <a:prstGeom prst="rect">
                      <a:avLst/>
                    </a:prstGeom>
                  </pic:spPr>
                </pic:pic>
              </a:graphicData>
            </a:graphic>
          </wp:inline>
        </w:drawing>
      </w:r>
    </w:p>
    <w:p w14:paraId="3DE05AA7" w14:textId="77777777" w:rsidR="00841C63" w:rsidRPr="00695690" w:rsidRDefault="00841C63" w:rsidP="00841C63">
      <w:pPr>
        <w:ind w:firstLine="425"/>
        <w:rPr>
          <w:sz w:val="28"/>
          <w:szCs w:val="28"/>
        </w:rPr>
      </w:pPr>
      <w:r w:rsidRPr="00695690">
        <w:rPr>
          <w:szCs w:val="28"/>
        </w:rPr>
        <w:t xml:space="preserve">Đặc tả liên quan: </w:t>
      </w:r>
      <w:hyperlink w:anchor="bk_uc_opt_04_01">
        <w:r w:rsidRPr="00695690">
          <w:rPr>
            <w:color w:val="235789"/>
            <w:sz w:val="28"/>
            <w:szCs w:val="28"/>
          </w:rPr>
          <w:t>UC-OPT-04.01</w:t>
        </w:r>
      </w:hyperlink>
      <w:r w:rsidRPr="00695690">
        <w:rPr>
          <w:szCs w:val="28"/>
        </w:rPr>
        <w:t xml:space="preserve">, </w:t>
      </w:r>
      <w:hyperlink w:anchor="bk_uc_opt_04_02">
        <w:r w:rsidRPr="00695690">
          <w:rPr>
            <w:color w:val="235789"/>
            <w:sz w:val="28"/>
            <w:szCs w:val="28"/>
          </w:rPr>
          <w:t>UC-OPT-04.02</w:t>
        </w:r>
      </w:hyperlink>
      <w:r w:rsidRPr="00695690">
        <w:rPr>
          <w:szCs w:val="28"/>
        </w:rPr>
        <w:t xml:space="preserve">, </w:t>
      </w:r>
      <w:hyperlink w:anchor="bk_uc_opt_04_03">
        <w:r w:rsidRPr="00695690">
          <w:rPr>
            <w:color w:val="235789"/>
            <w:sz w:val="28"/>
            <w:szCs w:val="28"/>
          </w:rPr>
          <w:t>UC-OPT-04.03</w:t>
        </w:r>
      </w:hyperlink>
      <w:r w:rsidRPr="00695690">
        <w:rPr>
          <w:szCs w:val="28"/>
        </w:rPr>
        <w:t xml:space="preserve">, </w:t>
      </w:r>
      <w:hyperlink w:anchor="bk_uc_opt_04_04">
        <w:r w:rsidRPr="00695690">
          <w:rPr>
            <w:color w:val="235789"/>
            <w:sz w:val="28"/>
            <w:szCs w:val="28"/>
          </w:rPr>
          <w:t>UC-OPT-04.04</w:t>
        </w:r>
      </w:hyperlink>
      <w:r w:rsidRPr="00695690">
        <w:rPr>
          <w:szCs w:val="28"/>
        </w:rPr>
        <w:t xml:space="preserve">, </w:t>
      </w:r>
      <w:hyperlink w:anchor="bk_uc_opt_04_05">
        <w:r w:rsidRPr="00695690">
          <w:rPr>
            <w:color w:val="235789"/>
            <w:sz w:val="28"/>
            <w:szCs w:val="28"/>
          </w:rPr>
          <w:t>UC-OPT-04.05</w:t>
        </w:r>
      </w:hyperlink>
      <w:r w:rsidRPr="00695690">
        <w:rPr>
          <w:szCs w:val="28"/>
        </w:rPr>
        <w:t xml:space="preserve">, </w:t>
      </w:r>
      <w:hyperlink w:anchor="bk_uc_opt_04_06">
        <w:r w:rsidRPr="00695690">
          <w:rPr>
            <w:color w:val="235789"/>
            <w:sz w:val="28"/>
            <w:szCs w:val="28"/>
          </w:rPr>
          <w:t>UC-OPT-04.06</w:t>
        </w:r>
      </w:hyperlink>
      <w:r w:rsidRPr="00695690">
        <w:rPr>
          <w:szCs w:val="28"/>
        </w:rPr>
        <w:t>.</w:t>
      </w:r>
    </w:p>
    <w:p w14:paraId="6302A011" w14:textId="77777777" w:rsidR="00841C63" w:rsidRPr="00695690" w:rsidRDefault="00841C63" w:rsidP="00841C63">
      <w:pPr>
        <w:pStyle w:val="Heading3"/>
        <w:pageBreakBefore/>
        <w:spacing w:before="240" w:after="120"/>
        <w:rPr>
          <w:rFonts w:cs="Times New Roman"/>
          <w:sz w:val="28"/>
        </w:rPr>
      </w:pPr>
      <w:bookmarkStart w:id="38" w:name="bk_so_do_opt_04"/>
      <w:r w:rsidRPr="00695690">
        <w:rPr>
          <w:rFonts w:eastAsia="Times New Roman" w:cs="Times New Roman"/>
          <w:sz w:val="28"/>
        </w:rPr>
        <w:lastRenderedPageBreak/>
        <w:t>Sơ đồ D-OPT-04 Quản lý hợp đồng thuê</w:t>
      </w:r>
      <w:bookmarkEnd w:id="38"/>
    </w:p>
    <w:p w14:paraId="76C39F7D" w14:textId="77777777" w:rsidR="00841C63" w:rsidRPr="00695690" w:rsidRDefault="00841C63" w:rsidP="00841C63">
      <w:pPr>
        <w:keepNext/>
        <w:keepLines/>
        <w:spacing w:line="240" w:lineRule="auto"/>
        <w:jc w:val="center"/>
        <w:rPr>
          <w:sz w:val="28"/>
          <w:szCs w:val="28"/>
        </w:rPr>
      </w:pPr>
      <w:r w:rsidRPr="00695690">
        <w:rPr>
          <w:noProof/>
          <w:szCs w:val="28"/>
        </w:rPr>
        <w:drawing>
          <wp:inline distT="0" distB="0" distL="0" distR="0" wp14:anchorId="377DF810" wp14:editId="76A2419F">
            <wp:extent cx="5652000" cy="5216796"/>
            <wp:effectExtent l="0" t="0" r="0" b="0"/>
            <wp:docPr id="6" name="Picture 6" descr="Sơ đồ D-OPT-04. Quản lý hợp đồng thuê. UC: UC-OPT-05.01, UC-OPT-05.02, UC-OPT-05.03, UC-OPT-05.04, UC-OPT-05.05, UC-OPT-0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opt-04.png"/>
                    <pic:cNvPicPr/>
                  </pic:nvPicPr>
                  <pic:blipFill>
                    <a:blip r:embed="rId14"/>
                    <a:stretch>
                      <a:fillRect/>
                    </a:stretch>
                  </pic:blipFill>
                  <pic:spPr>
                    <a:xfrm>
                      <a:off x="0" y="0"/>
                      <a:ext cx="5652000" cy="5216796"/>
                    </a:xfrm>
                    <a:prstGeom prst="rect">
                      <a:avLst/>
                    </a:prstGeom>
                  </pic:spPr>
                </pic:pic>
              </a:graphicData>
            </a:graphic>
          </wp:inline>
        </w:drawing>
      </w:r>
    </w:p>
    <w:p w14:paraId="49CA6D27" w14:textId="77777777" w:rsidR="00841C63" w:rsidRPr="00695690" w:rsidRDefault="00841C63" w:rsidP="00841C63">
      <w:pPr>
        <w:ind w:firstLine="425"/>
        <w:rPr>
          <w:sz w:val="28"/>
          <w:szCs w:val="28"/>
        </w:rPr>
      </w:pPr>
      <w:r w:rsidRPr="00695690">
        <w:rPr>
          <w:szCs w:val="28"/>
        </w:rPr>
        <w:t xml:space="preserve">Đặc tả liên quan: </w:t>
      </w:r>
      <w:hyperlink w:anchor="bk_uc_opt_05_01">
        <w:r w:rsidRPr="00695690">
          <w:rPr>
            <w:color w:val="235789"/>
            <w:sz w:val="28"/>
            <w:szCs w:val="28"/>
          </w:rPr>
          <w:t>UC-OPT-05.01</w:t>
        </w:r>
      </w:hyperlink>
      <w:r w:rsidRPr="00695690">
        <w:rPr>
          <w:szCs w:val="28"/>
        </w:rPr>
        <w:t xml:space="preserve">, </w:t>
      </w:r>
      <w:hyperlink w:anchor="bk_uc_opt_05_02">
        <w:r w:rsidRPr="00695690">
          <w:rPr>
            <w:color w:val="235789"/>
            <w:sz w:val="28"/>
            <w:szCs w:val="28"/>
          </w:rPr>
          <w:t>UC-OPT-05.02</w:t>
        </w:r>
      </w:hyperlink>
      <w:r w:rsidRPr="00695690">
        <w:rPr>
          <w:szCs w:val="28"/>
        </w:rPr>
        <w:t xml:space="preserve">, </w:t>
      </w:r>
      <w:hyperlink w:anchor="bk_uc_opt_05_03">
        <w:r w:rsidRPr="00695690">
          <w:rPr>
            <w:color w:val="235789"/>
            <w:sz w:val="28"/>
            <w:szCs w:val="28"/>
          </w:rPr>
          <w:t>UC-OPT-05.03</w:t>
        </w:r>
      </w:hyperlink>
      <w:r w:rsidRPr="00695690">
        <w:rPr>
          <w:szCs w:val="28"/>
        </w:rPr>
        <w:t xml:space="preserve">, </w:t>
      </w:r>
      <w:hyperlink w:anchor="bk_uc_opt_05_04">
        <w:r w:rsidRPr="00695690">
          <w:rPr>
            <w:color w:val="235789"/>
            <w:sz w:val="28"/>
            <w:szCs w:val="28"/>
          </w:rPr>
          <w:t>UC-OPT-05.04</w:t>
        </w:r>
      </w:hyperlink>
      <w:r w:rsidRPr="00695690">
        <w:rPr>
          <w:szCs w:val="28"/>
        </w:rPr>
        <w:t xml:space="preserve">, </w:t>
      </w:r>
      <w:hyperlink w:anchor="bk_uc_opt_05_05">
        <w:r w:rsidRPr="00695690">
          <w:rPr>
            <w:color w:val="235789"/>
            <w:sz w:val="28"/>
            <w:szCs w:val="28"/>
          </w:rPr>
          <w:t>UC-OPT-05.05</w:t>
        </w:r>
      </w:hyperlink>
      <w:r w:rsidRPr="00695690">
        <w:rPr>
          <w:szCs w:val="28"/>
        </w:rPr>
        <w:t xml:space="preserve">, </w:t>
      </w:r>
      <w:hyperlink w:anchor="bk_uc_opt_05_06">
        <w:r w:rsidRPr="00695690">
          <w:rPr>
            <w:color w:val="235789"/>
            <w:sz w:val="28"/>
            <w:szCs w:val="28"/>
          </w:rPr>
          <w:t>UC-OPT-05.06</w:t>
        </w:r>
      </w:hyperlink>
      <w:r w:rsidRPr="00695690">
        <w:rPr>
          <w:szCs w:val="28"/>
        </w:rPr>
        <w:t>.</w:t>
      </w:r>
    </w:p>
    <w:p w14:paraId="75CA5CD6" w14:textId="77777777" w:rsidR="00841C63" w:rsidRPr="00695690" w:rsidRDefault="00841C63" w:rsidP="00841C63">
      <w:pPr>
        <w:pStyle w:val="Heading3"/>
        <w:pageBreakBefore/>
        <w:spacing w:before="240" w:after="120"/>
        <w:rPr>
          <w:rFonts w:cs="Times New Roman"/>
          <w:sz w:val="28"/>
        </w:rPr>
      </w:pPr>
      <w:bookmarkStart w:id="39" w:name="bk_so_do_opt_05"/>
      <w:r w:rsidRPr="00695690">
        <w:rPr>
          <w:rFonts w:eastAsia="Times New Roman" w:cs="Times New Roman"/>
          <w:sz w:val="28"/>
        </w:rPr>
        <w:lastRenderedPageBreak/>
        <w:t>Sơ đồ D-OPT-05 Quản lý bảo trì</w:t>
      </w:r>
      <w:bookmarkEnd w:id="39"/>
    </w:p>
    <w:p w14:paraId="6F587E9E" w14:textId="77777777" w:rsidR="00841C63" w:rsidRPr="00695690" w:rsidRDefault="00841C63" w:rsidP="00841C63">
      <w:pPr>
        <w:keepNext/>
        <w:keepLines/>
        <w:spacing w:line="240" w:lineRule="auto"/>
        <w:jc w:val="center"/>
        <w:rPr>
          <w:sz w:val="28"/>
          <w:szCs w:val="28"/>
        </w:rPr>
      </w:pPr>
      <w:r w:rsidRPr="00695690">
        <w:rPr>
          <w:noProof/>
          <w:szCs w:val="28"/>
        </w:rPr>
        <w:drawing>
          <wp:inline distT="0" distB="0" distL="0" distR="0" wp14:anchorId="49BC64D3" wp14:editId="5B74DA6D">
            <wp:extent cx="5652000" cy="3950748"/>
            <wp:effectExtent l="0" t="0" r="0" b="0"/>
            <wp:docPr id="7" name="Picture 7" descr="Sơ đồ D-OPT-05. Quản lý bảo trì. UC: UC-OPT-06.01, UC-OPT-06.02, UC-OPT-06.03, UC-OPT-0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opt-05.png"/>
                    <pic:cNvPicPr/>
                  </pic:nvPicPr>
                  <pic:blipFill>
                    <a:blip r:embed="rId15"/>
                    <a:stretch>
                      <a:fillRect/>
                    </a:stretch>
                  </pic:blipFill>
                  <pic:spPr>
                    <a:xfrm>
                      <a:off x="0" y="0"/>
                      <a:ext cx="5652000" cy="3950748"/>
                    </a:xfrm>
                    <a:prstGeom prst="rect">
                      <a:avLst/>
                    </a:prstGeom>
                  </pic:spPr>
                </pic:pic>
              </a:graphicData>
            </a:graphic>
          </wp:inline>
        </w:drawing>
      </w:r>
    </w:p>
    <w:p w14:paraId="30FE5D6C" w14:textId="77777777" w:rsidR="00841C63" w:rsidRPr="00695690" w:rsidRDefault="00841C63" w:rsidP="00841C63">
      <w:pPr>
        <w:ind w:firstLine="425"/>
        <w:rPr>
          <w:sz w:val="28"/>
          <w:szCs w:val="28"/>
        </w:rPr>
      </w:pPr>
      <w:r w:rsidRPr="00695690">
        <w:rPr>
          <w:szCs w:val="28"/>
        </w:rPr>
        <w:t xml:space="preserve">Đặc tả liên quan: </w:t>
      </w:r>
      <w:hyperlink w:anchor="bk_uc_opt_06_01">
        <w:r w:rsidRPr="00695690">
          <w:rPr>
            <w:color w:val="235789"/>
            <w:sz w:val="28"/>
            <w:szCs w:val="28"/>
          </w:rPr>
          <w:t>UC-OPT-06.01</w:t>
        </w:r>
      </w:hyperlink>
      <w:r w:rsidRPr="00695690">
        <w:rPr>
          <w:szCs w:val="28"/>
        </w:rPr>
        <w:t xml:space="preserve">, </w:t>
      </w:r>
      <w:hyperlink w:anchor="bk_uc_opt_06_02">
        <w:r w:rsidRPr="00695690">
          <w:rPr>
            <w:color w:val="235789"/>
            <w:sz w:val="28"/>
            <w:szCs w:val="28"/>
          </w:rPr>
          <w:t>UC-OPT-06.02</w:t>
        </w:r>
      </w:hyperlink>
      <w:r w:rsidRPr="00695690">
        <w:rPr>
          <w:szCs w:val="28"/>
        </w:rPr>
        <w:t xml:space="preserve">, </w:t>
      </w:r>
      <w:hyperlink w:anchor="bk_uc_opt_06_03">
        <w:r w:rsidRPr="00695690">
          <w:rPr>
            <w:color w:val="235789"/>
            <w:sz w:val="28"/>
            <w:szCs w:val="28"/>
          </w:rPr>
          <w:t>UC-OPT-06.03</w:t>
        </w:r>
      </w:hyperlink>
      <w:r w:rsidRPr="00695690">
        <w:rPr>
          <w:szCs w:val="28"/>
        </w:rPr>
        <w:t xml:space="preserve">, </w:t>
      </w:r>
      <w:hyperlink w:anchor="bk_uc_opt_06_04">
        <w:r w:rsidRPr="00695690">
          <w:rPr>
            <w:color w:val="235789"/>
            <w:sz w:val="28"/>
            <w:szCs w:val="28"/>
          </w:rPr>
          <w:t>UC-OPT-06.04</w:t>
        </w:r>
      </w:hyperlink>
      <w:r w:rsidRPr="00695690">
        <w:rPr>
          <w:szCs w:val="28"/>
        </w:rPr>
        <w:t>.</w:t>
      </w:r>
    </w:p>
    <w:p w14:paraId="2952D2F9" w14:textId="77777777" w:rsidR="00841C63" w:rsidRPr="00695690" w:rsidRDefault="00841C63" w:rsidP="00841C63">
      <w:pPr>
        <w:pStyle w:val="Heading3"/>
        <w:pageBreakBefore/>
        <w:spacing w:before="240" w:after="120"/>
        <w:rPr>
          <w:rFonts w:cs="Times New Roman"/>
          <w:sz w:val="28"/>
        </w:rPr>
      </w:pPr>
      <w:bookmarkStart w:id="40" w:name="bk_uc_opt_01"/>
      <w:r w:rsidRPr="00695690">
        <w:rPr>
          <w:rFonts w:eastAsia="Times New Roman" w:cs="Times New Roman"/>
          <w:sz w:val="28"/>
        </w:rPr>
        <w:lastRenderedPageBreak/>
        <w:t>UC-OPT-01 Xem tổng quan vận hành</w:t>
      </w:r>
      <w:bookmarkEnd w:id="40"/>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0A26F068" w14:textId="77777777" w:rsidTr="00B01198">
        <w:trPr>
          <w:tblHeader/>
          <w:jc w:val="center"/>
        </w:trPr>
        <w:tc>
          <w:tcPr>
            <w:tcW w:w="2154" w:type="dxa"/>
            <w:shd w:val="clear" w:color="auto" w:fill="EDEDED"/>
            <w:tcMar>
              <w:top w:w="80" w:type="dxa"/>
              <w:left w:w="90" w:type="dxa"/>
              <w:bottom w:w="80" w:type="dxa"/>
              <w:right w:w="90" w:type="dxa"/>
            </w:tcMar>
            <w:vAlign w:val="center"/>
          </w:tcPr>
          <w:p w14:paraId="69747305"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UC-OPT-01</w:t>
            </w:r>
          </w:p>
        </w:tc>
        <w:tc>
          <w:tcPr>
            <w:tcW w:w="6917" w:type="dxa"/>
            <w:shd w:val="clear" w:color="auto" w:fill="EDEDED"/>
            <w:tcMar>
              <w:top w:w="80" w:type="dxa"/>
              <w:left w:w="90" w:type="dxa"/>
              <w:bottom w:w="80" w:type="dxa"/>
              <w:right w:w="90" w:type="dxa"/>
            </w:tcMar>
            <w:vAlign w:val="center"/>
          </w:tcPr>
          <w:p w14:paraId="336D7B7B"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0C70FDF5" w14:textId="77777777" w:rsidTr="00B01198">
        <w:trPr>
          <w:jc w:val="center"/>
        </w:trPr>
        <w:tc>
          <w:tcPr>
            <w:tcW w:w="2154" w:type="dxa"/>
            <w:shd w:val="clear" w:color="auto" w:fill="F7F8FA"/>
            <w:tcMar>
              <w:top w:w="80" w:type="dxa"/>
              <w:left w:w="90" w:type="dxa"/>
              <w:bottom w:w="80" w:type="dxa"/>
              <w:right w:w="90" w:type="dxa"/>
            </w:tcMar>
            <w:vAlign w:val="center"/>
          </w:tcPr>
          <w:p w14:paraId="12E18DA4"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72038778" w14:textId="77777777" w:rsidR="00841C63" w:rsidRPr="00695690" w:rsidRDefault="00841C63" w:rsidP="00841C63">
            <w:pPr>
              <w:spacing w:after="60" w:line="259" w:lineRule="auto"/>
              <w:jc w:val="left"/>
              <w:rPr>
                <w:sz w:val="28"/>
                <w:szCs w:val="28"/>
              </w:rPr>
            </w:pPr>
            <w:r w:rsidRPr="00695690">
              <w:rPr>
                <w:sz w:val="24"/>
                <w:szCs w:val="28"/>
              </w:rPr>
              <w:t>UC-OPT-01</w:t>
            </w:r>
          </w:p>
        </w:tc>
      </w:tr>
      <w:tr w:rsidR="00841C63" w:rsidRPr="00695690" w14:paraId="74EF2F8C" w14:textId="77777777" w:rsidTr="00B01198">
        <w:trPr>
          <w:jc w:val="center"/>
        </w:trPr>
        <w:tc>
          <w:tcPr>
            <w:tcW w:w="2154" w:type="dxa"/>
            <w:shd w:val="clear" w:color="auto" w:fill="F7F8FA"/>
            <w:tcMar>
              <w:top w:w="80" w:type="dxa"/>
              <w:left w:w="90" w:type="dxa"/>
              <w:bottom w:w="80" w:type="dxa"/>
              <w:right w:w="90" w:type="dxa"/>
            </w:tcMar>
            <w:vAlign w:val="center"/>
          </w:tcPr>
          <w:p w14:paraId="65CB611D"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46598FD1" w14:textId="77777777" w:rsidR="00841C63" w:rsidRPr="00695690" w:rsidRDefault="00841C63" w:rsidP="00841C63">
            <w:pPr>
              <w:spacing w:after="60" w:line="259" w:lineRule="auto"/>
              <w:jc w:val="left"/>
              <w:rPr>
                <w:sz w:val="28"/>
                <w:szCs w:val="28"/>
              </w:rPr>
            </w:pPr>
            <w:r w:rsidRPr="00695690">
              <w:rPr>
                <w:sz w:val="24"/>
                <w:szCs w:val="28"/>
              </w:rPr>
              <w:t>Xem tổng quan vận hành</w:t>
            </w:r>
          </w:p>
        </w:tc>
      </w:tr>
      <w:tr w:rsidR="00841C63" w:rsidRPr="00695690" w14:paraId="5D3422D9" w14:textId="77777777" w:rsidTr="00B01198">
        <w:trPr>
          <w:jc w:val="center"/>
        </w:trPr>
        <w:tc>
          <w:tcPr>
            <w:tcW w:w="2154" w:type="dxa"/>
            <w:shd w:val="clear" w:color="auto" w:fill="F7F8FA"/>
            <w:tcMar>
              <w:top w:w="80" w:type="dxa"/>
              <w:left w:w="90" w:type="dxa"/>
              <w:bottom w:w="80" w:type="dxa"/>
              <w:right w:w="90" w:type="dxa"/>
            </w:tcMar>
            <w:vAlign w:val="center"/>
          </w:tcPr>
          <w:p w14:paraId="16FFF9E9"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75231045" w14:textId="77777777" w:rsidR="00841C63" w:rsidRPr="00695690" w:rsidRDefault="00841C63" w:rsidP="00841C63">
            <w:pPr>
              <w:spacing w:after="60" w:line="259" w:lineRule="auto"/>
              <w:jc w:val="left"/>
              <w:rPr>
                <w:sz w:val="28"/>
                <w:szCs w:val="28"/>
              </w:rPr>
            </w:pPr>
            <w:r w:rsidRPr="00695690">
              <w:rPr>
                <w:sz w:val="24"/>
                <w:szCs w:val="28"/>
              </w:rPr>
              <w:t>Nắm tình trạng phòng, thu tiền và các việc cần xử lý trong phạm vi quản lý.</w:t>
            </w:r>
          </w:p>
        </w:tc>
      </w:tr>
      <w:tr w:rsidR="00841C63" w:rsidRPr="00695690" w14:paraId="3E286BFC" w14:textId="77777777" w:rsidTr="00B01198">
        <w:trPr>
          <w:jc w:val="center"/>
        </w:trPr>
        <w:tc>
          <w:tcPr>
            <w:tcW w:w="2154" w:type="dxa"/>
            <w:shd w:val="clear" w:color="auto" w:fill="F7F8FA"/>
            <w:tcMar>
              <w:top w:w="80" w:type="dxa"/>
              <w:left w:w="90" w:type="dxa"/>
              <w:bottom w:w="80" w:type="dxa"/>
              <w:right w:w="90" w:type="dxa"/>
            </w:tcMar>
            <w:vAlign w:val="center"/>
          </w:tcPr>
          <w:p w14:paraId="3429BB5F"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4005EB80"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2AE3A4DF" w14:textId="77777777" w:rsidTr="00B01198">
        <w:trPr>
          <w:jc w:val="center"/>
        </w:trPr>
        <w:tc>
          <w:tcPr>
            <w:tcW w:w="2154" w:type="dxa"/>
            <w:shd w:val="clear" w:color="auto" w:fill="F7F8FA"/>
            <w:tcMar>
              <w:top w:w="80" w:type="dxa"/>
              <w:left w:w="90" w:type="dxa"/>
              <w:bottom w:w="80" w:type="dxa"/>
              <w:right w:w="90" w:type="dxa"/>
            </w:tcMar>
            <w:vAlign w:val="center"/>
          </w:tcPr>
          <w:p w14:paraId="2FC37E43"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79CF9066"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64F55951" w14:textId="77777777" w:rsidTr="00B01198">
        <w:trPr>
          <w:jc w:val="center"/>
        </w:trPr>
        <w:tc>
          <w:tcPr>
            <w:tcW w:w="2154" w:type="dxa"/>
            <w:shd w:val="clear" w:color="auto" w:fill="F7F8FA"/>
            <w:tcMar>
              <w:top w:w="80" w:type="dxa"/>
              <w:left w:w="90" w:type="dxa"/>
              <w:bottom w:w="80" w:type="dxa"/>
              <w:right w:w="90" w:type="dxa"/>
            </w:tcMar>
            <w:vAlign w:val="center"/>
          </w:tcPr>
          <w:p w14:paraId="7A38D69A"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718DB8BF" w14:textId="77777777" w:rsidR="00841C63" w:rsidRPr="00695690" w:rsidRDefault="00841C63" w:rsidP="00841C63">
            <w:pPr>
              <w:spacing w:after="60" w:line="259" w:lineRule="auto"/>
              <w:jc w:val="left"/>
              <w:rPr>
                <w:sz w:val="28"/>
                <w:szCs w:val="28"/>
              </w:rPr>
            </w:pPr>
            <w:r w:rsidRPr="00695690">
              <w:rPr>
                <w:sz w:val="24"/>
                <w:szCs w:val="28"/>
              </w:rPr>
              <w:t>Mở tổng quan vận hành.</w:t>
            </w:r>
          </w:p>
        </w:tc>
      </w:tr>
      <w:tr w:rsidR="00841C63" w:rsidRPr="00695690" w14:paraId="73B36185" w14:textId="77777777" w:rsidTr="00B01198">
        <w:trPr>
          <w:jc w:val="center"/>
        </w:trPr>
        <w:tc>
          <w:tcPr>
            <w:tcW w:w="2154" w:type="dxa"/>
            <w:shd w:val="clear" w:color="auto" w:fill="F7F8FA"/>
            <w:tcMar>
              <w:top w:w="80" w:type="dxa"/>
              <w:left w:w="90" w:type="dxa"/>
              <w:bottom w:w="80" w:type="dxa"/>
              <w:right w:w="90" w:type="dxa"/>
            </w:tcMar>
            <w:vAlign w:val="center"/>
          </w:tcPr>
          <w:p w14:paraId="337061DA"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7966B179"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tc>
      </w:tr>
      <w:tr w:rsidR="00841C63" w:rsidRPr="00695690" w14:paraId="54652B1B" w14:textId="77777777" w:rsidTr="00B01198">
        <w:trPr>
          <w:jc w:val="center"/>
        </w:trPr>
        <w:tc>
          <w:tcPr>
            <w:tcW w:w="2154" w:type="dxa"/>
            <w:shd w:val="clear" w:color="auto" w:fill="F7F8FA"/>
            <w:tcMar>
              <w:top w:w="80" w:type="dxa"/>
              <w:left w:w="90" w:type="dxa"/>
              <w:bottom w:w="80" w:type="dxa"/>
              <w:right w:w="90" w:type="dxa"/>
            </w:tcMar>
            <w:vAlign w:val="center"/>
          </w:tcPr>
          <w:p w14:paraId="43B1212E"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7D52B0E8"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Tổng quan vận hành hiển thị số liệu theo phạm vi được chọn; không làm thay đổi dữ liệu nguồn.</w:t>
            </w:r>
          </w:p>
          <w:p w14:paraId="6859B442"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Không cung cấp được kết quả tra cứu của lần yêu cầu không thành công; UC không ghi thay đổi vào dữ liệu nghiệp vụ.</w:t>
            </w:r>
          </w:p>
        </w:tc>
      </w:tr>
      <w:tr w:rsidR="00841C63" w:rsidRPr="00695690" w14:paraId="42CC05D3" w14:textId="77777777" w:rsidTr="00B01198">
        <w:trPr>
          <w:jc w:val="center"/>
        </w:trPr>
        <w:tc>
          <w:tcPr>
            <w:tcW w:w="2154" w:type="dxa"/>
            <w:shd w:val="clear" w:color="auto" w:fill="F7F8FA"/>
            <w:tcMar>
              <w:top w:w="80" w:type="dxa"/>
              <w:left w:w="90" w:type="dxa"/>
              <w:bottom w:w="80" w:type="dxa"/>
              <w:right w:w="90" w:type="dxa"/>
            </w:tcMar>
            <w:vAlign w:val="center"/>
          </w:tcPr>
          <w:p w14:paraId="48339090"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7D3DB169" w14:textId="77777777" w:rsidR="00841C63" w:rsidRPr="00695690" w:rsidRDefault="00841C63" w:rsidP="00841C63">
            <w:pPr>
              <w:spacing w:after="60" w:line="259" w:lineRule="auto"/>
              <w:jc w:val="left"/>
              <w:rPr>
                <w:sz w:val="28"/>
                <w:szCs w:val="28"/>
              </w:rPr>
            </w:pPr>
            <w:r w:rsidRPr="00695690">
              <w:rPr>
                <w:sz w:val="24"/>
                <w:szCs w:val="28"/>
              </w:rPr>
              <w:t>Khu trọ cần xem và phạm vi số tháng thống kê; nếu không chỉ định số tháng thì sử dụng 12 tháng.</w:t>
            </w:r>
          </w:p>
        </w:tc>
      </w:tr>
      <w:tr w:rsidR="00841C63" w:rsidRPr="00695690" w14:paraId="712EA951" w14:textId="77777777" w:rsidTr="00B01198">
        <w:trPr>
          <w:jc w:val="center"/>
        </w:trPr>
        <w:tc>
          <w:tcPr>
            <w:tcW w:w="2154" w:type="dxa"/>
            <w:shd w:val="clear" w:color="auto" w:fill="F7F8FA"/>
            <w:tcMar>
              <w:top w:w="80" w:type="dxa"/>
              <w:left w:w="90" w:type="dxa"/>
              <w:bottom w:w="80" w:type="dxa"/>
              <w:right w:w="90" w:type="dxa"/>
            </w:tcMar>
            <w:vAlign w:val="center"/>
          </w:tcPr>
          <w:p w14:paraId="28085315"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626827E4"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Mở tổng quan vận hành.</w:t>
            </w:r>
          </w:p>
          <w:p w14:paraId="50CF38CF"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Xác định phạm vi khu trọ và khoảng thời gian thống kê được yêu cầu.</w:t>
            </w:r>
          </w:p>
          <w:p w14:paraId="38C33504"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Hệ thống: Tổng hợp phòng, hợp đồng hiệu lực, hóa đơn, tiền thực thu và công nợ trong phạm vi quản lý.</w:t>
            </w:r>
          </w:p>
          <w:p w14:paraId="33D5AFCC"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Hiển thị tỷ lệ lấp đầy, tiền thu, hóa đơn cần chú ý và việc cần xử lý.</w:t>
            </w:r>
          </w:p>
          <w:p w14:paraId="27C5FAAE"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Chủ trọ: Xem số liệu hoặc mở danh sách nghiệp vụ liên quan để xử lý.</w:t>
            </w:r>
          </w:p>
        </w:tc>
      </w:tr>
      <w:tr w:rsidR="00841C63" w:rsidRPr="00695690" w14:paraId="689D440D" w14:textId="77777777" w:rsidTr="00B01198">
        <w:trPr>
          <w:jc w:val="center"/>
        </w:trPr>
        <w:tc>
          <w:tcPr>
            <w:tcW w:w="2154" w:type="dxa"/>
            <w:shd w:val="clear" w:color="auto" w:fill="F7F8FA"/>
            <w:tcMar>
              <w:top w:w="80" w:type="dxa"/>
              <w:left w:w="90" w:type="dxa"/>
              <w:bottom w:w="80" w:type="dxa"/>
              <w:right w:w="90" w:type="dxa"/>
            </w:tcMar>
            <w:vAlign w:val="center"/>
          </w:tcPr>
          <w:p w14:paraId="26228CE7"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168432CB" w14:textId="77777777" w:rsidR="00841C63" w:rsidRPr="00695690" w:rsidRDefault="00841C63" w:rsidP="00841C63">
            <w:pPr>
              <w:spacing w:after="60" w:line="259" w:lineRule="auto"/>
              <w:jc w:val="left"/>
              <w:rPr>
                <w:sz w:val="28"/>
                <w:szCs w:val="28"/>
              </w:rPr>
            </w:pPr>
            <w:r w:rsidRPr="00695690">
              <w:rPr>
                <w:b/>
                <w:sz w:val="24"/>
                <w:szCs w:val="28"/>
              </w:rPr>
              <w:t>A1 — Tại bước 2:</w:t>
            </w:r>
            <w:r w:rsidRPr="00695690">
              <w:rPr>
                <w:sz w:val="24"/>
                <w:szCs w:val="28"/>
              </w:rPr>
              <w:t xml:space="preserve"> Không chọn một khu trọ cụ thể. Tổng hợp dữ liệu các khu trọ chưa lưu trữ và phòng đang sử dụng của Chủ trọ.</w:t>
            </w:r>
          </w:p>
        </w:tc>
      </w:tr>
      <w:tr w:rsidR="00841C63" w:rsidRPr="00695690" w14:paraId="64DD93B8" w14:textId="77777777" w:rsidTr="00B01198">
        <w:trPr>
          <w:jc w:val="center"/>
        </w:trPr>
        <w:tc>
          <w:tcPr>
            <w:tcW w:w="2154" w:type="dxa"/>
            <w:shd w:val="clear" w:color="auto" w:fill="F7F8FA"/>
            <w:tcMar>
              <w:top w:w="80" w:type="dxa"/>
              <w:left w:w="90" w:type="dxa"/>
              <w:bottom w:w="80" w:type="dxa"/>
              <w:right w:w="90" w:type="dxa"/>
            </w:tcMar>
            <w:vAlign w:val="center"/>
          </w:tcPr>
          <w:p w14:paraId="74488A4D"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1DEE952D" w14:textId="77777777" w:rsidR="00841C63" w:rsidRPr="00695690" w:rsidRDefault="00841C63" w:rsidP="00841C63">
            <w:pPr>
              <w:spacing w:after="60" w:line="259" w:lineRule="auto"/>
              <w:jc w:val="left"/>
              <w:rPr>
                <w:sz w:val="28"/>
                <w:szCs w:val="28"/>
              </w:rPr>
            </w:pPr>
            <w:r w:rsidRPr="00695690">
              <w:rPr>
                <w:b/>
                <w:sz w:val="24"/>
                <w:szCs w:val="28"/>
              </w:rPr>
              <w:t>E1 — Tại bước 2:</w:t>
            </w:r>
            <w:r w:rsidRPr="00695690">
              <w:rPr>
                <w:sz w:val="24"/>
                <w:szCs w:val="28"/>
              </w:rPr>
              <w:t xml:space="preserve"> Khu trọ không thuộc Chủ trọ hoặc đã lưu trữ. Không trả số liệu của khu trọ đó; thông báo không tìm thấy. UC kết thúc đối với yêu cầu bị từ chối.</w:t>
            </w:r>
          </w:p>
        </w:tc>
      </w:tr>
      <w:tr w:rsidR="00841C63" w:rsidRPr="00695690" w14:paraId="7AB62A62" w14:textId="77777777" w:rsidTr="00B01198">
        <w:trPr>
          <w:jc w:val="center"/>
        </w:trPr>
        <w:tc>
          <w:tcPr>
            <w:tcW w:w="2154" w:type="dxa"/>
            <w:shd w:val="clear" w:color="auto" w:fill="F7F8FA"/>
            <w:tcMar>
              <w:top w:w="80" w:type="dxa"/>
              <w:left w:w="90" w:type="dxa"/>
              <w:bottom w:w="80" w:type="dxa"/>
              <w:right w:w="90" w:type="dxa"/>
            </w:tcMar>
            <w:vAlign w:val="center"/>
          </w:tcPr>
          <w:p w14:paraId="2378F8C6"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72EC923A"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Tỷ lệ lấp đầy bằng số phòng đang thuê chia tổng số phòng trong phạm vi; tổng số phòng bằng 0 thì tỷ lệ bằng 0.</w:t>
            </w:r>
          </w:p>
          <w:p w14:paraId="78B2B427" w14:textId="77777777" w:rsidR="00841C63" w:rsidRPr="00695690" w:rsidRDefault="00841C63" w:rsidP="00841C63">
            <w:pPr>
              <w:spacing w:after="60" w:line="259" w:lineRule="auto"/>
              <w:jc w:val="left"/>
              <w:rPr>
                <w:sz w:val="28"/>
                <w:szCs w:val="28"/>
              </w:rPr>
            </w:pPr>
            <w:r w:rsidRPr="00695690">
              <w:rPr>
                <w:b/>
                <w:sz w:val="24"/>
                <w:szCs w:val="28"/>
              </w:rPr>
              <w:lastRenderedPageBreak/>
              <w:t>BR2.</w:t>
            </w:r>
            <w:r w:rsidRPr="00695690">
              <w:rPr>
                <w:sz w:val="24"/>
                <w:szCs w:val="28"/>
              </w:rPr>
              <w:t xml:space="preserve"> Tiền thực thu được tổng hợp theo ngày giao dịch, không đồng nhất với tổng tiền lập hóa đơn.</w:t>
            </w:r>
          </w:p>
        </w:tc>
      </w:tr>
    </w:tbl>
    <w:p w14:paraId="3984F94C" w14:textId="77777777" w:rsidR="00841C63" w:rsidRPr="00695690" w:rsidRDefault="00841C63" w:rsidP="00841C63">
      <w:pPr>
        <w:spacing w:after="0" w:line="240" w:lineRule="auto"/>
        <w:rPr>
          <w:sz w:val="28"/>
          <w:szCs w:val="28"/>
        </w:rPr>
      </w:pPr>
    </w:p>
    <w:p w14:paraId="3D5CB0A7" w14:textId="77777777" w:rsidR="00841C63" w:rsidRPr="00695690" w:rsidRDefault="00841C63" w:rsidP="00841C63">
      <w:pPr>
        <w:pStyle w:val="Heading3"/>
        <w:spacing w:before="240" w:after="120"/>
        <w:rPr>
          <w:rFonts w:cs="Times New Roman"/>
          <w:sz w:val="28"/>
        </w:rPr>
      </w:pPr>
      <w:bookmarkStart w:id="41" w:name="bk_uc_opt_02_01"/>
      <w:r w:rsidRPr="00695690">
        <w:rPr>
          <w:rFonts w:eastAsia="Times New Roman" w:cs="Times New Roman"/>
          <w:sz w:val="28"/>
        </w:rPr>
        <w:t>UC-OPT-02.01 Tra cứu và chọn khu trọ</w:t>
      </w:r>
      <w:bookmarkEnd w:id="41"/>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1E080AFB" w14:textId="77777777" w:rsidTr="00B01198">
        <w:trPr>
          <w:tblHeader/>
          <w:jc w:val="center"/>
        </w:trPr>
        <w:tc>
          <w:tcPr>
            <w:tcW w:w="2154" w:type="dxa"/>
            <w:shd w:val="clear" w:color="auto" w:fill="EDEDED"/>
            <w:tcMar>
              <w:top w:w="80" w:type="dxa"/>
              <w:left w:w="90" w:type="dxa"/>
              <w:bottom w:w="80" w:type="dxa"/>
              <w:right w:w="90" w:type="dxa"/>
            </w:tcMar>
            <w:vAlign w:val="center"/>
          </w:tcPr>
          <w:p w14:paraId="27F1BA8E"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UC-OPT-02.01</w:t>
            </w:r>
          </w:p>
        </w:tc>
        <w:tc>
          <w:tcPr>
            <w:tcW w:w="6917" w:type="dxa"/>
            <w:shd w:val="clear" w:color="auto" w:fill="EDEDED"/>
            <w:tcMar>
              <w:top w:w="80" w:type="dxa"/>
              <w:left w:w="90" w:type="dxa"/>
              <w:bottom w:w="80" w:type="dxa"/>
              <w:right w:w="90" w:type="dxa"/>
            </w:tcMar>
            <w:vAlign w:val="center"/>
          </w:tcPr>
          <w:p w14:paraId="7F8EA2CA"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4AAAE1C5" w14:textId="77777777" w:rsidTr="00B01198">
        <w:trPr>
          <w:jc w:val="center"/>
        </w:trPr>
        <w:tc>
          <w:tcPr>
            <w:tcW w:w="2154" w:type="dxa"/>
            <w:shd w:val="clear" w:color="auto" w:fill="F7F8FA"/>
            <w:tcMar>
              <w:top w:w="80" w:type="dxa"/>
              <w:left w:w="90" w:type="dxa"/>
              <w:bottom w:w="80" w:type="dxa"/>
              <w:right w:w="90" w:type="dxa"/>
            </w:tcMar>
            <w:vAlign w:val="center"/>
          </w:tcPr>
          <w:p w14:paraId="359A12BB"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72CD57B6" w14:textId="77777777" w:rsidR="00841C63" w:rsidRPr="00695690" w:rsidRDefault="00841C63" w:rsidP="00841C63">
            <w:pPr>
              <w:spacing w:after="60" w:line="259" w:lineRule="auto"/>
              <w:jc w:val="left"/>
              <w:rPr>
                <w:sz w:val="28"/>
                <w:szCs w:val="28"/>
              </w:rPr>
            </w:pPr>
            <w:r w:rsidRPr="00695690">
              <w:rPr>
                <w:sz w:val="24"/>
                <w:szCs w:val="28"/>
              </w:rPr>
              <w:t>UC-OPT-02.01</w:t>
            </w:r>
          </w:p>
        </w:tc>
      </w:tr>
      <w:tr w:rsidR="00841C63" w:rsidRPr="00695690" w14:paraId="5C31FD4F" w14:textId="77777777" w:rsidTr="00B01198">
        <w:trPr>
          <w:jc w:val="center"/>
        </w:trPr>
        <w:tc>
          <w:tcPr>
            <w:tcW w:w="2154" w:type="dxa"/>
            <w:shd w:val="clear" w:color="auto" w:fill="F7F8FA"/>
            <w:tcMar>
              <w:top w:w="80" w:type="dxa"/>
              <w:left w:w="90" w:type="dxa"/>
              <w:bottom w:w="80" w:type="dxa"/>
              <w:right w:w="90" w:type="dxa"/>
            </w:tcMar>
            <w:vAlign w:val="center"/>
          </w:tcPr>
          <w:p w14:paraId="18A417C3"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6A305B78" w14:textId="77777777" w:rsidR="00841C63" w:rsidRPr="00695690" w:rsidRDefault="00841C63" w:rsidP="00841C63">
            <w:pPr>
              <w:spacing w:after="60" w:line="259" w:lineRule="auto"/>
              <w:jc w:val="left"/>
              <w:rPr>
                <w:sz w:val="28"/>
                <w:szCs w:val="28"/>
              </w:rPr>
            </w:pPr>
            <w:r w:rsidRPr="00695690">
              <w:rPr>
                <w:sz w:val="24"/>
                <w:szCs w:val="28"/>
              </w:rPr>
              <w:t>Tra cứu và chọn khu trọ</w:t>
            </w:r>
          </w:p>
        </w:tc>
      </w:tr>
      <w:tr w:rsidR="00841C63" w:rsidRPr="00695690" w14:paraId="60126D16" w14:textId="77777777" w:rsidTr="00B01198">
        <w:trPr>
          <w:jc w:val="center"/>
        </w:trPr>
        <w:tc>
          <w:tcPr>
            <w:tcW w:w="2154" w:type="dxa"/>
            <w:shd w:val="clear" w:color="auto" w:fill="F7F8FA"/>
            <w:tcMar>
              <w:top w:w="80" w:type="dxa"/>
              <w:left w:w="90" w:type="dxa"/>
              <w:bottom w:w="80" w:type="dxa"/>
              <w:right w:w="90" w:type="dxa"/>
            </w:tcMar>
            <w:vAlign w:val="center"/>
          </w:tcPr>
          <w:p w14:paraId="04CF9D10"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2BC92EBA" w14:textId="77777777" w:rsidR="00841C63" w:rsidRPr="00695690" w:rsidRDefault="00841C63" w:rsidP="00841C63">
            <w:pPr>
              <w:spacing w:after="60" w:line="259" w:lineRule="auto"/>
              <w:jc w:val="left"/>
              <w:rPr>
                <w:sz w:val="28"/>
                <w:szCs w:val="28"/>
              </w:rPr>
            </w:pPr>
            <w:r w:rsidRPr="00695690">
              <w:rPr>
                <w:sz w:val="24"/>
                <w:szCs w:val="28"/>
              </w:rPr>
              <w:t>Xem thông tin khu trọ và chọn phạm vi cho các nghiệp vụ vận hành.</w:t>
            </w:r>
          </w:p>
        </w:tc>
      </w:tr>
      <w:tr w:rsidR="00841C63" w:rsidRPr="00695690" w14:paraId="76E0BA5D" w14:textId="77777777" w:rsidTr="00B01198">
        <w:trPr>
          <w:jc w:val="center"/>
        </w:trPr>
        <w:tc>
          <w:tcPr>
            <w:tcW w:w="2154" w:type="dxa"/>
            <w:shd w:val="clear" w:color="auto" w:fill="F7F8FA"/>
            <w:tcMar>
              <w:top w:w="80" w:type="dxa"/>
              <w:left w:w="90" w:type="dxa"/>
              <w:bottom w:w="80" w:type="dxa"/>
              <w:right w:w="90" w:type="dxa"/>
            </w:tcMar>
            <w:vAlign w:val="center"/>
          </w:tcPr>
          <w:p w14:paraId="3DEFC4D3"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325EB8B5"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2E2EF4B6" w14:textId="77777777" w:rsidTr="00B01198">
        <w:trPr>
          <w:jc w:val="center"/>
        </w:trPr>
        <w:tc>
          <w:tcPr>
            <w:tcW w:w="2154" w:type="dxa"/>
            <w:shd w:val="clear" w:color="auto" w:fill="F7F8FA"/>
            <w:tcMar>
              <w:top w:w="80" w:type="dxa"/>
              <w:left w:w="90" w:type="dxa"/>
              <w:bottom w:w="80" w:type="dxa"/>
              <w:right w:w="90" w:type="dxa"/>
            </w:tcMar>
            <w:vAlign w:val="center"/>
          </w:tcPr>
          <w:p w14:paraId="265A6DFC"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763A1B1C"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6AEA5035" w14:textId="77777777" w:rsidTr="00B01198">
        <w:trPr>
          <w:jc w:val="center"/>
        </w:trPr>
        <w:tc>
          <w:tcPr>
            <w:tcW w:w="2154" w:type="dxa"/>
            <w:shd w:val="clear" w:color="auto" w:fill="F7F8FA"/>
            <w:tcMar>
              <w:top w:w="80" w:type="dxa"/>
              <w:left w:w="90" w:type="dxa"/>
              <w:bottom w:w="80" w:type="dxa"/>
              <w:right w:w="90" w:type="dxa"/>
            </w:tcMar>
            <w:vAlign w:val="center"/>
          </w:tcPr>
          <w:p w14:paraId="5A6EC767"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66E499BA" w14:textId="77777777" w:rsidR="00841C63" w:rsidRPr="00695690" w:rsidRDefault="00841C63" w:rsidP="00841C63">
            <w:pPr>
              <w:spacing w:after="60" w:line="259" w:lineRule="auto"/>
              <w:jc w:val="left"/>
              <w:rPr>
                <w:sz w:val="28"/>
                <w:szCs w:val="28"/>
              </w:rPr>
            </w:pPr>
            <w:r w:rsidRPr="00695690">
              <w:rPr>
                <w:sz w:val="24"/>
                <w:szCs w:val="28"/>
              </w:rPr>
              <w:t>Mở danh sách khu trọ và chọn bộ lọc đang sử dụng, đã lưu trữ hoặc tất cả.</w:t>
            </w:r>
          </w:p>
        </w:tc>
      </w:tr>
      <w:tr w:rsidR="00841C63" w:rsidRPr="00695690" w14:paraId="55B55084" w14:textId="77777777" w:rsidTr="00B01198">
        <w:trPr>
          <w:jc w:val="center"/>
        </w:trPr>
        <w:tc>
          <w:tcPr>
            <w:tcW w:w="2154" w:type="dxa"/>
            <w:shd w:val="clear" w:color="auto" w:fill="F7F8FA"/>
            <w:tcMar>
              <w:top w:w="80" w:type="dxa"/>
              <w:left w:w="90" w:type="dxa"/>
              <w:bottom w:w="80" w:type="dxa"/>
              <w:right w:w="90" w:type="dxa"/>
            </w:tcMar>
            <w:vAlign w:val="center"/>
          </w:tcPr>
          <w:p w14:paraId="3A13E0B7"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27A08FB1"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tc>
      </w:tr>
      <w:tr w:rsidR="00841C63" w:rsidRPr="00695690" w14:paraId="7C53392C" w14:textId="77777777" w:rsidTr="00B01198">
        <w:trPr>
          <w:jc w:val="center"/>
        </w:trPr>
        <w:tc>
          <w:tcPr>
            <w:tcW w:w="2154" w:type="dxa"/>
            <w:shd w:val="clear" w:color="auto" w:fill="F7F8FA"/>
            <w:tcMar>
              <w:top w:w="80" w:type="dxa"/>
              <w:left w:w="90" w:type="dxa"/>
              <w:bottom w:w="80" w:type="dxa"/>
              <w:right w:w="90" w:type="dxa"/>
            </w:tcMar>
            <w:vAlign w:val="center"/>
          </w:tcPr>
          <w:p w14:paraId="27DEC247"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27CFEDF8"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Danh sách khu trọ được hiển thị; lựa chọn khu trọ được dùng cho các màn hình vận hành.</w:t>
            </w:r>
          </w:p>
          <w:p w14:paraId="6EE90434"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Không cung cấp được kết quả tra cứu của lần yêu cầu không thành công; UC không ghi thay đổi vào dữ liệu nghiệp vụ.</w:t>
            </w:r>
          </w:p>
        </w:tc>
      </w:tr>
      <w:tr w:rsidR="00841C63" w:rsidRPr="00695690" w14:paraId="695656EB" w14:textId="77777777" w:rsidTr="00B01198">
        <w:trPr>
          <w:jc w:val="center"/>
        </w:trPr>
        <w:tc>
          <w:tcPr>
            <w:tcW w:w="2154" w:type="dxa"/>
            <w:shd w:val="clear" w:color="auto" w:fill="F7F8FA"/>
            <w:tcMar>
              <w:top w:w="80" w:type="dxa"/>
              <w:left w:w="90" w:type="dxa"/>
              <w:bottom w:w="80" w:type="dxa"/>
              <w:right w:w="90" w:type="dxa"/>
            </w:tcMar>
            <w:vAlign w:val="center"/>
          </w:tcPr>
          <w:p w14:paraId="1FC5379C"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6BF3216E" w14:textId="77777777" w:rsidR="00841C63" w:rsidRPr="00695690" w:rsidRDefault="00841C63" w:rsidP="00841C63">
            <w:pPr>
              <w:spacing w:after="60" w:line="259" w:lineRule="auto"/>
              <w:jc w:val="left"/>
              <w:rPr>
                <w:sz w:val="28"/>
                <w:szCs w:val="28"/>
              </w:rPr>
            </w:pPr>
            <w:r w:rsidRPr="00695690">
              <w:rPr>
                <w:sz w:val="24"/>
                <w:szCs w:val="28"/>
              </w:rPr>
              <w:t>Bộ lọc khu trọ đang sử dụng/đã lưu trữ/tất cả; khu trọ cần chọn.</w:t>
            </w:r>
          </w:p>
        </w:tc>
      </w:tr>
      <w:tr w:rsidR="00841C63" w:rsidRPr="00695690" w14:paraId="6A7DF6C2" w14:textId="77777777" w:rsidTr="00B01198">
        <w:trPr>
          <w:jc w:val="center"/>
        </w:trPr>
        <w:tc>
          <w:tcPr>
            <w:tcW w:w="2154" w:type="dxa"/>
            <w:shd w:val="clear" w:color="auto" w:fill="F7F8FA"/>
            <w:tcMar>
              <w:top w:w="80" w:type="dxa"/>
              <w:left w:w="90" w:type="dxa"/>
              <w:bottom w:w="80" w:type="dxa"/>
              <w:right w:w="90" w:type="dxa"/>
            </w:tcMar>
            <w:vAlign w:val="center"/>
          </w:tcPr>
          <w:p w14:paraId="30516D08"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3ED0A8D1"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Mở danh sách khu trọ và chọn bộ lọc đang sử dụng, đã lưu trữ hoặc tất cả.</w:t>
            </w:r>
          </w:p>
          <w:p w14:paraId="65E93CC1"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Lấy các khu trọ thuộc Chủ trọ theo bộ lọc cùng tổng số phòng của từng khu trọ, bao gồm cả phòng đã ngừng sử dụng.</w:t>
            </w:r>
          </w:p>
          <w:p w14:paraId="3FCCA85B"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Hệ thống: Hiển thị danh sách khu trọ và thông tin tóm tắt của từng khu.</w:t>
            </w:r>
          </w:p>
          <w:p w14:paraId="296388A5"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Chủ trọ: Chọn khu trọ làm phạm vi vận hành cho các chức năng tiếp theo.</w:t>
            </w:r>
          </w:p>
        </w:tc>
      </w:tr>
      <w:tr w:rsidR="00841C63" w:rsidRPr="00695690" w14:paraId="603668EB" w14:textId="77777777" w:rsidTr="00B01198">
        <w:trPr>
          <w:jc w:val="center"/>
        </w:trPr>
        <w:tc>
          <w:tcPr>
            <w:tcW w:w="2154" w:type="dxa"/>
            <w:shd w:val="clear" w:color="auto" w:fill="F7F8FA"/>
            <w:tcMar>
              <w:top w:w="80" w:type="dxa"/>
              <w:left w:w="90" w:type="dxa"/>
              <w:bottom w:w="80" w:type="dxa"/>
              <w:right w:w="90" w:type="dxa"/>
            </w:tcMar>
            <w:vAlign w:val="center"/>
          </w:tcPr>
          <w:p w14:paraId="7D7061FD"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5B6C2E3B" w14:textId="77777777" w:rsidR="00841C63" w:rsidRPr="00695690" w:rsidRDefault="00841C63" w:rsidP="00841C63">
            <w:pPr>
              <w:spacing w:after="60" w:line="259" w:lineRule="auto"/>
              <w:jc w:val="left"/>
              <w:rPr>
                <w:sz w:val="28"/>
                <w:szCs w:val="28"/>
              </w:rPr>
            </w:pPr>
            <w:r w:rsidRPr="00695690">
              <w:rPr>
                <w:b/>
                <w:sz w:val="24"/>
                <w:szCs w:val="28"/>
              </w:rPr>
              <w:t>A1 — Tại bước 2:</w:t>
            </w:r>
            <w:r w:rsidRPr="00695690">
              <w:rPr>
                <w:sz w:val="24"/>
                <w:szCs w:val="28"/>
              </w:rPr>
              <w:t xml:space="preserve"> Không có khu trọ phù hợp bộ lọc. Hiển thị danh sách rỗng; đổi bộ lọc hoặc chuyển sang tạo khu trọ. UC kết thúc sau khi hiển thị kết quả.</w:t>
            </w:r>
          </w:p>
        </w:tc>
      </w:tr>
      <w:tr w:rsidR="00841C63" w:rsidRPr="00695690" w14:paraId="672CD46D" w14:textId="77777777" w:rsidTr="00B01198">
        <w:trPr>
          <w:jc w:val="center"/>
        </w:trPr>
        <w:tc>
          <w:tcPr>
            <w:tcW w:w="2154" w:type="dxa"/>
            <w:shd w:val="clear" w:color="auto" w:fill="F7F8FA"/>
            <w:tcMar>
              <w:top w:w="80" w:type="dxa"/>
              <w:left w:w="90" w:type="dxa"/>
              <w:bottom w:w="80" w:type="dxa"/>
              <w:right w:w="90" w:type="dxa"/>
            </w:tcMar>
            <w:vAlign w:val="center"/>
          </w:tcPr>
          <w:p w14:paraId="2263F742" w14:textId="77777777" w:rsidR="00841C63" w:rsidRPr="00695690" w:rsidRDefault="00841C63" w:rsidP="00841C63">
            <w:pPr>
              <w:spacing w:after="60" w:line="259" w:lineRule="auto"/>
              <w:jc w:val="left"/>
              <w:rPr>
                <w:sz w:val="28"/>
                <w:szCs w:val="28"/>
              </w:rPr>
            </w:pPr>
            <w:r w:rsidRPr="00695690">
              <w:rPr>
                <w:b/>
                <w:sz w:val="24"/>
                <w:szCs w:val="28"/>
              </w:rPr>
              <w:lastRenderedPageBreak/>
              <w:t>Luồng ngoại lệ</w:t>
            </w:r>
          </w:p>
        </w:tc>
        <w:tc>
          <w:tcPr>
            <w:tcW w:w="6917" w:type="dxa"/>
            <w:tcMar>
              <w:top w:w="80" w:type="dxa"/>
              <w:left w:w="90" w:type="dxa"/>
              <w:bottom w:w="80" w:type="dxa"/>
              <w:right w:w="90" w:type="dxa"/>
            </w:tcMar>
            <w:vAlign w:val="center"/>
          </w:tcPr>
          <w:p w14:paraId="70116A6D" w14:textId="77777777" w:rsidR="00841C63" w:rsidRPr="00695690" w:rsidRDefault="00841C63" w:rsidP="00841C63">
            <w:pPr>
              <w:spacing w:after="60" w:line="259" w:lineRule="auto"/>
              <w:jc w:val="left"/>
              <w:rPr>
                <w:sz w:val="28"/>
                <w:szCs w:val="28"/>
              </w:rPr>
            </w:pPr>
            <w:r w:rsidRPr="00695690">
              <w:rPr>
                <w:b/>
                <w:sz w:val="24"/>
                <w:szCs w:val="28"/>
              </w:rPr>
              <w:t>E1 — Tại bước 2:</w:t>
            </w:r>
            <w:r w:rsidRPr="00695690">
              <w:rPr>
                <w:sz w:val="24"/>
                <w:szCs w:val="28"/>
              </w:rPr>
              <w:t xml:space="preserve"> Đối tượng chi tiết không thuộc Chủ trọ hoặc không tồn tại. Không trả thông tin khu trọ. UC kết thúc đối với yêu cầu bị từ chối.</w:t>
            </w:r>
          </w:p>
        </w:tc>
      </w:tr>
      <w:tr w:rsidR="00841C63" w:rsidRPr="00695690" w14:paraId="4832817B" w14:textId="77777777" w:rsidTr="00B01198">
        <w:trPr>
          <w:jc w:val="center"/>
        </w:trPr>
        <w:tc>
          <w:tcPr>
            <w:tcW w:w="2154" w:type="dxa"/>
            <w:shd w:val="clear" w:color="auto" w:fill="F7F8FA"/>
            <w:tcMar>
              <w:top w:w="80" w:type="dxa"/>
              <w:left w:w="90" w:type="dxa"/>
              <w:bottom w:w="80" w:type="dxa"/>
              <w:right w:w="90" w:type="dxa"/>
            </w:tcMar>
            <w:vAlign w:val="center"/>
          </w:tcPr>
          <w:p w14:paraId="3DDE4AF7"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13EEB8C1"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Chỉ hiển thị khu trọ thuộc phạm vi quản lý của Chủ trọ.</w:t>
            </w:r>
          </w:p>
        </w:tc>
      </w:tr>
    </w:tbl>
    <w:p w14:paraId="549E1C75" w14:textId="77777777" w:rsidR="00841C63" w:rsidRPr="00695690" w:rsidRDefault="00841C63" w:rsidP="00841C63">
      <w:pPr>
        <w:spacing w:after="0" w:line="240" w:lineRule="auto"/>
        <w:rPr>
          <w:sz w:val="28"/>
          <w:szCs w:val="28"/>
        </w:rPr>
      </w:pPr>
    </w:p>
    <w:p w14:paraId="50B68700" w14:textId="77777777" w:rsidR="00841C63" w:rsidRPr="00695690" w:rsidRDefault="00841C63" w:rsidP="00841C63">
      <w:pPr>
        <w:pStyle w:val="Heading3"/>
        <w:spacing w:before="240" w:after="120"/>
        <w:rPr>
          <w:rFonts w:cs="Times New Roman"/>
          <w:sz w:val="28"/>
        </w:rPr>
      </w:pPr>
      <w:bookmarkStart w:id="42" w:name="bk_uc_opt_02_02"/>
      <w:r w:rsidRPr="00695690">
        <w:rPr>
          <w:rFonts w:eastAsia="Times New Roman" w:cs="Times New Roman"/>
          <w:sz w:val="28"/>
        </w:rPr>
        <w:t>UC-OPT-02.02 Tạo khu trọ</w:t>
      </w:r>
      <w:bookmarkEnd w:id="42"/>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38440F73" w14:textId="77777777" w:rsidTr="00B01198">
        <w:trPr>
          <w:tblHeader/>
          <w:jc w:val="center"/>
        </w:trPr>
        <w:tc>
          <w:tcPr>
            <w:tcW w:w="2154" w:type="dxa"/>
            <w:shd w:val="clear" w:color="auto" w:fill="EDEDED"/>
            <w:tcMar>
              <w:top w:w="80" w:type="dxa"/>
              <w:left w:w="90" w:type="dxa"/>
              <w:bottom w:w="80" w:type="dxa"/>
              <w:right w:w="90" w:type="dxa"/>
            </w:tcMar>
            <w:vAlign w:val="center"/>
          </w:tcPr>
          <w:p w14:paraId="0565E452"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UC-OPT-02.02</w:t>
            </w:r>
          </w:p>
        </w:tc>
        <w:tc>
          <w:tcPr>
            <w:tcW w:w="6917" w:type="dxa"/>
            <w:shd w:val="clear" w:color="auto" w:fill="EDEDED"/>
            <w:tcMar>
              <w:top w:w="80" w:type="dxa"/>
              <w:left w:w="90" w:type="dxa"/>
              <w:bottom w:w="80" w:type="dxa"/>
              <w:right w:w="90" w:type="dxa"/>
            </w:tcMar>
            <w:vAlign w:val="center"/>
          </w:tcPr>
          <w:p w14:paraId="30F4BEAF"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5714DFB4" w14:textId="77777777" w:rsidTr="00B01198">
        <w:trPr>
          <w:jc w:val="center"/>
        </w:trPr>
        <w:tc>
          <w:tcPr>
            <w:tcW w:w="2154" w:type="dxa"/>
            <w:shd w:val="clear" w:color="auto" w:fill="F7F8FA"/>
            <w:tcMar>
              <w:top w:w="80" w:type="dxa"/>
              <w:left w:w="90" w:type="dxa"/>
              <w:bottom w:w="80" w:type="dxa"/>
              <w:right w:w="90" w:type="dxa"/>
            </w:tcMar>
            <w:vAlign w:val="center"/>
          </w:tcPr>
          <w:p w14:paraId="26117A62"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0790BFA5" w14:textId="77777777" w:rsidR="00841C63" w:rsidRPr="00695690" w:rsidRDefault="00841C63" w:rsidP="00841C63">
            <w:pPr>
              <w:spacing w:after="60" w:line="259" w:lineRule="auto"/>
              <w:jc w:val="left"/>
              <w:rPr>
                <w:sz w:val="28"/>
                <w:szCs w:val="28"/>
              </w:rPr>
            </w:pPr>
            <w:r w:rsidRPr="00695690">
              <w:rPr>
                <w:sz w:val="24"/>
                <w:szCs w:val="28"/>
              </w:rPr>
              <w:t>UC-OPT-02.02</w:t>
            </w:r>
          </w:p>
        </w:tc>
      </w:tr>
      <w:tr w:rsidR="00841C63" w:rsidRPr="00695690" w14:paraId="3969CF0E" w14:textId="77777777" w:rsidTr="00B01198">
        <w:trPr>
          <w:jc w:val="center"/>
        </w:trPr>
        <w:tc>
          <w:tcPr>
            <w:tcW w:w="2154" w:type="dxa"/>
            <w:shd w:val="clear" w:color="auto" w:fill="F7F8FA"/>
            <w:tcMar>
              <w:top w:w="80" w:type="dxa"/>
              <w:left w:w="90" w:type="dxa"/>
              <w:bottom w:w="80" w:type="dxa"/>
              <w:right w:w="90" w:type="dxa"/>
            </w:tcMar>
            <w:vAlign w:val="center"/>
          </w:tcPr>
          <w:p w14:paraId="56D6D029"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09FC9196" w14:textId="77777777" w:rsidR="00841C63" w:rsidRPr="00695690" w:rsidRDefault="00841C63" w:rsidP="00841C63">
            <w:pPr>
              <w:spacing w:after="60" w:line="259" w:lineRule="auto"/>
              <w:jc w:val="left"/>
              <w:rPr>
                <w:sz w:val="28"/>
                <w:szCs w:val="28"/>
              </w:rPr>
            </w:pPr>
            <w:r w:rsidRPr="00695690">
              <w:rPr>
                <w:sz w:val="24"/>
                <w:szCs w:val="28"/>
              </w:rPr>
              <w:t>Tạo khu trọ</w:t>
            </w:r>
          </w:p>
        </w:tc>
      </w:tr>
      <w:tr w:rsidR="00841C63" w:rsidRPr="00695690" w14:paraId="36527234" w14:textId="77777777" w:rsidTr="00B01198">
        <w:trPr>
          <w:jc w:val="center"/>
        </w:trPr>
        <w:tc>
          <w:tcPr>
            <w:tcW w:w="2154" w:type="dxa"/>
            <w:shd w:val="clear" w:color="auto" w:fill="F7F8FA"/>
            <w:tcMar>
              <w:top w:w="80" w:type="dxa"/>
              <w:left w:w="90" w:type="dxa"/>
              <w:bottom w:w="80" w:type="dxa"/>
              <w:right w:w="90" w:type="dxa"/>
            </w:tcMar>
            <w:vAlign w:val="center"/>
          </w:tcPr>
          <w:p w14:paraId="2B392254"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49E6CCFA" w14:textId="77777777" w:rsidR="00841C63" w:rsidRPr="00695690" w:rsidRDefault="00841C63" w:rsidP="00841C63">
            <w:pPr>
              <w:spacing w:after="60" w:line="259" w:lineRule="auto"/>
              <w:jc w:val="left"/>
              <w:rPr>
                <w:sz w:val="28"/>
                <w:szCs w:val="28"/>
              </w:rPr>
            </w:pPr>
            <w:r w:rsidRPr="00695690">
              <w:rPr>
                <w:sz w:val="24"/>
                <w:szCs w:val="28"/>
              </w:rPr>
              <w:t>Khai báo một khu trọ mới thuộc quyền quản lý của Chủ trọ.</w:t>
            </w:r>
          </w:p>
        </w:tc>
      </w:tr>
      <w:tr w:rsidR="00841C63" w:rsidRPr="00695690" w14:paraId="3A0791E8" w14:textId="77777777" w:rsidTr="00B01198">
        <w:trPr>
          <w:jc w:val="center"/>
        </w:trPr>
        <w:tc>
          <w:tcPr>
            <w:tcW w:w="2154" w:type="dxa"/>
            <w:shd w:val="clear" w:color="auto" w:fill="F7F8FA"/>
            <w:tcMar>
              <w:top w:w="80" w:type="dxa"/>
              <w:left w:w="90" w:type="dxa"/>
              <w:bottom w:w="80" w:type="dxa"/>
              <w:right w:w="90" w:type="dxa"/>
            </w:tcMar>
            <w:vAlign w:val="center"/>
          </w:tcPr>
          <w:p w14:paraId="13F41780"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16363E7A"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25F5802E" w14:textId="77777777" w:rsidTr="00B01198">
        <w:trPr>
          <w:jc w:val="center"/>
        </w:trPr>
        <w:tc>
          <w:tcPr>
            <w:tcW w:w="2154" w:type="dxa"/>
            <w:shd w:val="clear" w:color="auto" w:fill="F7F8FA"/>
            <w:tcMar>
              <w:top w:w="80" w:type="dxa"/>
              <w:left w:w="90" w:type="dxa"/>
              <w:bottom w:w="80" w:type="dxa"/>
              <w:right w:w="90" w:type="dxa"/>
            </w:tcMar>
            <w:vAlign w:val="center"/>
          </w:tcPr>
          <w:p w14:paraId="4F7544FA"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60E40089"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4D6DD660" w14:textId="77777777" w:rsidTr="00B01198">
        <w:trPr>
          <w:jc w:val="center"/>
        </w:trPr>
        <w:tc>
          <w:tcPr>
            <w:tcW w:w="2154" w:type="dxa"/>
            <w:shd w:val="clear" w:color="auto" w:fill="F7F8FA"/>
            <w:tcMar>
              <w:top w:w="80" w:type="dxa"/>
              <w:left w:w="90" w:type="dxa"/>
              <w:bottom w:w="80" w:type="dxa"/>
              <w:right w:w="90" w:type="dxa"/>
            </w:tcMar>
            <w:vAlign w:val="center"/>
          </w:tcPr>
          <w:p w14:paraId="56433A94"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6C2B1FBF" w14:textId="77777777" w:rsidR="00841C63" w:rsidRPr="00695690" w:rsidRDefault="00841C63" w:rsidP="00841C63">
            <w:pPr>
              <w:spacing w:after="60" w:line="259" w:lineRule="auto"/>
              <w:jc w:val="left"/>
              <w:rPr>
                <w:sz w:val="28"/>
                <w:szCs w:val="28"/>
              </w:rPr>
            </w:pPr>
            <w:r w:rsidRPr="00695690">
              <w:rPr>
                <w:sz w:val="24"/>
                <w:szCs w:val="28"/>
              </w:rPr>
              <w:t>Chọn thêm khu trọ.</w:t>
            </w:r>
          </w:p>
        </w:tc>
      </w:tr>
      <w:tr w:rsidR="00841C63" w:rsidRPr="00695690" w14:paraId="6F368F7F" w14:textId="77777777" w:rsidTr="00B01198">
        <w:trPr>
          <w:jc w:val="center"/>
        </w:trPr>
        <w:tc>
          <w:tcPr>
            <w:tcW w:w="2154" w:type="dxa"/>
            <w:shd w:val="clear" w:color="auto" w:fill="F7F8FA"/>
            <w:tcMar>
              <w:top w:w="80" w:type="dxa"/>
              <w:left w:w="90" w:type="dxa"/>
              <w:bottom w:w="80" w:type="dxa"/>
              <w:right w:w="90" w:type="dxa"/>
            </w:tcMar>
            <w:vAlign w:val="center"/>
          </w:tcPr>
          <w:p w14:paraId="09C6019C"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0C388442"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tc>
      </w:tr>
      <w:tr w:rsidR="00841C63" w:rsidRPr="00695690" w14:paraId="4C654254" w14:textId="77777777" w:rsidTr="00B01198">
        <w:trPr>
          <w:jc w:val="center"/>
        </w:trPr>
        <w:tc>
          <w:tcPr>
            <w:tcW w:w="2154" w:type="dxa"/>
            <w:shd w:val="clear" w:color="auto" w:fill="F7F8FA"/>
            <w:tcMar>
              <w:top w:w="80" w:type="dxa"/>
              <w:left w:w="90" w:type="dxa"/>
              <w:bottom w:w="80" w:type="dxa"/>
              <w:right w:w="90" w:type="dxa"/>
            </w:tcMar>
            <w:vAlign w:val="center"/>
          </w:tcPr>
          <w:p w14:paraId="1B2BEBD5"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7F03050B"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Khu trọ mới thuộc Chủ trọ và được trả về danh sách.</w:t>
            </w:r>
          </w:p>
          <w:p w14:paraId="31E57FD1"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Hủy trước xác nhận hoặc bị từ chối trước ghi nhận thì không tạo khu trọ mới. Nếu đã gửi yêu cầu nhưng chưa xác định được kết quả, cần kiểm tra lại dữ liệu khu trọ trước khi thực hiện lại.</w:t>
            </w:r>
          </w:p>
        </w:tc>
      </w:tr>
      <w:tr w:rsidR="00841C63" w:rsidRPr="00695690" w14:paraId="71C0E3C4" w14:textId="77777777" w:rsidTr="00B01198">
        <w:trPr>
          <w:jc w:val="center"/>
        </w:trPr>
        <w:tc>
          <w:tcPr>
            <w:tcW w:w="2154" w:type="dxa"/>
            <w:shd w:val="clear" w:color="auto" w:fill="F7F8FA"/>
            <w:tcMar>
              <w:top w:w="80" w:type="dxa"/>
              <w:left w:w="90" w:type="dxa"/>
              <w:bottom w:w="80" w:type="dxa"/>
              <w:right w:w="90" w:type="dxa"/>
            </w:tcMar>
            <w:vAlign w:val="center"/>
          </w:tcPr>
          <w:p w14:paraId="63AE5C57"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33196EEA" w14:textId="77777777" w:rsidR="00841C63" w:rsidRPr="00695690" w:rsidRDefault="00841C63" w:rsidP="00841C63">
            <w:pPr>
              <w:spacing w:after="60" w:line="259" w:lineRule="auto"/>
              <w:jc w:val="left"/>
              <w:rPr>
                <w:sz w:val="28"/>
                <w:szCs w:val="28"/>
              </w:rPr>
            </w:pPr>
            <w:r w:rsidRPr="00695690">
              <w:rPr>
                <w:sz w:val="24"/>
                <w:szCs w:val="28"/>
              </w:rPr>
              <w:t>Tên khu trọ; địa chỉ tùy chọn.</w:t>
            </w:r>
          </w:p>
        </w:tc>
      </w:tr>
      <w:tr w:rsidR="00841C63" w:rsidRPr="00695690" w14:paraId="59BC072B" w14:textId="77777777" w:rsidTr="00B01198">
        <w:trPr>
          <w:jc w:val="center"/>
        </w:trPr>
        <w:tc>
          <w:tcPr>
            <w:tcW w:w="2154" w:type="dxa"/>
            <w:shd w:val="clear" w:color="auto" w:fill="F7F8FA"/>
            <w:tcMar>
              <w:top w:w="80" w:type="dxa"/>
              <w:left w:w="90" w:type="dxa"/>
              <w:bottom w:w="80" w:type="dxa"/>
              <w:right w:w="90" w:type="dxa"/>
            </w:tcMar>
            <w:vAlign w:val="center"/>
          </w:tcPr>
          <w:p w14:paraId="0FEED177"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57E66E10"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Chọn thêm khu trọ.</w:t>
            </w:r>
          </w:p>
          <w:p w14:paraId="3E193F9E"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Hiển thị các trường tên khu trọ và địa chỉ.</w:t>
            </w:r>
          </w:p>
          <w:p w14:paraId="69AA6823"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Chủ trọ: Nhập tên, bổ sung địa chỉ nếu có và xác nhận tạo.</w:t>
            </w:r>
          </w:p>
          <w:p w14:paraId="4969FB74"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Kiểm tra tên bắt buộc và độ dài các thông tin được nhập.</w:t>
            </w:r>
          </w:p>
          <w:p w14:paraId="01E06AD5"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Tạo khu trọ thuộc Chủ trọ đang đăng nhập.</w:t>
            </w:r>
          </w:p>
          <w:p w14:paraId="196F311E" w14:textId="77777777" w:rsidR="00841C63" w:rsidRPr="00695690" w:rsidRDefault="00841C63" w:rsidP="00841C63">
            <w:pPr>
              <w:spacing w:after="60" w:line="259" w:lineRule="auto"/>
              <w:jc w:val="left"/>
              <w:rPr>
                <w:sz w:val="28"/>
                <w:szCs w:val="28"/>
              </w:rPr>
            </w:pPr>
            <w:r w:rsidRPr="00695690">
              <w:rPr>
                <w:b/>
                <w:sz w:val="24"/>
                <w:szCs w:val="28"/>
              </w:rPr>
              <w:t>6.</w:t>
            </w:r>
            <w:r w:rsidRPr="00695690">
              <w:rPr>
                <w:sz w:val="24"/>
                <w:szCs w:val="28"/>
              </w:rPr>
              <w:t xml:space="preserve"> Hệ thống: Cập nhật danh sách để hiển thị khu trọ mới.</w:t>
            </w:r>
          </w:p>
        </w:tc>
      </w:tr>
      <w:tr w:rsidR="00841C63" w:rsidRPr="00695690" w14:paraId="07EDCA00" w14:textId="77777777" w:rsidTr="00B01198">
        <w:trPr>
          <w:jc w:val="center"/>
        </w:trPr>
        <w:tc>
          <w:tcPr>
            <w:tcW w:w="2154" w:type="dxa"/>
            <w:shd w:val="clear" w:color="auto" w:fill="F7F8FA"/>
            <w:tcMar>
              <w:top w:w="80" w:type="dxa"/>
              <w:left w:w="90" w:type="dxa"/>
              <w:bottom w:w="80" w:type="dxa"/>
              <w:right w:w="90" w:type="dxa"/>
            </w:tcMar>
            <w:vAlign w:val="center"/>
          </w:tcPr>
          <w:p w14:paraId="1D6BE11A"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4EA76C2D" w14:textId="77777777" w:rsidR="00841C63" w:rsidRPr="00695690" w:rsidRDefault="00841C63" w:rsidP="00841C63">
            <w:pPr>
              <w:spacing w:after="60" w:line="259" w:lineRule="auto"/>
              <w:jc w:val="left"/>
              <w:rPr>
                <w:sz w:val="28"/>
                <w:szCs w:val="28"/>
              </w:rPr>
            </w:pPr>
            <w:r w:rsidRPr="00695690">
              <w:rPr>
                <w:sz w:val="24"/>
                <w:szCs w:val="28"/>
              </w:rPr>
              <w:t>Không có nhánh thay thế nghiệp vụ riêng trong phạm vi UC này.</w:t>
            </w:r>
          </w:p>
        </w:tc>
      </w:tr>
      <w:tr w:rsidR="00841C63" w:rsidRPr="00695690" w14:paraId="2E9D44F6" w14:textId="77777777" w:rsidTr="00B01198">
        <w:trPr>
          <w:jc w:val="center"/>
        </w:trPr>
        <w:tc>
          <w:tcPr>
            <w:tcW w:w="2154" w:type="dxa"/>
            <w:shd w:val="clear" w:color="auto" w:fill="F7F8FA"/>
            <w:tcMar>
              <w:top w:w="80" w:type="dxa"/>
              <w:left w:w="90" w:type="dxa"/>
              <w:bottom w:w="80" w:type="dxa"/>
              <w:right w:w="90" w:type="dxa"/>
            </w:tcMar>
            <w:vAlign w:val="center"/>
          </w:tcPr>
          <w:p w14:paraId="486B18B3" w14:textId="77777777" w:rsidR="00841C63" w:rsidRPr="00695690" w:rsidRDefault="00841C63" w:rsidP="00841C63">
            <w:pPr>
              <w:spacing w:after="60" w:line="259" w:lineRule="auto"/>
              <w:jc w:val="left"/>
              <w:rPr>
                <w:sz w:val="28"/>
                <w:szCs w:val="28"/>
              </w:rPr>
            </w:pPr>
            <w:r w:rsidRPr="00695690">
              <w:rPr>
                <w:b/>
                <w:sz w:val="24"/>
                <w:szCs w:val="28"/>
              </w:rPr>
              <w:lastRenderedPageBreak/>
              <w:t>Luồng ngoại lệ</w:t>
            </w:r>
          </w:p>
        </w:tc>
        <w:tc>
          <w:tcPr>
            <w:tcW w:w="6917" w:type="dxa"/>
            <w:tcMar>
              <w:top w:w="80" w:type="dxa"/>
              <w:left w:w="90" w:type="dxa"/>
              <w:bottom w:w="80" w:type="dxa"/>
              <w:right w:w="90" w:type="dxa"/>
            </w:tcMar>
            <w:vAlign w:val="center"/>
          </w:tcPr>
          <w:p w14:paraId="4F9F556E" w14:textId="77777777" w:rsidR="00841C63" w:rsidRPr="00695690" w:rsidRDefault="00841C63" w:rsidP="00841C63">
            <w:pPr>
              <w:spacing w:after="60" w:line="259" w:lineRule="auto"/>
              <w:jc w:val="left"/>
              <w:rPr>
                <w:sz w:val="28"/>
                <w:szCs w:val="28"/>
              </w:rPr>
            </w:pPr>
            <w:r w:rsidRPr="00695690">
              <w:rPr>
                <w:b/>
                <w:sz w:val="24"/>
                <w:szCs w:val="28"/>
              </w:rPr>
              <w:t>E1 — Tại bước 4:</w:t>
            </w:r>
            <w:r w:rsidRPr="00695690">
              <w:rPr>
                <w:sz w:val="24"/>
                <w:szCs w:val="28"/>
              </w:rPr>
              <w:t xml:space="preserve"> Tên để trống hoặc quá 120 ký tự; địa chỉ nếu nhập quá 255 ký tự. Không tạo khu trọ; Chủ trọ điều chỉnh dữ liệu rồi thực hiện lại từ bước 3.</w:t>
            </w:r>
          </w:p>
        </w:tc>
      </w:tr>
      <w:tr w:rsidR="00841C63" w:rsidRPr="00695690" w14:paraId="4C9987CD" w14:textId="77777777" w:rsidTr="00B01198">
        <w:trPr>
          <w:jc w:val="center"/>
        </w:trPr>
        <w:tc>
          <w:tcPr>
            <w:tcW w:w="2154" w:type="dxa"/>
            <w:shd w:val="clear" w:color="auto" w:fill="F7F8FA"/>
            <w:tcMar>
              <w:top w:w="80" w:type="dxa"/>
              <w:left w:w="90" w:type="dxa"/>
              <w:bottom w:w="80" w:type="dxa"/>
              <w:right w:w="90" w:type="dxa"/>
            </w:tcMar>
            <w:vAlign w:val="center"/>
          </w:tcPr>
          <w:p w14:paraId="626B6FB3"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4EA91A2A"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Khu trọ mới thuộc Chủ trọ thực hiện tạo.</w:t>
            </w:r>
          </w:p>
          <w:p w14:paraId="485DABED"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Tên khu trọ dài từ 1 đến 120 ký tự; địa chỉ không bắt buộc, tối đa 255 ký tự.</w:t>
            </w:r>
          </w:p>
        </w:tc>
      </w:tr>
    </w:tbl>
    <w:p w14:paraId="38FBA21C" w14:textId="77777777" w:rsidR="00841C63" w:rsidRPr="00695690" w:rsidRDefault="00841C63" w:rsidP="00841C63">
      <w:pPr>
        <w:spacing w:after="0" w:line="240" w:lineRule="auto"/>
        <w:rPr>
          <w:sz w:val="28"/>
          <w:szCs w:val="28"/>
        </w:rPr>
      </w:pPr>
    </w:p>
    <w:p w14:paraId="2886CF76" w14:textId="77777777" w:rsidR="00841C63" w:rsidRPr="00695690" w:rsidRDefault="00841C63" w:rsidP="00841C63">
      <w:pPr>
        <w:pStyle w:val="Heading3"/>
        <w:spacing w:before="240" w:after="120"/>
        <w:rPr>
          <w:rFonts w:cs="Times New Roman"/>
          <w:sz w:val="28"/>
        </w:rPr>
      </w:pPr>
      <w:bookmarkStart w:id="43" w:name="bk_uc_opt_02_03"/>
      <w:r w:rsidRPr="00695690">
        <w:rPr>
          <w:rFonts w:eastAsia="Times New Roman" w:cs="Times New Roman"/>
          <w:sz w:val="28"/>
        </w:rPr>
        <w:t>UC-OPT-02.03 Cập nhật thông tin khu trọ</w:t>
      </w:r>
      <w:bookmarkEnd w:id="43"/>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5C40C4A0" w14:textId="77777777" w:rsidTr="00B01198">
        <w:trPr>
          <w:tblHeader/>
          <w:jc w:val="center"/>
        </w:trPr>
        <w:tc>
          <w:tcPr>
            <w:tcW w:w="2154" w:type="dxa"/>
            <w:shd w:val="clear" w:color="auto" w:fill="EDEDED"/>
            <w:tcMar>
              <w:top w:w="80" w:type="dxa"/>
              <w:left w:w="90" w:type="dxa"/>
              <w:bottom w:w="80" w:type="dxa"/>
              <w:right w:w="90" w:type="dxa"/>
            </w:tcMar>
            <w:vAlign w:val="center"/>
          </w:tcPr>
          <w:p w14:paraId="56D199B0"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UC-OPT-02.03</w:t>
            </w:r>
          </w:p>
        </w:tc>
        <w:tc>
          <w:tcPr>
            <w:tcW w:w="6917" w:type="dxa"/>
            <w:shd w:val="clear" w:color="auto" w:fill="EDEDED"/>
            <w:tcMar>
              <w:top w:w="80" w:type="dxa"/>
              <w:left w:w="90" w:type="dxa"/>
              <w:bottom w:w="80" w:type="dxa"/>
              <w:right w:w="90" w:type="dxa"/>
            </w:tcMar>
            <w:vAlign w:val="center"/>
          </w:tcPr>
          <w:p w14:paraId="4201DB24"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680B000B" w14:textId="77777777" w:rsidTr="00B01198">
        <w:trPr>
          <w:jc w:val="center"/>
        </w:trPr>
        <w:tc>
          <w:tcPr>
            <w:tcW w:w="2154" w:type="dxa"/>
            <w:shd w:val="clear" w:color="auto" w:fill="F7F8FA"/>
            <w:tcMar>
              <w:top w:w="80" w:type="dxa"/>
              <w:left w:w="90" w:type="dxa"/>
              <w:bottom w:w="80" w:type="dxa"/>
              <w:right w:w="90" w:type="dxa"/>
            </w:tcMar>
            <w:vAlign w:val="center"/>
          </w:tcPr>
          <w:p w14:paraId="3BC41214"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6BF66EF1" w14:textId="77777777" w:rsidR="00841C63" w:rsidRPr="00695690" w:rsidRDefault="00841C63" w:rsidP="00841C63">
            <w:pPr>
              <w:spacing w:after="60" w:line="259" w:lineRule="auto"/>
              <w:jc w:val="left"/>
              <w:rPr>
                <w:sz w:val="28"/>
                <w:szCs w:val="28"/>
              </w:rPr>
            </w:pPr>
            <w:r w:rsidRPr="00695690">
              <w:rPr>
                <w:sz w:val="24"/>
                <w:szCs w:val="28"/>
              </w:rPr>
              <w:t>UC-OPT-02.03</w:t>
            </w:r>
          </w:p>
        </w:tc>
      </w:tr>
      <w:tr w:rsidR="00841C63" w:rsidRPr="00695690" w14:paraId="7680010A" w14:textId="77777777" w:rsidTr="00B01198">
        <w:trPr>
          <w:jc w:val="center"/>
        </w:trPr>
        <w:tc>
          <w:tcPr>
            <w:tcW w:w="2154" w:type="dxa"/>
            <w:shd w:val="clear" w:color="auto" w:fill="F7F8FA"/>
            <w:tcMar>
              <w:top w:w="80" w:type="dxa"/>
              <w:left w:w="90" w:type="dxa"/>
              <w:bottom w:w="80" w:type="dxa"/>
              <w:right w:w="90" w:type="dxa"/>
            </w:tcMar>
            <w:vAlign w:val="center"/>
          </w:tcPr>
          <w:p w14:paraId="090DA6CD"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6BC4C32A" w14:textId="77777777" w:rsidR="00841C63" w:rsidRPr="00695690" w:rsidRDefault="00841C63" w:rsidP="00841C63">
            <w:pPr>
              <w:spacing w:after="60" w:line="259" w:lineRule="auto"/>
              <w:jc w:val="left"/>
              <w:rPr>
                <w:sz w:val="28"/>
                <w:szCs w:val="28"/>
              </w:rPr>
            </w:pPr>
            <w:r w:rsidRPr="00695690">
              <w:rPr>
                <w:sz w:val="24"/>
                <w:szCs w:val="28"/>
              </w:rPr>
              <w:t>Cập nhật thông tin khu trọ</w:t>
            </w:r>
          </w:p>
        </w:tc>
      </w:tr>
      <w:tr w:rsidR="00841C63" w:rsidRPr="00695690" w14:paraId="6031A73B" w14:textId="77777777" w:rsidTr="00B01198">
        <w:trPr>
          <w:jc w:val="center"/>
        </w:trPr>
        <w:tc>
          <w:tcPr>
            <w:tcW w:w="2154" w:type="dxa"/>
            <w:shd w:val="clear" w:color="auto" w:fill="F7F8FA"/>
            <w:tcMar>
              <w:top w:w="80" w:type="dxa"/>
              <w:left w:w="90" w:type="dxa"/>
              <w:bottom w:w="80" w:type="dxa"/>
              <w:right w:w="90" w:type="dxa"/>
            </w:tcMar>
            <w:vAlign w:val="center"/>
          </w:tcPr>
          <w:p w14:paraId="27B4D44C"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5F411E3B" w14:textId="77777777" w:rsidR="00841C63" w:rsidRPr="00695690" w:rsidRDefault="00841C63" w:rsidP="00841C63">
            <w:pPr>
              <w:spacing w:after="60" w:line="259" w:lineRule="auto"/>
              <w:jc w:val="left"/>
              <w:rPr>
                <w:sz w:val="28"/>
                <w:szCs w:val="28"/>
              </w:rPr>
            </w:pPr>
            <w:r w:rsidRPr="00695690">
              <w:rPr>
                <w:sz w:val="24"/>
                <w:szCs w:val="28"/>
              </w:rPr>
              <w:t>Hiệu chỉnh tên và địa chỉ của khu trọ.</w:t>
            </w:r>
          </w:p>
        </w:tc>
      </w:tr>
      <w:tr w:rsidR="00841C63" w:rsidRPr="00695690" w14:paraId="2A849B29" w14:textId="77777777" w:rsidTr="00B01198">
        <w:trPr>
          <w:jc w:val="center"/>
        </w:trPr>
        <w:tc>
          <w:tcPr>
            <w:tcW w:w="2154" w:type="dxa"/>
            <w:shd w:val="clear" w:color="auto" w:fill="F7F8FA"/>
            <w:tcMar>
              <w:top w:w="80" w:type="dxa"/>
              <w:left w:w="90" w:type="dxa"/>
              <w:bottom w:w="80" w:type="dxa"/>
              <w:right w:w="90" w:type="dxa"/>
            </w:tcMar>
            <w:vAlign w:val="center"/>
          </w:tcPr>
          <w:p w14:paraId="6BE96E8E"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75431B8B"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117BF8E0" w14:textId="77777777" w:rsidTr="00B01198">
        <w:trPr>
          <w:jc w:val="center"/>
        </w:trPr>
        <w:tc>
          <w:tcPr>
            <w:tcW w:w="2154" w:type="dxa"/>
            <w:shd w:val="clear" w:color="auto" w:fill="F7F8FA"/>
            <w:tcMar>
              <w:top w:w="80" w:type="dxa"/>
              <w:left w:w="90" w:type="dxa"/>
              <w:bottom w:w="80" w:type="dxa"/>
              <w:right w:w="90" w:type="dxa"/>
            </w:tcMar>
            <w:vAlign w:val="center"/>
          </w:tcPr>
          <w:p w14:paraId="3C412A85"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2B08F3C1"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40F02606" w14:textId="77777777" w:rsidTr="00B01198">
        <w:trPr>
          <w:jc w:val="center"/>
        </w:trPr>
        <w:tc>
          <w:tcPr>
            <w:tcW w:w="2154" w:type="dxa"/>
            <w:shd w:val="clear" w:color="auto" w:fill="F7F8FA"/>
            <w:tcMar>
              <w:top w:w="80" w:type="dxa"/>
              <w:left w:w="90" w:type="dxa"/>
              <w:bottom w:w="80" w:type="dxa"/>
              <w:right w:w="90" w:type="dxa"/>
            </w:tcMar>
            <w:vAlign w:val="center"/>
          </w:tcPr>
          <w:p w14:paraId="5C0760F8"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222001C2" w14:textId="77777777" w:rsidR="00841C63" w:rsidRPr="00695690" w:rsidRDefault="00841C63" w:rsidP="00841C63">
            <w:pPr>
              <w:spacing w:after="60" w:line="259" w:lineRule="auto"/>
              <w:jc w:val="left"/>
              <w:rPr>
                <w:sz w:val="28"/>
                <w:szCs w:val="28"/>
              </w:rPr>
            </w:pPr>
            <w:r w:rsidRPr="00695690">
              <w:rPr>
                <w:sz w:val="24"/>
                <w:szCs w:val="28"/>
              </w:rPr>
              <w:t>Chọn chỉnh sửa thông tin khu trọ.</w:t>
            </w:r>
          </w:p>
        </w:tc>
      </w:tr>
      <w:tr w:rsidR="00841C63" w:rsidRPr="00695690" w14:paraId="0AB38209" w14:textId="77777777" w:rsidTr="00B01198">
        <w:trPr>
          <w:jc w:val="center"/>
        </w:trPr>
        <w:tc>
          <w:tcPr>
            <w:tcW w:w="2154" w:type="dxa"/>
            <w:shd w:val="clear" w:color="auto" w:fill="F7F8FA"/>
            <w:tcMar>
              <w:top w:w="80" w:type="dxa"/>
              <w:left w:w="90" w:type="dxa"/>
              <w:bottom w:w="80" w:type="dxa"/>
              <w:right w:w="90" w:type="dxa"/>
            </w:tcMar>
            <w:vAlign w:val="center"/>
          </w:tcPr>
          <w:p w14:paraId="57EF9702"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1D8117F9"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p w14:paraId="7C8162AD"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Khu trọ cần sửa đã tồn tại và thuộc phạm vi quản lý.</w:t>
            </w:r>
          </w:p>
        </w:tc>
      </w:tr>
      <w:tr w:rsidR="00841C63" w:rsidRPr="00695690" w14:paraId="7C436DA9" w14:textId="77777777" w:rsidTr="00B01198">
        <w:trPr>
          <w:jc w:val="center"/>
        </w:trPr>
        <w:tc>
          <w:tcPr>
            <w:tcW w:w="2154" w:type="dxa"/>
            <w:shd w:val="clear" w:color="auto" w:fill="F7F8FA"/>
            <w:tcMar>
              <w:top w:w="80" w:type="dxa"/>
              <w:left w:w="90" w:type="dxa"/>
              <w:bottom w:w="80" w:type="dxa"/>
              <w:right w:w="90" w:type="dxa"/>
            </w:tcMar>
            <w:vAlign w:val="center"/>
          </w:tcPr>
          <w:p w14:paraId="23903810"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6EC37867"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Thông tin khu trọ được cập nhật; quan hệ sở hữu giữ nguyên.</w:t>
            </w:r>
          </w:p>
          <w:p w14:paraId="5BEF0944"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Yêu cầu bị từ chối trước ghi nhận không thay đổi thông tin khu trọ. Nếu chưa nhận được kết quả sau khi xác nhận, cần kiểm tra lại thông tin khu trọ, không mặc định thao tác đã được hoàn tác.</w:t>
            </w:r>
          </w:p>
        </w:tc>
      </w:tr>
      <w:tr w:rsidR="00841C63" w:rsidRPr="00695690" w14:paraId="1B0952D4" w14:textId="77777777" w:rsidTr="00B01198">
        <w:trPr>
          <w:jc w:val="center"/>
        </w:trPr>
        <w:tc>
          <w:tcPr>
            <w:tcW w:w="2154" w:type="dxa"/>
            <w:shd w:val="clear" w:color="auto" w:fill="F7F8FA"/>
            <w:tcMar>
              <w:top w:w="80" w:type="dxa"/>
              <w:left w:w="90" w:type="dxa"/>
              <w:bottom w:w="80" w:type="dxa"/>
              <w:right w:w="90" w:type="dxa"/>
            </w:tcMar>
            <w:vAlign w:val="center"/>
          </w:tcPr>
          <w:p w14:paraId="41D2E52E"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52AEE80E" w14:textId="77777777" w:rsidR="00841C63" w:rsidRPr="00695690" w:rsidRDefault="00841C63" w:rsidP="00841C63">
            <w:pPr>
              <w:spacing w:after="60" w:line="259" w:lineRule="auto"/>
              <w:jc w:val="left"/>
              <w:rPr>
                <w:sz w:val="28"/>
                <w:szCs w:val="28"/>
              </w:rPr>
            </w:pPr>
            <w:r w:rsidRPr="00695690">
              <w:rPr>
                <w:sz w:val="24"/>
                <w:szCs w:val="28"/>
              </w:rPr>
              <w:t>Khu trọ, tên/địa chỉ cần cập nhật.</w:t>
            </w:r>
          </w:p>
        </w:tc>
      </w:tr>
      <w:tr w:rsidR="00841C63" w:rsidRPr="00695690" w14:paraId="43B824FC" w14:textId="77777777" w:rsidTr="00B01198">
        <w:trPr>
          <w:jc w:val="center"/>
        </w:trPr>
        <w:tc>
          <w:tcPr>
            <w:tcW w:w="2154" w:type="dxa"/>
            <w:shd w:val="clear" w:color="auto" w:fill="F7F8FA"/>
            <w:tcMar>
              <w:top w:w="80" w:type="dxa"/>
              <w:left w:w="90" w:type="dxa"/>
              <w:bottom w:w="80" w:type="dxa"/>
              <w:right w:w="90" w:type="dxa"/>
            </w:tcMar>
            <w:vAlign w:val="center"/>
          </w:tcPr>
          <w:p w14:paraId="4FBB5E84"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6225BD13"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Chọn chỉnh sửa thông tin khu trọ.</w:t>
            </w:r>
          </w:p>
          <w:p w14:paraId="5CD37AE9"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Hiển thị tên và địa chỉ hiện tại của khu trọ.</w:t>
            </w:r>
          </w:p>
          <w:p w14:paraId="381F23E6"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Chủ trọ: Điều chỉnh tên hoặc địa chỉ và xác nhận lưu.</w:t>
            </w:r>
          </w:p>
          <w:p w14:paraId="1DB0ED92"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Kiểm tra quyền quản lý khu trọ và dữ liệu cập nhật.</w:t>
            </w:r>
          </w:p>
          <w:p w14:paraId="2796CAAA"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Lưu thông tin thay đổi, giữ nguyên quan hệ sở hữu.</w:t>
            </w:r>
          </w:p>
          <w:p w14:paraId="5EE9A051" w14:textId="77777777" w:rsidR="00841C63" w:rsidRPr="00695690" w:rsidRDefault="00841C63" w:rsidP="00841C63">
            <w:pPr>
              <w:spacing w:after="60" w:line="259" w:lineRule="auto"/>
              <w:jc w:val="left"/>
              <w:rPr>
                <w:sz w:val="28"/>
                <w:szCs w:val="28"/>
              </w:rPr>
            </w:pPr>
            <w:r w:rsidRPr="00695690">
              <w:rPr>
                <w:b/>
                <w:sz w:val="24"/>
                <w:szCs w:val="28"/>
              </w:rPr>
              <w:t>6.</w:t>
            </w:r>
            <w:r w:rsidRPr="00695690">
              <w:rPr>
                <w:sz w:val="24"/>
                <w:szCs w:val="28"/>
              </w:rPr>
              <w:t xml:space="preserve"> Hệ thống: Hiển thị thông tin khu trọ sau cập nhật.</w:t>
            </w:r>
          </w:p>
        </w:tc>
      </w:tr>
      <w:tr w:rsidR="00841C63" w:rsidRPr="00695690" w14:paraId="226332D1" w14:textId="77777777" w:rsidTr="00B01198">
        <w:trPr>
          <w:jc w:val="center"/>
        </w:trPr>
        <w:tc>
          <w:tcPr>
            <w:tcW w:w="2154" w:type="dxa"/>
            <w:shd w:val="clear" w:color="auto" w:fill="F7F8FA"/>
            <w:tcMar>
              <w:top w:w="80" w:type="dxa"/>
              <w:left w:w="90" w:type="dxa"/>
              <w:bottom w:w="80" w:type="dxa"/>
              <w:right w:w="90" w:type="dxa"/>
            </w:tcMar>
            <w:vAlign w:val="center"/>
          </w:tcPr>
          <w:p w14:paraId="0A6F9E0F" w14:textId="77777777" w:rsidR="00841C63" w:rsidRPr="00695690" w:rsidRDefault="00841C63" w:rsidP="00841C63">
            <w:pPr>
              <w:spacing w:after="60" w:line="259" w:lineRule="auto"/>
              <w:jc w:val="left"/>
              <w:rPr>
                <w:sz w:val="28"/>
                <w:szCs w:val="28"/>
              </w:rPr>
            </w:pPr>
            <w:r w:rsidRPr="00695690">
              <w:rPr>
                <w:b/>
                <w:sz w:val="24"/>
                <w:szCs w:val="28"/>
              </w:rPr>
              <w:lastRenderedPageBreak/>
              <w:t>Luồng thay thế</w:t>
            </w:r>
          </w:p>
        </w:tc>
        <w:tc>
          <w:tcPr>
            <w:tcW w:w="6917" w:type="dxa"/>
            <w:tcMar>
              <w:top w:w="80" w:type="dxa"/>
              <w:left w:w="90" w:type="dxa"/>
              <w:bottom w:w="80" w:type="dxa"/>
              <w:right w:w="90" w:type="dxa"/>
            </w:tcMar>
            <w:vAlign w:val="center"/>
          </w:tcPr>
          <w:p w14:paraId="770F5600" w14:textId="77777777" w:rsidR="00841C63" w:rsidRPr="00695690" w:rsidRDefault="00841C63" w:rsidP="00841C63">
            <w:pPr>
              <w:spacing w:after="60" w:line="259" w:lineRule="auto"/>
              <w:jc w:val="left"/>
              <w:rPr>
                <w:sz w:val="28"/>
                <w:szCs w:val="28"/>
              </w:rPr>
            </w:pPr>
            <w:r w:rsidRPr="00695690">
              <w:rPr>
                <w:sz w:val="24"/>
                <w:szCs w:val="28"/>
              </w:rPr>
              <w:t>Không có nhánh thay thế nghiệp vụ riêng trong phạm vi UC này.</w:t>
            </w:r>
          </w:p>
        </w:tc>
      </w:tr>
      <w:tr w:rsidR="00841C63" w:rsidRPr="00695690" w14:paraId="3888DDB0" w14:textId="77777777" w:rsidTr="00B01198">
        <w:trPr>
          <w:jc w:val="center"/>
        </w:trPr>
        <w:tc>
          <w:tcPr>
            <w:tcW w:w="2154" w:type="dxa"/>
            <w:shd w:val="clear" w:color="auto" w:fill="F7F8FA"/>
            <w:tcMar>
              <w:top w:w="80" w:type="dxa"/>
              <w:left w:w="90" w:type="dxa"/>
              <w:bottom w:w="80" w:type="dxa"/>
              <w:right w:w="90" w:type="dxa"/>
            </w:tcMar>
            <w:vAlign w:val="center"/>
          </w:tcPr>
          <w:p w14:paraId="52A1364B"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0DACC832" w14:textId="77777777" w:rsidR="00841C63" w:rsidRPr="00695690" w:rsidRDefault="00841C63" w:rsidP="00841C63">
            <w:pPr>
              <w:spacing w:after="60" w:line="259" w:lineRule="auto"/>
              <w:jc w:val="left"/>
              <w:rPr>
                <w:sz w:val="28"/>
                <w:szCs w:val="28"/>
              </w:rPr>
            </w:pPr>
            <w:r w:rsidRPr="00695690">
              <w:rPr>
                <w:b/>
                <w:sz w:val="24"/>
                <w:szCs w:val="28"/>
              </w:rPr>
              <w:t>E1 — Tại bước 4:</w:t>
            </w:r>
            <w:r w:rsidRPr="00695690">
              <w:rPr>
                <w:sz w:val="24"/>
                <w:szCs w:val="28"/>
              </w:rPr>
              <w:t xml:space="preserve"> Khu trọ không tồn tại/không thuộc Chủ trọ hoặc dữ liệu không hợp lệ. Từ chối cập nhật. UC kết thúc đối với yêu cầu bị từ chối.</w:t>
            </w:r>
          </w:p>
        </w:tc>
      </w:tr>
      <w:tr w:rsidR="00841C63" w:rsidRPr="00695690" w14:paraId="240F4763" w14:textId="77777777" w:rsidTr="00B01198">
        <w:trPr>
          <w:jc w:val="center"/>
        </w:trPr>
        <w:tc>
          <w:tcPr>
            <w:tcW w:w="2154" w:type="dxa"/>
            <w:shd w:val="clear" w:color="auto" w:fill="F7F8FA"/>
            <w:tcMar>
              <w:top w:w="80" w:type="dxa"/>
              <w:left w:w="90" w:type="dxa"/>
              <w:bottom w:w="80" w:type="dxa"/>
              <w:right w:w="90" w:type="dxa"/>
            </w:tcMar>
            <w:vAlign w:val="center"/>
          </w:tcPr>
          <w:p w14:paraId="75AD7343"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1A2BD8BD"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Tên khu trọ không được để trống.</w:t>
            </w:r>
          </w:p>
          <w:p w14:paraId="1F2686D4"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UC này không thay đổi Chủ trọ sở hữu khu trọ.</w:t>
            </w:r>
          </w:p>
        </w:tc>
      </w:tr>
    </w:tbl>
    <w:p w14:paraId="793268AB" w14:textId="77777777" w:rsidR="00841C63" w:rsidRPr="00695690" w:rsidRDefault="00841C63" w:rsidP="00841C63">
      <w:pPr>
        <w:spacing w:after="0" w:line="240" w:lineRule="auto"/>
        <w:rPr>
          <w:sz w:val="28"/>
          <w:szCs w:val="28"/>
        </w:rPr>
      </w:pPr>
    </w:p>
    <w:p w14:paraId="1DE661CF" w14:textId="77777777" w:rsidR="00841C63" w:rsidRPr="00695690" w:rsidRDefault="00841C63" w:rsidP="00841C63">
      <w:pPr>
        <w:pStyle w:val="Heading3"/>
        <w:spacing w:before="240" w:after="120"/>
        <w:rPr>
          <w:rFonts w:cs="Times New Roman"/>
          <w:sz w:val="28"/>
        </w:rPr>
      </w:pPr>
      <w:bookmarkStart w:id="44" w:name="bk_uc_opt_02_04"/>
      <w:r w:rsidRPr="00695690">
        <w:rPr>
          <w:rFonts w:eastAsia="Times New Roman" w:cs="Times New Roman"/>
          <w:sz w:val="28"/>
        </w:rPr>
        <w:t>UC-OPT-02.04 Lưu trữ hoặc khôi phục khu trọ</w:t>
      </w:r>
      <w:bookmarkEnd w:id="44"/>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2EA7DB95" w14:textId="77777777" w:rsidTr="00B01198">
        <w:trPr>
          <w:tblHeader/>
          <w:jc w:val="center"/>
        </w:trPr>
        <w:tc>
          <w:tcPr>
            <w:tcW w:w="2154" w:type="dxa"/>
            <w:shd w:val="clear" w:color="auto" w:fill="EDEDED"/>
            <w:tcMar>
              <w:top w:w="80" w:type="dxa"/>
              <w:left w:w="90" w:type="dxa"/>
              <w:bottom w:w="80" w:type="dxa"/>
              <w:right w:w="90" w:type="dxa"/>
            </w:tcMar>
            <w:vAlign w:val="center"/>
          </w:tcPr>
          <w:p w14:paraId="2A42F514"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UC-OPT-02.04</w:t>
            </w:r>
          </w:p>
        </w:tc>
        <w:tc>
          <w:tcPr>
            <w:tcW w:w="6917" w:type="dxa"/>
            <w:shd w:val="clear" w:color="auto" w:fill="EDEDED"/>
            <w:tcMar>
              <w:top w:w="80" w:type="dxa"/>
              <w:left w:w="90" w:type="dxa"/>
              <w:bottom w:w="80" w:type="dxa"/>
              <w:right w:w="90" w:type="dxa"/>
            </w:tcMar>
            <w:vAlign w:val="center"/>
          </w:tcPr>
          <w:p w14:paraId="65C0C08D"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4F285AFD" w14:textId="77777777" w:rsidTr="00B01198">
        <w:trPr>
          <w:jc w:val="center"/>
        </w:trPr>
        <w:tc>
          <w:tcPr>
            <w:tcW w:w="2154" w:type="dxa"/>
            <w:shd w:val="clear" w:color="auto" w:fill="F7F8FA"/>
            <w:tcMar>
              <w:top w:w="80" w:type="dxa"/>
              <w:left w:w="90" w:type="dxa"/>
              <w:bottom w:w="80" w:type="dxa"/>
              <w:right w:w="90" w:type="dxa"/>
            </w:tcMar>
            <w:vAlign w:val="center"/>
          </w:tcPr>
          <w:p w14:paraId="789FAE5B"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20F0C0FD" w14:textId="77777777" w:rsidR="00841C63" w:rsidRPr="00695690" w:rsidRDefault="00841C63" w:rsidP="00841C63">
            <w:pPr>
              <w:spacing w:after="60" w:line="259" w:lineRule="auto"/>
              <w:jc w:val="left"/>
              <w:rPr>
                <w:sz w:val="28"/>
                <w:szCs w:val="28"/>
              </w:rPr>
            </w:pPr>
            <w:r w:rsidRPr="00695690">
              <w:rPr>
                <w:sz w:val="24"/>
                <w:szCs w:val="28"/>
              </w:rPr>
              <w:t>UC-OPT-02.04</w:t>
            </w:r>
          </w:p>
        </w:tc>
      </w:tr>
      <w:tr w:rsidR="00841C63" w:rsidRPr="00695690" w14:paraId="1DFB600C" w14:textId="77777777" w:rsidTr="00B01198">
        <w:trPr>
          <w:jc w:val="center"/>
        </w:trPr>
        <w:tc>
          <w:tcPr>
            <w:tcW w:w="2154" w:type="dxa"/>
            <w:shd w:val="clear" w:color="auto" w:fill="F7F8FA"/>
            <w:tcMar>
              <w:top w:w="80" w:type="dxa"/>
              <w:left w:w="90" w:type="dxa"/>
              <w:bottom w:w="80" w:type="dxa"/>
              <w:right w:w="90" w:type="dxa"/>
            </w:tcMar>
            <w:vAlign w:val="center"/>
          </w:tcPr>
          <w:p w14:paraId="5A3774C6"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1C87BA1B" w14:textId="77777777" w:rsidR="00841C63" w:rsidRPr="00695690" w:rsidRDefault="00841C63" w:rsidP="00841C63">
            <w:pPr>
              <w:spacing w:after="60" w:line="259" w:lineRule="auto"/>
              <w:jc w:val="left"/>
              <w:rPr>
                <w:sz w:val="28"/>
                <w:szCs w:val="28"/>
              </w:rPr>
            </w:pPr>
            <w:r w:rsidRPr="00695690">
              <w:rPr>
                <w:sz w:val="24"/>
                <w:szCs w:val="28"/>
              </w:rPr>
              <w:t>Lưu trữ hoặc khôi phục khu trọ</w:t>
            </w:r>
          </w:p>
        </w:tc>
      </w:tr>
      <w:tr w:rsidR="00841C63" w:rsidRPr="00695690" w14:paraId="387B91F9" w14:textId="77777777" w:rsidTr="00B01198">
        <w:trPr>
          <w:jc w:val="center"/>
        </w:trPr>
        <w:tc>
          <w:tcPr>
            <w:tcW w:w="2154" w:type="dxa"/>
            <w:shd w:val="clear" w:color="auto" w:fill="F7F8FA"/>
            <w:tcMar>
              <w:top w:w="80" w:type="dxa"/>
              <w:left w:w="90" w:type="dxa"/>
              <w:bottom w:w="80" w:type="dxa"/>
              <w:right w:w="90" w:type="dxa"/>
            </w:tcMar>
            <w:vAlign w:val="center"/>
          </w:tcPr>
          <w:p w14:paraId="4FA075B7"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59D0C0A6" w14:textId="77777777" w:rsidR="00841C63" w:rsidRPr="00695690" w:rsidRDefault="00841C63" w:rsidP="00841C63">
            <w:pPr>
              <w:spacing w:after="60" w:line="259" w:lineRule="auto"/>
              <w:jc w:val="left"/>
              <w:rPr>
                <w:sz w:val="28"/>
                <w:szCs w:val="28"/>
              </w:rPr>
            </w:pPr>
            <w:r w:rsidRPr="00695690">
              <w:rPr>
                <w:sz w:val="24"/>
                <w:szCs w:val="28"/>
              </w:rPr>
              <w:t>Tạm ngưng khu trọ khỏi phạm vi vận hành hoặc đưa khu trọ đã lưu trữ trở lại.</w:t>
            </w:r>
          </w:p>
        </w:tc>
      </w:tr>
      <w:tr w:rsidR="00841C63" w:rsidRPr="00695690" w14:paraId="694E26E0" w14:textId="77777777" w:rsidTr="00B01198">
        <w:trPr>
          <w:jc w:val="center"/>
        </w:trPr>
        <w:tc>
          <w:tcPr>
            <w:tcW w:w="2154" w:type="dxa"/>
            <w:shd w:val="clear" w:color="auto" w:fill="F7F8FA"/>
            <w:tcMar>
              <w:top w:w="80" w:type="dxa"/>
              <w:left w:w="90" w:type="dxa"/>
              <w:bottom w:w="80" w:type="dxa"/>
              <w:right w:w="90" w:type="dxa"/>
            </w:tcMar>
            <w:vAlign w:val="center"/>
          </w:tcPr>
          <w:p w14:paraId="779BC5FC"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2E074E28"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5B6C0741" w14:textId="77777777" w:rsidTr="00B01198">
        <w:trPr>
          <w:jc w:val="center"/>
        </w:trPr>
        <w:tc>
          <w:tcPr>
            <w:tcW w:w="2154" w:type="dxa"/>
            <w:shd w:val="clear" w:color="auto" w:fill="F7F8FA"/>
            <w:tcMar>
              <w:top w:w="80" w:type="dxa"/>
              <w:left w:w="90" w:type="dxa"/>
              <w:bottom w:w="80" w:type="dxa"/>
              <w:right w:w="90" w:type="dxa"/>
            </w:tcMar>
            <w:vAlign w:val="center"/>
          </w:tcPr>
          <w:p w14:paraId="7636511D"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1CD2BB66"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34AF0048" w14:textId="77777777" w:rsidTr="00B01198">
        <w:trPr>
          <w:jc w:val="center"/>
        </w:trPr>
        <w:tc>
          <w:tcPr>
            <w:tcW w:w="2154" w:type="dxa"/>
            <w:shd w:val="clear" w:color="auto" w:fill="F7F8FA"/>
            <w:tcMar>
              <w:top w:w="80" w:type="dxa"/>
              <w:left w:w="90" w:type="dxa"/>
              <w:bottom w:w="80" w:type="dxa"/>
              <w:right w:w="90" w:type="dxa"/>
            </w:tcMar>
            <w:vAlign w:val="center"/>
          </w:tcPr>
          <w:p w14:paraId="5A5F223A"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0EB0EE34" w14:textId="77777777" w:rsidR="00841C63" w:rsidRPr="00695690" w:rsidRDefault="00841C63" w:rsidP="00841C63">
            <w:pPr>
              <w:spacing w:after="60" w:line="259" w:lineRule="auto"/>
              <w:jc w:val="left"/>
              <w:rPr>
                <w:sz w:val="28"/>
                <w:szCs w:val="28"/>
              </w:rPr>
            </w:pPr>
            <w:r w:rsidRPr="00695690">
              <w:rPr>
                <w:sz w:val="24"/>
                <w:szCs w:val="28"/>
              </w:rPr>
              <w:t>Chọn lưu trữ khu trọ đang sử dụng hoặc khôi phục khu trọ đã lưu trữ.</w:t>
            </w:r>
          </w:p>
        </w:tc>
      </w:tr>
      <w:tr w:rsidR="00841C63" w:rsidRPr="00695690" w14:paraId="3021651D" w14:textId="77777777" w:rsidTr="00B01198">
        <w:trPr>
          <w:jc w:val="center"/>
        </w:trPr>
        <w:tc>
          <w:tcPr>
            <w:tcW w:w="2154" w:type="dxa"/>
            <w:shd w:val="clear" w:color="auto" w:fill="F7F8FA"/>
            <w:tcMar>
              <w:top w:w="80" w:type="dxa"/>
              <w:left w:w="90" w:type="dxa"/>
              <w:bottom w:w="80" w:type="dxa"/>
              <w:right w:w="90" w:type="dxa"/>
            </w:tcMar>
            <w:vAlign w:val="center"/>
          </w:tcPr>
          <w:p w14:paraId="38AA9742"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0379954C"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p w14:paraId="6A6141AC"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Khu trọ cần thay đổi tình trạng đã tồn tại và thuộc phạm vi quản lý.</w:t>
            </w:r>
          </w:p>
        </w:tc>
      </w:tr>
      <w:tr w:rsidR="00841C63" w:rsidRPr="00695690" w14:paraId="26A27D66" w14:textId="77777777" w:rsidTr="00B01198">
        <w:trPr>
          <w:jc w:val="center"/>
        </w:trPr>
        <w:tc>
          <w:tcPr>
            <w:tcW w:w="2154" w:type="dxa"/>
            <w:shd w:val="clear" w:color="auto" w:fill="F7F8FA"/>
            <w:tcMar>
              <w:top w:w="80" w:type="dxa"/>
              <w:left w:w="90" w:type="dxa"/>
              <w:bottom w:w="80" w:type="dxa"/>
              <w:right w:w="90" w:type="dxa"/>
            </w:tcMar>
            <w:vAlign w:val="center"/>
          </w:tcPr>
          <w:p w14:paraId="0C30C628"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462E9DFC"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Tình trạng lưu trữ được cập nhật; phòng và lịch sử thuê không bị xóa.</w:t>
            </w:r>
          </w:p>
          <w:p w14:paraId="056FA1E5"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Yêu cầu bị từ chối trước ghi nhận không thay đổi tình trạng lưu trữ khu trọ. Nếu chưa nhận được kết quả sau khi xác nhận, cần kiểm tra lại tình trạng lưu trữ khu trọ, không mặc định thao tác đã được hoàn tác.</w:t>
            </w:r>
          </w:p>
        </w:tc>
      </w:tr>
      <w:tr w:rsidR="00841C63" w:rsidRPr="00695690" w14:paraId="349A8062" w14:textId="77777777" w:rsidTr="00B01198">
        <w:trPr>
          <w:jc w:val="center"/>
        </w:trPr>
        <w:tc>
          <w:tcPr>
            <w:tcW w:w="2154" w:type="dxa"/>
            <w:shd w:val="clear" w:color="auto" w:fill="F7F8FA"/>
            <w:tcMar>
              <w:top w:w="80" w:type="dxa"/>
              <w:left w:w="90" w:type="dxa"/>
              <w:bottom w:w="80" w:type="dxa"/>
              <w:right w:w="90" w:type="dxa"/>
            </w:tcMar>
            <w:vAlign w:val="center"/>
          </w:tcPr>
          <w:p w14:paraId="42B1762A"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2D0F075F" w14:textId="77777777" w:rsidR="00841C63" w:rsidRPr="00695690" w:rsidRDefault="00841C63" w:rsidP="00841C63">
            <w:pPr>
              <w:spacing w:after="60" w:line="259" w:lineRule="auto"/>
              <w:jc w:val="left"/>
              <w:rPr>
                <w:sz w:val="28"/>
                <w:szCs w:val="28"/>
              </w:rPr>
            </w:pPr>
            <w:r w:rsidRPr="00695690">
              <w:rPr>
                <w:sz w:val="24"/>
                <w:szCs w:val="28"/>
              </w:rPr>
              <w:t>Khu trọ và lựa chọn lưu trữ/khôi phục.</w:t>
            </w:r>
          </w:p>
        </w:tc>
      </w:tr>
      <w:tr w:rsidR="00841C63" w:rsidRPr="00695690" w14:paraId="1A0D36FC" w14:textId="77777777" w:rsidTr="00B01198">
        <w:trPr>
          <w:jc w:val="center"/>
        </w:trPr>
        <w:tc>
          <w:tcPr>
            <w:tcW w:w="2154" w:type="dxa"/>
            <w:shd w:val="clear" w:color="auto" w:fill="F7F8FA"/>
            <w:tcMar>
              <w:top w:w="80" w:type="dxa"/>
              <w:left w:w="90" w:type="dxa"/>
              <w:bottom w:w="80" w:type="dxa"/>
              <w:right w:w="90" w:type="dxa"/>
            </w:tcMar>
            <w:vAlign w:val="center"/>
          </w:tcPr>
          <w:p w14:paraId="263C0446"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677CAEA5"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Chọn lưu trữ khu trọ đang sử dụng.</w:t>
            </w:r>
          </w:p>
          <w:p w14:paraId="3544D924"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Hiển thị yêu cầu xác nhận lưu trữ khu trọ.</w:t>
            </w:r>
          </w:p>
          <w:p w14:paraId="2D4B14D1"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Chủ trọ: Xác nhận lưu trữ.</w:t>
            </w:r>
          </w:p>
          <w:p w14:paraId="346A6E7E"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Kiểm tra khu trọ thuộc Chủ trọ; khi lưu trữ, kiểm tra không còn hợp đồng hiệu lực trong khu trọ.</w:t>
            </w:r>
          </w:p>
          <w:p w14:paraId="721DA612" w14:textId="77777777" w:rsidR="00841C63" w:rsidRPr="00695690" w:rsidRDefault="00841C63" w:rsidP="00841C63">
            <w:pPr>
              <w:spacing w:after="60" w:line="259" w:lineRule="auto"/>
              <w:jc w:val="left"/>
              <w:rPr>
                <w:sz w:val="28"/>
                <w:szCs w:val="28"/>
              </w:rPr>
            </w:pPr>
            <w:r w:rsidRPr="00695690">
              <w:rPr>
                <w:b/>
                <w:sz w:val="24"/>
                <w:szCs w:val="28"/>
              </w:rPr>
              <w:lastRenderedPageBreak/>
              <w:t>5.</w:t>
            </w:r>
            <w:r w:rsidRPr="00695690">
              <w:rPr>
                <w:sz w:val="24"/>
                <w:szCs w:val="28"/>
              </w:rPr>
              <w:t xml:space="preserve"> Hệ thống: Cập nhật tình trạng lưu trữ theo lựa chọn được xác nhận, giữ nguyên dữ liệu hiện có.</w:t>
            </w:r>
          </w:p>
          <w:p w14:paraId="7678F99F" w14:textId="77777777" w:rsidR="00841C63" w:rsidRPr="00695690" w:rsidRDefault="00841C63" w:rsidP="00841C63">
            <w:pPr>
              <w:spacing w:after="60" w:line="259" w:lineRule="auto"/>
              <w:jc w:val="left"/>
              <w:rPr>
                <w:sz w:val="28"/>
                <w:szCs w:val="28"/>
              </w:rPr>
            </w:pPr>
            <w:r w:rsidRPr="00695690">
              <w:rPr>
                <w:b/>
                <w:sz w:val="24"/>
                <w:szCs w:val="28"/>
              </w:rPr>
              <w:t>6.</w:t>
            </w:r>
            <w:r w:rsidRPr="00695690">
              <w:rPr>
                <w:sz w:val="24"/>
                <w:szCs w:val="28"/>
              </w:rPr>
              <w:t xml:space="preserve"> Hệ thống: Cập nhật tình trạng khu trọ trong danh sách.</w:t>
            </w:r>
          </w:p>
        </w:tc>
      </w:tr>
      <w:tr w:rsidR="00841C63" w:rsidRPr="00695690" w14:paraId="47C0D9A7" w14:textId="77777777" w:rsidTr="00B01198">
        <w:trPr>
          <w:jc w:val="center"/>
        </w:trPr>
        <w:tc>
          <w:tcPr>
            <w:tcW w:w="2154" w:type="dxa"/>
            <w:shd w:val="clear" w:color="auto" w:fill="F7F8FA"/>
            <w:tcMar>
              <w:top w:w="80" w:type="dxa"/>
              <w:left w:w="90" w:type="dxa"/>
              <w:bottom w:w="80" w:type="dxa"/>
              <w:right w:w="90" w:type="dxa"/>
            </w:tcMar>
            <w:vAlign w:val="center"/>
          </w:tcPr>
          <w:p w14:paraId="08031C85" w14:textId="77777777" w:rsidR="00841C63" w:rsidRPr="00695690" w:rsidRDefault="00841C63" w:rsidP="00841C63">
            <w:pPr>
              <w:spacing w:after="60" w:line="259" w:lineRule="auto"/>
              <w:jc w:val="left"/>
              <w:rPr>
                <w:sz w:val="28"/>
                <w:szCs w:val="28"/>
              </w:rPr>
            </w:pPr>
            <w:r w:rsidRPr="00695690">
              <w:rPr>
                <w:b/>
                <w:sz w:val="24"/>
                <w:szCs w:val="28"/>
              </w:rPr>
              <w:lastRenderedPageBreak/>
              <w:t>Luồng thay thế</w:t>
            </w:r>
          </w:p>
        </w:tc>
        <w:tc>
          <w:tcPr>
            <w:tcW w:w="6917" w:type="dxa"/>
            <w:tcMar>
              <w:top w:w="80" w:type="dxa"/>
              <w:left w:w="90" w:type="dxa"/>
              <w:bottom w:w="80" w:type="dxa"/>
              <w:right w:w="90" w:type="dxa"/>
            </w:tcMar>
            <w:vAlign w:val="center"/>
          </w:tcPr>
          <w:p w14:paraId="7A69CBEA" w14:textId="77777777" w:rsidR="00841C63" w:rsidRPr="00695690" w:rsidRDefault="00841C63" w:rsidP="00841C63">
            <w:pPr>
              <w:spacing w:after="60" w:line="259" w:lineRule="auto"/>
              <w:jc w:val="left"/>
              <w:rPr>
                <w:sz w:val="28"/>
                <w:szCs w:val="28"/>
              </w:rPr>
            </w:pPr>
            <w:r w:rsidRPr="00695690">
              <w:rPr>
                <w:b/>
                <w:sz w:val="24"/>
                <w:szCs w:val="28"/>
              </w:rPr>
              <w:t>A1 — Tại bước 1:</w:t>
            </w:r>
            <w:r w:rsidRPr="00695690">
              <w:rPr>
                <w:sz w:val="24"/>
                <w:szCs w:val="28"/>
              </w:rPr>
              <w:t xml:space="preserve"> Chủ trọ chọn khôi phục khu trọ đã lưu trữ thay cho lưu trữ. Tại bước 2, hệ thống yêu cầu xác nhận khôi phục; tại bước 3, Chủ trọ xác nhận. Tiếp tục bước 4 để kiểm tra quyền quản lý, không áp dụng điều kiện không còn hợp đồng của nhánh lưu trữ; tại bước 5 đặt khu trọ về đang sử dụng, không tự khôi phục từng phòng; hiển thị kết quả tại bước 6.</w:t>
            </w:r>
          </w:p>
        </w:tc>
      </w:tr>
      <w:tr w:rsidR="00841C63" w:rsidRPr="00695690" w14:paraId="40BA557B" w14:textId="77777777" w:rsidTr="00B01198">
        <w:trPr>
          <w:jc w:val="center"/>
        </w:trPr>
        <w:tc>
          <w:tcPr>
            <w:tcW w:w="2154" w:type="dxa"/>
            <w:shd w:val="clear" w:color="auto" w:fill="F7F8FA"/>
            <w:tcMar>
              <w:top w:w="80" w:type="dxa"/>
              <w:left w:w="90" w:type="dxa"/>
              <w:bottom w:w="80" w:type="dxa"/>
              <w:right w:w="90" w:type="dxa"/>
            </w:tcMar>
            <w:vAlign w:val="center"/>
          </w:tcPr>
          <w:p w14:paraId="4C6AA912"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32E4E35E" w14:textId="77777777" w:rsidR="00841C63" w:rsidRPr="00695690" w:rsidRDefault="00841C63" w:rsidP="00841C63">
            <w:pPr>
              <w:spacing w:after="60" w:line="259" w:lineRule="auto"/>
              <w:jc w:val="left"/>
              <w:rPr>
                <w:sz w:val="28"/>
                <w:szCs w:val="28"/>
              </w:rPr>
            </w:pPr>
            <w:r w:rsidRPr="00695690">
              <w:rPr>
                <w:b/>
                <w:sz w:val="24"/>
                <w:szCs w:val="28"/>
              </w:rPr>
              <w:t>E1 — Tại bước 4:</w:t>
            </w:r>
            <w:r w:rsidRPr="00695690">
              <w:rPr>
                <w:sz w:val="24"/>
                <w:szCs w:val="28"/>
              </w:rPr>
              <w:t xml:space="preserve"> Khu trọ còn hợp đồng hiệu lực khi yêu cầu lưu trữ. Từ chối; cần xử lý hợp đồng trước. UC kết thúc đối với yêu cầu bị từ chối.</w:t>
            </w:r>
          </w:p>
          <w:p w14:paraId="11F36019" w14:textId="77777777" w:rsidR="00841C63" w:rsidRPr="00695690" w:rsidRDefault="00841C63" w:rsidP="00841C63">
            <w:pPr>
              <w:spacing w:after="60" w:line="259" w:lineRule="auto"/>
              <w:jc w:val="left"/>
              <w:rPr>
                <w:sz w:val="28"/>
                <w:szCs w:val="28"/>
              </w:rPr>
            </w:pPr>
            <w:r w:rsidRPr="00695690">
              <w:rPr>
                <w:b/>
                <w:sz w:val="24"/>
                <w:szCs w:val="28"/>
              </w:rPr>
              <w:t>E2 — Tại bước 4:</w:t>
            </w:r>
            <w:r w:rsidRPr="00695690">
              <w:rPr>
                <w:sz w:val="24"/>
                <w:szCs w:val="28"/>
              </w:rPr>
              <w:t xml:space="preserve"> Không tìm thấy khu trọ trong phạm vi Chủ trọ. Từ chối thao tác. UC kết thúc đối với yêu cầu bị từ chối.</w:t>
            </w:r>
          </w:p>
        </w:tc>
      </w:tr>
      <w:tr w:rsidR="00841C63" w:rsidRPr="00695690" w14:paraId="738A0DD5" w14:textId="77777777" w:rsidTr="00B01198">
        <w:trPr>
          <w:jc w:val="center"/>
        </w:trPr>
        <w:tc>
          <w:tcPr>
            <w:tcW w:w="2154" w:type="dxa"/>
            <w:shd w:val="clear" w:color="auto" w:fill="F7F8FA"/>
            <w:tcMar>
              <w:top w:w="80" w:type="dxa"/>
              <w:left w:w="90" w:type="dxa"/>
              <w:bottom w:w="80" w:type="dxa"/>
              <w:right w:w="90" w:type="dxa"/>
            </w:tcMar>
            <w:vAlign w:val="center"/>
          </w:tcPr>
          <w:p w14:paraId="476E2494"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677E13E3"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Không lưu trữ khu trọ còn hợp đồng hiệu lực.</w:t>
            </w:r>
          </w:p>
          <w:p w14:paraId="6ACDC84C"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Khôi phục khu trọ không tự khôi phục các phòng đã ngừng sử dụng.</w:t>
            </w:r>
          </w:p>
        </w:tc>
      </w:tr>
    </w:tbl>
    <w:p w14:paraId="124198BF" w14:textId="77777777" w:rsidR="00841C63" w:rsidRPr="00695690" w:rsidRDefault="00841C63" w:rsidP="00841C63">
      <w:pPr>
        <w:spacing w:after="0" w:line="240" w:lineRule="auto"/>
        <w:rPr>
          <w:sz w:val="28"/>
          <w:szCs w:val="28"/>
        </w:rPr>
      </w:pPr>
    </w:p>
    <w:p w14:paraId="798D8E4E" w14:textId="77777777" w:rsidR="00841C63" w:rsidRPr="00695690" w:rsidRDefault="00841C63" w:rsidP="00841C63">
      <w:pPr>
        <w:pStyle w:val="Heading3"/>
        <w:spacing w:before="240" w:after="120"/>
        <w:rPr>
          <w:rFonts w:cs="Times New Roman"/>
          <w:sz w:val="28"/>
        </w:rPr>
      </w:pPr>
      <w:bookmarkStart w:id="45" w:name="bk_uc_opt_02_05"/>
      <w:r w:rsidRPr="00695690">
        <w:rPr>
          <w:rFonts w:eastAsia="Times New Roman" w:cs="Times New Roman"/>
          <w:sz w:val="28"/>
        </w:rPr>
        <w:t>UC-OPT-02.05 Xóa khu trọ chưa có phòng</w:t>
      </w:r>
      <w:bookmarkEnd w:id="45"/>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324B033F" w14:textId="77777777" w:rsidTr="00B01198">
        <w:trPr>
          <w:tblHeader/>
          <w:jc w:val="center"/>
        </w:trPr>
        <w:tc>
          <w:tcPr>
            <w:tcW w:w="2154" w:type="dxa"/>
            <w:shd w:val="clear" w:color="auto" w:fill="EDEDED"/>
            <w:tcMar>
              <w:top w:w="80" w:type="dxa"/>
              <w:left w:w="90" w:type="dxa"/>
              <w:bottom w:w="80" w:type="dxa"/>
              <w:right w:w="90" w:type="dxa"/>
            </w:tcMar>
            <w:vAlign w:val="center"/>
          </w:tcPr>
          <w:p w14:paraId="46994C02"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UC-OPT-02.05</w:t>
            </w:r>
          </w:p>
        </w:tc>
        <w:tc>
          <w:tcPr>
            <w:tcW w:w="6917" w:type="dxa"/>
            <w:shd w:val="clear" w:color="auto" w:fill="EDEDED"/>
            <w:tcMar>
              <w:top w:w="80" w:type="dxa"/>
              <w:left w:w="90" w:type="dxa"/>
              <w:bottom w:w="80" w:type="dxa"/>
              <w:right w:w="90" w:type="dxa"/>
            </w:tcMar>
            <w:vAlign w:val="center"/>
          </w:tcPr>
          <w:p w14:paraId="0205C45E"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6D77273B" w14:textId="77777777" w:rsidTr="00B01198">
        <w:trPr>
          <w:jc w:val="center"/>
        </w:trPr>
        <w:tc>
          <w:tcPr>
            <w:tcW w:w="2154" w:type="dxa"/>
            <w:shd w:val="clear" w:color="auto" w:fill="F7F8FA"/>
            <w:tcMar>
              <w:top w:w="80" w:type="dxa"/>
              <w:left w:w="90" w:type="dxa"/>
              <w:bottom w:w="80" w:type="dxa"/>
              <w:right w:w="90" w:type="dxa"/>
            </w:tcMar>
            <w:vAlign w:val="center"/>
          </w:tcPr>
          <w:p w14:paraId="02C84B1B"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58F5EC4D" w14:textId="77777777" w:rsidR="00841C63" w:rsidRPr="00695690" w:rsidRDefault="00841C63" w:rsidP="00841C63">
            <w:pPr>
              <w:spacing w:after="60" w:line="259" w:lineRule="auto"/>
              <w:jc w:val="left"/>
              <w:rPr>
                <w:sz w:val="28"/>
                <w:szCs w:val="28"/>
              </w:rPr>
            </w:pPr>
            <w:r w:rsidRPr="00695690">
              <w:rPr>
                <w:sz w:val="24"/>
                <w:szCs w:val="28"/>
              </w:rPr>
              <w:t>UC-OPT-02.05</w:t>
            </w:r>
          </w:p>
        </w:tc>
      </w:tr>
      <w:tr w:rsidR="00841C63" w:rsidRPr="00695690" w14:paraId="07BF5B2D" w14:textId="77777777" w:rsidTr="00B01198">
        <w:trPr>
          <w:jc w:val="center"/>
        </w:trPr>
        <w:tc>
          <w:tcPr>
            <w:tcW w:w="2154" w:type="dxa"/>
            <w:shd w:val="clear" w:color="auto" w:fill="F7F8FA"/>
            <w:tcMar>
              <w:top w:w="80" w:type="dxa"/>
              <w:left w:w="90" w:type="dxa"/>
              <w:bottom w:w="80" w:type="dxa"/>
              <w:right w:w="90" w:type="dxa"/>
            </w:tcMar>
            <w:vAlign w:val="center"/>
          </w:tcPr>
          <w:p w14:paraId="0F28EA70"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2FB682A9" w14:textId="77777777" w:rsidR="00841C63" w:rsidRPr="00695690" w:rsidRDefault="00841C63" w:rsidP="00841C63">
            <w:pPr>
              <w:spacing w:after="60" w:line="259" w:lineRule="auto"/>
              <w:jc w:val="left"/>
              <w:rPr>
                <w:sz w:val="28"/>
                <w:szCs w:val="28"/>
              </w:rPr>
            </w:pPr>
            <w:r w:rsidRPr="00695690">
              <w:rPr>
                <w:sz w:val="24"/>
                <w:szCs w:val="28"/>
              </w:rPr>
              <w:t>Xóa khu trọ chưa có phòng</w:t>
            </w:r>
          </w:p>
        </w:tc>
      </w:tr>
      <w:tr w:rsidR="00841C63" w:rsidRPr="00695690" w14:paraId="5906AF20" w14:textId="77777777" w:rsidTr="00B01198">
        <w:trPr>
          <w:jc w:val="center"/>
        </w:trPr>
        <w:tc>
          <w:tcPr>
            <w:tcW w:w="2154" w:type="dxa"/>
            <w:shd w:val="clear" w:color="auto" w:fill="F7F8FA"/>
            <w:tcMar>
              <w:top w:w="80" w:type="dxa"/>
              <w:left w:w="90" w:type="dxa"/>
              <w:bottom w:w="80" w:type="dxa"/>
              <w:right w:w="90" w:type="dxa"/>
            </w:tcMar>
            <w:vAlign w:val="center"/>
          </w:tcPr>
          <w:p w14:paraId="53196F4A"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11CF4E97" w14:textId="77777777" w:rsidR="00841C63" w:rsidRPr="00695690" w:rsidRDefault="00841C63" w:rsidP="00841C63">
            <w:pPr>
              <w:spacing w:after="60" w:line="259" w:lineRule="auto"/>
              <w:jc w:val="left"/>
              <w:rPr>
                <w:sz w:val="28"/>
                <w:szCs w:val="28"/>
              </w:rPr>
            </w:pPr>
            <w:r w:rsidRPr="00695690">
              <w:rPr>
                <w:sz w:val="24"/>
                <w:szCs w:val="28"/>
              </w:rPr>
              <w:t>Loại bỏ khu trọ khai báo nhầm nhưng chưa có dữ liệu phòng.</w:t>
            </w:r>
          </w:p>
        </w:tc>
      </w:tr>
      <w:tr w:rsidR="00841C63" w:rsidRPr="00695690" w14:paraId="7B84044F" w14:textId="77777777" w:rsidTr="00B01198">
        <w:trPr>
          <w:jc w:val="center"/>
        </w:trPr>
        <w:tc>
          <w:tcPr>
            <w:tcW w:w="2154" w:type="dxa"/>
            <w:shd w:val="clear" w:color="auto" w:fill="F7F8FA"/>
            <w:tcMar>
              <w:top w:w="80" w:type="dxa"/>
              <w:left w:w="90" w:type="dxa"/>
              <w:bottom w:w="80" w:type="dxa"/>
              <w:right w:w="90" w:type="dxa"/>
            </w:tcMar>
            <w:vAlign w:val="center"/>
          </w:tcPr>
          <w:p w14:paraId="70794845"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77D6839D"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38CD5E65" w14:textId="77777777" w:rsidTr="00B01198">
        <w:trPr>
          <w:jc w:val="center"/>
        </w:trPr>
        <w:tc>
          <w:tcPr>
            <w:tcW w:w="2154" w:type="dxa"/>
            <w:shd w:val="clear" w:color="auto" w:fill="F7F8FA"/>
            <w:tcMar>
              <w:top w:w="80" w:type="dxa"/>
              <w:left w:w="90" w:type="dxa"/>
              <w:bottom w:w="80" w:type="dxa"/>
              <w:right w:w="90" w:type="dxa"/>
            </w:tcMar>
            <w:vAlign w:val="center"/>
          </w:tcPr>
          <w:p w14:paraId="12A648A8"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103E158C"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5AF7F109" w14:textId="77777777" w:rsidTr="00B01198">
        <w:trPr>
          <w:jc w:val="center"/>
        </w:trPr>
        <w:tc>
          <w:tcPr>
            <w:tcW w:w="2154" w:type="dxa"/>
            <w:shd w:val="clear" w:color="auto" w:fill="F7F8FA"/>
            <w:tcMar>
              <w:top w:w="80" w:type="dxa"/>
              <w:left w:w="90" w:type="dxa"/>
              <w:bottom w:w="80" w:type="dxa"/>
              <w:right w:w="90" w:type="dxa"/>
            </w:tcMar>
            <w:vAlign w:val="center"/>
          </w:tcPr>
          <w:p w14:paraId="39AB2DEC"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770D796B" w14:textId="77777777" w:rsidR="00841C63" w:rsidRPr="00695690" w:rsidRDefault="00841C63" w:rsidP="00841C63">
            <w:pPr>
              <w:spacing w:after="60" w:line="259" w:lineRule="auto"/>
              <w:jc w:val="left"/>
              <w:rPr>
                <w:sz w:val="28"/>
                <w:szCs w:val="28"/>
              </w:rPr>
            </w:pPr>
            <w:r w:rsidRPr="00695690">
              <w:rPr>
                <w:sz w:val="24"/>
                <w:szCs w:val="28"/>
              </w:rPr>
              <w:t>Chọn xóa khu trọ.</w:t>
            </w:r>
          </w:p>
        </w:tc>
      </w:tr>
      <w:tr w:rsidR="00841C63" w:rsidRPr="00695690" w14:paraId="41DE4F35" w14:textId="77777777" w:rsidTr="00B01198">
        <w:trPr>
          <w:jc w:val="center"/>
        </w:trPr>
        <w:tc>
          <w:tcPr>
            <w:tcW w:w="2154" w:type="dxa"/>
            <w:shd w:val="clear" w:color="auto" w:fill="F7F8FA"/>
            <w:tcMar>
              <w:top w:w="80" w:type="dxa"/>
              <w:left w:w="90" w:type="dxa"/>
              <w:bottom w:w="80" w:type="dxa"/>
              <w:right w:w="90" w:type="dxa"/>
            </w:tcMar>
            <w:vAlign w:val="center"/>
          </w:tcPr>
          <w:p w14:paraId="74E6C726"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5472F7B0"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p w14:paraId="5994F094"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Khu trọ cần xóa đã tồn tại và thuộc phạm vi quản lý.</w:t>
            </w:r>
          </w:p>
        </w:tc>
      </w:tr>
      <w:tr w:rsidR="00841C63" w:rsidRPr="00695690" w14:paraId="3FE8127A" w14:textId="77777777" w:rsidTr="00B01198">
        <w:trPr>
          <w:jc w:val="center"/>
        </w:trPr>
        <w:tc>
          <w:tcPr>
            <w:tcW w:w="2154" w:type="dxa"/>
            <w:shd w:val="clear" w:color="auto" w:fill="F7F8FA"/>
            <w:tcMar>
              <w:top w:w="80" w:type="dxa"/>
              <w:left w:w="90" w:type="dxa"/>
              <w:bottom w:w="80" w:type="dxa"/>
              <w:right w:w="90" w:type="dxa"/>
            </w:tcMar>
            <w:vAlign w:val="center"/>
          </w:tcPr>
          <w:p w14:paraId="08917E3F"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50A4F022"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Khu trọ bị xóa khỏi dữ liệu hiện tại.</w:t>
            </w:r>
          </w:p>
          <w:p w14:paraId="629D197F"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Hủy trước xác nhận hoặc bị từ chối khi kiểm tra điều kiện thì khu trọ vẫn được giữ lại. Nếu mất phản hồi </w:t>
            </w:r>
            <w:r w:rsidRPr="00695690">
              <w:rPr>
                <w:sz w:val="24"/>
                <w:szCs w:val="28"/>
              </w:rPr>
              <w:lastRenderedPageBreak/>
              <w:t>sau yêu cầu xóa, cần tra cứu lại để xác định khu trọ còn tồn tại hay không.</w:t>
            </w:r>
          </w:p>
        </w:tc>
      </w:tr>
      <w:tr w:rsidR="00841C63" w:rsidRPr="00695690" w14:paraId="511D58E6" w14:textId="77777777" w:rsidTr="00B01198">
        <w:trPr>
          <w:jc w:val="center"/>
        </w:trPr>
        <w:tc>
          <w:tcPr>
            <w:tcW w:w="2154" w:type="dxa"/>
            <w:shd w:val="clear" w:color="auto" w:fill="F7F8FA"/>
            <w:tcMar>
              <w:top w:w="80" w:type="dxa"/>
              <w:left w:w="90" w:type="dxa"/>
              <w:bottom w:w="80" w:type="dxa"/>
              <w:right w:w="90" w:type="dxa"/>
            </w:tcMar>
            <w:vAlign w:val="center"/>
          </w:tcPr>
          <w:p w14:paraId="45199708" w14:textId="77777777" w:rsidR="00841C63" w:rsidRPr="00695690" w:rsidRDefault="00841C63" w:rsidP="00841C63">
            <w:pPr>
              <w:spacing w:after="60" w:line="259" w:lineRule="auto"/>
              <w:jc w:val="left"/>
              <w:rPr>
                <w:sz w:val="28"/>
                <w:szCs w:val="28"/>
              </w:rPr>
            </w:pPr>
            <w:r w:rsidRPr="00695690">
              <w:rPr>
                <w:b/>
                <w:sz w:val="24"/>
                <w:szCs w:val="28"/>
              </w:rPr>
              <w:lastRenderedPageBreak/>
              <w:t>Dữ liệu đầu vào</w:t>
            </w:r>
          </w:p>
        </w:tc>
        <w:tc>
          <w:tcPr>
            <w:tcW w:w="6917" w:type="dxa"/>
            <w:tcMar>
              <w:top w:w="80" w:type="dxa"/>
              <w:left w:w="90" w:type="dxa"/>
              <w:bottom w:w="80" w:type="dxa"/>
              <w:right w:w="90" w:type="dxa"/>
            </w:tcMar>
            <w:vAlign w:val="center"/>
          </w:tcPr>
          <w:p w14:paraId="01C3D70A" w14:textId="77777777" w:rsidR="00841C63" w:rsidRPr="00695690" w:rsidRDefault="00841C63" w:rsidP="00841C63">
            <w:pPr>
              <w:spacing w:after="60" w:line="259" w:lineRule="auto"/>
              <w:jc w:val="left"/>
              <w:rPr>
                <w:sz w:val="28"/>
                <w:szCs w:val="28"/>
              </w:rPr>
            </w:pPr>
            <w:r w:rsidRPr="00695690">
              <w:rPr>
                <w:sz w:val="24"/>
                <w:szCs w:val="28"/>
              </w:rPr>
              <w:t>Khu trọ cần xóa và xác nhận thao tác.</w:t>
            </w:r>
          </w:p>
        </w:tc>
      </w:tr>
      <w:tr w:rsidR="00841C63" w:rsidRPr="00695690" w14:paraId="79C46496" w14:textId="77777777" w:rsidTr="00B01198">
        <w:trPr>
          <w:jc w:val="center"/>
        </w:trPr>
        <w:tc>
          <w:tcPr>
            <w:tcW w:w="2154" w:type="dxa"/>
            <w:shd w:val="clear" w:color="auto" w:fill="F7F8FA"/>
            <w:tcMar>
              <w:top w:w="80" w:type="dxa"/>
              <w:left w:w="90" w:type="dxa"/>
              <w:bottom w:w="80" w:type="dxa"/>
              <w:right w:w="90" w:type="dxa"/>
            </w:tcMar>
            <w:vAlign w:val="center"/>
          </w:tcPr>
          <w:p w14:paraId="6DE84738"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0301341F"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Chọn xóa khu trọ.</w:t>
            </w:r>
          </w:p>
          <w:p w14:paraId="603937A4"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Hiển thị yêu cầu xác nhận xóa khu trọ đã chọn.</w:t>
            </w:r>
          </w:p>
          <w:p w14:paraId="0E187922"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Chủ trọ: Xác nhận xóa.</w:t>
            </w:r>
          </w:p>
          <w:p w14:paraId="5BEBBCB4"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Kiểm tra quyền quản lý, hợp đồng hiệu lực và các phòng thuộc khu trọ.</w:t>
            </w:r>
          </w:p>
          <w:p w14:paraId="7DB33DCC"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Xóa khu trọ khi không có phòng liên quan và không còn hợp đồng hiệu lực.</w:t>
            </w:r>
          </w:p>
          <w:p w14:paraId="6056B757" w14:textId="77777777" w:rsidR="00841C63" w:rsidRPr="00695690" w:rsidRDefault="00841C63" w:rsidP="00841C63">
            <w:pPr>
              <w:spacing w:after="60" w:line="259" w:lineRule="auto"/>
              <w:jc w:val="left"/>
              <w:rPr>
                <w:sz w:val="28"/>
                <w:szCs w:val="28"/>
              </w:rPr>
            </w:pPr>
            <w:r w:rsidRPr="00695690">
              <w:rPr>
                <w:b/>
                <w:sz w:val="24"/>
                <w:szCs w:val="28"/>
              </w:rPr>
              <w:t>6.</w:t>
            </w:r>
            <w:r w:rsidRPr="00695690">
              <w:rPr>
                <w:sz w:val="24"/>
                <w:szCs w:val="28"/>
              </w:rPr>
              <w:t xml:space="preserve"> Hệ thống: Loại khu trọ đã xóa khỏi danh sách.</w:t>
            </w:r>
          </w:p>
        </w:tc>
      </w:tr>
      <w:tr w:rsidR="00841C63" w:rsidRPr="00695690" w14:paraId="5F33D487" w14:textId="77777777" w:rsidTr="00B01198">
        <w:trPr>
          <w:jc w:val="center"/>
        </w:trPr>
        <w:tc>
          <w:tcPr>
            <w:tcW w:w="2154" w:type="dxa"/>
            <w:shd w:val="clear" w:color="auto" w:fill="F7F8FA"/>
            <w:tcMar>
              <w:top w:w="80" w:type="dxa"/>
              <w:left w:w="90" w:type="dxa"/>
              <w:bottom w:w="80" w:type="dxa"/>
              <w:right w:w="90" w:type="dxa"/>
            </w:tcMar>
            <w:vAlign w:val="center"/>
          </w:tcPr>
          <w:p w14:paraId="7E53C27A"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6E58C96A" w14:textId="77777777" w:rsidR="00841C63" w:rsidRPr="00695690" w:rsidRDefault="00841C63" w:rsidP="00841C63">
            <w:pPr>
              <w:spacing w:after="60" w:line="259" w:lineRule="auto"/>
              <w:jc w:val="left"/>
              <w:rPr>
                <w:sz w:val="28"/>
                <w:szCs w:val="28"/>
              </w:rPr>
            </w:pPr>
            <w:r w:rsidRPr="00695690">
              <w:rPr>
                <w:sz w:val="24"/>
                <w:szCs w:val="28"/>
              </w:rPr>
              <w:t>Không có nhánh thay thế nghiệp vụ riêng trong phạm vi UC này.</w:t>
            </w:r>
          </w:p>
        </w:tc>
      </w:tr>
      <w:tr w:rsidR="00841C63" w:rsidRPr="00695690" w14:paraId="0023A607" w14:textId="77777777" w:rsidTr="00B01198">
        <w:trPr>
          <w:jc w:val="center"/>
        </w:trPr>
        <w:tc>
          <w:tcPr>
            <w:tcW w:w="2154" w:type="dxa"/>
            <w:shd w:val="clear" w:color="auto" w:fill="F7F8FA"/>
            <w:tcMar>
              <w:top w:w="80" w:type="dxa"/>
              <w:left w:w="90" w:type="dxa"/>
              <w:bottom w:w="80" w:type="dxa"/>
              <w:right w:w="90" w:type="dxa"/>
            </w:tcMar>
            <w:vAlign w:val="center"/>
          </w:tcPr>
          <w:p w14:paraId="626D23F8"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1009D4A3" w14:textId="77777777" w:rsidR="00841C63" w:rsidRPr="00695690" w:rsidRDefault="00841C63" w:rsidP="00841C63">
            <w:pPr>
              <w:spacing w:after="60" w:line="259" w:lineRule="auto"/>
              <w:jc w:val="left"/>
              <w:rPr>
                <w:sz w:val="28"/>
                <w:szCs w:val="28"/>
              </w:rPr>
            </w:pPr>
            <w:r w:rsidRPr="00695690">
              <w:rPr>
                <w:b/>
                <w:sz w:val="24"/>
                <w:szCs w:val="28"/>
              </w:rPr>
              <w:t>E1 — Tại bước 4:</w:t>
            </w:r>
            <w:r w:rsidRPr="00695690">
              <w:rPr>
                <w:sz w:val="24"/>
                <w:szCs w:val="28"/>
              </w:rPr>
              <w:t xml:space="preserve"> Có hợp đồng hiệu lực hoặc có phòng. Từ chối xóa; giữ khu trọ. UC kết thúc đối với yêu cầu bị từ chối.</w:t>
            </w:r>
          </w:p>
          <w:p w14:paraId="642F2823" w14:textId="77777777" w:rsidR="00841C63" w:rsidRPr="00695690" w:rsidRDefault="00841C63" w:rsidP="00841C63">
            <w:pPr>
              <w:spacing w:after="60" w:line="259" w:lineRule="auto"/>
              <w:jc w:val="left"/>
              <w:rPr>
                <w:sz w:val="28"/>
                <w:szCs w:val="28"/>
              </w:rPr>
            </w:pPr>
            <w:r w:rsidRPr="00695690">
              <w:rPr>
                <w:b/>
                <w:sz w:val="24"/>
                <w:szCs w:val="28"/>
              </w:rPr>
              <w:t>E2 — Tại bước 4:</w:t>
            </w:r>
            <w:r w:rsidRPr="00695690">
              <w:rPr>
                <w:sz w:val="24"/>
                <w:szCs w:val="28"/>
              </w:rPr>
              <w:t xml:space="preserve"> Khu trọ không tồn tại/không thuộc Chủ trọ. Từ chối thao tác. UC kết thúc đối với yêu cầu bị từ chối.</w:t>
            </w:r>
          </w:p>
        </w:tc>
      </w:tr>
      <w:tr w:rsidR="00841C63" w:rsidRPr="00695690" w14:paraId="1A1B3B90" w14:textId="77777777" w:rsidTr="00B01198">
        <w:trPr>
          <w:jc w:val="center"/>
        </w:trPr>
        <w:tc>
          <w:tcPr>
            <w:tcW w:w="2154" w:type="dxa"/>
            <w:shd w:val="clear" w:color="auto" w:fill="F7F8FA"/>
            <w:tcMar>
              <w:top w:w="80" w:type="dxa"/>
              <w:left w:w="90" w:type="dxa"/>
              <w:bottom w:w="80" w:type="dxa"/>
              <w:right w:w="90" w:type="dxa"/>
            </w:tcMar>
            <w:vAlign w:val="center"/>
          </w:tcPr>
          <w:p w14:paraId="72A50FD0"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415CA463"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Không xóa khu trọ đang có phòng liên quan hoặc hợp đồng hiệu lực.</w:t>
            </w:r>
          </w:p>
        </w:tc>
      </w:tr>
    </w:tbl>
    <w:p w14:paraId="21C8D5BC" w14:textId="77777777" w:rsidR="00841C63" w:rsidRPr="00695690" w:rsidRDefault="00841C63" w:rsidP="00841C63">
      <w:pPr>
        <w:spacing w:after="0" w:line="240" w:lineRule="auto"/>
        <w:rPr>
          <w:sz w:val="28"/>
          <w:szCs w:val="28"/>
        </w:rPr>
      </w:pPr>
    </w:p>
    <w:p w14:paraId="30BC5FA5" w14:textId="77777777" w:rsidR="00841C63" w:rsidRPr="00695690" w:rsidRDefault="00841C63" w:rsidP="00841C63">
      <w:pPr>
        <w:pStyle w:val="Heading3"/>
        <w:spacing w:before="240" w:after="120"/>
        <w:rPr>
          <w:rFonts w:cs="Times New Roman"/>
          <w:sz w:val="28"/>
        </w:rPr>
      </w:pPr>
      <w:bookmarkStart w:id="46" w:name="bk_uc_opt_03_01"/>
      <w:r w:rsidRPr="00695690">
        <w:rPr>
          <w:rFonts w:eastAsia="Times New Roman" w:cs="Times New Roman"/>
          <w:sz w:val="28"/>
        </w:rPr>
        <w:t>UC-OPT-03.01 Tra cứu phòng</w:t>
      </w:r>
      <w:bookmarkEnd w:id="46"/>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56784302" w14:textId="77777777" w:rsidTr="00B01198">
        <w:trPr>
          <w:tblHeader/>
          <w:jc w:val="center"/>
        </w:trPr>
        <w:tc>
          <w:tcPr>
            <w:tcW w:w="2154" w:type="dxa"/>
            <w:shd w:val="clear" w:color="auto" w:fill="EDEDED"/>
            <w:tcMar>
              <w:top w:w="80" w:type="dxa"/>
              <w:left w:w="90" w:type="dxa"/>
              <w:bottom w:w="80" w:type="dxa"/>
              <w:right w:w="90" w:type="dxa"/>
            </w:tcMar>
            <w:vAlign w:val="center"/>
          </w:tcPr>
          <w:p w14:paraId="45AE0852"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UC-OPT-03.01</w:t>
            </w:r>
          </w:p>
        </w:tc>
        <w:tc>
          <w:tcPr>
            <w:tcW w:w="6917" w:type="dxa"/>
            <w:shd w:val="clear" w:color="auto" w:fill="EDEDED"/>
            <w:tcMar>
              <w:top w:w="80" w:type="dxa"/>
              <w:left w:w="90" w:type="dxa"/>
              <w:bottom w:w="80" w:type="dxa"/>
              <w:right w:w="90" w:type="dxa"/>
            </w:tcMar>
            <w:vAlign w:val="center"/>
          </w:tcPr>
          <w:p w14:paraId="4082014A"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67197B37" w14:textId="77777777" w:rsidTr="00B01198">
        <w:trPr>
          <w:jc w:val="center"/>
        </w:trPr>
        <w:tc>
          <w:tcPr>
            <w:tcW w:w="2154" w:type="dxa"/>
            <w:shd w:val="clear" w:color="auto" w:fill="F7F8FA"/>
            <w:tcMar>
              <w:top w:w="80" w:type="dxa"/>
              <w:left w:w="90" w:type="dxa"/>
              <w:bottom w:w="80" w:type="dxa"/>
              <w:right w:w="90" w:type="dxa"/>
            </w:tcMar>
            <w:vAlign w:val="center"/>
          </w:tcPr>
          <w:p w14:paraId="5EAF765F"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0C5D01C4" w14:textId="77777777" w:rsidR="00841C63" w:rsidRPr="00695690" w:rsidRDefault="00841C63" w:rsidP="00841C63">
            <w:pPr>
              <w:spacing w:after="60" w:line="259" w:lineRule="auto"/>
              <w:jc w:val="left"/>
              <w:rPr>
                <w:sz w:val="28"/>
                <w:szCs w:val="28"/>
              </w:rPr>
            </w:pPr>
            <w:r w:rsidRPr="00695690">
              <w:rPr>
                <w:sz w:val="24"/>
                <w:szCs w:val="28"/>
              </w:rPr>
              <w:t>UC-OPT-03.01</w:t>
            </w:r>
          </w:p>
        </w:tc>
      </w:tr>
      <w:tr w:rsidR="00841C63" w:rsidRPr="00695690" w14:paraId="693E9939" w14:textId="77777777" w:rsidTr="00B01198">
        <w:trPr>
          <w:jc w:val="center"/>
        </w:trPr>
        <w:tc>
          <w:tcPr>
            <w:tcW w:w="2154" w:type="dxa"/>
            <w:shd w:val="clear" w:color="auto" w:fill="F7F8FA"/>
            <w:tcMar>
              <w:top w:w="80" w:type="dxa"/>
              <w:left w:w="90" w:type="dxa"/>
              <w:bottom w:w="80" w:type="dxa"/>
              <w:right w:w="90" w:type="dxa"/>
            </w:tcMar>
            <w:vAlign w:val="center"/>
          </w:tcPr>
          <w:p w14:paraId="5798E3F7"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1F6E65A8" w14:textId="77777777" w:rsidR="00841C63" w:rsidRPr="00695690" w:rsidRDefault="00841C63" w:rsidP="00841C63">
            <w:pPr>
              <w:spacing w:after="60" w:line="259" w:lineRule="auto"/>
              <w:jc w:val="left"/>
              <w:rPr>
                <w:sz w:val="28"/>
                <w:szCs w:val="28"/>
              </w:rPr>
            </w:pPr>
            <w:r w:rsidRPr="00695690">
              <w:rPr>
                <w:sz w:val="24"/>
                <w:szCs w:val="28"/>
              </w:rPr>
              <w:t>Tra cứu phòng</w:t>
            </w:r>
          </w:p>
        </w:tc>
      </w:tr>
      <w:tr w:rsidR="00841C63" w:rsidRPr="00695690" w14:paraId="1FEDE807" w14:textId="77777777" w:rsidTr="00B01198">
        <w:trPr>
          <w:jc w:val="center"/>
        </w:trPr>
        <w:tc>
          <w:tcPr>
            <w:tcW w:w="2154" w:type="dxa"/>
            <w:shd w:val="clear" w:color="auto" w:fill="F7F8FA"/>
            <w:tcMar>
              <w:top w:w="80" w:type="dxa"/>
              <w:left w:w="90" w:type="dxa"/>
              <w:bottom w:w="80" w:type="dxa"/>
              <w:right w:w="90" w:type="dxa"/>
            </w:tcMar>
            <w:vAlign w:val="center"/>
          </w:tcPr>
          <w:p w14:paraId="21890C94"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21B460AF" w14:textId="77777777" w:rsidR="00841C63" w:rsidRPr="00695690" w:rsidRDefault="00841C63" w:rsidP="00841C63">
            <w:pPr>
              <w:spacing w:after="60" w:line="259" w:lineRule="auto"/>
              <w:jc w:val="left"/>
              <w:rPr>
                <w:sz w:val="28"/>
                <w:szCs w:val="28"/>
              </w:rPr>
            </w:pPr>
            <w:r w:rsidRPr="00695690">
              <w:rPr>
                <w:sz w:val="24"/>
                <w:szCs w:val="28"/>
              </w:rPr>
              <w:t>Xem danh sách, hiện trạng và thông tin chi tiết phòng trong khu trọ.</w:t>
            </w:r>
          </w:p>
        </w:tc>
      </w:tr>
      <w:tr w:rsidR="00841C63" w:rsidRPr="00695690" w14:paraId="7F0C2DD9" w14:textId="77777777" w:rsidTr="00B01198">
        <w:trPr>
          <w:jc w:val="center"/>
        </w:trPr>
        <w:tc>
          <w:tcPr>
            <w:tcW w:w="2154" w:type="dxa"/>
            <w:shd w:val="clear" w:color="auto" w:fill="F7F8FA"/>
            <w:tcMar>
              <w:top w:w="80" w:type="dxa"/>
              <w:left w:w="90" w:type="dxa"/>
              <w:bottom w:w="80" w:type="dxa"/>
              <w:right w:w="90" w:type="dxa"/>
            </w:tcMar>
            <w:vAlign w:val="center"/>
          </w:tcPr>
          <w:p w14:paraId="04EB0ED7"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48A50DB8"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7998B5FD" w14:textId="77777777" w:rsidTr="00B01198">
        <w:trPr>
          <w:jc w:val="center"/>
        </w:trPr>
        <w:tc>
          <w:tcPr>
            <w:tcW w:w="2154" w:type="dxa"/>
            <w:shd w:val="clear" w:color="auto" w:fill="F7F8FA"/>
            <w:tcMar>
              <w:top w:w="80" w:type="dxa"/>
              <w:left w:w="90" w:type="dxa"/>
              <w:bottom w:w="80" w:type="dxa"/>
              <w:right w:w="90" w:type="dxa"/>
            </w:tcMar>
            <w:vAlign w:val="center"/>
          </w:tcPr>
          <w:p w14:paraId="1147CE27"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0ABC6C70"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69056E7C" w14:textId="77777777" w:rsidTr="00B01198">
        <w:trPr>
          <w:jc w:val="center"/>
        </w:trPr>
        <w:tc>
          <w:tcPr>
            <w:tcW w:w="2154" w:type="dxa"/>
            <w:shd w:val="clear" w:color="auto" w:fill="F7F8FA"/>
            <w:tcMar>
              <w:top w:w="80" w:type="dxa"/>
              <w:left w:w="90" w:type="dxa"/>
              <w:bottom w:w="80" w:type="dxa"/>
              <w:right w:w="90" w:type="dxa"/>
            </w:tcMar>
            <w:vAlign w:val="center"/>
          </w:tcPr>
          <w:p w14:paraId="728A98AD"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4A102919" w14:textId="77777777" w:rsidR="00841C63" w:rsidRPr="00695690" w:rsidRDefault="00841C63" w:rsidP="00841C63">
            <w:pPr>
              <w:spacing w:after="60" w:line="259" w:lineRule="auto"/>
              <w:jc w:val="left"/>
              <w:rPr>
                <w:sz w:val="28"/>
                <w:szCs w:val="28"/>
              </w:rPr>
            </w:pPr>
            <w:r w:rsidRPr="00695690">
              <w:rPr>
                <w:sz w:val="24"/>
                <w:szCs w:val="28"/>
              </w:rPr>
              <w:t>Chọn khu trọ và bộ lọc phòng đang sử dụng, ngừng sử dụng hoặc tất cả.</w:t>
            </w:r>
          </w:p>
        </w:tc>
      </w:tr>
      <w:tr w:rsidR="00841C63" w:rsidRPr="00695690" w14:paraId="118CC25C" w14:textId="77777777" w:rsidTr="00B01198">
        <w:trPr>
          <w:jc w:val="center"/>
        </w:trPr>
        <w:tc>
          <w:tcPr>
            <w:tcW w:w="2154" w:type="dxa"/>
            <w:shd w:val="clear" w:color="auto" w:fill="F7F8FA"/>
            <w:tcMar>
              <w:top w:w="80" w:type="dxa"/>
              <w:left w:w="90" w:type="dxa"/>
              <w:bottom w:w="80" w:type="dxa"/>
              <w:right w:w="90" w:type="dxa"/>
            </w:tcMar>
            <w:vAlign w:val="center"/>
          </w:tcPr>
          <w:p w14:paraId="106C730D"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2B8671B2"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p w14:paraId="5FC48770"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Khu trọ cần tra cứu đã tồn tại và thuộc phạm vi quản lý.</w:t>
            </w:r>
          </w:p>
        </w:tc>
      </w:tr>
      <w:tr w:rsidR="00841C63" w:rsidRPr="00695690" w14:paraId="5D092B7E" w14:textId="77777777" w:rsidTr="00B01198">
        <w:trPr>
          <w:jc w:val="center"/>
        </w:trPr>
        <w:tc>
          <w:tcPr>
            <w:tcW w:w="2154" w:type="dxa"/>
            <w:shd w:val="clear" w:color="auto" w:fill="F7F8FA"/>
            <w:tcMar>
              <w:top w:w="80" w:type="dxa"/>
              <w:left w:w="90" w:type="dxa"/>
              <w:bottom w:w="80" w:type="dxa"/>
              <w:right w:w="90" w:type="dxa"/>
            </w:tcMar>
            <w:vAlign w:val="center"/>
          </w:tcPr>
          <w:p w14:paraId="600901C3" w14:textId="77777777" w:rsidR="00841C63" w:rsidRPr="00695690" w:rsidRDefault="00841C63" w:rsidP="00841C63">
            <w:pPr>
              <w:spacing w:after="60" w:line="259" w:lineRule="auto"/>
              <w:jc w:val="left"/>
              <w:rPr>
                <w:sz w:val="28"/>
                <w:szCs w:val="28"/>
              </w:rPr>
            </w:pPr>
            <w:r w:rsidRPr="00695690">
              <w:rPr>
                <w:b/>
                <w:sz w:val="24"/>
                <w:szCs w:val="28"/>
              </w:rPr>
              <w:lastRenderedPageBreak/>
              <w:t>Điều kiện sau</w:t>
            </w:r>
          </w:p>
        </w:tc>
        <w:tc>
          <w:tcPr>
            <w:tcW w:w="6917" w:type="dxa"/>
            <w:tcMar>
              <w:top w:w="80" w:type="dxa"/>
              <w:left w:w="90" w:type="dxa"/>
              <w:bottom w:w="80" w:type="dxa"/>
              <w:right w:w="90" w:type="dxa"/>
            </w:tcMar>
            <w:vAlign w:val="center"/>
          </w:tcPr>
          <w:p w14:paraId="54957479"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Danh sách/chi tiết phòng được hiển thị.</w:t>
            </w:r>
          </w:p>
          <w:p w14:paraId="04A22F9C"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Không cung cấp được kết quả tra cứu của lần yêu cầu không thành công; UC không ghi thay đổi vào dữ liệu nghiệp vụ.</w:t>
            </w:r>
          </w:p>
        </w:tc>
      </w:tr>
      <w:tr w:rsidR="00841C63" w:rsidRPr="00695690" w14:paraId="198CDB1B" w14:textId="77777777" w:rsidTr="00B01198">
        <w:trPr>
          <w:jc w:val="center"/>
        </w:trPr>
        <w:tc>
          <w:tcPr>
            <w:tcW w:w="2154" w:type="dxa"/>
            <w:shd w:val="clear" w:color="auto" w:fill="F7F8FA"/>
            <w:tcMar>
              <w:top w:w="80" w:type="dxa"/>
              <w:left w:w="90" w:type="dxa"/>
              <w:bottom w:w="80" w:type="dxa"/>
              <w:right w:w="90" w:type="dxa"/>
            </w:tcMar>
            <w:vAlign w:val="center"/>
          </w:tcPr>
          <w:p w14:paraId="43D666FA"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1339555F" w14:textId="77777777" w:rsidR="00841C63" w:rsidRPr="00695690" w:rsidRDefault="00841C63" w:rsidP="00841C63">
            <w:pPr>
              <w:spacing w:after="60" w:line="259" w:lineRule="auto"/>
              <w:jc w:val="left"/>
              <w:rPr>
                <w:sz w:val="28"/>
                <w:szCs w:val="28"/>
              </w:rPr>
            </w:pPr>
            <w:r w:rsidRPr="00695690">
              <w:rPr>
                <w:sz w:val="24"/>
                <w:szCs w:val="28"/>
              </w:rPr>
              <w:t>Khu trọ, bộ lọc tình trạng sử dụng và phòng cần xem.</w:t>
            </w:r>
          </w:p>
        </w:tc>
      </w:tr>
      <w:tr w:rsidR="00841C63" w:rsidRPr="00695690" w14:paraId="2BC355E1" w14:textId="77777777" w:rsidTr="00B01198">
        <w:trPr>
          <w:jc w:val="center"/>
        </w:trPr>
        <w:tc>
          <w:tcPr>
            <w:tcW w:w="2154" w:type="dxa"/>
            <w:shd w:val="clear" w:color="auto" w:fill="F7F8FA"/>
            <w:tcMar>
              <w:top w:w="80" w:type="dxa"/>
              <w:left w:w="90" w:type="dxa"/>
              <w:bottom w:w="80" w:type="dxa"/>
              <w:right w:w="90" w:type="dxa"/>
            </w:tcMar>
            <w:vAlign w:val="center"/>
          </w:tcPr>
          <w:p w14:paraId="4BBE5A1F"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609443C2"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Chọn khu trọ và bộ lọc phòng đang sử dụng, ngừng sử dụng hoặc tất cả.</w:t>
            </w:r>
          </w:p>
          <w:p w14:paraId="32F843EB"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Lấy các phòng của khu trọ theo phạm vi và bộ lọc được chọn.</w:t>
            </w:r>
          </w:p>
          <w:p w14:paraId="79524B0F"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Hệ thống: Hiển thị danh sách phòng với tình trạng sử dụng và thông tin hợp đồng liên quan.</w:t>
            </w:r>
          </w:p>
          <w:p w14:paraId="65168398"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Chủ trọ: Mở một phòng để xem thông tin chi tiết hoặc chọn thao tác tiếp theo.</w:t>
            </w:r>
          </w:p>
        </w:tc>
      </w:tr>
      <w:tr w:rsidR="00841C63" w:rsidRPr="00695690" w14:paraId="3DCABCAB" w14:textId="77777777" w:rsidTr="00B01198">
        <w:trPr>
          <w:jc w:val="center"/>
        </w:trPr>
        <w:tc>
          <w:tcPr>
            <w:tcW w:w="2154" w:type="dxa"/>
            <w:shd w:val="clear" w:color="auto" w:fill="F7F8FA"/>
            <w:tcMar>
              <w:top w:w="80" w:type="dxa"/>
              <w:left w:w="90" w:type="dxa"/>
              <w:bottom w:w="80" w:type="dxa"/>
              <w:right w:w="90" w:type="dxa"/>
            </w:tcMar>
            <w:vAlign w:val="center"/>
          </w:tcPr>
          <w:p w14:paraId="7FC275A5"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62284422" w14:textId="77777777" w:rsidR="00841C63" w:rsidRPr="00695690" w:rsidRDefault="00841C63" w:rsidP="00841C63">
            <w:pPr>
              <w:spacing w:after="60" w:line="259" w:lineRule="auto"/>
              <w:jc w:val="left"/>
              <w:rPr>
                <w:sz w:val="28"/>
                <w:szCs w:val="28"/>
              </w:rPr>
            </w:pPr>
            <w:r w:rsidRPr="00695690">
              <w:rPr>
                <w:b/>
                <w:sz w:val="24"/>
                <w:szCs w:val="28"/>
              </w:rPr>
              <w:t>A1 — Tại bước 2:</w:t>
            </w:r>
            <w:r w:rsidRPr="00695690">
              <w:rPr>
                <w:sz w:val="24"/>
                <w:szCs w:val="28"/>
              </w:rPr>
              <w:t xml:space="preserve"> Không có phòng phù hợp. Hiển thị danh sách rỗng. UC kết thúc sau khi hiển thị kết quả.</w:t>
            </w:r>
          </w:p>
        </w:tc>
      </w:tr>
      <w:tr w:rsidR="00841C63" w:rsidRPr="00695690" w14:paraId="00C9BF64" w14:textId="77777777" w:rsidTr="00B01198">
        <w:trPr>
          <w:jc w:val="center"/>
        </w:trPr>
        <w:tc>
          <w:tcPr>
            <w:tcW w:w="2154" w:type="dxa"/>
            <w:shd w:val="clear" w:color="auto" w:fill="F7F8FA"/>
            <w:tcMar>
              <w:top w:w="80" w:type="dxa"/>
              <w:left w:w="90" w:type="dxa"/>
              <w:bottom w:w="80" w:type="dxa"/>
              <w:right w:w="90" w:type="dxa"/>
            </w:tcMar>
            <w:vAlign w:val="center"/>
          </w:tcPr>
          <w:p w14:paraId="25B4D0AD"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24B64D8C" w14:textId="77777777" w:rsidR="00841C63" w:rsidRPr="00695690" w:rsidRDefault="00841C63" w:rsidP="00841C63">
            <w:pPr>
              <w:spacing w:after="60" w:line="259" w:lineRule="auto"/>
              <w:jc w:val="left"/>
              <w:rPr>
                <w:sz w:val="28"/>
                <w:szCs w:val="28"/>
              </w:rPr>
            </w:pPr>
            <w:r w:rsidRPr="00695690">
              <w:rPr>
                <w:b/>
                <w:sz w:val="24"/>
                <w:szCs w:val="28"/>
              </w:rPr>
              <w:t>E1 — Tại bước 2:</w:t>
            </w:r>
            <w:r w:rsidRPr="00695690">
              <w:rPr>
                <w:sz w:val="24"/>
                <w:szCs w:val="28"/>
              </w:rPr>
              <w:t xml:space="preserve"> Khu trọ/phòng không tồn tại hoặc ngoài phạm vi Chủ trọ. Không trả dữ liệu. UC kết thúc đối với yêu cầu bị từ chối.</w:t>
            </w:r>
          </w:p>
        </w:tc>
      </w:tr>
      <w:tr w:rsidR="00841C63" w:rsidRPr="00695690" w14:paraId="7B6B4CD4" w14:textId="77777777" w:rsidTr="00B01198">
        <w:trPr>
          <w:jc w:val="center"/>
        </w:trPr>
        <w:tc>
          <w:tcPr>
            <w:tcW w:w="2154" w:type="dxa"/>
            <w:shd w:val="clear" w:color="auto" w:fill="F7F8FA"/>
            <w:tcMar>
              <w:top w:w="80" w:type="dxa"/>
              <w:left w:w="90" w:type="dxa"/>
              <w:bottom w:w="80" w:type="dxa"/>
              <w:right w:w="90" w:type="dxa"/>
            </w:tcMar>
            <w:vAlign w:val="center"/>
          </w:tcPr>
          <w:p w14:paraId="56C01666"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2228344E"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Không hiển thị phòng ngoài phạm vi quản lý của Chủ trọ.</w:t>
            </w:r>
          </w:p>
        </w:tc>
      </w:tr>
    </w:tbl>
    <w:p w14:paraId="5E6F5F91" w14:textId="77777777" w:rsidR="00841C63" w:rsidRPr="00695690" w:rsidRDefault="00841C63" w:rsidP="00841C63">
      <w:pPr>
        <w:spacing w:after="0" w:line="240" w:lineRule="auto"/>
        <w:rPr>
          <w:sz w:val="28"/>
          <w:szCs w:val="28"/>
        </w:rPr>
      </w:pPr>
    </w:p>
    <w:p w14:paraId="71B235EF" w14:textId="77777777" w:rsidR="00841C63" w:rsidRPr="00695690" w:rsidRDefault="00841C63" w:rsidP="00841C63">
      <w:pPr>
        <w:pStyle w:val="Heading3"/>
        <w:spacing w:before="240" w:after="120"/>
        <w:rPr>
          <w:rFonts w:cs="Times New Roman"/>
          <w:sz w:val="28"/>
        </w:rPr>
      </w:pPr>
      <w:bookmarkStart w:id="47" w:name="bk_uc_opt_03_02"/>
      <w:r w:rsidRPr="00695690">
        <w:rPr>
          <w:rFonts w:eastAsia="Times New Roman" w:cs="Times New Roman"/>
          <w:sz w:val="28"/>
        </w:rPr>
        <w:t>UC-OPT-03.02 Tạo phòng</w:t>
      </w:r>
      <w:bookmarkEnd w:id="47"/>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7DDA037F" w14:textId="77777777" w:rsidTr="00B01198">
        <w:trPr>
          <w:tblHeader/>
          <w:jc w:val="center"/>
        </w:trPr>
        <w:tc>
          <w:tcPr>
            <w:tcW w:w="2154" w:type="dxa"/>
            <w:shd w:val="clear" w:color="auto" w:fill="EDEDED"/>
            <w:tcMar>
              <w:top w:w="80" w:type="dxa"/>
              <w:left w:w="90" w:type="dxa"/>
              <w:bottom w:w="80" w:type="dxa"/>
              <w:right w:w="90" w:type="dxa"/>
            </w:tcMar>
            <w:vAlign w:val="center"/>
          </w:tcPr>
          <w:p w14:paraId="5CCC001E"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UC-OPT-03.02</w:t>
            </w:r>
          </w:p>
        </w:tc>
        <w:tc>
          <w:tcPr>
            <w:tcW w:w="6917" w:type="dxa"/>
            <w:shd w:val="clear" w:color="auto" w:fill="EDEDED"/>
            <w:tcMar>
              <w:top w:w="80" w:type="dxa"/>
              <w:left w:w="90" w:type="dxa"/>
              <w:bottom w:w="80" w:type="dxa"/>
              <w:right w:w="90" w:type="dxa"/>
            </w:tcMar>
            <w:vAlign w:val="center"/>
          </w:tcPr>
          <w:p w14:paraId="192D6720"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13D232B8" w14:textId="77777777" w:rsidTr="00B01198">
        <w:trPr>
          <w:jc w:val="center"/>
        </w:trPr>
        <w:tc>
          <w:tcPr>
            <w:tcW w:w="2154" w:type="dxa"/>
            <w:shd w:val="clear" w:color="auto" w:fill="F7F8FA"/>
            <w:tcMar>
              <w:top w:w="80" w:type="dxa"/>
              <w:left w:w="90" w:type="dxa"/>
              <w:bottom w:w="80" w:type="dxa"/>
              <w:right w:w="90" w:type="dxa"/>
            </w:tcMar>
            <w:vAlign w:val="center"/>
          </w:tcPr>
          <w:p w14:paraId="2FC52D47"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3A66C64C" w14:textId="77777777" w:rsidR="00841C63" w:rsidRPr="00695690" w:rsidRDefault="00841C63" w:rsidP="00841C63">
            <w:pPr>
              <w:spacing w:after="60" w:line="259" w:lineRule="auto"/>
              <w:jc w:val="left"/>
              <w:rPr>
                <w:sz w:val="28"/>
                <w:szCs w:val="28"/>
              </w:rPr>
            </w:pPr>
            <w:r w:rsidRPr="00695690">
              <w:rPr>
                <w:sz w:val="24"/>
                <w:szCs w:val="28"/>
              </w:rPr>
              <w:t>UC-OPT-03.02</w:t>
            </w:r>
          </w:p>
        </w:tc>
      </w:tr>
      <w:tr w:rsidR="00841C63" w:rsidRPr="00695690" w14:paraId="5EED5084" w14:textId="77777777" w:rsidTr="00B01198">
        <w:trPr>
          <w:jc w:val="center"/>
        </w:trPr>
        <w:tc>
          <w:tcPr>
            <w:tcW w:w="2154" w:type="dxa"/>
            <w:shd w:val="clear" w:color="auto" w:fill="F7F8FA"/>
            <w:tcMar>
              <w:top w:w="80" w:type="dxa"/>
              <w:left w:w="90" w:type="dxa"/>
              <w:bottom w:w="80" w:type="dxa"/>
              <w:right w:w="90" w:type="dxa"/>
            </w:tcMar>
            <w:vAlign w:val="center"/>
          </w:tcPr>
          <w:p w14:paraId="01F07FE9"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0267B091" w14:textId="77777777" w:rsidR="00841C63" w:rsidRPr="00695690" w:rsidRDefault="00841C63" w:rsidP="00841C63">
            <w:pPr>
              <w:spacing w:after="60" w:line="259" w:lineRule="auto"/>
              <w:jc w:val="left"/>
              <w:rPr>
                <w:sz w:val="28"/>
                <w:szCs w:val="28"/>
              </w:rPr>
            </w:pPr>
            <w:r w:rsidRPr="00695690">
              <w:rPr>
                <w:sz w:val="24"/>
                <w:szCs w:val="28"/>
              </w:rPr>
              <w:t>Tạo phòng</w:t>
            </w:r>
          </w:p>
        </w:tc>
      </w:tr>
      <w:tr w:rsidR="00841C63" w:rsidRPr="00695690" w14:paraId="6FCE914C" w14:textId="77777777" w:rsidTr="00B01198">
        <w:trPr>
          <w:jc w:val="center"/>
        </w:trPr>
        <w:tc>
          <w:tcPr>
            <w:tcW w:w="2154" w:type="dxa"/>
            <w:shd w:val="clear" w:color="auto" w:fill="F7F8FA"/>
            <w:tcMar>
              <w:top w:w="80" w:type="dxa"/>
              <w:left w:w="90" w:type="dxa"/>
              <w:bottom w:w="80" w:type="dxa"/>
              <w:right w:w="90" w:type="dxa"/>
            </w:tcMar>
            <w:vAlign w:val="center"/>
          </w:tcPr>
          <w:p w14:paraId="5136BE60"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3C3246B0" w14:textId="77777777" w:rsidR="00841C63" w:rsidRPr="00695690" w:rsidRDefault="00841C63" w:rsidP="00841C63">
            <w:pPr>
              <w:spacing w:after="60" w:line="259" w:lineRule="auto"/>
              <w:jc w:val="left"/>
              <w:rPr>
                <w:sz w:val="28"/>
                <w:szCs w:val="28"/>
              </w:rPr>
            </w:pPr>
            <w:r w:rsidRPr="00695690">
              <w:rPr>
                <w:sz w:val="24"/>
                <w:szCs w:val="28"/>
              </w:rPr>
              <w:t>Khai báo phòng mới để quản lý và sử dụng trong nghiệp vụ cho thuê.</w:t>
            </w:r>
          </w:p>
        </w:tc>
      </w:tr>
      <w:tr w:rsidR="00841C63" w:rsidRPr="00695690" w14:paraId="37E0FDA8" w14:textId="77777777" w:rsidTr="00B01198">
        <w:trPr>
          <w:jc w:val="center"/>
        </w:trPr>
        <w:tc>
          <w:tcPr>
            <w:tcW w:w="2154" w:type="dxa"/>
            <w:shd w:val="clear" w:color="auto" w:fill="F7F8FA"/>
            <w:tcMar>
              <w:top w:w="80" w:type="dxa"/>
              <w:left w:w="90" w:type="dxa"/>
              <w:bottom w:w="80" w:type="dxa"/>
              <w:right w:w="90" w:type="dxa"/>
            </w:tcMar>
            <w:vAlign w:val="center"/>
          </w:tcPr>
          <w:p w14:paraId="62A8F5C3"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06E91BED"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0164EC59" w14:textId="77777777" w:rsidTr="00B01198">
        <w:trPr>
          <w:jc w:val="center"/>
        </w:trPr>
        <w:tc>
          <w:tcPr>
            <w:tcW w:w="2154" w:type="dxa"/>
            <w:shd w:val="clear" w:color="auto" w:fill="F7F8FA"/>
            <w:tcMar>
              <w:top w:w="80" w:type="dxa"/>
              <w:left w:w="90" w:type="dxa"/>
              <w:bottom w:w="80" w:type="dxa"/>
              <w:right w:w="90" w:type="dxa"/>
            </w:tcMar>
            <w:vAlign w:val="center"/>
          </w:tcPr>
          <w:p w14:paraId="4D6FF677"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5B4F044D"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4DDDD5B9" w14:textId="77777777" w:rsidTr="00B01198">
        <w:trPr>
          <w:jc w:val="center"/>
        </w:trPr>
        <w:tc>
          <w:tcPr>
            <w:tcW w:w="2154" w:type="dxa"/>
            <w:shd w:val="clear" w:color="auto" w:fill="F7F8FA"/>
            <w:tcMar>
              <w:top w:w="80" w:type="dxa"/>
              <w:left w:w="90" w:type="dxa"/>
              <w:bottom w:w="80" w:type="dxa"/>
              <w:right w:w="90" w:type="dxa"/>
            </w:tcMar>
            <w:vAlign w:val="center"/>
          </w:tcPr>
          <w:p w14:paraId="17CBB4CD"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7CE3E53A" w14:textId="77777777" w:rsidR="00841C63" w:rsidRPr="00695690" w:rsidRDefault="00841C63" w:rsidP="00841C63">
            <w:pPr>
              <w:spacing w:after="60" w:line="259" w:lineRule="auto"/>
              <w:jc w:val="left"/>
              <w:rPr>
                <w:sz w:val="28"/>
                <w:szCs w:val="28"/>
              </w:rPr>
            </w:pPr>
            <w:r w:rsidRPr="00695690">
              <w:rPr>
                <w:sz w:val="24"/>
                <w:szCs w:val="28"/>
              </w:rPr>
              <w:t>Chọn thêm phòng vào khu trọ.</w:t>
            </w:r>
          </w:p>
        </w:tc>
      </w:tr>
      <w:tr w:rsidR="00841C63" w:rsidRPr="00695690" w14:paraId="5FAD71A4" w14:textId="77777777" w:rsidTr="00B01198">
        <w:trPr>
          <w:jc w:val="center"/>
        </w:trPr>
        <w:tc>
          <w:tcPr>
            <w:tcW w:w="2154" w:type="dxa"/>
            <w:shd w:val="clear" w:color="auto" w:fill="F7F8FA"/>
            <w:tcMar>
              <w:top w:w="80" w:type="dxa"/>
              <w:left w:w="90" w:type="dxa"/>
              <w:bottom w:w="80" w:type="dxa"/>
              <w:right w:w="90" w:type="dxa"/>
            </w:tcMar>
            <w:vAlign w:val="center"/>
          </w:tcPr>
          <w:p w14:paraId="525CEECD"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52420B15"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p w14:paraId="4AB011F3"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Khu trọ nhận phòng mới đã tồn tại, thuộc phạm vi quản lý và chưa được lưu trữ.</w:t>
            </w:r>
          </w:p>
        </w:tc>
      </w:tr>
      <w:tr w:rsidR="00841C63" w:rsidRPr="00695690" w14:paraId="36969DC6" w14:textId="77777777" w:rsidTr="00B01198">
        <w:trPr>
          <w:jc w:val="center"/>
        </w:trPr>
        <w:tc>
          <w:tcPr>
            <w:tcW w:w="2154" w:type="dxa"/>
            <w:shd w:val="clear" w:color="auto" w:fill="F7F8FA"/>
            <w:tcMar>
              <w:top w:w="80" w:type="dxa"/>
              <w:left w:w="90" w:type="dxa"/>
              <w:bottom w:w="80" w:type="dxa"/>
              <w:right w:w="90" w:type="dxa"/>
            </w:tcMar>
            <w:vAlign w:val="center"/>
          </w:tcPr>
          <w:p w14:paraId="1BED7CAB" w14:textId="77777777" w:rsidR="00841C63" w:rsidRPr="00695690" w:rsidRDefault="00841C63" w:rsidP="00841C63">
            <w:pPr>
              <w:spacing w:after="60" w:line="259" w:lineRule="auto"/>
              <w:jc w:val="left"/>
              <w:rPr>
                <w:sz w:val="28"/>
                <w:szCs w:val="28"/>
              </w:rPr>
            </w:pPr>
            <w:r w:rsidRPr="00695690">
              <w:rPr>
                <w:b/>
                <w:sz w:val="24"/>
                <w:szCs w:val="28"/>
              </w:rPr>
              <w:lastRenderedPageBreak/>
              <w:t>Điều kiện sau</w:t>
            </w:r>
          </w:p>
        </w:tc>
        <w:tc>
          <w:tcPr>
            <w:tcW w:w="6917" w:type="dxa"/>
            <w:tcMar>
              <w:top w:w="80" w:type="dxa"/>
              <w:left w:w="90" w:type="dxa"/>
              <w:bottom w:w="80" w:type="dxa"/>
              <w:right w:w="90" w:type="dxa"/>
            </w:tcMar>
            <w:vAlign w:val="center"/>
          </w:tcPr>
          <w:p w14:paraId="00D468AB"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Phòng mới được tạo trong khu trọ.</w:t>
            </w:r>
          </w:p>
          <w:p w14:paraId="6FC0129A"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Hủy trước xác nhận hoặc bị từ chối trước ghi nhận thì không tạo phòng mới. Nếu đã gửi yêu cầu nhưng chưa xác định được kết quả, cần kiểm tra lại dữ liệu phòng trước khi thực hiện lại.</w:t>
            </w:r>
          </w:p>
        </w:tc>
      </w:tr>
      <w:tr w:rsidR="00841C63" w:rsidRPr="00695690" w14:paraId="79DC247D" w14:textId="77777777" w:rsidTr="00B01198">
        <w:trPr>
          <w:jc w:val="center"/>
        </w:trPr>
        <w:tc>
          <w:tcPr>
            <w:tcW w:w="2154" w:type="dxa"/>
            <w:shd w:val="clear" w:color="auto" w:fill="F7F8FA"/>
            <w:tcMar>
              <w:top w:w="80" w:type="dxa"/>
              <w:left w:w="90" w:type="dxa"/>
              <w:bottom w:w="80" w:type="dxa"/>
              <w:right w:w="90" w:type="dxa"/>
            </w:tcMar>
            <w:vAlign w:val="center"/>
          </w:tcPr>
          <w:p w14:paraId="4B2F95A9"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7B8D6156" w14:textId="77777777" w:rsidR="00841C63" w:rsidRPr="00695690" w:rsidRDefault="00841C63" w:rsidP="00841C63">
            <w:pPr>
              <w:spacing w:after="60" w:line="259" w:lineRule="auto"/>
              <w:jc w:val="left"/>
              <w:rPr>
                <w:sz w:val="28"/>
                <w:szCs w:val="28"/>
              </w:rPr>
            </w:pPr>
            <w:r w:rsidRPr="00695690">
              <w:rPr>
                <w:sz w:val="24"/>
                <w:szCs w:val="28"/>
              </w:rPr>
              <w:t>Khu trọ, tên, trạng thái và giá phòng; tầng, diện tích, sức chứa, tiện ích, ảnh, ghi chú tùy chọn.</w:t>
            </w:r>
          </w:p>
        </w:tc>
      </w:tr>
      <w:tr w:rsidR="00841C63" w:rsidRPr="00695690" w14:paraId="4C3A4248" w14:textId="77777777" w:rsidTr="00B01198">
        <w:trPr>
          <w:jc w:val="center"/>
        </w:trPr>
        <w:tc>
          <w:tcPr>
            <w:tcW w:w="2154" w:type="dxa"/>
            <w:shd w:val="clear" w:color="auto" w:fill="F7F8FA"/>
            <w:tcMar>
              <w:top w:w="80" w:type="dxa"/>
              <w:left w:w="90" w:type="dxa"/>
              <w:bottom w:w="80" w:type="dxa"/>
              <w:right w:w="90" w:type="dxa"/>
            </w:tcMar>
            <w:vAlign w:val="center"/>
          </w:tcPr>
          <w:p w14:paraId="0D70C02E"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3989666C"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Chọn thêm phòng vào khu trọ.</w:t>
            </w:r>
          </w:p>
          <w:p w14:paraId="672B2289"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Hiển thị các trường tên phòng, giá phòng, trạng thái và thông tin mô tả phòng.</w:t>
            </w:r>
          </w:p>
          <w:p w14:paraId="7CD8D1C9"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Chủ trọ: Nhập tên, giá, trạng thái; bổ sung tầng, diện tích, sức chứa, tiện ích, ảnh hoặc ghi chú và xác nhận tạo.</w:t>
            </w:r>
          </w:p>
          <w:p w14:paraId="24F4FB11"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Kiểm tra khu trọ, dữ liệu phòng và sự phù hợp của trạng thái với việc chưa có hợp đồng.</w:t>
            </w:r>
          </w:p>
          <w:p w14:paraId="655075FE"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Tạo phòng gắn với khu trọ đã chọn.</w:t>
            </w:r>
          </w:p>
          <w:p w14:paraId="5ACB81AA" w14:textId="77777777" w:rsidR="00841C63" w:rsidRPr="00695690" w:rsidRDefault="00841C63" w:rsidP="00841C63">
            <w:pPr>
              <w:spacing w:after="60" w:line="259" w:lineRule="auto"/>
              <w:jc w:val="left"/>
              <w:rPr>
                <w:sz w:val="28"/>
                <w:szCs w:val="28"/>
              </w:rPr>
            </w:pPr>
            <w:r w:rsidRPr="00695690">
              <w:rPr>
                <w:b/>
                <w:sz w:val="24"/>
                <w:szCs w:val="28"/>
              </w:rPr>
              <w:t>6.</w:t>
            </w:r>
            <w:r w:rsidRPr="00695690">
              <w:rPr>
                <w:sz w:val="24"/>
                <w:szCs w:val="28"/>
              </w:rPr>
              <w:t xml:space="preserve"> Hệ thống: Hiển thị phòng mới trong danh sách phòng của khu trọ.</w:t>
            </w:r>
          </w:p>
        </w:tc>
      </w:tr>
      <w:tr w:rsidR="00841C63" w:rsidRPr="00695690" w14:paraId="0DBCA685" w14:textId="77777777" w:rsidTr="00B01198">
        <w:trPr>
          <w:jc w:val="center"/>
        </w:trPr>
        <w:tc>
          <w:tcPr>
            <w:tcW w:w="2154" w:type="dxa"/>
            <w:shd w:val="clear" w:color="auto" w:fill="F7F8FA"/>
            <w:tcMar>
              <w:top w:w="80" w:type="dxa"/>
              <w:left w:w="90" w:type="dxa"/>
              <w:bottom w:w="80" w:type="dxa"/>
              <w:right w:w="90" w:type="dxa"/>
            </w:tcMar>
            <w:vAlign w:val="center"/>
          </w:tcPr>
          <w:p w14:paraId="720D90BB"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0D764834" w14:textId="77777777" w:rsidR="00841C63" w:rsidRPr="00695690" w:rsidRDefault="00841C63" w:rsidP="00841C63">
            <w:pPr>
              <w:spacing w:after="60" w:line="259" w:lineRule="auto"/>
              <w:jc w:val="left"/>
              <w:rPr>
                <w:sz w:val="28"/>
                <w:szCs w:val="28"/>
              </w:rPr>
            </w:pPr>
            <w:r w:rsidRPr="00695690">
              <w:rPr>
                <w:sz w:val="24"/>
                <w:szCs w:val="28"/>
              </w:rPr>
              <w:t>Không có nhánh thay thế nghiệp vụ riêng trong phạm vi UC này.</w:t>
            </w:r>
          </w:p>
        </w:tc>
      </w:tr>
      <w:tr w:rsidR="00841C63" w:rsidRPr="00695690" w14:paraId="1649A22E" w14:textId="77777777" w:rsidTr="00B01198">
        <w:trPr>
          <w:jc w:val="center"/>
        </w:trPr>
        <w:tc>
          <w:tcPr>
            <w:tcW w:w="2154" w:type="dxa"/>
            <w:shd w:val="clear" w:color="auto" w:fill="F7F8FA"/>
            <w:tcMar>
              <w:top w:w="80" w:type="dxa"/>
              <w:left w:w="90" w:type="dxa"/>
              <w:bottom w:w="80" w:type="dxa"/>
              <w:right w:w="90" w:type="dxa"/>
            </w:tcMar>
            <w:vAlign w:val="center"/>
          </w:tcPr>
          <w:p w14:paraId="194CF590"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38756676" w14:textId="77777777" w:rsidR="00841C63" w:rsidRPr="00695690" w:rsidRDefault="00841C63" w:rsidP="00841C63">
            <w:pPr>
              <w:spacing w:after="60" w:line="259" w:lineRule="auto"/>
              <w:jc w:val="left"/>
              <w:rPr>
                <w:sz w:val="28"/>
                <w:szCs w:val="28"/>
              </w:rPr>
            </w:pPr>
            <w:r w:rsidRPr="00695690">
              <w:rPr>
                <w:b/>
                <w:sz w:val="24"/>
                <w:szCs w:val="28"/>
              </w:rPr>
              <w:t>E1 — Tại bước 4:</w:t>
            </w:r>
            <w:r w:rsidRPr="00695690">
              <w:rPr>
                <w:sz w:val="24"/>
                <w:szCs w:val="28"/>
              </w:rPr>
              <w:t xml:space="preserve"> Khu trọ đã lưu trữ, không tồn tại hoặc ngoài phạm vi. Từ chối tạo phòng. UC kết thúc đối với yêu cầu bị từ chối.</w:t>
            </w:r>
          </w:p>
          <w:p w14:paraId="0AE88BD8" w14:textId="77777777" w:rsidR="00841C63" w:rsidRPr="00695690" w:rsidRDefault="00841C63" w:rsidP="00841C63">
            <w:pPr>
              <w:spacing w:after="60" w:line="259" w:lineRule="auto"/>
              <w:jc w:val="left"/>
              <w:rPr>
                <w:sz w:val="28"/>
                <w:szCs w:val="28"/>
              </w:rPr>
            </w:pPr>
            <w:r w:rsidRPr="00695690">
              <w:rPr>
                <w:b/>
                <w:sz w:val="24"/>
                <w:szCs w:val="28"/>
              </w:rPr>
              <w:t>E2 — Tại bước 4:</w:t>
            </w:r>
            <w:r w:rsidRPr="00695690">
              <w:rPr>
                <w:sz w:val="24"/>
                <w:szCs w:val="28"/>
              </w:rPr>
              <w:t xml:space="preserve"> Yêu cầu tạo phòng Đang thuê. Từ chối vì chưa có hợp đồng hiệu lực. UC kết thúc đối với yêu cầu bị từ chối.</w:t>
            </w:r>
          </w:p>
        </w:tc>
      </w:tr>
      <w:tr w:rsidR="00841C63" w:rsidRPr="00695690" w14:paraId="0844F987" w14:textId="77777777" w:rsidTr="00B01198">
        <w:trPr>
          <w:jc w:val="center"/>
        </w:trPr>
        <w:tc>
          <w:tcPr>
            <w:tcW w:w="2154" w:type="dxa"/>
            <w:shd w:val="clear" w:color="auto" w:fill="F7F8FA"/>
            <w:tcMar>
              <w:top w:w="80" w:type="dxa"/>
              <w:left w:w="90" w:type="dxa"/>
              <w:bottom w:w="80" w:type="dxa"/>
              <w:right w:w="90" w:type="dxa"/>
            </w:tcMar>
            <w:vAlign w:val="center"/>
          </w:tcPr>
          <w:p w14:paraId="21DF87D8"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176B27BD"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Không tạo phòng ở khu trọ đã lưu trữ.</w:t>
            </w:r>
          </w:p>
          <w:p w14:paraId="04E02EF8"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Phòng mới chưa có hợp đồng không được tạo với trạng thái Đang thuê.</w:t>
            </w:r>
          </w:p>
          <w:p w14:paraId="27768124" w14:textId="77777777" w:rsidR="00841C63" w:rsidRPr="00695690" w:rsidRDefault="00841C63" w:rsidP="00841C63">
            <w:pPr>
              <w:spacing w:after="60" w:line="259" w:lineRule="auto"/>
              <w:jc w:val="left"/>
              <w:rPr>
                <w:sz w:val="28"/>
                <w:szCs w:val="28"/>
              </w:rPr>
            </w:pPr>
            <w:r w:rsidRPr="00695690">
              <w:rPr>
                <w:b/>
                <w:sz w:val="24"/>
                <w:szCs w:val="28"/>
              </w:rPr>
              <w:t>BR3.</w:t>
            </w:r>
            <w:r w:rsidRPr="00695690">
              <w:rPr>
                <w:sz w:val="24"/>
                <w:szCs w:val="28"/>
              </w:rPr>
              <w:t xml:space="preserve"> Giá phòng là số nguyên không âm; tầng, diện tích, sức chứa khi được nhập phải không âm.</w:t>
            </w:r>
          </w:p>
        </w:tc>
      </w:tr>
    </w:tbl>
    <w:p w14:paraId="59257367" w14:textId="77777777" w:rsidR="00841C63" w:rsidRPr="00695690" w:rsidRDefault="00841C63" w:rsidP="00841C63">
      <w:pPr>
        <w:spacing w:after="0" w:line="240" w:lineRule="auto"/>
        <w:rPr>
          <w:sz w:val="28"/>
          <w:szCs w:val="28"/>
        </w:rPr>
      </w:pPr>
    </w:p>
    <w:p w14:paraId="0CC91B93" w14:textId="77777777" w:rsidR="00841C63" w:rsidRPr="00695690" w:rsidRDefault="00841C63" w:rsidP="00841C63">
      <w:pPr>
        <w:pStyle w:val="Heading3"/>
        <w:spacing w:before="240" w:after="120"/>
        <w:rPr>
          <w:rFonts w:cs="Times New Roman"/>
          <w:sz w:val="28"/>
        </w:rPr>
      </w:pPr>
      <w:bookmarkStart w:id="48" w:name="bk_uc_opt_03_03"/>
      <w:r w:rsidRPr="00695690">
        <w:rPr>
          <w:rFonts w:eastAsia="Times New Roman" w:cs="Times New Roman"/>
          <w:sz w:val="28"/>
        </w:rPr>
        <w:t>UC-OPT-03.03 Cập nhật thông tin phòng</w:t>
      </w:r>
      <w:bookmarkEnd w:id="48"/>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1B376B82" w14:textId="77777777" w:rsidTr="00B01198">
        <w:trPr>
          <w:tblHeader/>
          <w:jc w:val="center"/>
        </w:trPr>
        <w:tc>
          <w:tcPr>
            <w:tcW w:w="2154" w:type="dxa"/>
            <w:shd w:val="clear" w:color="auto" w:fill="EDEDED"/>
            <w:tcMar>
              <w:top w:w="80" w:type="dxa"/>
              <w:left w:w="90" w:type="dxa"/>
              <w:bottom w:w="80" w:type="dxa"/>
              <w:right w:w="90" w:type="dxa"/>
            </w:tcMar>
            <w:vAlign w:val="center"/>
          </w:tcPr>
          <w:p w14:paraId="1A33921F"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UC-OPT-03.03</w:t>
            </w:r>
          </w:p>
        </w:tc>
        <w:tc>
          <w:tcPr>
            <w:tcW w:w="6917" w:type="dxa"/>
            <w:shd w:val="clear" w:color="auto" w:fill="EDEDED"/>
            <w:tcMar>
              <w:top w:w="80" w:type="dxa"/>
              <w:left w:w="90" w:type="dxa"/>
              <w:bottom w:w="80" w:type="dxa"/>
              <w:right w:w="90" w:type="dxa"/>
            </w:tcMar>
            <w:vAlign w:val="center"/>
          </w:tcPr>
          <w:p w14:paraId="4779802F"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6C329603" w14:textId="77777777" w:rsidTr="00B01198">
        <w:trPr>
          <w:jc w:val="center"/>
        </w:trPr>
        <w:tc>
          <w:tcPr>
            <w:tcW w:w="2154" w:type="dxa"/>
            <w:shd w:val="clear" w:color="auto" w:fill="F7F8FA"/>
            <w:tcMar>
              <w:top w:w="80" w:type="dxa"/>
              <w:left w:w="90" w:type="dxa"/>
              <w:bottom w:w="80" w:type="dxa"/>
              <w:right w:w="90" w:type="dxa"/>
            </w:tcMar>
            <w:vAlign w:val="center"/>
          </w:tcPr>
          <w:p w14:paraId="38242B4D"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5E9DF0FA" w14:textId="77777777" w:rsidR="00841C63" w:rsidRPr="00695690" w:rsidRDefault="00841C63" w:rsidP="00841C63">
            <w:pPr>
              <w:spacing w:after="60" w:line="259" w:lineRule="auto"/>
              <w:jc w:val="left"/>
              <w:rPr>
                <w:sz w:val="28"/>
                <w:szCs w:val="28"/>
              </w:rPr>
            </w:pPr>
            <w:r w:rsidRPr="00695690">
              <w:rPr>
                <w:sz w:val="24"/>
                <w:szCs w:val="28"/>
              </w:rPr>
              <w:t>UC-OPT-03.03</w:t>
            </w:r>
          </w:p>
        </w:tc>
      </w:tr>
      <w:tr w:rsidR="00841C63" w:rsidRPr="00695690" w14:paraId="0AF0F0A3" w14:textId="77777777" w:rsidTr="00B01198">
        <w:trPr>
          <w:jc w:val="center"/>
        </w:trPr>
        <w:tc>
          <w:tcPr>
            <w:tcW w:w="2154" w:type="dxa"/>
            <w:shd w:val="clear" w:color="auto" w:fill="F7F8FA"/>
            <w:tcMar>
              <w:top w:w="80" w:type="dxa"/>
              <w:left w:w="90" w:type="dxa"/>
              <w:bottom w:w="80" w:type="dxa"/>
              <w:right w:w="90" w:type="dxa"/>
            </w:tcMar>
            <w:vAlign w:val="center"/>
          </w:tcPr>
          <w:p w14:paraId="6BB1E035"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21F3397B" w14:textId="77777777" w:rsidR="00841C63" w:rsidRPr="00695690" w:rsidRDefault="00841C63" w:rsidP="00841C63">
            <w:pPr>
              <w:spacing w:after="60" w:line="259" w:lineRule="auto"/>
              <w:jc w:val="left"/>
              <w:rPr>
                <w:sz w:val="28"/>
                <w:szCs w:val="28"/>
              </w:rPr>
            </w:pPr>
            <w:r w:rsidRPr="00695690">
              <w:rPr>
                <w:sz w:val="24"/>
                <w:szCs w:val="28"/>
              </w:rPr>
              <w:t>Cập nhật thông tin phòng</w:t>
            </w:r>
          </w:p>
        </w:tc>
      </w:tr>
      <w:tr w:rsidR="00841C63" w:rsidRPr="00695690" w14:paraId="591EFC57" w14:textId="77777777" w:rsidTr="00B01198">
        <w:trPr>
          <w:jc w:val="center"/>
        </w:trPr>
        <w:tc>
          <w:tcPr>
            <w:tcW w:w="2154" w:type="dxa"/>
            <w:shd w:val="clear" w:color="auto" w:fill="F7F8FA"/>
            <w:tcMar>
              <w:top w:w="80" w:type="dxa"/>
              <w:left w:w="90" w:type="dxa"/>
              <w:bottom w:w="80" w:type="dxa"/>
              <w:right w:w="90" w:type="dxa"/>
            </w:tcMar>
            <w:vAlign w:val="center"/>
          </w:tcPr>
          <w:p w14:paraId="584C6598"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05E263E5" w14:textId="77777777" w:rsidR="00841C63" w:rsidRPr="00695690" w:rsidRDefault="00841C63" w:rsidP="00841C63">
            <w:pPr>
              <w:spacing w:after="60" w:line="259" w:lineRule="auto"/>
              <w:jc w:val="left"/>
              <w:rPr>
                <w:sz w:val="28"/>
                <w:szCs w:val="28"/>
              </w:rPr>
            </w:pPr>
            <w:r w:rsidRPr="00695690">
              <w:rPr>
                <w:sz w:val="24"/>
                <w:szCs w:val="28"/>
              </w:rPr>
              <w:t>Điều chỉnh thông tin mô tả hoặc giá thuê tham khảo của phòng.</w:t>
            </w:r>
          </w:p>
        </w:tc>
      </w:tr>
      <w:tr w:rsidR="00841C63" w:rsidRPr="00695690" w14:paraId="58058FC4" w14:textId="77777777" w:rsidTr="00B01198">
        <w:trPr>
          <w:jc w:val="center"/>
        </w:trPr>
        <w:tc>
          <w:tcPr>
            <w:tcW w:w="2154" w:type="dxa"/>
            <w:shd w:val="clear" w:color="auto" w:fill="F7F8FA"/>
            <w:tcMar>
              <w:top w:w="80" w:type="dxa"/>
              <w:left w:w="90" w:type="dxa"/>
              <w:bottom w:w="80" w:type="dxa"/>
              <w:right w:w="90" w:type="dxa"/>
            </w:tcMar>
            <w:vAlign w:val="center"/>
          </w:tcPr>
          <w:p w14:paraId="14C37FA2"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2B041E27"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63E64D55" w14:textId="77777777" w:rsidTr="00B01198">
        <w:trPr>
          <w:jc w:val="center"/>
        </w:trPr>
        <w:tc>
          <w:tcPr>
            <w:tcW w:w="2154" w:type="dxa"/>
            <w:shd w:val="clear" w:color="auto" w:fill="F7F8FA"/>
            <w:tcMar>
              <w:top w:w="80" w:type="dxa"/>
              <w:left w:w="90" w:type="dxa"/>
              <w:bottom w:w="80" w:type="dxa"/>
              <w:right w:w="90" w:type="dxa"/>
            </w:tcMar>
            <w:vAlign w:val="center"/>
          </w:tcPr>
          <w:p w14:paraId="6869249F" w14:textId="77777777" w:rsidR="00841C63" w:rsidRPr="00695690" w:rsidRDefault="00841C63" w:rsidP="00841C63">
            <w:pPr>
              <w:spacing w:after="60" w:line="259" w:lineRule="auto"/>
              <w:jc w:val="left"/>
              <w:rPr>
                <w:sz w:val="28"/>
                <w:szCs w:val="28"/>
              </w:rPr>
            </w:pPr>
            <w:r w:rsidRPr="00695690">
              <w:rPr>
                <w:b/>
                <w:sz w:val="24"/>
                <w:szCs w:val="28"/>
              </w:rPr>
              <w:lastRenderedPageBreak/>
              <w:t>Actor phụ</w:t>
            </w:r>
          </w:p>
        </w:tc>
        <w:tc>
          <w:tcPr>
            <w:tcW w:w="6917" w:type="dxa"/>
            <w:tcMar>
              <w:top w:w="80" w:type="dxa"/>
              <w:left w:w="90" w:type="dxa"/>
              <w:bottom w:w="80" w:type="dxa"/>
              <w:right w:w="90" w:type="dxa"/>
            </w:tcMar>
            <w:vAlign w:val="center"/>
          </w:tcPr>
          <w:p w14:paraId="24AEE079"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7DFFEF72" w14:textId="77777777" w:rsidTr="00B01198">
        <w:trPr>
          <w:jc w:val="center"/>
        </w:trPr>
        <w:tc>
          <w:tcPr>
            <w:tcW w:w="2154" w:type="dxa"/>
            <w:shd w:val="clear" w:color="auto" w:fill="F7F8FA"/>
            <w:tcMar>
              <w:top w:w="80" w:type="dxa"/>
              <w:left w:w="90" w:type="dxa"/>
              <w:bottom w:w="80" w:type="dxa"/>
              <w:right w:w="90" w:type="dxa"/>
            </w:tcMar>
            <w:vAlign w:val="center"/>
          </w:tcPr>
          <w:p w14:paraId="1531ABBE"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2D966726" w14:textId="77777777" w:rsidR="00841C63" w:rsidRPr="00695690" w:rsidRDefault="00841C63" w:rsidP="00841C63">
            <w:pPr>
              <w:spacing w:after="60" w:line="259" w:lineRule="auto"/>
              <w:jc w:val="left"/>
              <w:rPr>
                <w:sz w:val="28"/>
                <w:szCs w:val="28"/>
              </w:rPr>
            </w:pPr>
            <w:r w:rsidRPr="00695690">
              <w:rPr>
                <w:sz w:val="24"/>
                <w:szCs w:val="28"/>
              </w:rPr>
              <w:t>Chọn chỉnh sửa phòng.</w:t>
            </w:r>
          </w:p>
        </w:tc>
      </w:tr>
      <w:tr w:rsidR="00841C63" w:rsidRPr="00695690" w14:paraId="1D584AFC" w14:textId="77777777" w:rsidTr="00B01198">
        <w:trPr>
          <w:jc w:val="center"/>
        </w:trPr>
        <w:tc>
          <w:tcPr>
            <w:tcW w:w="2154" w:type="dxa"/>
            <w:shd w:val="clear" w:color="auto" w:fill="F7F8FA"/>
            <w:tcMar>
              <w:top w:w="80" w:type="dxa"/>
              <w:left w:w="90" w:type="dxa"/>
              <w:bottom w:w="80" w:type="dxa"/>
              <w:right w:w="90" w:type="dxa"/>
            </w:tcMar>
            <w:vAlign w:val="center"/>
          </w:tcPr>
          <w:p w14:paraId="5E91F607"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20984FEC"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p w14:paraId="0E3EE15C"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Phòng cần cập nhật đã tồn tại và thuộc phạm vi quản lý.</w:t>
            </w:r>
          </w:p>
        </w:tc>
      </w:tr>
      <w:tr w:rsidR="00841C63" w:rsidRPr="00695690" w14:paraId="3BA6ED9A" w14:textId="77777777" w:rsidTr="00B01198">
        <w:trPr>
          <w:jc w:val="center"/>
        </w:trPr>
        <w:tc>
          <w:tcPr>
            <w:tcW w:w="2154" w:type="dxa"/>
            <w:shd w:val="clear" w:color="auto" w:fill="F7F8FA"/>
            <w:tcMar>
              <w:top w:w="80" w:type="dxa"/>
              <w:left w:w="90" w:type="dxa"/>
              <w:bottom w:w="80" w:type="dxa"/>
              <w:right w:w="90" w:type="dxa"/>
            </w:tcMar>
            <w:vAlign w:val="center"/>
          </w:tcPr>
          <w:p w14:paraId="5F4160BD"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6A291F87"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Thông tin phòng được cập nhật; UC không cập nhật tiền thuê trên hợp đồng.</w:t>
            </w:r>
          </w:p>
          <w:p w14:paraId="46AB7B53"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Yêu cầu bị từ chối trước ghi nhận không thay đổi thông tin phòng. Nếu chưa nhận được kết quả sau khi xác nhận, cần kiểm tra lại thông tin phòng, không mặc định thao tác đã được hoàn tác.</w:t>
            </w:r>
          </w:p>
        </w:tc>
      </w:tr>
      <w:tr w:rsidR="00841C63" w:rsidRPr="00695690" w14:paraId="1F00E9BE" w14:textId="77777777" w:rsidTr="00B01198">
        <w:trPr>
          <w:jc w:val="center"/>
        </w:trPr>
        <w:tc>
          <w:tcPr>
            <w:tcW w:w="2154" w:type="dxa"/>
            <w:shd w:val="clear" w:color="auto" w:fill="F7F8FA"/>
            <w:tcMar>
              <w:top w:w="80" w:type="dxa"/>
              <w:left w:w="90" w:type="dxa"/>
              <w:bottom w:w="80" w:type="dxa"/>
              <w:right w:w="90" w:type="dxa"/>
            </w:tcMar>
            <w:vAlign w:val="center"/>
          </w:tcPr>
          <w:p w14:paraId="0DF60D9B"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3374B2EC" w14:textId="77777777" w:rsidR="00841C63" w:rsidRPr="00695690" w:rsidRDefault="00841C63" w:rsidP="00841C63">
            <w:pPr>
              <w:spacing w:after="60" w:line="259" w:lineRule="auto"/>
              <w:jc w:val="left"/>
              <w:rPr>
                <w:sz w:val="28"/>
                <w:szCs w:val="28"/>
              </w:rPr>
            </w:pPr>
            <w:r w:rsidRPr="00695690">
              <w:rPr>
                <w:sz w:val="24"/>
                <w:szCs w:val="28"/>
              </w:rPr>
              <w:t>Tên, giá phòng, tầng, diện tích, sức chứa, tiện ích, ảnh, ghi chú và trạng thái được gửi.</w:t>
            </w:r>
          </w:p>
        </w:tc>
      </w:tr>
      <w:tr w:rsidR="00841C63" w:rsidRPr="00695690" w14:paraId="3AB6394B" w14:textId="77777777" w:rsidTr="00B01198">
        <w:trPr>
          <w:jc w:val="center"/>
        </w:trPr>
        <w:tc>
          <w:tcPr>
            <w:tcW w:w="2154" w:type="dxa"/>
            <w:shd w:val="clear" w:color="auto" w:fill="F7F8FA"/>
            <w:tcMar>
              <w:top w:w="80" w:type="dxa"/>
              <w:left w:w="90" w:type="dxa"/>
              <w:bottom w:w="80" w:type="dxa"/>
              <w:right w:w="90" w:type="dxa"/>
            </w:tcMar>
            <w:vAlign w:val="center"/>
          </w:tcPr>
          <w:p w14:paraId="0113E7FB"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73B7465F"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Chọn chỉnh sửa phòng.</w:t>
            </w:r>
          </w:p>
          <w:p w14:paraId="5913A193"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Hiển thị tên, giá phòng và các thông tin mô tả hiện tại.</w:t>
            </w:r>
          </w:p>
          <w:p w14:paraId="612A5B64"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Chủ trọ: Điều chỉnh thông tin phòng và xác nhận lưu.</w:t>
            </w:r>
          </w:p>
          <w:p w14:paraId="3101071C"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Kiểm tra phòng đang được sử dụng, dữ liệu hợp lệ và trạng thái phù hợp với hợp đồng hiệu lực nếu có.</w:t>
            </w:r>
          </w:p>
          <w:p w14:paraId="0F7A99B6"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Lưu thông tin phòng; giữ nguyên tiền thuê của hợp đồng đã lập.</w:t>
            </w:r>
          </w:p>
          <w:p w14:paraId="6D679B1A" w14:textId="77777777" w:rsidR="00841C63" w:rsidRPr="00695690" w:rsidRDefault="00841C63" w:rsidP="00841C63">
            <w:pPr>
              <w:spacing w:after="60" w:line="259" w:lineRule="auto"/>
              <w:jc w:val="left"/>
              <w:rPr>
                <w:sz w:val="28"/>
                <w:szCs w:val="28"/>
              </w:rPr>
            </w:pPr>
            <w:r w:rsidRPr="00695690">
              <w:rPr>
                <w:b/>
                <w:sz w:val="24"/>
                <w:szCs w:val="28"/>
              </w:rPr>
              <w:t>6.</w:t>
            </w:r>
            <w:r w:rsidRPr="00695690">
              <w:rPr>
                <w:sz w:val="24"/>
                <w:szCs w:val="28"/>
              </w:rPr>
              <w:t xml:space="preserve"> Hệ thống: Hiển thị thông tin phòng sau cập nhật.</w:t>
            </w:r>
          </w:p>
        </w:tc>
      </w:tr>
      <w:tr w:rsidR="00841C63" w:rsidRPr="00695690" w14:paraId="3C71C94E" w14:textId="77777777" w:rsidTr="00B01198">
        <w:trPr>
          <w:jc w:val="center"/>
        </w:trPr>
        <w:tc>
          <w:tcPr>
            <w:tcW w:w="2154" w:type="dxa"/>
            <w:shd w:val="clear" w:color="auto" w:fill="F7F8FA"/>
            <w:tcMar>
              <w:top w:w="80" w:type="dxa"/>
              <w:left w:w="90" w:type="dxa"/>
              <w:bottom w:w="80" w:type="dxa"/>
              <w:right w:w="90" w:type="dxa"/>
            </w:tcMar>
            <w:vAlign w:val="center"/>
          </w:tcPr>
          <w:p w14:paraId="7BC0CE08"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2EACF64E" w14:textId="77777777" w:rsidR="00841C63" w:rsidRPr="00695690" w:rsidRDefault="00841C63" w:rsidP="00841C63">
            <w:pPr>
              <w:spacing w:after="60" w:line="259" w:lineRule="auto"/>
              <w:jc w:val="left"/>
              <w:rPr>
                <w:sz w:val="28"/>
                <w:szCs w:val="28"/>
              </w:rPr>
            </w:pPr>
            <w:r w:rsidRPr="00695690">
              <w:rPr>
                <w:sz w:val="24"/>
                <w:szCs w:val="28"/>
              </w:rPr>
              <w:t>Không có nhánh thay thế nghiệp vụ riêng trong phạm vi UC này.</w:t>
            </w:r>
          </w:p>
        </w:tc>
      </w:tr>
      <w:tr w:rsidR="00841C63" w:rsidRPr="00695690" w14:paraId="77053A47" w14:textId="77777777" w:rsidTr="00B01198">
        <w:trPr>
          <w:jc w:val="center"/>
        </w:trPr>
        <w:tc>
          <w:tcPr>
            <w:tcW w:w="2154" w:type="dxa"/>
            <w:shd w:val="clear" w:color="auto" w:fill="F7F8FA"/>
            <w:tcMar>
              <w:top w:w="80" w:type="dxa"/>
              <w:left w:w="90" w:type="dxa"/>
              <w:bottom w:w="80" w:type="dxa"/>
              <w:right w:w="90" w:type="dxa"/>
            </w:tcMar>
            <w:vAlign w:val="center"/>
          </w:tcPr>
          <w:p w14:paraId="74448D4D"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04EDA642" w14:textId="77777777" w:rsidR="00841C63" w:rsidRPr="00695690" w:rsidRDefault="00841C63" w:rsidP="00841C63">
            <w:pPr>
              <w:spacing w:after="60" w:line="259" w:lineRule="auto"/>
              <w:jc w:val="left"/>
              <w:rPr>
                <w:sz w:val="28"/>
                <w:szCs w:val="28"/>
              </w:rPr>
            </w:pPr>
            <w:r w:rsidRPr="00695690">
              <w:rPr>
                <w:b/>
                <w:sz w:val="24"/>
                <w:szCs w:val="28"/>
              </w:rPr>
              <w:t>E1 — Tại bước 4:</w:t>
            </w:r>
            <w:r w:rsidRPr="00695690">
              <w:rPr>
                <w:sz w:val="24"/>
                <w:szCs w:val="28"/>
              </w:rPr>
              <w:t xml:space="preserve"> Phòng ngừng sử dụng hoặc không tìm thấy. Từ chối cập nhật. UC kết thúc đối với yêu cầu bị từ chối.</w:t>
            </w:r>
          </w:p>
          <w:p w14:paraId="2C0FD904" w14:textId="77777777" w:rsidR="00841C63" w:rsidRPr="00695690" w:rsidRDefault="00841C63" w:rsidP="00841C63">
            <w:pPr>
              <w:spacing w:after="60" w:line="259" w:lineRule="auto"/>
              <w:jc w:val="left"/>
              <w:rPr>
                <w:sz w:val="28"/>
                <w:szCs w:val="28"/>
              </w:rPr>
            </w:pPr>
            <w:r w:rsidRPr="00695690">
              <w:rPr>
                <w:b/>
                <w:sz w:val="24"/>
                <w:szCs w:val="28"/>
              </w:rPr>
              <w:t>E2 — Tại bước 4:</w:t>
            </w:r>
            <w:r w:rsidRPr="00695690">
              <w:rPr>
                <w:sz w:val="24"/>
                <w:szCs w:val="28"/>
              </w:rPr>
              <w:t xml:space="preserve"> Trạng thái mới mâu thuẫn với hợp đồng hiệu lực. Từ chối cập nhật trạng thái. UC kết thúc đối với yêu cầu bị từ chối.</w:t>
            </w:r>
          </w:p>
        </w:tc>
      </w:tr>
      <w:tr w:rsidR="00841C63" w:rsidRPr="00695690" w14:paraId="396398D1" w14:textId="77777777" w:rsidTr="00B01198">
        <w:trPr>
          <w:jc w:val="center"/>
        </w:trPr>
        <w:tc>
          <w:tcPr>
            <w:tcW w:w="2154" w:type="dxa"/>
            <w:shd w:val="clear" w:color="auto" w:fill="F7F8FA"/>
            <w:tcMar>
              <w:top w:w="80" w:type="dxa"/>
              <w:left w:w="90" w:type="dxa"/>
              <w:bottom w:w="80" w:type="dxa"/>
              <w:right w:w="90" w:type="dxa"/>
            </w:tcMar>
            <w:vAlign w:val="center"/>
          </w:tcPr>
          <w:p w14:paraId="1E99AF1B"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08DF5549"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Giá phòng và tiền thuê trên hợp đồng là hai giá trị riêng; đổi giá phòng không tự đổi tiền thuê của hợp đồng.</w:t>
            </w:r>
          </w:p>
          <w:p w14:paraId="7AD78704"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Trạng thái Đang thuê phải phù hợp với sự tồn tại của hợp đồng hiệu lực.</w:t>
            </w:r>
          </w:p>
        </w:tc>
      </w:tr>
    </w:tbl>
    <w:p w14:paraId="3CEA6736" w14:textId="77777777" w:rsidR="00841C63" w:rsidRPr="00695690" w:rsidRDefault="00841C63" w:rsidP="00841C63">
      <w:pPr>
        <w:spacing w:after="0" w:line="240" w:lineRule="auto"/>
        <w:rPr>
          <w:sz w:val="28"/>
          <w:szCs w:val="28"/>
        </w:rPr>
      </w:pPr>
    </w:p>
    <w:p w14:paraId="078661EE" w14:textId="77777777" w:rsidR="00841C63" w:rsidRPr="00695690" w:rsidRDefault="00841C63" w:rsidP="00841C63">
      <w:pPr>
        <w:pStyle w:val="Heading3"/>
        <w:spacing w:before="240" w:after="120"/>
        <w:rPr>
          <w:rFonts w:cs="Times New Roman"/>
          <w:sz w:val="28"/>
        </w:rPr>
      </w:pPr>
      <w:bookmarkStart w:id="49" w:name="bk_uc_opt_03_04"/>
      <w:r w:rsidRPr="00695690">
        <w:rPr>
          <w:rFonts w:eastAsia="Times New Roman" w:cs="Times New Roman"/>
          <w:sz w:val="28"/>
        </w:rPr>
        <w:lastRenderedPageBreak/>
        <w:t>UC-OPT-03.04 Chuyển trạng thái trống hoặc bảo trì của phòng</w:t>
      </w:r>
      <w:bookmarkEnd w:id="49"/>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153A50B1" w14:textId="77777777" w:rsidTr="00B01198">
        <w:trPr>
          <w:tblHeader/>
          <w:jc w:val="center"/>
        </w:trPr>
        <w:tc>
          <w:tcPr>
            <w:tcW w:w="2154" w:type="dxa"/>
            <w:shd w:val="clear" w:color="auto" w:fill="EDEDED"/>
            <w:tcMar>
              <w:top w:w="80" w:type="dxa"/>
              <w:left w:w="90" w:type="dxa"/>
              <w:bottom w:w="80" w:type="dxa"/>
              <w:right w:w="90" w:type="dxa"/>
            </w:tcMar>
            <w:vAlign w:val="center"/>
          </w:tcPr>
          <w:p w14:paraId="49679CBC"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UC-OPT-03.04</w:t>
            </w:r>
          </w:p>
        </w:tc>
        <w:tc>
          <w:tcPr>
            <w:tcW w:w="6917" w:type="dxa"/>
            <w:shd w:val="clear" w:color="auto" w:fill="EDEDED"/>
            <w:tcMar>
              <w:top w:w="80" w:type="dxa"/>
              <w:left w:w="90" w:type="dxa"/>
              <w:bottom w:w="80" w:type="dxa"/>
              <w:right w:w="90" w:type="dxa"/>
            </w:tcMar>
            <w:vAlign w:val="center"/>
          </w:tcPr>
          <w:p w14:paraId="26F4B7C2"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70C4EB05" w14:textId="77777777" w:rsidTr="00B01198">
        <w:trPr>
          <w:jc w:val="center"/>
        </w:trPr>
        <w:tc>
          <w:tcPr>
            <w:tcW w:w="2154" w:type="dxa"/>
            <w:shd w:val="clear" w:color="auto" w:fill="F7F8FA"/>
            <w:tcMar>
              <w:top w:w="80" w:type="dxa"/>
              <w:left w:w="90" w:type="dxa"/>
              <w:bottom w:w="80" w:type="dxa"/>
              <w:right w:w="90" w:type="dxa"/>
            </w:tcMar>
            <w:vAlign w:val="center"/>
          </w:tcPr>
          <w:p w14:paraId="79364727"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32548D7E" w14:textId="77777777" w:rsidR="00841C63" w:rsidRPr="00695690" w:rsidRDefault="00841C63" w:rsidP="00841C63">
            <w:pPr>
              <w:spacing w:after="60" w:line="259" w:lineRule="auto"/>
              <w:jc w:val="left"/>
              <w:rPr>
                <w:sz w:val="28"/>
                <w:szCs w:val="28"/>
              </w:rPr>
            </w:pPr>
            <w:r w:rsidRPr="00695690">
              <w:rPr>
                <w:sz w:val="24"/>
                <w:szCs w:val="28"/>
              </w:rPr>
              <w:t>UC-OPT-03.04</w:t>
            </w:r>
          </w:p>
        </w:tc>
      </w:tr>
      <w:tr w:rsidR="00841C63" w:rsidRPr="00695690" w14:paraId="3C5F90B7" w14:textId="77777777" w:rsidTr="00B01198">
        <w:trPr>
          <w:jc w:val="center"/>
        </w:trPr>
        <w:tc>
          <w:tcPr>
            <w:tcW w:w="2154" w:type="dxa"/>
            <w:shd w:val="clear" w:color="auto" w:fill="F7F8FA"/>
            <w:tcMar>
              <w:top w:w="80" w:type="dxa"/>
              <w:left w:w="90" w:type="dxa"/>
              <w:bottom w:w="80" w:type="dxa"/>
              <w:right w:w="90" w:type="dxa"/>
            </w:tcMar>
            <w:vAlign w:val="center"/>
          </w:tcPr>
          <w:p w14:paraId="4D790D43"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37FE9324" w14:textId="77777777" w:rsidR="00841C63" w:rsidRPr="00695690" w:rsidRDefault="00841C63" w:rsidP="00841C63">
            <w:pPr>
              <w:spacing w:after="60" w:line="259" w:lineRule="auto"/>
              <w:jc w:val="left"/>
              <w:rPr>
                <w:sz w:val="28"/>
                <w:szCs w:val="28"/>
              </w:rPr>
            </w:pPr>
            <w:r w:rsidRPr="00695690">
              <w:rPr>
                <w:sz w:val="24"/>
                <w:szCs w:val="28"/>
              </w:rPr>
              <w:t>Chuyển trạng thái trống hoặc bảo trì của phòng</w:t>
            </w:r>
          </w:p>
        </w:tc>
      </w:tr>
      <w:tr w:rsidR="00841C63" w:rsidRPr="00695690" w14:paraId="5CFF67CE" w14:textId="77777777" w:rsidTr="00B01198">
        <w:trPr>
          <w:jc w:val="center"/>
        </w:trPr>
        <w:tc>
          <w:tcPr>
            <w:tcW w:w="2154" w:type="dxa"/>
            <w:shd w:val="clear" w:color="auto" w:fill="F7F8FA"/>
            <w:tcMar>
              <w:top w:w="80" w:type="dxa"/>
              <w:left w:w="90" w:type="dxa"/>
              <w:bottom w:w="80" w:type="dxa"/>
              <w:right w:w="90" w:type="dxa"/>
            </w:tcMar>
            <w:vAlign w:val="center"/>
          </w:tcPr>
          <w:p w14:paraId="393F7EA5"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53EA4254" w14:textId="77777777" w:rsidR="00841C63" w:rsidRPr="00695690" w:rsidRDefault="00841C63" w:rsidP="00841C63">
            <w:pPr>
              <w:spacing w:after="60" w:line="259" w:lineRule="auto"/>
              <w:jc w:val="left"/>
              <w:rPr>
                <w:sz w:val="28"/>
                <w:szCs w:val="28"/>
              </w:rPr>
            </w:pPr>
            <w:r w:rsidRPr="00695690">
              <w:rPr>
                <w:sz w:val="24"/>
                <w:szCs w:val="28"/>
              </w:rPr>
              <w:t>Đánh dấu phòng chưa có hợp đồng hiệu lực là trống hoặc đang bảo trì.</w:t>
            </w:r>
          </w:p>
        </w:tc>
      </w:tr>
      <w:tr w:rsidR="00841C63" w:rsidRPr="00695690" w14:paraId="2F1FC07C" w14:textId="77777777" w:rsidTr="00B01198">
        <w:trPr>
          <w:jc w:val="center"/>
        </w:trPr>
        <w:tc>
          <w:tcPr>
            <w:tcW w:w="2154" w:type="dxa"/>
            <w:shd w:val="clear" w:color="auto" w:fill="F7F8FA"/>
            <w:tcMar>
              <w:top w:w="80" w:type="dxa"/>
              <w:left w:w="90" w:type="dxa"/>
              <w:bottom w:w="80" w:type="dxa"/>
              <w:right w:w="90" w:type="dxa"/>
            </w:tcMar>
            <w:vAlign w:val="center"/>
          </w:tcPr>
          <w:p w14:paraId="4D3E3B21"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676F2D0A"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33B3D5E2" w14:textId="77777777" w:rsidTr="00B01198">
        <w:trPr>
          <w:jc w:val="center"/>
        </w:trPr>
        <w:tc>
          <w:tcPr>
            <w:tcW w:w="2154" w:type="dxa"/>
            <w:shd w:val="clear" w:color="auto" w:fill="F7F8FA"/>
            <w:tcMar>
              <w:top w:w="80" w:type="dxa"/>
              <w:left w:w="90" w:type="dxa"/>
              <w:bottom w:w="80" w:type="dxa"/>
              <w:right w:w="90" w:type="dxa"/>
            </w:tcMar>
            <w:vAlign w:val="center"/>
          </w:tcPr>
          <w:p w14:paraId="70282571"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4F315C6E"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13F322F3" w14:textId="77777777" w:rsidTr="00B01198">
        <w:trPr>
          <w:jc w:val="center"/>
        </w:trPr>
        <w:tc>
          <w:tcPr>
            <w:tcW w:w="2154" w:type="dxa"/>
            <w:shd w:val="clear" w:color="auto" w:fill="F7F8FA"/>
            <w:tcMar>
              <w:top w:w="80" w:type="dxa"/>
              <w:left w:w="90" w:type="dxa"/>
              <w:bottom w:w="80" w:type="dxa"/>
              <w:right w:w="90" w:type="dxa"/>
            </w:tcMar>
            <w:vAlign w:val="center"/>
          </w:tcPr>
          <w:p w14:paraId="1521047D"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2EB5EA88" w14:textId="77777777" w:rsidR="00841C63" w:rsidRPr="00695690" w:rsidRDefault="00841C63" w:rsidP="00841C63">
            <w:pPr>
              <w:spacing w:after="60" w:line="259" w:lineRule="auto"/>
              <w:jc w:val="left"/>
              <w:rPr>
                <w:sz w:val="28"/>
                <w:szCs w:val="28"/>
              </w:rPr>
            </w:pPr>
            <w:r w:rsidRPr="00695690">
              <w:rPr>
                <w:sz w:val="24"/>
                <w:szCs w:val="28"/>
              </w:rPr>
              <w:t>Chọn thay đổi trạng thái vận hành của phòng.</w:t>
            </w:r>
          </w:p>
        </w:tc>
      </w:tr>
      <w:tr w:rsidR="00841C63" w:rsidRPr="00695690" w14:paraId="60665D9D" w14:textId="77777777" w:rsidTr="00B01198">
        <w:trPr>
          <w:jc w:val="center"/>
        </w:trPr>
        <w:tc>
          <w:tcPr>
            <w:tcW w:w="2154" w:type="dxa"/>
            <w:shd w:val="clear" w:color="auto" w:fill="F7F8FA"/>
            <w:tcMar>
              <w:top w:w="80" w:type="dxa"/>
              <w:left w:w="90" w:type="dxa"/>
              <w:bottom w:w="80" w:type="dxa"/>
              <w:right w:w="90" w:type="dxa"/>
            </w:tcMar>
            <w:vAlign w:val="center"/>
          </w:tcPr>
          <w:p w14:paraId="719078F3"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4E7CF6B7"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p w14:paraId="2B11AEA9"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Phòng cần thay đổi trạng thái đã tồn tại, thuộc phạm vi quản lý và đang được sử dụng.</w:t>
            </w:r>
          </w:p>
        </w:tc>
      </w:tr>
      <w:tr w:rsidR="00841C63" w:rsidRPr="00695690" w14:paraId="3A395E02" w14:textId="77777777" w:rsidTr="00B01198">
        <w:trPr>
          <w:jc w:val="center"/>
        </w:trPr>
        <w:tc>
          <w:tcPr>
            <w:tcW w:w="2154" w:type="dxa"/>
            <w:shd w:val="clear" w:color="auto" w:fill="F7F8FA"/>
            <w:tcMar>
              <w:top w:w="80" w:type="dxa"/>
              <w:left w:w="90" w:type="dxa"/>
              <w:bottom w:w="80" w:type="dxa"/>
              <w:right w:w="90" w:type="dxa"/>
            </w:tcMar>
            <w:vAlign w:val="center"/>
          </w:tcPr>
          <w:p w14:paraId="5222302B"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049EBD30"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Phòng không có hợp đồng hiệu lực được chuyển Trống/Bảo trì nếu yêu cầu hợp lệ.</w:t>
            </w:r>
          </w:p>
          <w:p w14:paraId="58CC8C90"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Yêu cầu bị từ chối trước ghi nhận không thay đổi trạng thái phòng. Nếu chưa nhận được kết quả sau khi xác nhận, cần kiểm tra lại trạng thái phòng, không mặc định thao tác đã được hoàn tác.</w:t>
            </w:r>
          </w:p>
        </w:tc>
      </w:tr>
      <w:tr w:rsidR="00841C63" w:rsidRPr="00695690" w14:paraId="175E2C19" w14:textId="77777777" w:rsidTr="00B01198">
        <w:trPr>
          <w:jc w:val="center"/>
        </w:trPr>
        <w:tc>
          <w:tcPr>
            <w:tcW w:w="2154" w:type="dxa"/>
            <w:shd w:val="clear" w:color="auto" w:fill="F7F8FA"/>
            <w:tcMar>
              <w:top w:w="80" w:type="dxa"/>
              <w:left w:w="90" w:type="dxa"/>
              <w:bottom w:w="80" w:type="dxa"/>
              <w:right w:w="90" w:type="dxa"/>
            </w:tcMar>
            <w:vAlign w:val="center"/>
          </w:tcPr>
          <w:p w14:paraId="45D84992"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158B2D86" w14:textId="77777777" w:rsidR="00841C63" w:rsidRPr="00695690" w:rsidRDefault="00841C63" w:rsidP="00841C63">
            <w:pPr>
              <w:spacing w:after="60" w:line="259" w:lineRule="auto"/>
              <w:jc w:val="left"/>
              <w:rPr>
                <w:sz w:val="28"/>
                <w:szCs w:val="28"/>
              </w:rPr>
            </w:pPr>
            <w:r w:rsidRPr="00695690">
              <w:rPr>
                <w:sz w:val="24"/>
                <w:szCs w:val="28"/>
              </w:rPr>
              <w:t>Phòng và trạng thái Trống/Bảo trì.</w:t>
            </w:r>
          </w:p>
        </w:tc>
      </w:tr>
      <w:tr w:rsidR="00841C63" w:rsidRPr="00695690" w14:paraId="501A6D10" w14:textId="77777777" w:rsidTr="00B01198">
        <w:trPr>
          <w:jc w:val="center"/>
        </w:trPr>
        <w:tc>
          <w:tcPr>
            <w:tcW w:w="2154" w:type="dxa"/>
            <w:shd w:val="clear" w:color="auto" w:fill="F7F8FA"/>
            <w:tcMar>
              <w:top w:w="80" w:type="dxa"/>
              <w:left w:w="90" w:type="dxa"/>
              <w:bottom w:w="80" w:type="dxa"/>
              <w:right w:w="90" w:type="dxa"/>
            </w:tcMar>
            <w:vAlign w:val="center"/>
          </w:tcPr>
          <w:p w14:paraId="12CE7A53"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16378152"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Chọn thay đổi trạng thái vận hành của phòng.</w:t>
            </w:r>
          </w:p>
          <w:p w14:paraId="6A68DEFC"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Hiển thị trạng thái hiện tại và lựa chọn Trống hoặc Bảo trì.</w:t>
            </w:r>
          </w:p>
          <w:p w14:paraId="543F4C3A"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Chủ trọ: Chọn trạng thái cần áp dụng và xác nhận.</w:t>
            </w:r>
          </w:p>
          <w:p w14:paraId="1B5C2F61"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Kiểm tra sự phù hợp giữa trạng thái được chọn và hợp đồng hiệu lực của phòng.</w:t>
            </w:r>
          </w:p>
          <w:p w14:paraId="3A925BB4"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Cập nhật trạng thái khi không có mâu thuẫn với hợp đồng.</w:t>
            </w:r>
          </w:p>
          <w:p w14:paraId="1BD4DC76" w14:textId="77777777" w:rsidR="00841C63" w:rsidRPr="00695690" w:rsidRDefault="00841C63" w:rsidP="00841C63">
            <w:pPr>
              <w:spacing w:after="60" w:line="259" w:lineRule="auto"/>
              <w:jc w:val="left"/>
              <w:rPr>
                <w:sz w:val="28"/>
                <w:szCs w:val="28"/>
              </w:rPr>
            </w:pPr>
            <w:r w:rsidRPr="00695690">
              <w:rPr>
                <w:b/>
                <w:sz w:val="24"/>
                <w:szCs w:val="28"/>
              </w:rPr>
              <w:t>6.</w:t>
            </w:r>
            <w:r w:rsidRPr="00695690">
              <w:rPr>
                <w:sz w:val="24"/>
                <w:szCs w:val="28"/>
              </w:rPr>
              <w:t xml:space="preserve"> Hệ thống: Hiển thị trạng thái mới của phòng.</w:t>
            </w:r>
          </w:p>
        </w:tc>
      </w:tr>
      <w:tr w:rsidR="00841C63" w:rsidRPr="00695690" w14:paraId="6EA5F673" w14:textId="77777777" w:rsidTr="00B01198">
        <w:trPr>
          <w:jc w:val="center"/>
        </w:trPr>
        <w:tc>
          <w:tcPr>
            <w:tcW w:w="2154" w:type="dxa"/>
            <w:shd w:val="clear" w:color="auto" w:fill="F7F8FA"/>
            <w:tcMar>
              <w:top w:w="80" w:type="dxa"/>
              <w:left w:w="90" w:type="dxa"/>
              <w:bottom w:w="80" w:type="dxa"/>
              <w:right w:w="90" w:type="dxa"/>
            </w:tcMar>
            <w:vAlign w:val="center"/>
          </w:tcPr>
          <w:p w14:paraId="20D6E29F"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6EC09F23" w14:textId="77777777" w:rsidR="00841C63" w:rsidRPr="00695690" w:rsidRDefault="00841C63" w:rsidP="00841C63">
            <w:pPr>
              <w:spacing w:after="60" w:line="259" w:lineRule="auto"/>
              <w:jc w:val="left"/>
              <w:rPr>
                <w:sz w:val="28"/>
                <w:szCs w:val="28"/>
              </w:rPr>
            </w:pPr>
            <w:r w:rsidRPr="00695690">
              <w:rPr>
                <w:sz w:val="24"/>
                <w:szCs w:val="28"/>
              </w:rPr>
              <w:t>Không có nhánh thay thế nghiệp vụ riêng trong phạm vi UC này.</w:t>
            </w:r>
          </w:p>
        </w:tc>
      </w:tr>
      <w:tr w:rsidR="00841C63" w:rsidRPr="00695690" w14:paraId="73A9FEDB" w14:textId="77777777" w:rsidTr="00B01198">
        <w:trPr>
          <w:jc w:val="center"/>
        </w:trPr>
        <w:tc>
          <w:tcPr>
            <w:tcW w:w="2154" w:type="dxa"/>
            <w:shd w:val="clear" w:color="auto" w:fill="F7F8FA"/>
            <w:tcMar>
              <w:top w:w="80" w:type="dxa"/>
              <w:left w:w="90" w:type="dxa"/>
              <w:bottom w:w="80" w:type="dxa"/>
              <w:right w:w="90" w:type="dxa"/>
            </w:tcMar>
            <w:vAlign w:val="center"/>
          </w:tcPr>
          <w:p w14:paraId="6FEC99D4"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62D64430" w14:textId="77777777" w:rsidR="00841C63" w:rsidRPr="00695690" w:rsidRDefault="00841C63" w:rsidP="00841C63">
            <w:pPr>
              <w:spacing w:after="60" w:line="259" w:lineRule="auto"/>
              <w:jc w:val="left"/>
              <w:rPr>
                <w:sz w:val="28"/>
                <w:szCs w:val="28"/>
              </w:rPr>
            </w:pPr>
            <w:r w:rsidRPr="00695690">
              <w:rPr>
                <w:b/>
                <w:sz w:val="24"/>
                <w:szCs w:val="28"/>
              </w:rPr>
              <w:t>E1 — Tại bước 4:</w:t>
            </w:r>
            <w:r w:rsidRPr="00695690">
              <w:rPr>
                <w:sz w:val="24"/>
                <w:szCs w:val="28"/>
              </w:rPr>
              <w:t xml:space="preserve"> Có hợp đồng hiệu lực nhưng yêu cầu trạng thái khác Đang thuê. Từ chối thay đổi. UC kết thúc đối với yêu cầu bị từ chối.</w:t>
            </w:r>
          </w:p>
          <w:p w14:paraId="5102CE1D" w14:textId="77777777" w:rsidR="00841C63" w:rsidRPr="00695690" w:rsidRDefault="00841C63" w:rsidP="00841C63">
            <w:pPr>
              <w:spacing w:after="60" w:line="259" w:lineRule="auto"/>
              <w:jc w:val="left"/>
              <w:rPr>
                <w:sz w:val="28"/>
                <w:szCs w:val="28"/>
              </w:rPr>
            </w:pPr>
            <w:r w:rsidRPr="00695690">
              <w:rPr>
                <w:b/>
                <w:sz w:val="24"/>
                <w:szCs w:val="28"/>
              </w:rPr>
              <w:t>E2 — Tại bước 4:</w:t>
            </w:r>
            <w:r w:rsidRPr="00695690">
              <w:rPr>
                <w:sz w:val="24"/>
                <w:szCs w:val="28"/>
              </w:rPr>
              <w:t xml:space="preserve"> Không có hợp đồng hiệu lực nhưng yêu cầu Đang thuê. Từ chối thay đổi. UC kết thúc đối với yêu cầu bị từ chối.</w:t>
            </w:r>
          </w:p>
        </w:tc>
      </w:tr>
      <w:tr w:rsidR="00841C63" w:rsidRPr="00695690" w14:paraId="33517B98" w14:textId="77777777" w:rsidTr="00B01198">
        <w:trPr>
          <w:jc w:val="center"/>
        </w:trPr>
        <w:tc>
          <w:tcPr>
            <w:tcW w:w="2154" w:type="dxa"/>
            <w:shd w:val="clear" w:color="auto" w:fill="F7F8FA"/>
            <w:tcMar>
              <w:top w:w="80" w:type="dxa"/>
              <w:left w:w="90" w:type="dxa"/>
              <w:bottom w:w="80" w:type="dxa"/>
              <w:right w:w="90" w:type="dxa"/>
            </w:tcMar>
            <w:vAlign w:val="center"/>
          </w:tcPr>
          <w:p w14:paraId="5BA30CF8" w14:textId="77777777" w:rsidR="00841C63" w:rsidRPr="00695690" w:rsidRDefault="00841C63" w:rsidP="00841C63">
            <w:pPr>
              <w:spacing w:after="60" w:line="259" w:lineRule="auto"/>
              <w:jc w:val="left"/>
              <w:rPr>
                <w:sz w:val="28"/>
                <w:szCs w:val="28"/>
              </w:rPr>
            </w:pPr>
            <w:r w:rsidRPr="00695690">
              <w:rPr>
                <w:b/>
                <w:sz w:val="24"/>
                <w:szCs w:val="28"/>
              </w:rPr>
              <w:lastRenderedPageBreak/>
              <w:t>Quy tắc nghiệp vụ</w:t>
            </w:r>
          </w:p>
        </w:tc>
        <w:tc>
          <w:tcPr>
            <w:tcW w:w="6917" w:type="dxa"/>
            <w:tcMar>
              <w:top w:w="80" w:type="dxa"/>
              <w:left w:w="90" w:type="dxa"/>
              <w:bottom w:w="80" w:type="dxa"/>
              <w:right w:w="90" w:type="dxa"/>
            </w:tcMar>
            <w:vAlign w:val="center"/>
          </w:tcPr>
          <w:p w14:paraId="19357836"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Phòng còn hợp đồng hiệu lực không được chuyển sang Trống hoặc Bảo trì bằng thao tác này.</w:t>
            </w:r>
          </w:p>
        </w:tc>
      </w:tr>
    </w:tbl>
    <w:p w14:paraId="57FF571A" w14:textId="77777777" w:rsidR="00841C63" w:rsidRPr="00695690" w:rsidRDefault="00841C63" w:rsidP="00841C63">
      <w:pPr>
        <w:spacing w:after="0" w:line="240" w:lineRule="auto"/>
        <w:rPr>
          <w:sz w:val="28"/>
          <w:szCs w:val="28"/>
        </w:rPr>
      </w:pPr>
    </w:p>
    <w:p w14:paraId="79BD54F6" w14:textId="77777777" w:rsidR="00841C63" w:rsidRPr="00695690" w:rsidRDefault="00841C63" w:rsidP="00841C63">
      <w:pPr>
        <w:pStyle w:val="Heading3"/>
        <w:spacing w:before="240" w:after="120"/>
        <w:rPr>
          <w:rFonts w:cs="Times New Roman"/>
          <w:sz w:val="28"/>
        </w:rPr>
      </w:pPr>
      <w:bookmarkStart w:id="50" w:name="bk_uc_opt_03_05"/>
      <w:r w:rsidRPr="00695690">
        <w:rPr>
          <w:rFonts w:eastAsia="Times New Roman" w:cs="Times New Roman"/>
          <w:sz w:val="28"/>
        </w:rPr>
        <w:t>UC-OPT-03.05 Vô hiệu hóa hoặc khôi phục phòng</w:t>
      </w:r>
      <w:bookmarkEnd w:id="50"/>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116CA894" w14:textId="77777777" w:rsidTr="00B01198">
        <w:trPr>
          <w:tblHeader/>
          <w:jc w:val="center"/>
        </w:trPr>
        <w:tc>
          <w:tcPr>
            <w:tcW w:w="2154" w:type="dxa"/>
            <w:shd w:val="clear" w:color="auto" w:fill="EDEDED"/>
            <w:tcMar>
              <w:top w:w="80" w:type="dxa"/>
              <w:left w:w="90" w:type="dxa"/>
              <w:bottom w:w="80" w:type="dxa"/>
              <w:right w:w="90" w:type="dxa"/>
            </w:tcMar>
            <w:vAlign w:val="center"/>
          </w:tcPr>
          <w:p w14:paraId="6F715D5F"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UC-OPT-03.05</w:t>
            </w:r>
          </w:p>
        </w:tc>
        <w:tc>
          <w:tcPr>
            <w:tcW w:w="6917" w:type="dxa"/>
            <w:shd w:val="clear" w:color="auto" w:fill="EDEDED"/>
            <w:tcMar>
              <w:top w:w="80" w:type="dxa"/>
              <w:left w:w="90" w:type="dxa"/>
              <w:bottom w:w="80" w:type="dxa"/>
              <w:right w:w="90" w:type="dxa"/>
            </w:tcMar>
            <w:vAlign w:val="center"/>
          </w:tcPr>
          <w:p w14:paraId="6B17F707"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520B6FDF" w14:textId="77777777" w:rsidTr="00B01198">
        <w:trPr>
          <w:jc w:val="center"/>
        </w:trPr>
        <w:tc>
          <w:tcPr>
            <w:tcW w:w="2154" w:type="dxa"/>
            <w:shd w:val="clear" w:color="auto" w:fill="F7F8FA"/>
            <w:tcMar>
              <w:top w:w="80" w:type="dxa"/>
              <w:left w:w="90" w:type="dxa"/>
              <w:bottom w:w="80" w:type="dxa"/>
              <w:right w:w="90" w:type="dxa"/>
            </w:tcMar>
            <w:vAlign w:val="center"/>
          </w:tcPr>
          <w:p w14:paraId="108BF1F0"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63CD3231" w14:textId="77777777" w:rsidR="00841C63" w:rsidRPr="00695690" w:rsidRDefault="00841C63" w:rsidP="00841C63">
            <w:pPr>
              <w:spacing w:after="60" w:line="259" w:lineRule="auto"/>
              <w:jc w:val="left"/>
              <w:rPr>
                <w:sz w:val="28"/>
                <w:szCs w:val="28"/>
              </w:rPr>
            </w:pPr>
            <w:r w:rsidRPr="00695690">
              <w:rPr>
                <w:sz w:val="24"/>
                <w:szCs w:val="28"/>
              </w:rPr>
              <w:t>UC-OPT-03.05</w:t>
            </w:r>
          </w:p>
        </w:tc>
      </w:tr>
      <w:tr w:rsidR="00841C63" w:rsidRPr="00695690" w14:paraId="02A6BC8E" w14:textId="77777777" w:rsidTr="00B01198">
        <w:trPr>
          <w:jc w:val="center"/>
        </w:trPr>
        <w:tc>
          <w:tcPr>
            <w:tcW w:w="2154" w:type="dxa"/>
            <w:shd w:val="clear" w:color="auto" w:fill="F7F8FA"/>
            <w:tcMar>
              <w:top w:w="80" w:type="dxa"/>
              <w:left w:w="90" w:type="dxa"/>
              <w:bottom w:w="80" w:type="dxa"/>
              <w:right w:w="90" w:type="dxa"/>
            </w:tcMar>
            <w:vAlign w:val="center"/>
          </w:tcPr>
          <w:p w14:paraId="1BCF9156"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0507431F" w14:textId="77777777" w:rsidR="00841C63" w:rsidRPr="00695690" w:rsidRDefault="00841C63" w:rsidP="00841C63">
            <w:pPr>
              <w:spacing w:after="60" w:line="259" w:lineRule="auto"/>
              <w:jc w:val="left"/>
              <w:rPr>
                <w:sz w:val="28"/>
                <w:szCs w:val="28"/>
              </w:rPr>
            </w:pPr>
            <w:r w:rsidRPr="00695690">
              <w:rPr>
                <w:sz w:val="24"/>
                <w:szCs w:val="28"/>
              </w:rPr>
              <w:t>Vô hiệu hóa hoặc khôi phục phòng</w:t>
            </w:r>
          </w:p>
        </w:tc>
      </w:tr>
      <w:tr w:rsidR="00841C63" w:rsidRPr="00695690" w14:paraId="057AFBF9" w14:textId="77777777" w:rsidTr="00B01198">
        <w:trPr>
          <w:jc w:val="center"/>
        </w:trPr>
        <w:tc>
          <w:tcPr>
            <w:tcW w:w="2154" w:type="dxa"/>
            <w:shd w:val="clear" w:color="auto" w:fill="F7F8FA"/>
            <w:tcMar>
              <w:top w:w="80" w:type="dxa"/>
              <w:left w:w="90" w:type="dxa"/>
              <w:bottom w:w="80" w:type="dxa"/>
              <w:right w:w="90" w:type="dxa"/>
            </w:tcMar>
            <w:vAlign w:val="center"/>
          </w:tcPr>
          <w:p w14:paraId="519C4137"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727ECC92" w14:textId="77777777" w:rsidR="00841C63" w:rsidRPr="00695690" w:rsidRDefault="00841C63" w:rsidP="00841C63">
            <w:pPr>
              <w:spacing w:after="60" w:line="259" w:lineRule="auto"/>
              <w:jc w:val="left"/>
              <w:rPr>
                <w:sz w:val="28"/>
                <w:szCs w:val="28"/>
              </w:rPr>
            </w:pPr>
            <w:r w:rsidRPr="00695690">
              <w:rPr>
                <w:sz w:val="24"/>
                <w:szCs w:val="28"/>
              </w:rPr>
              <w:t>Ngừng dùng phòng trong phát sinh mới hoặc khôi phục khả năng vận hành, giữ lịch sử.</w:t>
            </w:r>
          </w:p>
        </w:tc>
      </w:tr>
      <w:tr w:rsidR="00841C63" w:rsidRPr="00695690" w14:paraId="71754A5D" w14:textId="77777777" w:rsidTr="00B01198">
        <w:trPr>
          <w:jc w:val="center"/>
        </w:trPr>
        <w:tc>
          <w:tcPr>
            <w:tcW w:w="2154" w:type="dxa"/>
            <w:shd w:val="clear" w:color="auto" w:fill="F7F8FA"/>
            <w:tcMar>
              <w:top w:w="80" w:type="dxa"/>
              <w:left w:w="90" w:type="dxa"/>
              <w:bottom w:w="80" w:type="dxa"/>
              <w:right w:w="90" w:type="dxa"/>
            </w:tcMar>
            <w:vAlign w:val="center"/>
          </w:tcPr>
          <w:p w14:paraId="5A212764"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44F1206A"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6F6D60AC" w14:textId="77777777" w:rsidTr="00B01198">
        <w:trPr>
          <w:jc w:val="center"/>
        </w:trPr>
        <w:tc>
          <w:tcPr>
            <w:tcW w:w="2154" w:type="dxa"/>
            <w:shd w:val="clear" w:color="auto" w:fill="F7F8FA"/>
            <w:tcMar>
              <w:top w:w="80" w:type="dxa"/>
              <w:left w:w="90" w:type="dxa"/>
              <w:bottom w:w="80" w:type="dxa"/>
              <w:right w:w="90" w:type="dxa"/>
            </w:tcMar>
            <w:vAlign w:val="center"/>
          </w:tcPr>
          <w:p w14:paraId="3BB2B30B"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518B7DFE"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1E1D17BE" w14:textId="77777777" w:rsidTr="00B01198">
        <w:trPr>
          <w:jc w:val="center"/>
        </w:trPr>
        <w:tc>
          <w:tcPr>
            <w:tcW w:w="2154" w:type="dxa"/>
            <w:shd w:val="clear" w:color="auto" w:fill="F7F8FA"/>
            <w:tcMar>
              <w:top w:w="80" w:type="dxa"/>
              <w:left w:w="90" w:type="dxa"/>
              <w:bottom w:w="80" w:type="dxa"/>
              <w:right w:w="90" w:type="dxa"/>
            </w:tcMar>
            <w:vAlign w:val="center"/>
          </w:tcPr>
          <w:p w14:paraId="522299CC"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147315EE" w14:textId="77777777" w:rsidR="00841C63" w:rsidRPr="00695690" w:rsidRDefault="00841C63" w:rsidP="00841C63">
            <w:pPr>
              <w:spacing w:after="60" w:line="259" w:lineRule="auto"/>
              <w:jc w:val="left"/>
              <w:rPr>
                <w:sz w:val="28"/>
                <w:szCs w:val="28"/>
              </w:rPr>
            </w:pPr>
            <w:r w:rsidRPr="00695690">
              <w:rPr>
                <w:sz w:val="24"/>
                <w:szCs w:val="28"/>
              </w:rPr>
              <w:t>Chọn ngừng sử dụng phòng đang sử dụng hoặc khôi phục phòng đã ngừng sử dụng.</w:t>
            </w:r>
          </w:p>
        </w:tc>
      </w:tr>
      <w:tr w:rsidR="00841C63" w:rsidRPr="00695690" w14:paraId="488977C6" w14:textId="77777777" w:rsidTr="00B01198">
        <w:trPr>
          <w:jc w:val="center"/>
        </w:trPr>
        <w:tc>
          <w:tcPr>
            <w:tcW w:w="2154" w:type="dxa"/>
            <w:shd w:val="clear" w:color="auto" w:fill="F7F8FA"/>
            <w:tcMar>
              <w:top w:w="80" w:type="dxa"/>
              <w:left w:w="90" w:type="dxa"/>
              <w:bottom w:w="80" w:type="dxa"/>
              <w:right w:w="90" w:type="dxa"/>
            </w:tcMar>
            <w:vAlign w:val="center"/>
          </w:tcPr>
          <w:p w14:paraId="5D24840D"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5CEAD11F"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p w14:paraId="37656967"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Phòng cần thay đổi tình trạng sử dụng đã tồn tại và thuộc phạm vi quản lý.</w:t>
            </w:r>
          </w:p>
        </w:tc>
      </w:tr>
      <w:tr w:rsidR="00841C63" w:rsidRPr="00695690" w14:paraId="06EEB873" w14:textId="77777777" w:rsidTr="00B01198">
        <w:trPr>
          <w:jc w:val="center"/>
        </w:trPr>
        <w:tc>
          <w:tcPr>
            <w:tcW w:w="2154" w:type="dxa"/>
            <w:shd w:val="clear" w:color="auto" w:fill="F7F8FA"/>
            <w:tcMar>
              <w:top w:w="80" w:type="dxa"/>
              <w:left w:w="90" w:type="dxa"/>
              <w:bottom w:w="80" w:type="dxa"/>
              <w:right w:w="90" w:type="dxa"/>
            </w:tcMar>
            <w:vAlign w:val="center"/>
          </w:tcPr>
          <w:p w14:paraId="5CC4BB39"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024F60D0"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Phòng được ngừng sử dụng/khôi phục; lịch sử được giữ.</w:t>
            </w:r>
          </w:p>
          <w:p w14:paraId="3A41BCA4"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Yêu cầu bị từ chối trước ghi nhận không thay đổi tình trạng sử dụng phòng. Nếu chưa nhận được kết quả sau khi xác nhận, cần kiểm tra lại tình trạng sử dụng phòng, không mặc định thao tác đã được hoàn tác.</w:t>
            </w:r>
          </w:p>
        </w:tc>
      </w:tr>
      <w:tr w:rsidR="00841C63" w:rsidRPr="00695690" w14:paraId="64745C7C" w14:textId="77777777" w:rsidTr="00B01198">
        <w:trPr>
          <w:jc w:val="center"/>
        </w:trPr>
        <w:tc>
          <w:tcPr>
            <w:tcW w:w="2154" w:type="dxa"/>
            <w:shd w:val="clear" w:color="auto" w:fill="F7F8FA"/>
            <w:tcMar>
              <w:top w:w="80" w:type="dxa"/>
              <w:left w:w="90" w:type="dxa"/>
              <w:bottom w:w="80" w:type="dxa"/>
              <w:right w:w="90" w:type="dxa"/>
            </w:tcMar>
            <w:vAlign w:val="center"/>
          </w:tcPr>
          <w:p w14:paraId="0F26C83B"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5DDC389A" w14:textId="77777777" w:rsidR="00841C63" w:rsidRPr="00695690" w:rsidRDefault="00841C63" w:rsidP="00841C63">
            <w:pPr>
              <w:spacing w:after="60" w:line="259" w:lineRule="auto"/>
              <w:jc w:val="left"/>
              <w:rPr>
                <w:sz w:val="28"/>
                <w:szCs w:val="28"/>
              </w:rPr>
            </w:pPr>
            <w:r w:rsidRPr="00695690">
              <w:rPr>
                <w:sz w:val="24"/>
                <w:szCs w:val="28"/>
              </w:rPr>
              <w:t>Phòng và tình trạng sử dụng mong muốn.</w:t>
            </w:r>
          </w:p>
        </w:tc>
      </w:tr>
      <w:tr w:rsidR="00841C63" w:rsidRPr="00695690" w14:paraId="25E13C94" w14:textId="77777777" w:rsidTr="00B01198">
        <w:trPr>
          <w:jc w:val="center"/>
        </w:trPr>
        <w:tc>
          <w:tcPr>
            <w:tcW w:w="2154" w:type="dxa"/>
            <w:shd w:val="clear" w:color="auto" w:fill="F7F8FA"/>
            <w:tcMar>
              <w:top w:w="80" w:type="dxa"/>
              <w:left w:w="90" w:type="dxa"/>
              <w:bottom w:w="80" w:type="dxa"/>
              <w:right w:w="90" w:type="dxa"/>
            </w:tcMar>
            <w:vAlign w:val="center"/>
          </w:tcPr>
          <w:p w14:paraId="5F0CFA81"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0FF31190"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Chọn ngừng sử dụng phòng.</w:t>
            </w:r>
          </w:p>
          <w:p w14:paraId="7AF58DF6"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Hiển thị yêu cầu xác nhận ngừng sử dụng.</w:t>
            </w:r>
          </w:p>
          <w:p w14:paraId="39540F9A"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Chủ trọ: Xác nhận thao tác.</w:t>
            </w:r>
          </w:p>
          <w:p w14:paraId="68E75CBC"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Kiểm tra quyền quản lý phòng; khi ngừng sử dụng, kiểm tra phòng không còn hợp đồng hiệu lực.</w:t>
            </w:r>
          </w:p>
          <w:p w14:paraId="0EDD97AE"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Cập nhật tình trạng sử dụng theo lựa chọn được xác nhận, giữ lịch sử phòng.</w:t>
            </w:r>
          </w:p>
          <w:p w14:paraId="66109998" w14:textId="77777777" w:rsidR="00841C63" w:rsidRPr="00695690" w:rsidRDefault="00841C63" w:rsidP="00841C63">
            <w:pPr>
              <w:spacing w:after="60" w:line="259" w:lineRule="auto"/>
              <w:jc w:val="left"/>
              <w:rPr>
                <w:sz w:val="28"/>
                <w:szCs w:val="28"/>
              </w:rPr>
            </w:pPr>
            <w:r w:rsidRPr="00695690">
              <w:rPr>
                <w:b/>
                <w:sz w:val="24"/>
                <w:szCs w:val="28"/>
              </w:rPr>
              <w:t>6.</w:t>
            </w:r>
            <w:r w:rsidRPr="00695690">
              <w:rPr>
                <w:sz w:val="24"/>
                <w:szCs w:val="28"/>
              </w:rPr>
              <w:t xml:space="preserve"> Hệ thống: Cập nhật tình trạng sử dụng của phòng trong danh sách.</w:t>
            </w:r>
          </w:p>
        </w:tc>
      </w:tr>
      <w:tr w:rsidR="00841C63" w:rsidRPr="00695690" w14:paraId="671B4388" w14:textId="77777777" w:rsidTr="00B01198">
        <w:trPr>
          <w:jc w:val="center"/>
        </w:trPr>
        <w:tc>
          <w:tcPr>
            <w:tcW w:w="2154" w:type="dxa"/>
            <w:shd w:val="clear" w:color="auto" w:fill="F7F8FA"/>
            <w:tcMar>
              <w:top w:w="80" w:type="dxa"/>
              <w:left w:w="90" w:type="dxa"/>
              <w:bottom w:w="80" w:type="dxa"/>
              <w:right w:w="90" w:type="dxa"/>
            </w:tcMar>
            <w:vAlign w:val="center"/>
          </w:tcPr>
          <w:p w14:paraId="4CDDC3DF" w14:textId="77777777" w:rsidR="00841C63" w:rsidRPr="00695690" w:rsidRDefault="00841C63" w:rsidP="00841C63">
            <w:pPr>
              <w:spacing w:after="60" w:line="259" w:lineRule="auto"/>
              <w:jc w:val="left"/>
              <w:rPr>
                <w:sz w:val="28"/>
                <w:szCs w:val="28"/>
              </w:rPr>
            </w:pPr>
            <w:r w:rsidRPr="00695690">
              <w:rPr>
                <w:b/>
                <w:sz w:val="24"/>
                <w:szCs w:val="28"/>
              </w:rPr>
              <w:lastRenderedPageBreak/>
              <w:t>Luồng thay thế</w:t>
            </w:r>
          </w:p>
        </w:tc>
        <w:tc>
          <w:tcPr>
            <w:tcW w:w="6917" w:type="dxa"/>
            <w:tcMar>
              <w:top w:w="80" w:type="dxa"/>
              <w:left w:w="90" w:type="dxa"/>
              <w:bottom w:w="80" w:type="dxa"/>
              <w:right w:w="90" w:type="dxa"/>
            </w:tcMar>
            <w:vAlign w:val="center"/>
          </w:tcPr>
          <w:p w14:paraId="72B00E23" w14:textId="77777777" w:rsidR="00841C63" w:rsidRPr="00695690" w:rsidRDefault="00841C63" w:rsidP="00841C63">
            <w:pPr>
              <w:spacing w:after="60" w:line="259" w:lineRule="auto"/>
              <w:jc w:val="left"/>
              <w:rPr>
                <w:sz w:val="28"/>
                <w:szCs w:val="28"/>
              </w:rPr>
            </w:pPr>
            <w:r w:rsidRPr="00695690">
              <w:rPr>
                <w:b/>
                <w:sz w:val="24"/>
                <w:szCs w:val="28"/>
              </w:rPr>
              <w:t>A1 — Tại bước 1:</w:t>
            </w:r>
            <w:r w:rsidRPr="00695690">
              <w:rPr>
                <w:sz w:val="24"/>
                <w:szCs w:val="28"/>
              </w:rPr>
              <w:t xml:space="preserve"> Chủ trọ chọn khôi phục phòng đã ngừng sử dụng. Tại bước 2, hệ thống yêu cầu xác nhận khôi phục; tại bước 3, Chủ trọ xác nhận. Tiếp tục bước 4 để kiểm tra quyền quản lý, không áp dụng điều kiện không còn hợp đồng của nhánh ngừng sử dụng; tại bước 5 đặt phòng về đang sử dụng và hiển thị kết quả tại bước 6. Điều kiện khi khu trọ đã lưu trữ xem </w:t>
            </w:r>
            <w:hyperlink w:anchor="bk_px_10">
              <w:r w:rsidRPr="00695690">
                <w:rPr>
                  <w:color w:val="235789"/>
                  <w:sz w:val="28"/>
                  <w:szCs w:val="28"/>
                </w:rPr>
                <w:t>PX-10</w:t>
              </w:r>
            </w:hyperlink>
            <w:r w:rsidRPr="00695690">
              <w:rPr>
                <w:sz w:val="24"/>
                <w:szCs w:val="28"/>
              </w:rPr>
              <w:t>.</w:t>
            </w:r>
          </w:p>
        </w:tc>
      </w:tr>
      <w:tr w:rsidR="00841C63" w:rsidRPr="00695690" w14:paraId="69385239" w14:textId="77777777" w:rsidTr="00B01198">
        <w:trPr>
          <w:jc w:val="center"/>
        </w:trPr>
        <w:tc>
          <w:tcPr>
            <w:tcW w:w="2154" w:type="dxa"/>
            <w:shd w:val="clear" w:color="auto" w:fill="F7F8FA"/>
            <w:tcMar>
              <w:top w:w="80" w:type="dxa"/>
              <w:left w:w="90" w:type="dxa"/>
              <w:bottom w:w="80" w:type="dxa"/>
              <w:right w:w="90" w:type="dxa"/>
            </w:tcMar>
            <w:vAlign w:val="center"/>
          </w:tcPr>
          <w:p w14:paraId="1BFAAB20"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7A83A19E" w14:textId="77777777" w:rsidR="00841C63" w:rsidRPr="00695690" w:rsidRDefault="00841C63" w:rsidP="00841C63">
            <w:pPr>
              <w:spacing w:after="60" w:line="259" w:lineRule="auto"/>
              <w:jc w:val="left"/>
              <w:rPr>
                <w:sz w:val="28"/>
                <w:szCs w:val="28"/>
              </w:rPr>
            </w:pPr>
            <w:r w:rsidRPr="00695690">
              <w:rPr>
                <w:b/>
                <w:sz w:val="24"/>
                <w:szCs w:val="28"/>
              </w:rPr>
              <w:t>E1 — Tại bước 4:</w:t>
            </w:r>
            <w:r w:rsidRPr="00695690">
              <w:rPr>
                <w:sz w:val="24"/>
                <w:szCs w:val="28"/>
              </w:rPr>
              <w:t xml:space="preserve"> Phòng có hợp đồng hiệu lực khi yêu cầu ngừng sử dụng. Từ chối thao tác. UC kết thúc đối với yêu cầu bị từ chối.</w:t>
            </w:r>
          </w:p>
          <w:p w14:paraId="26DC370A" w14:textId="77777777" w:rsidR="00841C63" w:rsidRPr="00695690" w:rsidRDefault="00841C63" w:rsidP="00841C63">
            <w:pPr>
              <w:spacing w:after="60" w:line="259" w:lineRule="auto"/>
              <w:jc w:val="left"/>
              <w:rPr>
                <w:sz w:val="28"/>
                <w:szCs w:val="28"/>
              </w:rPr>
            </w:pPr>
            <w:r w:rsidRPr="00695690">
              <w:rPr>
                <w:b/>
                <w:sz w:val="24"/>
                <w:szCs w:val="28"/>
              </w:rPr>
              <w:t>E2 — Tại bước 4:</w:t>
            </w:r>
            <w:r w:rsidRPr="00695690">
              <w:rPr>
                <w:sz w:val="24"/>
                <w:szCs w:val="28"/>
              </w:rPr>
              <w:t xml:space="preserve"> Phòng không thuộc Chủ trọ hoặc không tồn tại. Không cập nhật.</w:t>
            </w:r>
          </w:p>
        </w:tc>
      </w:tr>
      <w:tr w:rsidR="00841C63" w:rsidRPr="00695690" w14:paraId="0E14B76B" w14:textId="77777777" w:rsidTr="00B01198">
        <w:trPr>
          <w:jc w:val="center"/>
        </w:trPr>
        <w:tc>
          <w:tcPr>
            <w:tcW w:w="2154" w:type="dxa"/>
            <w:shd w:val="clear" w:color="auto" w:fill="F7F8FA"/>
            <w:tcMar>
              <w:top w:w="80" w:type="dxa"/>
              <w:left w:w="90" w:type="dxa"/>
              <w:bottom w:w="80" w:type="dxa"/>
              <w:right w:w="90" w:type="dxa"/>
            </w:tcMar>
            <w:vAlign w:val="center"/>
          </w:tcPr>
          <w:p w14:paraId="30B73B83"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0072CC29"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Không ngừng sử dụng phòng còn hợp đồng hiệu lực.</w:t>
            </w:r>
          </w:p>
          <w:p w14:paraId="4F0F03E1"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Ngừng sử dụng phòng không xóa lịch sử hợp đồng, hóa đơn hoặc chỉ số điện nước.</w:t>
            </w:r>
          </w:p>
        </w:tc>
      </w:tr>
    </w:tbl>
    <w:p w14:paraId="4BCD394B" w14:textId="77777777" w:rsidR="00841C63" w:rsidRPr="00695690" w:rsidRDefault="00841C63" w:rsidP="00841C63">
      <w:pPr>
        <w:spacing w:after="0" w:line="240" w:lineRule="auto"/>
        <w:rPr>
          <w:sz w:val="28"/>
          <w:szCs w:val="28"/>
        </w:rPr>
      </w:pPr>
    </w:p>
    <w:p w14:paraId="1B1BDFA5" w14:textId="77777777" w:rsidR="00841C63" w:rsidRPr="00695690" w:rsidRDefault="00841C63" w:rsidP="00841C63">
      <w:pPr>
        <w:pStyle w:val="Heading3"/>
        <w:spacing w:before="240" w:after="120"/>
        <w:rPr>
          <w:rFonts w:cs="Times New Roman"/>
          <w:sz w:val="28"/>
        </w:rPr>
      </w:pPr>
      <w:bookmarkStart w:id="51" w:name="bk_uc_opt_03_06"/>
      <w:r w:rsidRPr="00695690">
        <w:rPr>
          <w:rFonts w:eastAsia="Times New Roman" w:cs="Times New Roman"/>
          <w:sz w:val="28"/>
        </w:rPr>
        <w:t>UC-OPT-03.06 Xóa phòng chưa phát sinh nghiệp vụ</w:t>
      </w:r>
      <w:bookmarkEnd w:id="51"/>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30192CF4" w14:textId="77777777" w:rsidTr="00B01198">
        <w:trPr>
          <w:tblHeader/>
          <w:jc w:val="center"/>
        </w:trPr>
        <w:tc>
          <w:tcPr>
            <w:tcW w:w="2154" w:type="dxa"/>
            <w:shd w:val="clear" w:color="auto" w:fill="EDEDED"/>
            <w:tcMar>
              <w:top w:w="80" w:type="dxa"/>
              <w:left w:w="90" w:type="dxa"/>
              <w:bottom w:w="80" w:type="dxa"/>
              <w:right w:w="90" w:type="dxa"/>
            </w:tcMar>
            <w:vAlign w:val="center"/>
          </w:tcPr>
          <w:p w14:paraId="175F77EA"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UC-OPT-03.06</w:t>
            </w:r>
          </w:p>
        </w:tc>
        <w:tc>
          <w:tcPr>
            <w:tcW w:w="6917" w:type="dxa"/>
            <w:shd w:val="clear" w:color="auto" w:fill="EDEDED"/>
            <w:tcMar>
              <w:top w:w="80" w:type="dxa"/>
              <w:left w:w="90" w:type="dxa"/>
              <w:bottom w:w="80" w:type="dxa"/>
              <w:right w:w="90" w:type="dxa"/>
            </w:tcMar>
            <w:vAlign w:val="center"/>
          </w:tcPr>
          <w:p w14:paraId="4487FD9C"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72F1BEB4" w14:textId="77777777" w:rsidTr="00B01198">
        <w:trPr>
          <w:jc w:val="center"/>
        </w:trPr>
        <w:tc>
          <w:tcPr>
            <w:tcW w:w="2154" w:type="dxa"/>
            <w:shd w:val="clear" w:color="auto" w:fill="F7F8FA"/>
            <w:tcMar>
              <w:top w:w="80" w:type="dxa"/>
              <w:left w:w="90" w:type="dxa"/>
              <w:bottom w:w="80" w:type="dxa"/>
              <w:right w:w="90" w:type="dxa"/>
            </w:tcMar>
            <w:vAlign w:val="center"/>
          </w:tcPr>
          <w:p w14:paraId="50DE59F7"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7D2E43F3" w14:textId="77777777" w:rsidR="00841C63" w:rsidRPr="00695690" w:rsidRDefault="00841C63" w:rsidP="00841C63">
            <w:pPr>
              <w:spacing w:after="60" w:line="259" w:lineRule="auto"/>
              <w:jc w:val="left"/>
              <w:rPr>
                <w:sz w:val="28"/>
                <w:szCs w:val="28"/>
              </w:rPr>
            </w:pPr>
            <w:r w:rsidRPr="00695690">
              <w:rPr>
                <w:sz w:val="24"/>
                <w:szCs w:val="28"/>
              </w:rPr>
              <w:t>UC-OPT-03.06</w:t>
            </w:r>
          </w:p>
        </w:tc>
      </w:tr>
      <w:tr w:rsidR="00841C63" w:rsidRPr="00695690" w14:paraId="366A635F" w14:textId="77777777" w:rsidTr="00B01198">
        <w:trPr>
          <w:jc w:val="center"/>
        </w:trPr>
        <w:tc>
          <w:tcPr>
            <w:tcW w:w="2154" w:type="dxa"/>
            <w:shd w:val="clear" w:color="auto" w:fill="F7F8FA"/>
            <w:tcMar>
              <w:top w:w="80" w:type="dxa"/>
              <w:left w:w="90" w:type="dxa"/>
              <w:bottom w:w="80" w:type="dxa"/>
              <w:right w:w="90" w:type="dxa"/>
            </w:tcMar>
            <w:vAlign w:val="center"/>
          </w:tcPr>
          <w:p w14:paraId="3F2E0224"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6314F791" w14:textId="77777777" w:rsidR="00841C63" w:rsidRPr="00695690" w:rsidRDefault="00841C63" w:rsidP="00841C63">
            <w:pPr>
              <w:spacing w:after="60" w:line="259" w:lineRule="auto"/>
              <w:jc w:val="left"/>
              <w:rPr>
                <w:sz w:val="28"/>
                <w:szCs w:val="28"/>
              </w:rPr>
            </w:pPr>
            <w:r w:rsidRPr="00695690">
              <w:rPr>
                <w:sz w:val="24"/>
                <w:szCs w:val="28"/>
              </w:rPr>
              <w:t>Xóa phòng chưa phát sinh nghiệp vụ</w:t>
            </w:r>
          </w:p>
        </w:tc>
      </w:tr>
      <w:tr w:rsidR="00841C63" w:rsidRPr="00695690" w14:paraId="182AEEEA" w14:textId="77777777" w:rsidTr="00B01198">
        <w:trPr>
          <w:jc w:val="center"/>
        </w:trPr>
        <w:tc>
          <w:tcPr>
            <w:tcW w:w="2154" w:type="dxa"/>
            <w:shd w:val="clear" w:color="auto" w:fill="F7F8FA"/>
            <w:tcMar>
              <w:top w:w="80" w:type="dxa"/>
              <w:left w:w="90" w:type="dxa"/>
              <w:bottom w:w="80" w:type="dxa"/>
              <w:right w:w="90" w:type="dxa"/>
            </w:tcMar>
            <w:vAlign w:val="center"/>
          </w:tcPr>
          <w:p w14:paraId="2A730A5B"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1A610C8B" w14:textId="77777777" w:rsidR="00841C63" w:rsidRPr="00695690" w:rsidRDefault="00841C63" w:rsidP="00841C63">
            <w:pPr>
              <w:spacing w:after="60" w:line="259" w:lineRule="auto"/>
              <w:jc w:val="left"/>
              <w:rPr>
                <w:sz w:val="28"/>
                <w:szCs w:val="28"/>
              </w:rPr>
            </w:pPr>
            <w:r w:rsidRPr="00695690">
              <w:rPr>
                <w:sz w:val="24"/>
                <w:szCs w:val="28"/>
              </w:rPr>
              <w:t>Loại bỏ phòng tạo nhầm khi chưa có dữ liệu cần bảo toàn.</w:t>
            </w:r>
          </w:p>
        </w:tc>
      </w:tr>
      <w:tr w:rsidR="00841C63" w:rsidRPr="00695690" w14:paraId="44DEF511" w14:textId="77777777" w:rsidTr="00B01198">
        <w:trPr>
          <w:jc w:val="center"/>
        </w:trPr>
        <w:tc>
          <w:tcPr>
            <w:tcW w:w="2154" w:type="dxa"/>
            <w:shd w:val="clear" w:color="auto" w:fill="F7F8FA"/>
            <w:tcMar>
              <w:top w:w="80" w:type="dxa"/>
              <w:left w:w="90" w:type="dxa"/>
              <w:bottom w:w="80" w:type="dxa"/>
              <w:right w:w="90" w:type="dxa"/>
            </w:tcMar>
            <w:vAlign w:val="center"/>
          </w:tcPr>
          <w:p w14:paraId="421C463F"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51BFC46A"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6F70321C" w14:textId="77777777" w:rsidTr="00B01198">
        <w:trPr>
          <w:jc w:val="center"/>
        </w:trPr>
        <w:tc>
          <w:tcPr>
            <w:tcW w:w="2154" w:type="dxa"/>
            <w:shd w:val="clear" w:color="auto" w:fill="F7F8FA"/>
            <w:tcMar>
              <w:top w:w="80" w:type="dxa"/>
              <w:left w:w="90" w:type="dxa"/>
              <w:bottom w:w="80" w:type="dxa"/>
              <w:right w:w="90" w:type="dxa"/>
            </w:tcMar>
            <w:vAlign w:val="center"/>
          </w:tcPr>
          <w:p w14:paraId="386C6FDB"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330C06DE"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1D391AAC" w14:textId="77777777" w:rsidTr="00B01198">
        <w:trPr>
          <w:jc w:val="center"/>
        </w:trPr>
        <w:tc>
          <w:tcPr>
            <w:tcW w:w="2154" w:type="dxa"/>
            <w:shd w:val="clear" w:color="auto" w:fill="F7F8FA"/>
            <w:tcMar>
              <w:top w:w="80" w:type="dxa"/>
              <w:left w:w="90" w:type="dxa"/>
              <w:bottom w:w="80" w:type="dxa"/>
              <w:right w:w="90" w:type="dxa"/>
            </w:tcMar>
            <w:vAlign w:val="center"/>
          </w:tcPr>
          <w:p w14:paraId="3E3F569B"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1EEA4A82" w14:textId="77777777" w:rsidR="00841C63" w:rsidRPr="00695690" w:rsidRDefault="00841C63" w:rsidP="00841C63">
            <w:pPr>
              <w:spacing w:after="60" w:line="259" w:lineRule="auto"/>
              <w:jc w:val="left"/>
              <w:rPr>
                <w:sz w:val="28"/>
                <w:szCs w:val="28"/>
              </w:rPr>
            </w:pPr>
            <w:r w:rsidRPr="00695690">
              <w:rPr>
                <w:sz w:val="24"/>
                <w:szCs w:val="28"/>
              </w:rPr>
              <w:t>Chọn xóa phòng.</w:t>
            </w:r>
          </w:p>
        </w:tc>
      </w:tr>
      <w:tr w:rsidR="00841C63" w:rsidRPr="00695690" w14:paraId="33B341BA" w14:textId="77777777" w:rsidTr="00B01198">
        <w:trPr>
          <w:jc w:val="center"/>
        </w:trPr>
        <w:tc>
          <w:tcPr>
            <w:tcW w:w="2154" w:type="dxa"/>
            <w:shd w:val="clear" w:color="auto" w:fill="F7F8FA"/>
            <w:tcMar>
              <w:top w:w="80" w:type="dxa"/>
              <w:left w:w="90" w:type="dxa"/>
              <w:bottom w:w="80" w:type="dxa"/>
              <w:right w:w="90" w:type="dxa"/>
            </w:tcMar>
            <w:vAlign w:val="center"/>
          </w:tcPr>
          <w:p w14:paraId="32C0E9DD"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2DD891A9"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p w14:paraId="6858DA15"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Phòng cần xóa đã tồn tại và thuộc phạm vi quản lý.</w:t>
            </w:r>
          </w:p>
        </w:tc>
      </w:tr>
      <w:tr w:rsidR="00841C63" w:rsidRPr="00695690" w14:paraId="37DD88D0" w14:textId="77777777" w:rsidTr="00B01198">
        <w:trPr>
          <w:jc w:val="center"/>
        </w:trPr>
        <w:tc>
          <w:tcPr>
            <w:tcW w:w="2154" w:type="dxa"/>
            <w:shd w:val="clear" w:color="auto" w:fill="F7F8FA"/>
            <w:tcMar>
              <w:top w:w="80" w:type="dxa"/>
              <w:left w:w="90" w:type="dxa"/>
              <w:bottom w:w="80" w:type="dxa"/>
              <w:right w:w="90" w:type="dxa"/>
            </w:tcMar>
            <w:vAlign w:val="center"/>
          </w:tcPr>
          <w:p w14:paraId="7EED5E33"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7343BE5D"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Phòng bị xóa khỏi dữ liệu hiện tại nếu thao tác hoàn tất.</w:t>
            </w:r>
          </w:p>
          <w:p w14:paraId="08EAEEF3"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Hủy trước xác nhận hoặc bị từ chối khi kiểm tra điều kiện thì phòng vẫn được giữ lại. Nếu mất phản hồi sau yêu cầu xóa, cần tra cứu lại để xác định phòng còn tồn tại hay không.</w:t>
            </w:r>
          </w:p>
        </w:tc>
      </w:tr>
      <w:tr w:rsidR="00841C63" w:rsidRPr="00695690" w14:paraId="7B7D28C3" w14:textId="77777777" w:rsidTr="00B01198">
        <w:trPr>
          <w:jc w:val="center"/>
        </w:trPr>
        <w:tc>
          <w:tcPr>
            <w:tcW w:w="2154" w:type="dxa"/>
            <w:shd w:val="clear" w:color="auto" w:fill="F7F8FA"/>
            <w:tcMar>
              <w:top w:w="80" w:type="dxa"/>
              <w:left w:w="90" w:type="dxa"/>
              <w:bottom w:w="80" w:type="dxa"/>
              <w:right w:w="90" w:type="dxa"/>
            </w:tcMar>
            <w:vAlign w:val="center"/>
          </w:tcPr>
          <w:p w14:paraId="48D677AB"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66B9A85F" w14:textId="77777777" w:rsidR="00841C63" w:rsidRPr="00695690" w:rsidRDefault="00841C63" w:rsidP="00841C63">
            <w:pPr>
              <w:spacing w:after="60" w:line="259" w:lineRule="auto"/>
              <w:jc w:val="left"/>
              <w:rPr>
                <w:sz w:val="28"/>
                <w:szCs w:val="28"/>
              </w:rPr>
            </w:pPr>
            <w:r w:rsidRPr="00695690">
              <w:rPr>
                <w:sz w:val="24"/>
                <w:szCs w:val="28"/>
              </w:rPr>
              <w:t>Phòng cần xóa và xác nhận thao tác.</w:t>
            </w:r>
          </w:p>
        </w:tc>
      </w:tr>
      <w:tr w:rsidR="00841C63" w:rsidRPr="00695690" w14:paraId="52265114" w14:textId="77777777" w:rsidTr="00B01198">
        <w:trPr>
          <w:jc w:val="center"/>
        </w:trPr>
        <w:tc>
          <w:tcPr>
            <w:tcW w:w="2154" w:type="dxa"/>
            <w:shd w:val="clear" w:color="auto" w:fill="F7F8FA"/>
            <w:tcMar>
              <w:top w:w="80" w:type="dxa"/>
              <w:left w:w="90" w:type="dxa"/>
              <w:bottom w:w="80" w:type="dxa"/>
              <w:right w:w="90" w:type="dxa"/>
            </w:tcMar>
            <w:vAlign w:val="center"/>
          </w:tcPr>
          <w:p w14:paraId="0B91C265" w14:textId="77777777" w:rsidR="00841C63" w:rsidRPr="00695690" w:rsidRDefault="00841C63" w:rsidP="00841C63">
            <w:pPr>
              <w:spacing w:after="60" w:line="259" w:lineRule="auto"/>
              <w:jc w:val="left"/>
              <w:rPr>
                <w:sz w:val="28"/>
                <w:szCs w:val="28"/>
              </w:rPr>
            </w:pPr>
            <w:r w:rsidRPr="00695690">
              <w:rPr>
                <w:b/>
                <w:sz w:val="24"/>
                <w:szCs w:val="28"/>
              </w:rPr>
              <w:lastRenderedPageBreak/>
              <w:t>Luồng chính</w:t>
            </w:r>
          </w:p>
        </w:tc>
        <w:tc>
          <w:tcPr>
            <w:tcW w:w="6917" w:type="dxa"/>
            <w:tcMar>
              <w:top w:w="80" w:type="dxa"/>
              <w:left w:w="90" w:type="dxa"/>
              <w:bottom w:w="80" w:type="dxa"/>
              <w:right w:w="90" w:type="dxa"/>
            </w:tcMar>
            <w:vAlign w:val="center"/>
          </w:tcPr>
          <w:p w14:paraId="71DB526A"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Chọn xóa phòng.</w:t>
            </w:r>
          </w:p>
          <w:p w14:paraId="05F58F6B"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Hiển thị yêu cầu xác nhận xóa phòng đã chọn.</w:t>
            </w:r>
          </w:p>
          <w:p w14:paraId="388BA65B"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Chủ trọ: Xác nhận xóa.</w:t>
            </w:r>
          </w:p>
          <w:p w14:paraId="6079CA85"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Kiểm tra quyền quản lý và các hợp đồng, chỉ số điện nước, hóa đơn liên quan đến phòng.</w:t>
            </w:r>
          </w:p>
          <w:p w14:paraId="3B5B4BE0"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Xóa phòng khi không còn hợp đồng hiệu lực và không có lịch sử hợp đồng, chỉ số hoặc hóa đơn.</w:t>
            </w:r>
          </w:p>
          <w:p w14:paraId="387A9802" w14:textId="77777777" w:rsidR="00841C63" w:rsidRPr="00695690" w:rsidRDefault="00841C63" w:rsidP="00841C63">
            <w:pPr>
              <w:spacing w:after="60" w:line="259" w:lineRule="auto"/>
              <w:jc w:val="left"/>
              <w:rPr>
                <w:sz w:val="28"/>
                <w:szCs w:val="28"/>
              </w:rPr>
            </w:pPr>
            <w:r w:rsidRPr="00695690">
              <w:rPr>
                <w:b/>
                <w:sz w:val="24"/>
                <w:szCs w:val="28"/>
              </w:rPr>
              <w:t>6.</w:t>
            </w:r>
            <w:r w:rsidRPr="00695690">
              <w:rPr>
                <w:sz w:val="24"/>
                <w:szCs w:val="28"/>
              </w:rPr>
              <w:t xml:space="preserve"> Hệ thống: Loại phòng đã xóa khỏi danh sách.</w:t>
            </w:r>
          </w:p>
        </w:tc>
      </w:tr>
      <w:tr w:rsidR="00841C63" w:rsidRPr="00695690" w14:paraId="56A8F7EF" w14:textId="77777777" w:rsidTr="00B01198">
        <w:trPr>
          <w:jc w:val="center"/>
        </w:trPr>
        <w:tc>
          <w:tcPr>
            <w:tcW w:w="2154" w:type="dxa"/>
            <w:shd w:val="clear" w:color="auto" w:fill="F7F8FA"/>
            <w:tcMar>
              <w:top w:w="80" w:type="dxa"/>
              <w:left w:w="90" w:type="dxa"/>
              <w:bottom w:w="80" w:type="dxa"/>
              <w:right w:w="90" w:type="dxa"/>
            </w:tcMar>
            <w:vAlign w:val="center"/>
          </w:tcPr>
          <w:p w14:paraId="230149A1"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03726568" w14:textId="77777777" w:rsidR="00841C63" w:rsidRPr="00695690" w:rsidRDefault="00841C63" w:rsidP="00841C63">
            <w:pPr>
              <w:spacing w:after="60" w:line="259" w:lineRule="auto"/>
              <w:jc w:val="left"/>
              <w:rPr>
                <w:sz w:val="28"/>
                <w:szCs w:val="28"/>
              </w:rPr>
            </w:pPr>
            <w:r w:rsidRPr="00695690">
              <w:rPr>
                <w:sz w:val="24"/>
                <w:szCs w:val="28"/>
              </w:rPr>
              <w:t>Không có nhánh thay thế nghiệp vụ riêng trong phạm vi UC này.</w:t>
            </w:r>
          </w:p>
        </w:tc>
      </w:tr>
      <w:tr w:rsidR="00841C63" w:rsidRPr="00695690" w14:paraId="0125F89C" w14:textId="77777777" w:rsidTr="00B01198">
        <w:trPr>
          <w:jc w:val="center"/>
        </w:trPr>
        <w:tc>
          <w:tcPr>
            <w:tcW w:w="2154" w:type="dxa"/>
            <w:shd w:val="clear" w:color="auto" w:fill="F7F8FA"/>
            <w:tcMar>
              <w:top w:w="80" w:type="dxa"/>
              <w:left w:w="90" w:type="dxa"/>
              <w:bottom w:w="80" w:type="dxa"/>
              <w:right w:w="90" w:type="dxa"/>
            </w:tcMar>
            <w:vAlign w:val="center"/>
          </w:tcPr>
          <w:p w14:paraId="2B3C6BA9"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47FAF215" w14:textId="77777777" w:rsidR="00841C63" w:rsidRPr="00695690" w:rsidRDefault="00841C63" w:rsidP="00841C63">
            <w:pPr>
              <w:spacing w:after="60" w:line="259" w:lineRule="auto"/>
              <w:jc w:val="left"/>
              <w:rPr>
                <w:sz w:val="28"/>
                <w:szCs w:val="28"/>
              </w:rPr>
            </w:pPr>
            <w:r w:rsidRPr="00695690">
              <w:rPr>
                <w:b/>
                <w:sz w:val="24"/>
                <w:szCs w:val="28"/>
              </w:rPr>
              <w:t>E1 — Tại bước 4:</w:t>
            </w:r>
            <w:r w:rsidRPr="00695690">
              <w:rPr>
                <w:sz w:val="24"/>
                <w:szCs w:val="28"/>
              </w:rPr>
              <w:t xml:space="preserve"> Có hợp đồng hiệu lực hoặc có hợp đồng, chỉ số hay hóa đơn lịch sử. Từ chối xóa; giữ phòng. UC kết thúc đối với yêu cầu bị từ chối.</w:t>
            </w:r>
          </w:p>
        </w:tc>
      </w:tr>
      <w:tr w:rsidR="00841C63" w:rsidRPr="00695690" w14:paraId="226FDF68" w14:textId="77777777" w:rsidTr="00B01198">
        <w:trPr>
          <w:jc w:val="center"/>
        </w:trPr>
        <w:tc>
          <w:tcPr>
            <w:tcW w:w="2154" w:type="dxa"/>
            <w:shd w:val="clear" w:color="auto" w:fill="F7F8FA"/>
            <w:tcMar>
              <w:top w:w="80" w:type="dxa"/>
              <w:left w:w="90" w:type="dxa"/>
              <w:bottom w:w="80" w:type="dxa"/>
              <w:right w:w="90" w:type="dxa"/>
            </w:tcMar>
            <w:vAlign w:val="center"/>
          </w:tcPr>
          <w:p w14:paraId="28BF1825"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460E0202"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Không xóa phòng đã có hợp đồng, chỉ số điện nước hoặc hóa đơn; cần giữ lại dữ liệu để đối chiếu.</w:t>
            </w:r>
          </w:p>
        </w:tc>
      </w:tr>
    </w:tbl>
    <w:p w14:paraId="38DA5E64" w14:textId="77777777" w:rsidR="00841C63" w:rsidRPr="00695690" w:rsidRDefault="00841C63" w:rsidP="00841C63">
      <w:pPr>
        <w:spacing w:after="0" w:line="240" w:lineRule="auto"/>
        <w:rPr>
          <w:sz w:val="28"/>
          <w:szCs w:val="28"/>
        </w:rPr>
      </w:pPr>
    </w:p>
    <w:p w14:paraId="2C63F25A" w14:textId="77777777" w:rsidR="00841C63" w:rsidRPr="00695690" w:rsidRDefault="00841C63" w:rsidP="00841C63">
      <w:pPr>
        <w:pStyle w:val="Heading3"/>
        <w:spacing w:before="240" w:after="120"/>
        <w:rPr>
          <w:rFonts w:cs="Times New Roman"/>
          <w:sz w:val="28"/>
        </w:rPr>
      </w:pPr>
      <w:bookmarkStart w:id="52" w:name="bk_uc_opt_03_07"/>
      <w:r w:rsidRPr="00695690">
        <w:rPr>
          <w:rFonts w:eastAsia="Times New Roman" w:cs="Times New Roman"/>
          <w:sz w:val="28"/>
        </w:rPr>
        <w:t>UC-OPT-03.07 Quản lý tài sản phòng</w:t>
      </w:r>
      <w:bookmarkEnd w:id="52"/>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7C86B5E0" w14:textId="77777777" w:rsidTr="00B01198">
        <w:trPr>
          <w:tblHeader/>
          <w:jc w:val="center"/>
        </w:trPr>
        <w:tc>
          <w:tcPr>
            <w:tcW w:w="2154" w:type="dxa"/>
            <w:shd w:val="clear" w:color="auto" w:fill="EDEDED"/>
            <w:tcMar>
              <w:top w:w="80" w:type="dxa"/>
              <w:left w:w="90" w:type="dxa"/>
              <w:bottom w:w="80" w:type="dxa"/>
              <w:right w:w="90" w:type="dxa"/>
            </w:tcMar>
            <w:vAlign w:val="center"/>
          </w:tcPr>
          <w:p w14:paraId="1155403D"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UC-OPT-03.07</w:t>
            </w:r>
          </w:p>
        </w:tc>
        <w:tc>
          <w:tcPr>
            <w:tcW w:w="6917" w:type="dxa"/>
            <w:shd w:val="clear" w:color="auto" w:fill="EDEDED"/>
            <w:tcMar>
              <w:top w:w="80" w:type="dxa"/>
              <w:left w:w="90" w:type="dxa"/>
              <w:bottom w:w="80" w:type="dxa"/>
              <w:right w:w="90" w:type="dxa"/>
            </w:tcMar>
            <w:vAlign w:val="center"/>
          </w:tcPr>
          <w:p w14:paraId="0E8E19F6"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09324437" w14:textId="77777777" w:rsidTr="00B01198">
        <w:trPr>
          <w:jc w:val="center"/>
        </w:trPr>
        <w:tc>
          <w:tcPr>
            <w:tcW w:w="2154" w:type="dxa"/>
            <w:shd w:val="clear" w:color="auto" w:fill="F7F8FA"/>
            <w:tcMar>
              <w:top w:w="80" w:type="dxa"/>
              <w:left w:w="90" w:type="dxa"/>
              <w:bottom w:w="80" w:type="dxa"/>
              <w:right w:w="90" w:type="dxa"/>
            </w:tcMar>
            <w:vAlign w:val="center"/>
          </w:tcPr>
          <w:p w14:paraId="56FC4577"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2701C012" w14:textId="77777777" w:rsidR="00841C63" w:rsidRPr="00695690" w:rsidRDefault="00841C63" w:rsidP="00841C63">
            <w:pPr>
              <w:spacing w:after="60" w:line="259" w:lineRule="auto"/>
              <w:jc w:val="left"/>
              <w:rPr>
                <w:sz w:val="28"/>
                <w:szCs w:val="28"/>
              </w:rPr>
            </w:pPr>
            <w:r w:rsidRPr="00695690">
              <w:rPr>
                <w:sz w:val="24"/>
                <w:szCs w:val="28"/>
              </w:rPr>
              <w:t>UC-OPT-03.07</w:t>
            </w:r>
          </w:p>
        </w:tc>
      </w:tr>
      <w:tr w:rsidR="00841C63" w:rsidRPr="00695690" w14:paraId="68495B64" w14:textId="77777777" w:rsidTr="00B01198">
        <w:trPr>
          <w:jc w:val="center"/>
        </w:trPr>
        <w:tc>
          <w:tcPr>
            <w:tcW w:w="2154" w:type="dxa"/>
            <w:shd w:val="clear" w:color="auto" w:fill="F7F8FA"/>
            <w:tcMar>
              <w:top w:w="80" w:type="dxa"/>
              <w:left w:w="90" w:type="dxa"/>
              <w:bottom w:w="80" w:type="dxa"/>
              <w:right w:w="90" w:type="dxa"/>
            </w:tcMar>
            <w:vAlign w:val="center"/>
          </w:tcPr>
          <w:p w14:paraId="686FA501"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1E1A0BF4" w14:textId="77777777" w:rsidR="00841C63" w:rsidRPr="00695690" w:rsidRDefault="00841C63" w:rsidP="00841C63">
            <w:pPr>
              <w:spacing w:after="60" w:line="259" w:lineRule="auto"/>
              <w:jc w:val="left"/>
              <w:rPr>
                <w:sz w:val="28"/>
                <w:szCs w:val="28"/>
              </w:rPr>
            </w:pPr>
            <w:r w:rsidRPr="00695690">
              <w:rPr>
                <w:sz w:val="24"/>
                <w:szCs w:val="28"/>
              </w:rPr>
              <w:t>Quản lý tài sản phòng</w:t>
            </w:r>
          </w:p>
        </w:tc>
      </w:tr>
      <w:tr w:rsidR="00841C63" w:rsidRPr="00695690" w14:paraId="025A7CE3" w14:textId="77777777" w:rsidTr="00B01198">
        <w:trPr>
          <w:jc w:val="center"/>
        </w:trPr>
        <w:tc>
          <w:tcPr>
            <w:tcW w:w="2154" w:type="dxa"/>
            <w:shd w:val="clear" w:color="auto" w:fill="F7F8FA"/>
            <w:tcMar>
              <w:top w:w="80" w:type="dxa"/>
              <w:left w:w="90" w:type="dxa"/>
              <w:bottom w:w="80" w:type="dxa"/>
              <w:right w:w="90" w:type="dxa"/>
            </w:tcMar>
            <w:vAlign w:val="center"/>
          </w:tcPr>
          <w:p w14:paraId="6143FDAB"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08676A02" w14:textId="77777777" w:rsidR="00841C63" w:rsidRPr="00695690" w:rsidRDefault="00841C63" w:rsidP="00841C63">
            <w:pPr>
              <w:spacing w:after="60" w:line="259" w:lineRule="auto"/>
              <w:jc w:val="left"/>
              <w:rPr>
                <w:sz w:val="28"/>
                <w:szCs w:val="28"/>
              </w:rPr>
            </w:pPr>
            <w:r w:rsidRPr="00695690">
              <w:rPr>
                <w:sz w:val="24"/>
                <w:szCs w:val="28"/>
              </w:rPr>
              <w:t>Theo dõi tài sản, số lượng và tình trạng trang bị của một phòng.</w:t>
            </w:r>
          </w:p>
        </w:tc>
      </w:tr>
      <w:tr w:rsidR="00841C63" w:rsidRPr="00695690" w14:paraId="6E5C3F38" w14:textId="77777777" w:rsidTr="00B01198">
        <w:trPr>
          <w:jc w:val="center"/>
        </w:trPr>
        <w:tc>
          <w:tcPr>
            <w:tcW w:w="2154" w:type="dxa"/>
            <w:shd w:val="clear" w:color="auto" w:fill="F7F8FA"/>
            <w:tcMar>
              <w:top w:w="80" w:type="dxa"/>
              <w:left w:w="90" w:type="dxa"/>
              <w:bottom w:w="80" w:type="dxa"/>
              <w:right w:w="90" w:type="dxa"/>
            </w:tcMar>
            <w:vAlign w:val="center"/>
          </w:tcPr>
          <w:p w14:paraId="6475BFBE"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1449CD78"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573DC27A" w14:textId="77777777" w:rsidTr="00B01198">
        <w:trPr>
          <w:jc w:val="center"/>
        </w:trPr>
        <w:tc>
          <w:tcPr>
            <w:tcW w:w="2154" w:type="dxa"/>
            <w:shd w:val="clear" w:color="auto" w:fill="F7F8FA"/>
            <w:tcMar>
              <w:top w:w="80" w:type="dxa"/>
              <w:left w:w="90" w:type="dxa"/>
              <w:bottom w:w="80" w:type="dxa"/>
              <w:right w:w="90" w:type="dxa"/>
            </w:tcMar>
            <w:vAlign w:val="center"/>
          </w:tcPr>
          <w:p w14:paraId="63F2443F"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60311D4B"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1368591A" w14:textId="77777777" w:rsidTr="00B01198">
        <w:trPr>
          <w:jc w:val="center"/>
        </w:trPr>
        <w:tc>
          <w:tcPr>
            <w:tcW w:w="2154" w:type="dxa"/>
            <w:shd w:val="clear" w:color="auto" w:fill="F7F8FA"/>
            <w:tcMar>
              <w:top w:w="80" w:type="dxa"/>
              <w:left w:w="90" w:type="dxa"/>
              <w:bottom w:w="80" w:type="dxa"/>
              <w:right w:w="90" w:type="dxa"/>
            </w:tcMar>
            <w:vAlign w:val="center"/>
          </w:tcPr>
          <w:p w14:paraId="775AA24D"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6B1157F6" w14:textId="77777777" w:rsidR="00841C63" w:rsidRPr="00695690" w:rsidRDefault="00841C63" w:rsidP="00841C63">
            <w:pPr>
              <w:spacing w:after="60" w:line="259" w:lineRule="auto"/>
              <w:jc w:val="left"/>
              <w:rPr>
                <w:sz w:val="28"/>
                <w:szCs w:val="28"/>
              </w:rPr>
            </w:pPr>
            <w:r w:rsidRPr="00695690">
              <w:rPr>
                <w:sz w:val="24"/>
                <w:szCs w:val="28"/>
              </w:rPr>
              <w:t>Mở danh sách tài sản của phòng.</w:t>
            </w:r>
          </w:p>
        </w:tc>
      </w:tr>
      <w:tr w:rsidR="00841C63" w:rsidRPr="00695690" w14:paraId="2FCC751E" w14:textId="77777777" w:rsidTr="00B01198">
        <w:trPr>
          <w:jc w:val="center"/>
        </w:trPr>
        <w:tc>
          <w:tcPr>
            <w:tcW w:w="2154" w:type="dxa"/>
            <w:shd w:val="clear" w:color="auto" w:fill="F7F8FA"/>
            <w:tcMar>
              <w:top w:w="80" w:type="dxa"/>
              <w:left w:w="90" w:type="dxa"/>
              <w:bottom w:w="80" w:type="dxa"/>
              <w:right w:w="90" w:type="dxa"/>
            </w:tcMar>
            <w:vAlign w:val="center"/>
          </w:tcPr>
          <w:p w14:paraId="252F011B"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174A274D"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p w14:paraId="12D27B2F"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Phòng quản lý tài sản đã tồn tại và thuộc phạm vi quản lý.</w:t>
            </w:r>
          </w:p>
        </w:tc>
      </w:tr>
      <w:tr w:rsidR="00841C63" w:rsidRPr="00695690" w14:paraId="33E27215" w14:textId="77777777" w:rsidTr="00B01198">
        <w:trPr>
          <w:jc w:val="center"/>
        </w:trPr>
        <w:tc>
          <w:tcPr>
            <w:tcW w:w="2154" w:type="dxa"/>
            <w:shd w:val="clear" w:color="auto" w:fill="F7F8FA"/>
            <w:tcMar>
              <w:top w:w="80" w:type="dxa"/>
              <w:left w:w="90" w:type="dxa"/>
              <w:bottom w:w="80" w:type="dxa"/>
              <w:right w:w="90" w:type="dxa"/>
            </w:tcMar>
            <w:vAlign w:val="center"/>
          </w:tcPr>
          <w:p w14:paraId="51B5DED5"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4932708A"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Tài sản được thêm/xóa theo thao tác hoàn tất; không tự tạo khoản chi.</w:t>
            </w:r>
          </w:p>
          <w:p w14:paraId="2F142BD6"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Yêu cầu bị từ chối trước ghi nhận không thay đổi danh sách tài sản. Nếu chưa nhận được kết quả sau khi xác nhận, cần kiểm tra lại danh sách tài sản, không mặc định thao tác đã được hoàn tác.</w:t>
            </w:r>
          </w:p>
        </w:tc>
      </w:tr>
      <w:tr w:rsidR="00841C63" w:rsidRPr="00695690" w14:paraId="5432E634" w14:textId="77777777" w:rsidTr="00B01198">
        <w:trPr>
          <w:jc w:val="center"/>
        </w:trPr>
        <w:tc>
          <w:tcPr>
            <w:tcW w:w="2154" w:type="dxa"/>
            <w:shd w:val="clear" w:color="auto" w:fill="F7F8FA"/>
            <w:tcMar>
              <w:top w:w="80" w:type="dxa"/>
              <w:left w:w="90" w:type="dxa"/>
              <w:bottom w:w="80" w:type="dxa"/>
              <w:right w:w="90" w:type="dxa"/>
            </w:tcMar>
            <w:vAlign w:val="center"/>
          </w:tcPr>
          <w:p w14:paraId="113F5218" w14:textId="77777777" w:rsidR="00841C63" w:rsidRPr="00695690" w:rsidRDefault="00841C63" w:rsidP="00841C63">
            <w:pPr>
              <w:spacing w:after="60" w:line="259" w:lineRule="auto"/>
              <w:jc w:val="left"/>
              <w:rPr>
                <w:sz w:val="28"/>
                <w:szCs w:val="28"/>
              </w:rPr>
            </w:pPr>
            <w:r w:rsidRPr="00695690">
              <w:rPr>
                <w:b/>
                <w:sz w:val="24"/>
                <w:szCs w:val="28"/>
              </w:rPr>
              <w:lastRenderedPageBreak/>
              <w:t>Dữ liệu đầu vào</w:t>
            </w:r>
          </w:p>
        </w:tc>
        <w:tc>
          <w:tcPr>
            <w:tcW w:w="6917" w:type="dxa"/>
            <w:tcMar>
              <w:top w:w="80" w:type="dxa"/>
              <w:left w:w="90" w:type="dxa"/>
              <w:bottom w:w="80" w:type="dxa"/>
              <w:right w:w="90" w:type="dxa"/>
            </w:tcMar>
            <w:vAlign w:val="center"/>
          </w:tcPr>
          <w:p w14:paraId="453D1A9E" w14:textId="77777777" w:rsidR="00841C63" w:rsidRPr="00695690" w:rsidRDefault="00841C63" w:rsidP="00841C63">
            <w:pPr>
              <w:spacing w:after="60" w:line="259" w:lineRule="auto"/>
              <w:jc w:val="left"/>
              <w:rPr>
                <w:sz w:val="28"/>
                <w:szCs w:val="28"/>
              </w:rPr>
            </w:pPr>
            <w:r w:rsidRPr="00695690">
              <w:rPr>
                <w:sz w:val="24"/>
                <w:szCs w:val="28"/>
              </w:rPr>
              <w:t xml:space="preserve">Phòng đã chọn; tên tài sản, số lượng, tình trạng và giá trị nếu có. Khi xóa, xác định tài sản cần xóa. Các thông tin mở rộng xem </w:t>
            </w:r>
            <w:hyperlink w:anchor="bk_px_09">
              <w:r w:rsidRPr="00695690">
                <w:rPr>
                  <w:color w:val="235789"/>
                  <w:sz w:val="28"/>
                  <w:szCs w:val="28"/>
                </w:rPr>
                <w:t>PX-09</w:t>
              </w:r>
            </w:hyperlink>
            <w:r w:rsidRPr="00695690">
              <w:rPr>
                <w:sz w:val="24"/>
                <w:szCs w:val="28"/>
              </w:rPr>
              <w:t>.</w:t>
            </w:r>
          </w:p>
        </w:tc>
      </w:tr>
      <w:tr w:rsidR="00841C63" w:rsidRPr="00695690" w14:paraId="66FADFF0" w14:textId="77777777" w:rsidTr="00B01198">
        <w:trPr>
          <w:jc w:val="center"/>
        </w:trPr>
        <w:tc>
          <w:tcPr>
            <w:tcW w:w="2154" w:type="dxa"/>
            <w:shd w:val="clear" w:color="auto" w:fill="F7F8FA"/>
            <w:tcMar>
              <w:top w:w="80" w:type="dxa"/>
              <w:left w:w="90" w:type="dxa"/>
              <w:bottom w:w="80" w:type="dxa"/>
              <w:right w:w="90" w:type="dxa"/>
            </w:tcMar>
            <w:vAlign w:val="center"/>
          </w:tcPr>
          <w:p w14:paraId="3FB64BAE"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4F82368A"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Mở danh sách tài sản của phòng.</w:t>
            </w:r>
          </w:p>
          <w:p w14:paraId="51732E4A"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Hiển thị các tài sản đã ghi nhận cùng số lượng, tình trạng và giá trị.</w:t>
            </w:r>
          </w:p>
          <w:p w14:paraId="4AC3A4C6"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Chủ trọ: Chọn thêm tài sản, nhập tên, số lượng, tình trạng và giá trị nếu có; xác nhận lưu.</w:t>
            </w:r>
          </w:p>
          <w:p w14:paraId="4E951C3E"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Kiểm tra phòng, tên tài sản, số lượng và giá trị rồi ghi nhận tài sản thuộc phòng.</w:t>
            </w:r>
          </w:p>
          <w:p w14:paraId="496947F8"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Hiển thị tài sản mới trong danh sách.</w:t>
            </w:r>
          </w:p>
        </w:tc>
      </w:tr>
      <w:tr w:rsidR="00841C63" w:rsidRPr="00695690" w14:paraId="7A661C4B" w14:textId="77777777" w:rsidTr="00B01198">
        <w:trPr>
          <w:jc w:val="center"/>
        </w:trPr>
        <w:tc>
          <w:tcPr>
            <w:tcW w:w="2154" w:type="dxa"/>
            <w:shd w:val="clear" w:color="auto" w:fill="F7F8FA"/>
            <w:tcMar>
              <w:top w:w="80" w:type="dxa"/>
              <w:left w:w="90" w:type="dxa"/>
              <w:bottom w:w="80" w:type="dxa"/>
              <w:right w:w="90" w:type="dxa"/>
            </w:tcMar>
            <w:vAlign w:val="center"/>
          </w:tcPr>
          <w:p w14:paraId="416DFB24"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33485EB5" w14:textId="77777777" w:rsidR="00841C63" w:rsidRPr="00695690" w:rsidRDefault="00841C63" w:rsidP="00841C63">
            <w:pPr>
              <w:spacing w:after="60" w:line="259" w:lineRule="auto"/>
              <w:jc w:val="left"/>
              <w:rPr>
                <w:sz w:val="28"/>
                <w:szCs w:val="28"/>
              </w:rPr>
            </w:pPr>
            <w:r w:rsidRPr="00695690">
              <w:rPr>
                <w:b/>
                <w:sz w:val="24"/>
                <w:szCs w:val="28"/>
              </w:rPr>
              <w:t>A1 — Tại bước 3:</w:t>
            </w:r>
            <w:r w:rsidRPr="00695690">
              <w:rPr>
                <w:sz w:val="24"/>
                <w:szCs w:val="28"/>
              </w:rPr>
              <w:t xml:space="preserve"> Chủ trọ chọn xóa tài sản hiện có thay cho thêm tài sản. Tại bước 4, hệ thống kiểm tra quyền quản lý phòng và xác nhận tài sản thuộc phòng rồi xóa tài sản đã chọn. Tại bước 5, hiển thị danh sách sau khi xóa; không tạo tài sản mới.</w:t>
            </w:r>
          </w:p>
        </w:tc>
      </w:tr>
      <w:tr w:rsidR="00841C63" w:rsidRPr="00695690" w14:paraId="7FC53D8D" w14:textId="77777777" w:rsidTr="00B01198">
        <w:trPr>
          <w:jc w:val="center"/>
        </w:trPr>
        <w:tc>
          <w:tcPr>
            <w:tcW w:w="2154" w:type="dxa"/>
            <w:shd w:val="clear" w:color="auto" w:fill="F7F8FA"/>
            <w:tcMar>
              <w:top w:w="80" w:type="dxa"/>
              <w:left w:w="90" w:type="dxa"/>
              <w:bottom w:w="80" w:type="dxa"/>
              <w:right w:w="90" w:type="dxa"/>
            </w:tcMar>
            <w:vAlign w:val="center"/>
          </w:tcPr>
          <w:p w14:paraId="3A586195"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6BA46007" w14:textId="77777777" w:rsidR="00841C63" w:rsidRPr="00695690" w:rsidRDefault="00841C63" w:rsidP="00841C63">
            <w:pPr>
              <w:spacing w:after="60" w:line="259" w:lineRule="auto"/>
              <w:jc w:val="left"/>
              <w:rPr>
                <w:sz w:val="28"/>
                <w:szCs w:val="28"/>
              </w:rPr>
            </w:pPr>
            <w:r w:rsidRPr="00695690">
              <w:rPr>
                <w:b/>
                <w:sz w:val="24"/>
                <w:szCs w:val="28"/>
              </w:rPr>
              <w:t>E1 — Tại bước 4:</w:t>
            </w:r>
            <w:r w:rsidRPr="00695690">
              <w:rPr>
                <w:sz w:val="24"/>
                <w:szCs w:val="28"/>
              </w:rPr>
              <w:t xml:space="preserve"> Phòng hoặc tài sản được chọn không tồn tại trong phạm vi. Từ chối thao tác. UC kết thúc đối với yêu cầu bị từ chối.</w:t>
            </w:r>
          </w:p>
          <w:p w14:paraId="1C04D0A6" w14:textId="77777777" w:rsidR="00841C63" w:rsidRPr="00695690" w:rsidRDefault="00841C63" w:rsidP="00841C63">
            <w:pPr>
              <w:spacing w:after="60" w:line="259" w:lineRule="auto"/>
              <w:jc w:val="left"/>
              <w:rPr>
                <w:sz w:val="28"/>
                <w:szCs w:val="28"/>
              </w:rPr>
            </w:pPr>
            <w:r w:rsidRPr="00695690">
              <w:rPr>
                <w:b/>
                <w:sz w:val="24"/>
                <w:szCs w:val="28"/>
              </w:rPr>
              <w:t>E2 — Tại bước 4:</w:t>
            </w:r>
            <w:r w:rsidRPr="00695690">
              <w:rPr>
                <w:sz w:val="24"/>
                <w:szCs w:val="28"/>
              </w:rPr>
              <w:t xml:space="preserve"> Dữ liệu không đáp ứng các trường bắt buộc hoặc giới hạn giá trị. Từ chối lưu; điều chỉnh thông tin. Sau khi điều chỉnh, thực hiện lại từ bước 3.</w:t>
            </w:r>
          </w:p>
        </w:tc>
      </w:tr>
      <w:tr w:rsidR="00841C63" w:rsidRPr="00695690" w14:paraId="46CD63EA" w14:textId="77777777" w:rsidTr="00B01198">
        <w:trPr>
          <w:jc w:val="center"/>
        </w:trPr>
        <w:tc>
          <w:tcPr>
            <w:tcW w:w="2154" w:type="dxa"/>
            <w:shd w:val="clear" w:color="auto" w:fill="F7F8FA"/>
            <w:tcMar>
              <w:top w:w="80" w:type="dxa"/>
              <w:left w:w="90" w:type="dxa"/>
              <w:bottom w:w="80" w:type="dxa"/>
              <w:right w:w="90" w:type="dxa"/>
            </w:tcMar>
            <w:vAlign w:val="center"/>
          </w:tcPr>
          <w:p w14:paraId="4CD754D7"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7BDE974A"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Tài sản phải gắn với một phòng thuộc phạm vi quản lý.</w:t>
            </w:r>
          </w:p>
          <w:p w14:paraId="255EF443"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Số lượng tối thiểu là 1, mặc định 1; giá trị khi nhập là số nguyên không âm.</w:t>
            </w:r>
          </w:p>
        </w:tc>
      </w:tr>
    </w:tbl>
    <w:p w14:paraId="507EDCFA" w14:textId="77777777" w:rsidR="00841C63" w:rsidRPr="00695690" w:rsidRDefault="00841C63" w:rsidP="00841C63">
      <w:pPr>
        <w:spacing w:after="0" w:line="240" w:lineRule="auto"/>
        <w:rPr>
          <w:sz w:val="28"/>
          <w:szCs w:val="28"/>
        </w:rPr>
      </w:pPr>
    </w:p>
    <w:p w14:paraId="2DF03BE9" w14:textId="77777777" w:rsidR="00841C63" w:rsidRPr="00695690" w:rsidRDefault="00841C63" w:rsidP="00841C63">
      <w:pPr>
        <w:pStyle w:val="Heading3"/>
        <w:spacing w:before="240" w:after="120"/>
        <w:rPr>
          <w:rFonts w:cs="Times New Roman"/>
          <w:sz w:val="28"/>
        </w:rPr>
      </w:pPr>
      <w:bookmarkStart w:id="53" w:name="bk_uc_opt_03_08"/>
      <w:r w:rsidRPr="00695690">
        <w:rPr>
          <w:rFonts w:eastAsia="Times New Roman" w:cs="Times New Roman"/>
          <w:sz w:val="28"/>
        </w:rPr>
        <w:t>UC-OPT-03.08 Quản lý phí dịch vụ phòng</w:t>
      </w:r>
      <w:bookmarkEnd w:id="53"/>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359250F3" w14:textId="77777777" w:rsidTr="00B01198">
        <w:trPr>
          <w:tblHeader/>
          <w:jc w:val="center"/>
        </w:trPr>
        <w:tc>
          <w:tcPr>
            <w:tcW w:w="2154" w:type="dxa"/>
            <w:shd w:val="clear" w:color="auto" w:fill="EDEDED"/>
            <w:tcMar>
              <w:top w:w="80" w:type="dxa"/>
              <w:left w:w="90" w:type="dxa"/>
              <w:bottom w:w="80" w:type="dxa"/>
              <w:right w:w="90" w:type="dxa"/>
            </w:tcMar>
            <w:vAlign w:val="center"/>
          </w:tcPr>
          <w:p w14:paraId="7437325B"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UC-OPT-03.08</w:t>
            </w:r>
          </w:p>
        </w:tc>
        <w:tc>
          <w:tcPr>
            <w:tcW w:w="6917" w:type="dxa"/>
            <w:shd w:val="clear" w:color="auto" w:fill="EDEDED"/>
            <w:tcMar>
              <w:top w:w="80" w:type="dxa"/>
              <w:left w:w="90" w:type="dxa"/>
              <w:bottom w:w="80" w:type="dxa"/>
              <w:right w:w="90" w:type="dxa"/>
            </w:tcMar>
            <w:vAlign w:val="center"/>
          </w:tcPr>
          <w:p w14:paraId="0493CFAA"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3DDC1368" w14:textId="77777777" w:rsidTr="00B01198">
        <w:trPr>
          <w:jc w:val="center"/>
        </w:trPr>
        <w:tc>
          <w:tcPr>
            <w:tcW w:w="2154" w:type="dxa"/>
            <w:shd w:val="clear" w:color="auto" w:fill="F7F8FA"/>
            <w:tcMar>
              <w:top w:w="80" w:type="dxa"/>
              <w:left w:w="90" w:type="dxa"/>
              <w:bottom w:w="80" w:type="dxa"/>
              <w:right w:w="90" w:type="dxa"/>
            </w:tcMar>
            <w:vAlign w:val="center"/>
          </w:tcPr>
          <w:p w14:paraId="493849DA"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0F76064B" w14:textId="77777777" w:rsidR="00841C63" w:rsidRPr="00695690" w:rsidRDefault="00841C63" w:rsidP="00841C63">
            <w:pPr>
              <w:spacing w:after="60" w:line="259" w:lineRule="auto"/>
              <w:jc w:val="left"/>
              <w:rPr>
                <w:sz w:val="28"/>
                <w:szCs w:val="28"/>
              </w:rPr>
            </w:pPr>
            <w:r w:rsidRPr="00695690">
              <w:rPr>
                <w:sz w:val="24"/>
                <w:szCs w:val="28"/>
              </w:rPr>
              <w:t>UC-OPT-03.08</w:t>
            </w:r>
          </w:p>
        </w:tc>
      </w:tr>
      <w:tr w:rsidR="00841C63" w:rsidRPr="00695690" w14:paraId="0FF20E99" w14:textId="77777777" w:rsidTr="00B01198">
        <w:trPr>
          <w:jc w:val="center"/>
        </w:trPr>
        <w:tc>
          <w:tcPr>
            <w:tcW w:w="2154" w:type="dxa"/>
            <w:shd w:val="clear" w:color="auto" w:fill="F7F8FA"/>
            <w:tcMar>
              <w:top w:w="80" w:type="dxa"/>
              <w:left w:w="90" w:type="dxa"/>
              <w:bottom w:w="80" w:type="dxa"/>
              <w:right w:w="90" w:type="dxa"/>
            </w:tcMar>
            <w:vAlign w:val="center"/>
          </w:tcPr>
          <w:p w14:paraId="3EE16468"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67D5CBA3" w14:textId="77777777" w:rsidR="00841C63" w:rsidRPr="00695690" w:rsidRDefault="00841C63" w:rsidP="00841C63">
            <w:pPr>
              <w:spacing w:after="60" w:line="259" w:lineRule="auto"/>
              <w:jc w:val="left"/>
              <w:rPr>
                <w:sz w:val="28"/>
                <w:szCs w:val="28"/>
              </w:rPr>
            </w:pPr>
            <w:r w:rsidRPr="00695690">
              <w:rPr>
                <w:sz w:val="24"/>
                <w:szCs w:val="28"/>
              </w:rPr>
              <w:t>Quản lý phí dịch vụ phòng</w:t>
            </w:r>
          </w:p>
        </w:tc>
      </w:tr>
      <w:tr w:rsidR="00841C63" w:rsidRPr="00695690" w14:paraId="582800FD" w14:textId="77777777" w:rsidTr="00B01198">
        <w:trPr>
          <w:jc w:val="center"/>
        </w:trPr>
        <w:tc>
          <w:tcPr>
            <w:tcW w:w="2154" w:type="dxa"/>
            <w:shd w:val="clear" w:color="auto" w:fill="F7F8FA"/>
            <w:tcMar>
              <w:top w:w="80" w:type="dxa"/>
              <w:left w:w="90" w:type="dxa"/>
              <w:bottom w:w="80" w:type="dxa"/>
              <w:right w:w="90" w:type="dxa"/>
            </w:tcMar>
            <w:vAlign w:val="center"/>
          </w:tcPr>
          <w:p w14:paraId="5426CA04"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6F20CB66" w14:textId="77777777" w:rsidR="00841C63" w:rsidRPr="00695690" w:rsidRDefault="00841C63" w:rsidP="00841C63">
            <w:pPr>
              <w:spacing w:after="60" w:line="259" w:lineRule="auto"/>
              <w:jc w:val="left"/>
              <w:rPr>
                <w:sz w:val="28"/>
                <w:szCs w:val="28"/>
              </w:rPr>
            </w:pPr>
            <w:r w:rsidRPr="00695690">
              <w:rPr>
                <w:sz w:val="24"/>
                <w:szCs w:val="28"/>
              </w:rPr>
              <w:t>Khai báo khoản phí định kỳ được đưa vào các hóa đơn lập sau đó.</w:t>
            </w:r>
          </w:p>
        </w:tc>
      </w:tr>
      <w:tr w:rsidR="00841C63" w:rsidRPr="00695690" w14:paraId="7BE49138" w14:textId="77777777" w:rsidTr="00B01198">
        <w:trPr>
          <w:jc w:val="center"/>
        </w:trPr>
        <w:tc>
          <w:tcPr>
            <w:tcW w:w="2154" w:type="dxa"/>
            <w:shd w:val="clear" w:color="auto" w:fill="F7F8FA"/>
            <w:tcMar>
              <w:top w:w="80" w:type="dxa"/>
              <w:left w:w="90" w:type="dxa"/>
              <w:bottom w:w="80" w:type="dxa"/>
              <w:right w:w="90" w:type="dxa"/>
            </w:tcMar>
            <w:vAlign w:val="center"/>
          </w:tcPr>
          <w:p w14:paraId="11BACA32"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45EBA34D"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0DDEA7B6" w14:textId="77777777" w:rsidTr="00B01198">
        <w:trPr>
          <w:jc w:val="center"/>
        </w:trPr>
        <w:tc>
          <w:tcPr>
            <w:tcW w:w="2154" w:type="dxa"/>
            <w:shd w:val="clear" w:color="auto" w:fill="F7F8FA"/>
            <w:tcMar>
              <w:top w:w="80" w:type="dxa"/>
              <w:left w:w="90" w:type="dxa"/>
              <w:bottom w:w="80" w:type="dxa"/>
              <w:right w:w="90" w:type="dxa"/>
            </w:tcMar>
            <w:vAlign w:val="center"/>
          </w:tcPr>
          <w:p w14:paraId="0AA3FFCB"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5098B82E"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269F12CA" w14:textId="77777777" w:rsidTr="00B01198">
        <w:trPr>
          <w:jc w:val="center"/>
        </w:trPr>
        <w:tc>
          <w:tcPr>
            <w:tcW w:w="2154" w:type="dxa"/>
            <w:shd w:val="clear" w:color="auto" w:fill="F7F8FA"/>
            <w:tcMar>
              <w:top w:w="80" w:type="dxa"/>
              <w:left w:w="90" w:type="dxa"/>
              <w:bottom w:w="80" w:type="dxa"/>
              <w:right w:w="90" w:type="dxa"/>
            </w:tcMar>
            <w:vAlign w:val="center"/>
          </w:tcPr>
          <w:p w14:paraId="31D4B348"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47EE938B" w14:textId="77777777" w:rsidR="00841C63" w:rsidRPr="00695690" w:rsidRDefault="00841C63" w:rsidP="00841C63">
            <w:pPr>
              <w:spacing w:after="60" w:line="259" w:lineRule="auto"/>
              <w:jc w:val="left"/>
              <w:rPr>
                <w:sz w:val="28"/>
                <w:szCs w:val="28"/>
              </w:rPr>
            </w:pPr>
            <w:r w:rsidRPr="00695690">
              <w:rPr>
                <w:sz w:val="24"/>
                <w:szCs w:val="28"/>
              </w:rPr>
              <w:t>Mở danh sách phí dịch vụ của phòng.</w:t>
            </w:r>
          </w:p>
        </w:tc>
      </w:tr>
      <w:tr w:rsidR="00841C63" w:rsidRPr="00695690" w14:paraId="2E2DB95D" w14:textId="77777777" w:rsidTr="00B01198">
        <w:trPr>
          <w:jc w:val="center"/>
        </w:trPr>
        <w:tc>
          <w:tcPr>
            <w:tcW w:w="2154" w:type="dxa"/>
            <w:shd w:val="clear" w:color="auto" w:fill="F7F8FA"/>
            <w:tcMar>
              <w:top w:w="80" w:type="dxa"/>
              <w:left w:w="90" w:type="dxa"/>
              <w:bottom w:w="80" w:type="dxa"/>
              <w:right w:w="90" w:type="dxa"/>
            </w:tcMar>
            <w:vAlign w:val="center"/>
          </w:tcPr>
          <w:p w14:paraId="3FA09A50" w14:textId="77777777" w:rsidR="00841C63" w:rsidRPr="00695690" w:rsidRDefault="00841C63" w:rsidP="00841C63">
            <w:pPr>
              <w:spacing w:after="60" w:line="259" w:lineRule="auto"/>
              <w:jc w:val="left"/>
              <w:rPr>
                <w:sz w:val="28"/>
                <w:szCs w:val="28"/>
              </w:rPr>
            </w:pPr>
            <w:r w:rsidRPr="00695690">
              <w:rPr>
                <w:b/>
                <w:sz w:val="24"/>
                <w:szCs w:val="28"/>
              </w:rPr>
              <w:lastRenderedPageBreak/>
              <w:t>Điều kiện trước</w:t>
            </w:r>
          </w:p>
        </w:tc>
        <w:tc>
          <w:tcPr>
            <w:tcW w:w="6917" w:type="dxa"/>
            <w:tcMar>
              <w:top w:w="80" w:type="dxa"/>
              <w:left w:w="90" w:type="dxa"/>
              <w:bottom w:w="80" w:type="dxa"/>
              <w:right w:w="90" w:type="dxa"/>
            </w:tcMar>
            <w:vAlign w:val="center"/>
          </w:tcPr>
          <w:p w14:paraId="0F4CBB1E"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p w14:paraId="0DB32F64"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Phòng áp dụng phí dịch vụ đã tồn tại và thuộc phạm vi quản lý.</w:t>
            </w:r>
          </w:p>
        </w:tc>
      </w:tr>
      <w:tr w:rsidR="00841C63" w:rsidRPr="00695690" w14:paraId="0AA73A63" w14:textId="77777777" w:rsidTr="00B01198">
        <w:trPr>
          <w:jc w:val="center"/>
        </w:trPr>
        <w:tc>
          <w:tcPr>
            <w:tcW w:w="2154" w:type="dxa"/>
            <w:shd w:val="clear" w:color="auto" w:fill="F7F8FA"/>
            <w:tcMar>
              <w:top w:w="80" w:type="dxa"/>
              <w:left w:w="90" w:type="dxa"/>
              <w:bottom w:w="80" w:type="dxa"/>
              <w:right w:w="90" w:type="dxa"/>
            </w:tcMar>
            <w:vAlign w:val="center"/>
          </w:tcPr>
          <w:p w14:paraId="2B2CFACE"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779E7864"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Danh mục và trạng thái phí được cập nhật; hóa đơn đã lập không được tính lại bởi UC này.</w:t>
            </w:r>
          </w:p>
          <w:p w14:paraId="157D8014"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Yêu cầu bị từ chối trước ghi nhận không thay đổi danh sách phí dịch vụ. Nếu chưa nhận được kết quả sau khi xác nhận, cần kiểm tra lại danh sách phí dịch vụ, không mặc định thao tác đã được hoàn tác.</w:t>
            </w:r>
          </w:p>
        </w:tc>
      </w:tr>
      <w:tr w:rsidR="00841C63" w:rsidRPr="00695690" w14:paraId="36179DFF" w14:textId="77777777" w:rsidTr="00B01198">
        <w:trPr>
          <w:jc w:val="center"/>
        </w:trPr>
        <w:tc>
          <w:tcPr>
            <w:tcW w:w="2154" w:type="dxa"/>
            <w:shd w:val="clear" w:color="auto" w:fill="F7F8FA"/>
            <w:tcMar>
              <w:top w:w="80" w:type="dxa"/>
              <w:left w:w="90" w:type="dxa"/>
              <w:bottom w:w="80" w:type="dxa"/>
              <w:right w:w="90" w:type="dxa"/>
            </w:tcMar>
            <w:vAlign w:val="center"/>
          </w:tcPr>
          <w:p w14:paraId="4C77A781"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2561DAE7" w14:textId="77777777" w:rsidR="00841C63" w:rsidRPr="00695690" w:rsidRDefault="00841C63" w:rsidP="00841C63">
            <w:pPr>
              <w:spacing w:after="60" w:line="259" w:lineRule="auto"/>
              <w:jc w:val="left"/>
              <w:rPr>
                <w:sz w:val="28"/>
                <w:szCs w:val="28"/>
              </w:rPr>
            </w:pPr>
            <w:r w:rsidRPr="00695690">
              <w:rPr>
                <w:sz w:val="24"/>
                <w:szCs w:val="28"/>
              </w:rPr>
              <w:t>Phòng, tên phí, số tiền, ghi chú; phí cần bật/tắt hoặc xóa.</w:t>
            </w:r>
          </w:p>
        </w:tc>
      </w:tr>
      <w:tr w:rsidR="00841C63" w:rsidRPr="00695690" w14:paraId="01A6EB66" w14:textId="77777777" w:rsidTr="00B01198">
        <w:trPr>
          <w:jc w:val="center"/>
        </w:trPr>
        <w:tc>
          <w:tcPr>
            <w:tcW w:w="2154" w:type="dxa"/>
            <w:shd w:val="clear" w:color="auto" w:fill="F7F8FA"/>
            <w:tcMar>
              <w:top w:w="80" w:type="dxa"/>
              <w:left w:w="90" w:type="dxa"/>
              <w:bottom w:w="80" w:type="dxa"/>
              <w:right w:w="90" w:type="dxa"/>
            </w:tcMar>
            <w:vAlign w:val="center"/>
          </w:tcPr>
          <w:p w14:paraId="4314FD74"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174C1F5D"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Mở danh sách phí dịch vụ của phòng.</w:t>
            </w:r>
          </w:p>
          <w:p w14:paraId="5E5BEC8E"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Hiển thị tên phí, số tiền và tình trạng đang áp dụng của từng phí.</w:t>
            </w:r>
          </w:p>
          <w:p w14:paraId="078EDF27"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Chủ trọ: Chọn thêm phí, nhập tên, số tiền và ghi chú nếu có; xác nhận lưu.</w:t>
            </w:r>
          </w:p>
          <w:p w14:paraId="0F138D4C"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Kiểm tra phòng và dữ liệu; ghi nhận phí dịch vụ mới của phòng.</w:t>
            </w:r>
          </w:p>
          <w:p w14:paraId="7C2063F0"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Cập nhật danh sách phí để Chủ trọ kiểm tra.</w:t>
            </w:r>
          </w:p>
        </w:tc>
      </w:tr>
      <w:tr w:rsidR="00841C63" w:rsidRPr="00695690" w14:paraId="7DEC7FF0" w14:textId="77777777" w:rsidTr="00B01198">
        <w:trPr>
          <w:jc w:val="center"/>
        </w:trPr>
        <w:tc>
          <w:tcPr>
            <w:tcW w:w="2154" w:type="dxa"/>
            <w:shd w:val="clear" w:color="auto" w:fill="F7F8FA"/>
            <w:tcMar>
              <w:top w:w="80" w:type="dxa"/>
              <w:left w:w="90" w:type="dxa"/>
              <w:bottom w:w="80" w:type="dxa"/>
              <w:right w:w="90" w:type="dxa"/>
            </w:tcMar>
            <w:vAlign w:val="center"/>
          </w:tcPr>
          <w:p w14:paraId="7BA1493F"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7583E1A2" w14:textId="77777777" w:rsidR="00841C63" w:rsidRPr="00695690" w:rsidRDefault="00841C63" w:rsidP="00841C63">
            <w:pPr>
              <w:spacing w:after="60" w:line="259" w:lineRule="auto"/>
              <w:jc w:val="left"/>
              <w:rPr>
                <w:sz w:val="28"/>
                <w:szCs w:val="28"/>
              </w:rPr>
            </w:pPr>
            <w:r w:rsidRPr="00695690">
              <w:rPr>
                <w:b/>
                <w:sz w:val="24"/>
                <w:szCs w:val="28"/>
              </w:rPr>
              <w:t>A1 — Tại bước 3:</w:t>
            </w:r>
            <w:r w:rsidRPr="00695690">
              <w:rPr>
                <w:sz w:val="24"/>
                <w:szCs w:val="28"/>
              </w:rPr>
              <w:t xml:space="preserve"> Chủ trọ chọn bật hoặc tắt phí hiện có. Tại bước 4, hệ thống kiểm tra quyền quản lý phòng và phí thuộc phòng rồi cập nhật tình trạng áp dụng. Tại bước 5, hiển thị danh sách sau cập nhật; không tạo phí mới.</w:t>
            </w:r>
          </w:p>
          <w:p w14:paraId="5F73F0DF" w14:textId="77777777" w:rsidR="00841C63" w:rsidRPr="00695690" w:rsidRDefault="00841C63" w:rsidP="00841C63">
            <w:pPr>
              <w:spacing w:after="60" w:line="259" w:lineRule="auto"/>
              <w:jc w:val="left"/>
              <w:rPr>
                <w:sz w:val="28"/>
                <w:szCs w:val="28"/>
              </w:rPr>
            </w:pPr>
            <w:r w:rsidRPr="00695690">
              <w:rPr>
                <w:b/>
                <w:sz w:val="24"/>
                <w:szCs w:val="28"/>
              </w:rPr>
              <w:t>A2 — Tại bước 3:</w:t>
            </w:r>
            <w:r w:rsidRPr="00695690">
              <w:rPr>
                <w:sz w:val="24"/>
                <w:szCs w:val="28"/>
              </w:rPr>
              <w:t xml:space="preserve"> Chủ trọ chọn xóa phí hiện có. Tại bước 4, hệ thống kiểm tra quyền quản lý phòng và phí thuộc phòng rồi xóa phí đã chọn. Tại bước 5, hiển thị danh sách sau khi xóa; không tạo phí mới.</w:t>
            </w:r>
          </w:p>
        </w:tc>
      </w:tr>
      <w:tr w:rsidR="00841C63" w:rsidRPr="00695690" w14:paraId="5EA2CD3B" w14:textId="77777777" w:rsidTr="00B01198">
        <w:trPr>
          <w:jc w:val="center"/>
        </w:trPr>
        <w:tc>
          <w:tcPr>
            <w:tcW w:w="2154" w:type="dxa"/>
            <w:shd w:val="clear" w:color="auto" w:fill="F7F8FA"/>
            <w:tcMar>
              <w:top w:w="80" w:type="dxa"/>
              <w:left w:w="90" w:type="dxa"/>
              <w:bottom w:w="80" w:type="dxa"/>
              <w:right w:w="90" w:type="dxa"/>
            </w:tcMar>
            <w:vAlign w:val="center"/>
          </w:tcPr>
          <w:p w14:paraId="74F50DB9"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781C75DA" w14:textId="77777777" w:rsidR="00841C63" w:rsidRPr="00695690" w:rsidRDefault="00841C63" w:rsidP="00841C63">
            <w:pPr>
              <w:spacing w:after="60" w:line="259" w:lineRule="auto"/>
              <w:jc w:val="left"/>
              <w:rPr>
                <w:sz w:val="28"/>
                <w:szCs w:val="28"/>
              </w:rPr>
            </w:pPr>
            <w:r w:rsidRPr="00695690">
              <w:rPr>
                <w:b/>
                <w:sz w:val="24"/>
                <w:szCs w:val="28"/>
              </w:rPr>
              <w:t>E1 — Tại bước 4:</w:t>
            </w:r>
            <w:r w:rsidRPr="00695690">
              <w:rPr>
                <w:sz w:val="24"/>
                <w:szCs w:val="28"/>
              </w:rPr>
              <w:t xml:space="preserve"> Phòng/phí không thuộc phạm vi hoặc không tồn tại. Từ chối thao tác. UC kết thúc đối với yêu cầu bị từ chối.</w:t>
            </w:r>
          </w:p>
          <w:p w14:paraId="76E231F0" w14:textId="77777777" w:rsidR="00841C63" w:rsidRPr="00695690" w:rsidRDefault="00841C63" w:rsidP="00841C63">
            <w:pPr>
              <w:spacing w:after="60" w:line="259" w:lineRule="auto"/>
              <w:jc w:val="left"/>
              <w:rPr>
                <w:sz w:val="28"/>
                <w:szCs w:val="28"/>
              </w:rPr>
            </w:pPr>
            <w:r w:rsidRPr="00695690">
              <w:rPr>
                <w:b/>
                <w:sz w:val="24"/>
                <w:szCs w:val="28"/>
              </w:rPr>
              <w:t>E2 — Tại bước 4:</w:t>
            </w:r>
            <w:r w:rsidRPr="00695690">
              <w:rPr>
                <w:sz w:val="24"/>
                <w:szCs w:val="28"/>
              </w:rPr>
              <w:t xml:space="preserve"> Số tiền âm hoặc dữ liệu không hợp lệ. Từ chối lưu. UC kết thúc đối với yêu cầu bị từ chối.</w:t>
            </w:r>
          </w:p>
        </w:tc>
      </w:tr>
      <w:tr w:rsidR="00841C63" w:rsidRPr="00695690" w14:paraId="102A7616" w14:textId="77777777" w:rsidTr="00B01198">
        <w:trPr>
          <w:jc w:val="center"/>
        </w:trPr>
        <w:tc>
          <w:tcPr>
            <w:tcW w:w="2154" w:type="dxa"/>
            <w:shd w:val="clear" w:color="auto" w:fill="F7F8FA"/>
            <w:tcMar>
              <w:top w:w="80" w:type="dxa"/>
              <w:left w:w="90" w:type="dxa"/>
              <w:bottom w:w="80" w:type="dxa"/>
              <w:right w:w="90" w:type="dxa"/>
            </w:tcMar>
            <w:vAlign w:val="center"/>
          </w:tcPr>
          <w:p w14:paraId="26A832D1"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1DB2425C"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Số tiền phí dịch vụ là số nguyên không âm.</w:t>
            </w:r>
          </w:p>
          <w:p w14:paraId="5AA8935E"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Chỉ các phí đang áp dụng của phòng được đưa vào hóa đơn lập mới.</w:t>
            </w:r>
          </w:p>
        </w:tc>
      </w:tr>
    </w:tbl>
    <w:p w14:paraId="4800E3E9" w14:textId="77777777" w:rsidR="00841C63" w:rsidRPr="00695690" w:rsidRDefault="00841C63" w:rsidP="00841C63">
      <w:pPr>
        <w:spacing w:after="0" w:line="240" w:lineRule="auto"/>
        <w:rPr>
          <w:sz w:val="28"/>
          <w:szCs w:val="28"/>
        </w:rPr>
      </w:pPr>
    </w:p>
    <w:p w14:paraId="65344B24" w14:textId="77777777" w:rsidR="00841C63" w:rsidRPr="00695690" w:rsidRDefault="00841C63" w:rsidP="00841C63">
      <w:pPr>
        <w:pStyle w:val="Heading3"/>
        <w:spacing w:before="240" w:after="120"/>
        <w:rPr>
          <w:rFonts w:cs="Times New Roman"/>
          <w:sz w:val="28"/>
        </w:rPr>
      </w:pPr>
      <w:bookmarkStart w:id="54" w:name="bk_uc_opt_03_09"/>
      <w:r w:rsidRPr="00695690">
        <w:rPr>
          <w:rFonts w:eastAsia="Times New Roman" w:cs="Times New Roman"/>
          <w:sz w:val="28"/>
        </w:rPr>
        <w:lastRenderedPageBreak/>
        <w:t>UC-OPT-03.09 Theo dõi lịch kiểm tra phòng</w:t>
      </w:r>
      <w:bookmarkEnd w:id="54"/>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272CBF67" w14:textId="77777777" w:rsidTr="00B01198">
        <w:trPr>
          <w:tblHeader/>
          <w:jc w:val="center"/>
        </w:trPr>
        <w:tc>
          <w:tcPr>
            <w:tcW w:w="2154" w:type="dxa"/>
            <w:shd w:val="clear" w:color="auto" w:fill="EDEDED"/>
            <w:tcMar>
              <w:top w:w="80" w:type="dxa"/>
              <w:left w:w="90" w:type="dxa"/>
              <w:bottom w:w="80" w:type="dxa"/>
              <w:right w:w="90" w:type="dxa"/>
            </w:tcMar>
            <w:vAlign w:val="center"/>
          </w:tcPr>
          <w:p w14:paraId="22339AB1"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UC-OPT-03.09</w:t>
            </w:r>
          </w:p>
        </w:tc>
        <w:tc>
          <w:tcPr>
            <w:tcW w:w="6917" w:type="dxa"/>
            <w:shd w:val="clear" w:color="auto" w:fill="EDEDED"/>
            <w:tcMar>
              <w:top w:w="80" w:type="dxa"/>
              <w:left w:w="90" w:type="dxa"/>
              <w:bottom w:w="80" w:type="dxa"/>
              <w:right w:w="90" w:type="dxa"/>
            </w:tcMar>
            <w:vAlign w:val="center"/>
          </w:tcPr>
          <w:p w14:paraId="30C24062"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319E77B6" w14:textId="77777777" w:rsidTr="00B01198">
        <w:trPr>
          <w:jc w:val="center"/>
        </w:trPr>
        <w:tc>
          <w:tcPr>
            <w:tcW w:w="2154" w:type="dxa"/>
            <w:shd w:val="clear" w:color="auto" w:fill="F7F8FA"/>
            <w:tcMar>
              <w:top w:w="80" w:type="dxa"/>
              <w:left w:w="90" w:type="dxa"/>
              <w:bottom w:w="80" w:type="dxa"/>
              <w:right w:w="90" w:type="dxa"/>
            </w:tcMar>
            <w:vAlign w:val="center"/>
          </w:tcPr>
          <w:p w14:paraId="7AB7970D"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702AB63F" w14:textId="77777777" w:rsidR="00841C63" w:rsidRPr="00695690" w:rsidRDefault="00841C63" w:rsidP="00841C63">
            <w:pPr>
              <w:spacing w:after="60" w:line="259" w:lineRule="auto"/>
              <w:jc w:val="left"/>
              <w:rPr>
                <w:sz w:val="28"/>
                <w:szCs w:val="28"/>
              </w:rPr>
            </w:pPr>
            <w:r w:rsidRPr="00695690">
              <w:rPr>
                <w:sz w:val="24"/>
                <w:szCs w:val="28"/>
              </w:rPr>
              <w:t>UC-OPT-03.09</w:t>
            </w:r>
          </w:p>
        </w:tc>
      </w:tr>
      <w:tr w:rsidR="00841C63" w:rsidRPr="00695690" w14:paraId="1B49A9AE" w14:textId="77777777" w:rsidTr="00B01198">
        <w:trPr>
          <w:jc w:val="center"/>
        </w:trPr>
        <w:tc>
          <w:tcPr>
            <w:tcW w:w="2154" w:type="dxa"/>
            <w:shd w:val="clear" w:color="auto" w:fill="F7F8FA"/>
            <w:tcMar>
              <w:top w:w="80" w:type="dxa"/>
              <w:left w:w="90" w:type="dxa"/>
              <w:bottom w:w="80" w:type="dxa"/>
              <w:right w:w="90" w:type="dxa"/>
            </w:tcMar>
            <w:vAlign w:val="center"/>
          </w:tcPr>
          <w:p w14:paraId="27635F74"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2A51B2EB" w14:textId="77777777" w:rsidR="00841C63" w:rsidRPr="00695690" w:rsidRDefault="00841C63" w:rsidP="00841C63">
            <w:pPr>
              <w:spacing w:after="60" w:line="259" w:lineRule="auto"/>
              <w:jc w:val="left"/>
              <w:rPr>
                <w:sz w:val="28"/>
                <w:szCs w:val="28"/>
              </w:rPr>
            </w:pPr>
            <w:r w:rsidRPr="00695690">
              <w:rPr>
                <w:sz w:val="24"/>
                <w:szCs w:val="28"/>
              </w:rPr>
              <w:t>Theo dõi lịch kiểm tra phòng</w:t>
            </w:r>
          </w:p>
        </w:tc>
      </w:tr>
      <w:tr w:rsidR="00841C63" w:rsidRPr="00695690" w14:paraId="4AA0C448" w14:textId="77777777" w:rsidTr="00B01198">
        <w:trPr>
          <w:jc w:val="center"/>
        </w:trPr>
        <w:tc>
          <w:tcPr>
            <w:tcW w:w="2154" w:type="dxa"/>
            <w:shd w:val="clear" w:color="auto" w:fill="F7F8FA"/>
            <w:tcMar>
              <w:top w:w="80" w:type="dxa"/>
              <w:left w:w="90" w:type="dxa"/>
              <w:bottom w:w="80" w:type="dxa"/>
              <w:right w:w="90" w:type="dxa"/>
            </w:tcMar>
            <w:vAlign w:val="center"/>
          </w:tcPr>
          <w:p w14:paraId="73FF368C"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20DC9DDC" w14:textId="77777777" w:rsidR="00841C63" w:rsidRPr="00695690" w:rsidRDefault="00841C63" w:rsidP="00841C63">
            <w:pPr>
              <w:spacing w:after="60" w:line="259" w:lineRule="auto"/>
              <w:jc w:val="left"/>
              <w:rPr>
                <w:sz w:val="28"/>
                <w:szCs w:val="28"/>
              </w:rPr>
            </w:pPr>
            <w:r w:rsidRPr="00695690">
              <w:rPr>
                <w:sz w:val="24"/>
                <w:szCs w:val="28"/>
              </w:rPr>
              <w:t>Ghi nhận lịch và kết quả kiểm tra tình trạng phòng để phục vụ vận hành.</w:t>
            </w:r>
          </w:p>
        </w:tc>
      </w:tr>
      <w:tr w:rsidR="00841C63" w:rsidRPr="00695690" w14:paraId="0B84DC95" w14:textId="77777777" w:rsidTr="00B01198">
        <w:trPr>
          <w:jc w:val="center"/>
        </w:trPr>
        <w:tc>
          <w:tcPr>
            <w:tcW w:w="2154" w:type="dxa"/>
            <w:shd w:val="clear" w:color="auto" w:fill="F7F8FA"/>
            <w:tcMar>
              <w:top w:w="80" w:type="dxa"/>
              <w:left w:w="90" w:type="dxa"/>
              <w:bottom w:w="80" w:type="dxa"/>
              <w:right w:w="90" w:type="dxa"/>
            </w:tcMar>
            <w:vAlign w:val="center"/>
          </w:tcPr>
          <w:p w14:paraId="1496E350"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7B9B2FC7"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7644A6F3" w14:textId="77777777" w:rsidTr="00B01198">
        <w:trPr>
          <w:jc w:val="center"/>
        </w:trPr>
        <w:tc>
          <w:tcPr>
            <w:tcW w:w="2154" w:type="dxa"/>
            <w:shd w:val="clear" w:color="auto" w:fill="F7F8FA"/>
            <w:tcMar>
              <w:top w:w="80" w:type="dxa"/>
              <w:left w:w="90" w:type="dxa"/>
              <w:bottom w:w="80" w:type="dxa"/>
              <w:right w:w="90" w:type="dxa"/>
            </w:tcMar>
            <w:vAlign w:val="center"/>
          </w:tcPr>
          <w:p w14:paraId="030EFA34"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70A14799"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3D0E2B93" w14:textId="77777777" w:rsidTr="00B01198">
        <w:trPr>
          <w:jc w:val="center"/>
        </w:trPr>
        <w:tc>
          <w:tcPr>
            <w:tcW w:w="2154" w:type="dxa"/>
            <w:shd w:val="clear" w:color="auto" w:fill="F7F8FA"/>
            <w:tcMar>
              <w:top w:w="80" w:type="dxa"/>
              <w:left w:w="90" w:type="dxa"/>
              <w:bottom w:w="80" w:type="dxa"/>
              <w:right w:w="90" w:type="dxa"/>
            </w:tcMar>
            <w:vAlign w:val="center"/>
          </w:tcPr>
          <w:p w14:paraId="42C5BE79"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37290E16" w14:textId="77777777" w:rsidR="00841C63" w:rsidRPr="00695690" w:rsidRDefault="00841C63" w:rsidP="00841C63">
            <w:pPr>
              <w:spacing w:after="60" w:line="259" w:lineRule="auto"/>
              <w:jc w:val="left"/>
              <w:rPr>
                <w:sz w:val="28"/>
                <w:szCs w:val="28"/>
              </w:rPr>
            </w:pPr>
            <w:r w:rsidRPr="00695690">
              <w:rPr>
                <w:sz w:val="24"/>
                <w:szCs w:val="28"/>
              </w:rPr>
              <w:t>Mở lịch kiểm tra của phòng.</w:t>
            </w:r>
          </w:p>
        </w:tc>
      </w:tr>
      <w:tr w:rsidR="00841C63" w:rsidRPr="00695690" w14:paraId="71CF4B84" w14:textId="77777777" w:rsidTr="00B01198">
        <w:trPr>
          <w:jc w:val="center"/>
        </w:trPr>
        <w:tc>
          <w:tcPr>
            <w:tcW w:w="2154" w:type="dxa"/>
            <w:shd w:val="clear" w:color="auto" w:fill="F7F8FA"/>
            <w:tcMar>
              <w:top w:w="80" w:type="dxa"/>
              <w:left w:w="90" w:type="dxa"/>
              <w:bottom w:w="80" w:type="dxa"/>
              <w:right w:w="90" w:type="dxa"/>
            </w:tcMar>
            <w:vAlign w:val="center"/>
          </w:tcPr>
          <w:p w14:paraId="63AA681D"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1B6905D7"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p w14:paraId="2711D2C3"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Phòng cần kiểm tra đã tồn tại và thuộc phạm vi quản lý.</w:t>
            </w:r>
          </w:p>
        </w:tc>
      </w:tr>
      <w:tr w:rsidR="00841C63" w:rsidRPr="00695690" w14:paraId="360EBD25" w14:textId="77777777" w:rsidTr="00B01198">
        <w:trPr>
          <w:jc w:val="center"/>
        </w:trPr>
        <w:tc>
          <w:tcPr>
            <w:tcW w:w="2154" w:type="dxa"/>
            <w:shd w:val="clear" w:color="auto" w:fill="F7F8FA"/>
            <w:tcMar>
              <w:top w:w="80" w:type="dxa"/>
              <w:left w:w="90" w:type="dxa"/>
              <w:bottom w:w="80" w:type="dxa"/>
              <w:right w:w="90" w:type="dxa"/>
            </w:tcMar>
            <w:vAlign w:val="center"/>
          </w:tcPr>
          <w:p w14:paraId="38910E80"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2FE60E9B"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Lịch kiểm tra được thêm hoặc được ghi nhận hoàn tất; không tự lập yêu cầu bảo trì.</w:t>
            </w:r>
          </w:p>
          <w:p w14:paraId="27CB1C70"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Yêu cầu bị từ chối trước ghi nhận không thay đổi lịch kiểm tra phòng. Nếu chưa nhận được kết quả sau khi xác nhận, cần kiểm tra lại lịch kiểm tra phòng, không mặc định thao tác đã được hoàn tác.</w:t>
            </w:r>
          </w:p>
        </w:tc>
      </w:tr>
      <w:tr w:rsidR="00841C63" w:rsidRPr="00695690" w14:paraId="05ED0D46" w14:textId="77777777" w:rsidTr="00B01198">
        <w:trPr>
          <w:jc w:val="center"/>
        </w:trPr>
        <w:tc>
          <w:tcPr>
            <w:tcW w:w="2154" w:type="dxa"/>
            <w:shd w:val="clear" w:color="auto" w:fill="F7F8FA"/>
            <w:tcMar>
              <w:top w:w="80" w:type="dxa"/>
              <w:left w:w="90" w:type="dxa"/>
              <w:bottom w:w="80" w:type="dxa"/>
              <w:right w:w="90" w:type="dxa"/>
            </w:tcMar>
            <w:vAlign w:val="center"/>
          </w:tcPr>
          <w:p w14:paraId="6E7B00B7"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7FD7693C" w14:textId="77777777" w:rsidR="00841C63" w:rsidRPr="00695690" w:rsidRDefault="00841C63" w:rsidP="00841C63">
            <w:pPr>
              <w:spacing w:after="60" w:line="259" w:lineRule="auto"/>
              <w:jc w:val="left"/>
              <w:rPr>
                <w:sz w:val="28"/>
                <w:szCs w:val="28"/>
              </w:rPr>
            </w:pPr>
            <w:r w:rsidRPr="00695690">
              <w:rPr>
                <w:sz w:val="24"/>
                <w:szCs w:val="28"/>
              </w:rPr>
              <w:t>Phòng, tiêu đề, ngày kiểm tra; ghi chú tùy chọn.</w:t>
            </w:r>
          </w:p>
        </w:tc>
      </w:tr>
      <w:tr w:rsidR="00841C63" w:rsidRPr="00695690" w14:paraId="7783E8DB" w14:textId="77777777" w:rsidTr="00B01198">
        <w:trPr>
          <w:jc w:val="center"/>
        </w:trPr>
        <w:tc>
          <w:tcPr>
            <w:tcW w:w="2154" w:type="dxa"/>
            <w:shd w:val="clear" w:color="auto" w:fill="F7F8FA"/>
            <w:tcMar>
              <w:top w:w="80" w:type="dxa"/>
              <w:left w:w="90" w:type="dxa"/>
              <w:bottom w:w="80" w:type="dxa"/>
              <w:right w:w="90" w:type="dxa"/>
            </w:tcMar>
            <w:vAlign w:val="center"/>
          </w:tcPr>
          <w:p w14:paraId="7222EE40"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411AF374"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Mở lịch kiểm tra của phòng.</w:t>
            </w:r>
          </w:p>
          <w:p w14:paraId="41FA79B0"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Hiển thị nội dung kiểm tra, ngày dự kiến và tình trạng hoàn tất.</w:t>
            </w:r>
          </w:p>
          <w:p w14:paraId="411B38E4"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Chủ trọ: Thêm nội dung kiểm tra, nhập tiêu đề, ngày dự kiến và ghi chú nếu có; xác nhận lưu.</w:t>
            </w:r>
          </w:p>
          <w:p w14:paraId="4C626881"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Kiểm tra phòng và dữ liệu rồi tạo mục kiểm tra chưa hoàn tất.</w:t>
            </w:r>
          </w:p>
          <w:p w14:paraId="7650095B"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Hiển thị mục mới trong lịch kiểm tra phòng.</w:t>
            </w:r>
          </w:p>
        </w:tc>
      </w:tr>
      <w:tr w:rsidR="00841C63" w:rsidRPr="00695690" w14:paraId="5519E84B" w14:textId="77777777" w:rsidTr="00B01198">
        <w:trPr>
          <w:jc w:val="center"/>
        </w:trPr>
        <w:tc>
          <w:tcPr>
            <w:tcW w:w="2154" w:type="dxa"/>
            <w:shd w:val="clear" w:color="auto" w:fill="F7F8FA"/>
            <w:tcMar>
              <w:top w:w="80" w:type="dxa"/>
              <w:left w:w="90" w:type="dxa"/>
              <w:bottom w:w="80" w:type="dxa"/>
              <w:right w:w="90" w:type="dxa"/>
            </w:tcMar>
            <w:vAlign w:val="center"/>
          </w:tcPr>
          <w:p w14:paraId="1A89230E"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1A128F8E" w14:textId="77777777" w:rsidR="00841C63" w:rsidRPr="00695690" w:rsidRDefault="00841C63" w:rsidP="00841C63">
            <w:pPr>
              <w:spacing w:after="60" w:line="259" w:lineRule="auto"/>
              <w:jc w:val="left"/>
              <w:rPr>
                <w:sz w:val="28"/>
                <w:szCs w:val="28"/>
              </w:rPr>
            </w:pPr>
            <w:r w:rsidRPr="00695690">
              <w:rPr>
                <w:b/>
                <w:sz w:val="24"/>
                <w:szCs w:val="28"/>
              </w:rPr>
              <w:t>A1 — Tại bước 3:</w:t>
            </w:r>
            <w:r w:rsidRPr="00695690">
              <w:rPr>
                <w:sz w:val="24"/>
                <w:szCs w:val="28"/>
              </w:rPr>
              <w:t xml:space="preserve"> Chủ trọ chọn đánh dấu mục kiểm tra hiện có đã hoàn tất. Tại bước 4, hệ thống kiểm tra quyền quản lý phòng và mục kiểm tra thuộc phòng rồi ghi thời điểm hoàn tất hiện tại. Tại bước 5, hiển thị lịch kiểm tra sau cập nhật; không tạo mục mới.</w:t>
            </w:r>
          </w:p>
        </w:tc>
      </w:tr>
      <w:tr w:rsidR="00841C63" w:rsidRPr="00695690" w14:paraId="54E75259" w14:textId="77777777" w:rsidTr="00B01198">
        <w:trPr>
          <w:jc w:val="center"/>
        </w:trPr>
        <w:tc>
          <w:tcPr>
            <w:tcW w:w="2154" w:type="dxa"/>
            <w:shd w:val="clear" w:color="auto" w:fill="F7F8FA"/>
            <w:tcMar>
              <w:top w:w="80" w:type="dxa"/>
              <w:left w:w="90" w:type="dxa"/>
              <w:bottom w:w="80" w:type="dxa"/>
              <w:right w:w="90" w:type="dxa"/>
            </w:tcMar>
            <w:vAlign w:val="center"/>
          </w:tcPr>
          <w:p w14:paraId="5DF15771"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0EB46DDC" w14:textId="77777777" w:rsidR="00841C63" w:rsidRPr="00695690" w:rsidRDefault="00841C63" w:rsidP="00841C63">
            <w:pPr>
              <w:spacing w:after="60" w:line="259" w:lineRule="auto"/>
              <w:jc w:val="left"/>
              <w:rPr>
                <w:sz w:val="28"/>
                <w:szCs w:val="28"/>
              </w:rPr>
            </w:pPr>
            <w:r w:rsidRPr="00695690">
              <w:rPr>
                <w:b/>
                <w:sz w:val="24"/>
                <w:szCs w:val="28"/>
              </w:rPr>
              <w:t>E1 — Tại bước 4:</w:t>
            </w:r>
            <w:r w:rsidRPr="00695690">
              <w:rPr>
                <w:sz w:val="24"/>
                <w:szCs w:val="28"/>
              </w:rPr>
              <w:t xml:space="preserve"> Phòng hoặc mục kiểm tra không tồn tại/ngoài phạm vi. Từ chối thao tác. UC kết thúc đối với yêu cầu bị từ chối.</w:t>
            </w:r>
          </w:p>
          <w:p w14:paraId="3AE7424D" w14:textId="77777777" w:rsidR="00841C63" w:rsidRPr="00695690" w:rsidRDefault="00841C63" w:rsidP="00841C63">
            <w:pPr>
              <w:spacing w:after="60" w:line="259" w:lineRule="auto"/>
              <w:jc w:val="left"/>
              <w:rPr>
                <w:sz w:val="28"/>
                <w:szCs w:val="28"/>
              </w:rPr>
            </w:pPr>
            <w:r w:rsidRPr="00695690">
              <w:rPr>
                <w:b/>
                <w:sz w:val="24"/>
                <w:szCs w:val="28"/>
              </w:rPr>
              <w:t>E2 — Tại bước 4:</w:t>
            </w:r>
            <w:r w:rsidRPr="00695690">
              <w:rPr>
                <w:sz w:val="24"/>
                <w:szCs w:val="28"/>
              </w:rPr>
              <w:t xml:space="preserve"> Ngày hoặc tiêu đề không hợp lệ. Từ chối lưu. UC kết thúc đối với yêu cầu bị từ chối.</w:t>
            </w:r>
          </w:p>
        </w:tc>
      </w:tr>
      <w:tr w:rsidR="00841C63" w:rsidRPr="00695690" w14:paraId="33D5DE21" w14:textId="77777777" w:rsidTr="00B01198">
        <w:trPr>
          <w:jc w:val="center"/>
        </w:trPr>
        <w:tc>
          <w:tcPr>
            <w:tcW w:w="2154" w:type="dxa"/>
            <w:shd w:val="clear" w:color="auto" w:fill="F7F8FA"/>
            <w:tcMar>
              <w:top w:w="80" w:type="dxa"/>
              <w:left w:w="90" w:type="dxa"/>
              <w:bottom w:w="80" w:type="dxa"/>
              <w:right w:w="90" w:type="dxa"/>
            </w:tcMar>
            <w:vAlign w:val="center"/>
          </w:tcPr>
          <w:p w14:paraId="494EFA05" w14:textId="77777777" w:rsidR="00841C63" w:rsidRPr="00695690" w:rsidRDefault="00841C63" w:rsidP="00841C63">
            <w:pPr>
              <w:spacing w:after="60" w:line="259" w:lineRule="auto"/>
              <w:jc w:val="left"/>
              <w:rPr>
                <w:sz w:val="28"/>
                <w:szCs w:val="28"/>
              </w:rPr>
            </w:pPr>
            <w:r w:rsidRPr="00695690">
              <w:rPr>
                <w:b/>
                <w:sz w:val="24"/>
                <w:szCs w:val="28"/>
              </w:rPr>
              <w:lastRenderedPageBreak/>
              <w:t>Quy tắc nghiệp vụ</w:t>
            </w:r>
          </w:p>
        </w:tc>
        <w:tc>
          <w:tcPr>
            <w:tcW w:w="6917" w:type="dxa"/>
            <w:tcMar>
              <w:top w:w="80" w:type="dxa"/>
              <w:left w:w="90" w:type="dxa"/>
              <w:bottom w:w="80" w:type="dxa"/>
              <w:right w:w="90" w:type="dxa"/>
            </w:tcMar>
            <w:vAlign w:val="center"/>
          </w:tcPr>
          <w:p w14:paraId="75DA7BE9"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Mỗi mục kiểm tra thuộc một phòng.</w:t>
            </w:r>
          </w:p>
          <w:p w14:paraId="59D0A1A3"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Đánh dấu hoàn tất ghi nhận thời điểm hoàn tất của mục kiểm tra.</w:t>
            </w:r>
          </w:p>
        </w:tc>
      </w:tr>
    </w:tbl>
    <w:p w14:paraId="2EB771C1" w14:textId="77777777" w:rsidR="00841C63" w:rsidRPr="00695690" w:rsidRDefault="00841C63" w:rsidP="00841C63">
      <w:pPr>
        <w:spacing w:after="0" w:line="240" w:lineRule="auto"/>
        <w:rPr>
          <w:sz w:val="28"/>
          <w:szCs w:val="28"/>
        </w:rPr>
      </w:pPr>
    </w:p>
    <w:p w14:paraId="4E93C3D1" w14:textId="77777777" w:rsidR="00841C63" w:rsidRPr="00695690" w:rsidRDefault="00841C63" w:rsidP="00841C63">
      <w:pPr>
        <w:pStyle w:val="Heading3"/>
        <w:spacing w:before="240" w:after="120"/>
        <w:rPr>
          <w:rFonts w:cs="Times New Roman"/>
          <w:sz w:val="28"/>
        </w:rPr>
      </w:pPr>
      <w:bookmarkStart w:id="55" w:name="bk_uc_opt_04_01"/>
      <w:r w:rsidRPr="00695690">
        <w:rPr>
          <w:rFonts w:eastAsia="Times New Roman" w:cs="Times New Roman"/>
          <w:sz w:val="28"/>
        </w:rPr>
        <w:t>UC-OPT-04.01 Tra cứu hồ sơ người thuê</w:t>
      </w:r>
      <w:bookmarkEnd w:id="55"/>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10C3B169" w14:textId="77777777" w:rsidTr="00B01198">
        <w:trPr>
          <w:tblHeader/>
          <w:jc w:val="center"/>
        </w:trPr>
        <w:tc>
          <w:tcPr>
            <w:tcW w:w="2154" w:type="dxa"/>
            <w:shd w:val="clear" w:color="auto" w:fill="EDEDED"/>
            <w:tcMar>
              <w:top w:w="80" w:type="dxa"/>
              <w:left w:w="90" w:type="dxa"/>
              <w:bottom w:w="80" w:type="dxa"/>
              <w:right w:w="90" w:type="dxa"/>
            </w:tcMar>
            <w:vAlign w:val="center"/>
          </w:tcPr>
          <w:p w14:paraId="15CC0670"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UC-OPT-04.01</w:t>
            </w:r>
          </w:p>
        </w:tc>
        <w:tc>
          <w:tcPr>
            <w:tcW w:w="6917" w:type="dxa"/>
            <w:shd w:val="clear" w:color="auto" w:fill="EDEDED"/>
            <w:tcMar>
              <w:top w:w="80" w:type="dxa"/>
              <w:left w:w="90" w:type="dxa"/>
              <w:bottom w:w="80" w:type="dxa"/>
              <w:right w:w="90" w:type="dxa"/>
            </w:tcMar>
            <w:vAlign w:val="center"/>
          </w:tcPr>
          <w:p w14:paraId="4F1FC48A"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5E0D42DF" w14:textId="77777777" w:rsidTr="00B01198">
        <w:trPr>
          <w:jc w:val="center"/>
        </w:trPr>
        <w:tc>
          <w:tcPr>
            <w:tcW w:w="2154" w:type="dxa"/>
            <w:shd w:val="clear" w:color="auto" w:fill="F7F8FA"/>
            <w:tcMar>
              <w:top w:w="80" w:type="dxa"/>
              <w:left w:w="90" w:type="dxa"/>
              <w:bottom w:w="80" w:type="dxa"/>
              <w:right w:w="90" w:type="dxa"/>
            </w:tcMar>
            <w:vAlign w:val="center"/>
          </w:tcPr>
          <w:p w14:paraId="3E79C35D"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6048A5CB" w14:textId="77777777" w:rsidR="00841C63" w:rsidRPr="00695690" w:rsidRDefault="00841C63" w:rsidP="00841C63">
            <w:pPr>
              <w:spacing w:after="60" w:line="259" w:lineRule="auto"/>
              <w:jc w:val="left"/>
              <w:rPr>
                <w:sz w:val="28"/>
                <w:szCs w:val="28"/>
              </w:rPr>
            </w:pPr>
            <w:r w:rsidRPr="00695690">
              <w:rPr>
                <w:sz w:val="24"/>
                <w:szCs w:val="28"/>
              </w:rPr>
              <w:t>UC-OPT-04.01</w:t>
            </w:r>
          </w:p>
        </w:tc>
      </w:tr>
      <w:tr w:rsidR="00841C63" w:rsidRPr="00695690" w14:paraId="2199DDC9" w14:textId="77777777" w:rsidTr="00B01198">
        <w:trPr>
          <w:jc w:val="center"/>
        </w:trPr>
        <w:tc>
          <w:tcPr>
            <w:tcW w:w="2154" w:type="dxa"/>
            <w:shd w:val="clear" w:color="auto" w:fill="F7F8FA"/>
            <w:tcMar>
              <w:top w:w="80" w:type="dxa"/>
              <w:left w:w="90" w:type="dxa"/>
              <w:bottom w:w="80" w:type="dxa"/>
              <w:right w:w="90" w:type="dxa"/>
            </w:tcMar>
            <w:vAlign w:val="center"/>
          </w:tcPr>
          <w:p w14:paraId="3DCB54F4"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3C86FCB7" w14:textId="77777777" w:rsidR="00841C63" w:rsidRPr="00695690" w:rsidRDefault="00841C63" w:rsidP="00841C63">
            <w:pPr>
              <w:spacing w:after="60" w:line="259" w:lineRule="auto"/>
              <w:jc w:val="left"/>
              <w:rPr>
                <w:sz w:val="28"/>
                <w:szCs w:val="28"/>
              </w:rPr>
            </w:pPr>
            <w:r w:rsidRPr="00695690">
              <w:rPr>
                <w:sz w:val="24"/>
                <w:szCs w:val="28"/>
              </w:rPr>
              <w:t>Tra cứu hồ sơ người thuê</w:t>
            </w:r>
          </w:p>
        </w:tc>
      </w:tr>
      <w:tr w:rsidR="00841C63" w:rsidRPr="00695690" w14:paraId="54B05639" w14:textId="77777777" w:rsidTr="00B01198">
        <w:trPr>
          <w:jc w:val="center"/>
        </w:trPr>
        <w:tc>
          <w:tcPr>
            <w:tcW w:w="2154" w:type="dxa"/>
            <w:shd w:val="clear" w:color="auto" w:fill="F7F8FA"/>
            <w:tcMar>
              <w:top w:w="80" w:type="dxa"/>
              <w:left w:w="90" w:type="dxa"/>
              <w:bottom w:w="80" w:type="dxa"/>
              <w:right w:w="90" w:type="dxa"/>
            </w:tcMar>
            <w:vAlign w:val="center"/>
          </w:tcPr>
          <w:p w14:paraId="26DE31AD"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35248287" w14:textId="77777777" w:rsidR="00841C63" w:rsidRPr="00695690" w:rsidRDefault="00841C63" w:rsidP="00841C63">
            <w:pPr>
              <w:spacing w:after="60" w:line="259" w:lineRule="auto"/>
              <w:jc w:val="left"/>
              <w:rPr>
                <w:sz w:val="28"/>
                <w:szCs w:val="28"/>
              </w:rPr>
            </w:pPr>
            <w:r w:rsidRPr="00695690">
              <w:rPr>
                <w:sz w:val="24"/>
                <w:szCs w:val="28"/>
              </w:rPr>
              <w:t>Xem thông tin người thuê và lịch sử thuê, hóa đơn liên quan.</w:t>
            </w:r>
          </w:p>
        </w:tc>
      </w:tr>
      <w:tr w:rsidR="00841C63" w:rsidRPr="00695690" w14:paraId="1ABC09E3" w14:textId="77777777" w:rsidTr="00B01198">
        <w:trPr>
          <w:jc w:val="center"/>
        </w:trPr>
        <w:tc>
          <w:tcPr>
            <w:tcW w:w="2154" w:type="dxa"/>
            <w:shd w:val="clear" w:color="auto" w:fill="F7F8FA"/>
            <w:tcMar>
              <w:top w:w="80" w:type="dxa"/>
              <w:left w:w="90" w:type="dxa"/>
              <w:bottom w:w="80" w:type="dxa"/>
              <w:right w:w="90" w:type="dxa"/>
            </w:tcMar>
            <w:vAlign w:val="center"/>
          </w:tcPr>
          <w:p w14:paraId="0BE8B91A"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7A11DF9A"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627DEB73" w14:textId="77777777" w:rsidTr="00B01198">
        <w:trPr>
          <w:jc w:val="center"/>
        </w:trPr>
        <w:tc>
          <w:tcPr>
            <w:tcW w:w="2154" w:type="dxa"/>
            <w:shd w:val="clear" w:color="auto" w:fill="F7F8FA"/>
            <w:tcMar>
              <w:top w:w="80" w:type="dxa"/>
              <w:left w:w="90" w:type="dxa"/>
              <w:bottom w:w="80" w:type="dxa"/>
              <w:right w:w="90" w:type="dxa"/>
            </w:tcMar>
            <w:vAlign w:val="center"/>
          </w:tcPr>
          <w:p w14:paraId="3AD4155E"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7544910F"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3EABB982" w14:textId="77777777" w:rsidTr="00B01198">
        <w:trPr>
          <w:jc w:val="center"/>
        </w:trPr>
        <w:tc>
          <w:tcPr>
            <w:tcW w:w="2154" w:type="dxa"/>
            <w:shd w:val="clear" w:color="auto" w:fill="F7F8FA"/>
            <w:tcMar>
              <w:top w:w="80" w:type="dxa"/>
              <w:left w:w="90" w:type="dxa"/>
              <w:bottom w:w="80" w:type="dxa"/>
              <w:right w:w="90" w:type="dxa"/>
            </w:tcMar>
            <w:vAlign w:val="center"/>
          </w:tcPr>
          <w:p w14:paraId="13BE967D"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119FE89E" w14:textId="77777777" w:rsidR="00841C63" w:rsidRPr="00695690" w:rsidRDefault="00841C63" w:rsidP="00841C63">
            <w:pPr>
              <w:spacing w:after="60" w:line="259" w:lineRule="auto"/>
              <w:jc w:val="left"/>
              <w:rPr>
                <w:sz w:val="28"/>
                <w:szCs w:val="28"/>
              </w:rPr>
            </w:pPr>
            <w:r w:rsidRPr="00695690">
              <w:rPr>
                <w:sz w:val="24"/>
                <w:szCs w:val="28"/>
              </w:rPr>
              <w:t>Mở danh sách Người thuê, chọn tình trạng sử dụng và nhập từ khóa cần tìm.</w:t>
            </w:r>
          </w:p>
        </w:tc>
      </w:tr>
      <w:tr w:rsidR="00841C63" w:rsidRPr="00695690" w14:paraId="384414FD" w14:textId="77777777" w:rsidTr="00B01198">
        <w:trPr>
          <w:jc w:val="center"/>
        </w:trPr>
        <w:tc>
          <w:tcPr>
            <w:tcW w:w="2154" w:type="dxa"/>
            <w:shd w:val="clear" w:color="auto" w:fill="F7F8FA"/>
            <w:tcMar>
              <w:top w:w="80" w:type="dxa"/>
              <w:left w:w="90" w:type="dxa"/>
              <w:bottom w:w="80" w:type="dxa"/>
              <w:right w:w="90" w:type="dxa"/>
            </w:tcMar>
            <w:vAlign w:val="center"/>
          </w:tcPr>
          <w:p w14:paraId="5CF88E56"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4679587A"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tc>
      </w:tr>
      <w:tr w:rsidR="00841C63" w:rsidRPr="00695690" w14:paraId="5EBA1CB5" w14:textId="77777777" w:rsidTr="00B01198">
        <w:trPr>
          <w:jc w:val="center"/>
        </w:trPr>
        <w:tc>
          <w:tcPr>
            <w:tcW w:w="2154" w:type="dxa"/>
            <w:shd w:val="clear" w:color="auto" w:fill="F7F8FA"/>
            <w:tcMar>
              <w:top w:w="80" w:type="dxa"/>
              <w:left w:w="90" w:type="dxa"/>
              <w:bottom w:w="80" w:type="dxa"/>
              <w:right w:w="90" w:type="dxa"/>
            </w:tcMar>
            <w:vAlign w:val="center"/>
          </w:tcPr>
          <w:p w14:paraId="26E6117E"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6339D19C"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Chủ trọ xem được danh sách và tổng quan hồ sơ Người thuê.</w:t>
            </w:r>
          </w:p>
          <w:p w14:paraId="3C2B2869"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Không cung cấp được kết quả tra cứu của lần yêu cầu không thành công; UC không ghi thay đổi vào dữ liệu nghiệp vụ.</w:t>
            </w:r>
          </w:p>
        </w:tc>
      </w:tr>
      <w:tr w:rsidR="00841C63" w:rsidRPr="00695690" w14:paraId="65DF5E13" w14:textId="77777777" w:rsidTr="00B01198">
        <w:trPr>
          <w:jc w:val="center"/>
        </w:trPr>
        <w:tc>
          <w:tcPr>
            <w:tcW w:w="2154" w:type="dxa"/>
            <w:shd w:val="clear" w:color="auto" w:fill="F7F8FA"/>
            <w:tcMar>
              <w:top w:w="80" w:type="dxa"/>
              <w:left w:w="90" w:type="dxa"/>
              <w:bottom w:w="80" w:type="dxa"/>
              <w:right w:w="90" w:type="dxa"/>
            </w:tcMar>
            <w:vAlign w:val="center"/>
          </w:tcPr>
          <w:p w14:paraId="24EC406B"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16701B98" w14:textId="77777777" w:rsidR="00841C63" w:rsidRPr="00695690" w:rsidRDefault="00841C63" w:rsidP="00841C63">
            <w:pPr>
              <w:spacing w:after="60" w:line="259" w:lineRule="auto"/>
              <w:jc w:val="left"/>
              <w:rPr>
                <w:sz w:val="28"/>
                <w:szCs w:val="28"/>
              </w:rPr>
            </w:pPr>
            <w:r w:rsidRPr="00695690">
              <w:rPr>
                <w:sz w:val="24"/>
                <w:szCs w:val="28"/>
              </w:rPr>
              <w:t>Bộ lọc đang sử dụng/ngừng sử dụng/tất cả, từ khóa trên biểu mẫu và hồ sơ cần xem.</w:t>
            </w:r>
          </w:p>
        </w:tc>
      </w:tr>
      <w:tr w:rsidR="00841C63" w:rsidRPr="00695690" w14:paraId="720804A3" w14:textId="77777777" w:rsidTr="00B01198">
        <w:trPr>
          <w:jc w:val="center"/>
        </w:trPr>
        <w:tc>
          <w:tcPr>
            <w:tcW w:w="2154" w:type="dxa"/>
            <w:shd w:val="clear" w:color="auto" w:fill="F7F8FA"/>
            <w:tcMar>
              <w:top w:w="80" w:type="dxa"/>
              <w:left w:w="90" w:type="dxa"/>
              <w:bottom w:w="80" w:type="dxa"/>
              <w:right w:w="90" w:type="dxa"/>
            </w:tcMar>
            <w:vAlign w:val="center"/>
          </w:tcPr>
          <w:p w14:paraId="4528E029"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4C2C55E4"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Mở danh sách Người thuê, chọn tình trạng sử dụng và nhập từ khóa cần tìm.</w:t>
            </w:r>
          </w:p>
          <w:p w14:paraId="5BE7F33A"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Lấy hồ sơ Người thuê thuộc Chủ trọ cùng thông tin hợp đồng và số liệu liên quan.</w:t>
            </w:r>
          </w:p>
          <w:p w14:paraId="6C6AEB62"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Hệ thống: Hiển thị các hồ sơ theo tiêu chí tra cứu.</w:t>
            </w:r>
          </w:p>
          <w:p w14:paraId="5CD4FD58"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Chủ trọ: Chọn hồ sơ để xem thông tin cá nhân, tình hình thuê phòng và lịch sử hợp đồng.</w:t>
            </w:r>
          </w:p>
        </w:tc>
      </w:tr>
      <w:tr w:rsidR="00841C63" w:rsidRPr="00695690" w14:paraId="2B9641E7" w14:textId="77777777" w:rsidTr="00B01198">
        <w:trPr>
          <w:jc w:val="center"/>
        </w:trPr>
        <w:tc>
          <w:tcPr>
            <w:tcW w:w="2154" w:type="dxa"/>
            <w:shd w:val="clear" w:color="auto" w:fill="F7F8FA"/>
            <w:tcMar>
              <w:top w:w="80" w:type="dxa"/>
              <w:left w:w="90" w:type="dxa"/>
              <w:bottom w:w="80" w:type="dxa"/>
              <w:right w:w="90" w:type="dxa"/>
            </w:tcMar>
            <w:vAlign w:val="center"/>
          </w:tcPr>
          <w:p w14:paraId="38A6E218"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753C7660" w14:textId="77777777" w:rsidR="00841C63" w:rsidRPr="00695690" w:rsidRDefault="00841C63" w:rsidP="00841C63">
            <w:pPr>
              <w:spacing w:after="60" w:line="259" w:lineRule="auto"/>
              <w:jc w:val="left"/>
              <w:rPr>
                <w:sz w:val="28"/>
                <w:szCs w:val="28"/>
              </w:rPr>
            </w:pPr>
            <w:r w:rsidRPr="00695690">
              <w:rPr>
                <w:b/>
                <w:sz w:val="24"/>
                <w:szCs w:val="28"/>
              </w:rPr>
              <w:t>A1 — Tại bước 2:</w:t>
            </w:r>
            <w:r w:rsidRPr="00695690">
              <w:rPr>
                <w:sz w:val="24"/>
                <w:szCs w:val="28"/>
              </w:rPr>
              <w:t xml:space="preserve"> Không có hồ sơ phù hợp. Trả danh sách rỗng; điều chỉnh tiêu chí. Sau khi điều chỉnh, thực hiện lại từ bước 1.</w:t>
            </w:r>
          </w:p>
        </w:tc>
      </w:tr>
      <w:tr w:rsidR="00841C63" w:rsidRPr="00695690" w14:paraId="4AB79339" w14:textId="77777777" w:rsidTr="00B01198">
        <w:trPr>
          <w:jc w:val="center"/>
        </w:trPr>
        <w:tc>
          <w:tcPr>
            <w:tcW w:w="2154" w:type="dxa"/>
            <w:shd w:val="clear" w:color="auto" w:fill="F7F8FA"/>
            <w:tcMar>
              <w:top w:w="80" w:type="dxa"/>
              <w:left w:w="90" w:type="dxa"/>
              <w:bottom w:w="80" w:type="dxa"/>
              <w:right w:w="90" w:type="dxa"/>
            </w:tcMar>
            <w:vAlign w:val="center"/>
          </w:tcPr>
          <w:p w14:paraId="3E6B0C84" w14:textId="77777777" w:rsidR="00841C63" w:rsidRPr="00695690" w:rsidRDefault="00841C63" w:rsidP="00841C63">
            <w:pPr>
              <w:spacing w:after="60" w:line="259" w:lineRule="auto"/>
              <w:jc w:val="left"/>
              <w:rPr>
                <w:sz w:val="28"/>
                <w:szCs w:val="28"/>
              </w:rPr>
            </w:pPr>
            <w:r w:rsidRPr="00695690">
              <w:rPr>
                <w:b/>
                <w:sz w:val="24"/>
                <w:szCs w:val="28"/>
              </w:rPr>
              <w:lastRenderedPageBreak/>
              <w:t>Luồng ngoại lệ</w:t>
            </w:r>
          </w:p>
        </w:tc>
        <w:tc>
          <w:tcPr>
            <w:tcW w:w="6917" w:type="dxa"/>
            <w:tcMar>
              <w:top w:w="80" w:type="dxa"/>
              <w:left w:w="90" w:type="dxa"/>
              <w:bottom w:w="80" w:type="dxa"/>
              <w:right w:w="90" w:type="dxa"/>
            </w:tcMar>
            <w:vAlign w:val="center"/>
          </w:tcPr>
          <w:p w14:paraId="2BCBF660" w14:textId="77777777" w:rsidR="00841C63" w:rsidRPr="00695690" w:rsidRDefault="00841C63" w:rsidP="00841C63">
            <w:pPr>
              <w:spacing w:after="60" w:line="259" w:lineRule="auto"/>
              <w:jc w:val="left"/>
              <w:rPr>
                <w:sz w:val="28"/>
                <w:szCs w:val="28"/>
              </w:rPr>
            </w:pPr>
            <w:r w:rsidRPr="00695690">
              <w:rPr>
                <w:b/>
                <w:sz w:val="24"/>
                <w:szCs w:val="28"/>
              </w:rPr>
              <w:t>E1 — Tại bước 2:</w:t>
            </w:r>
            <w:r w:rsidRPr="00695690">
              <w:rPr>
                <w:sz w:val="24"/>
                <w:szCs w:val="28"/>
              </w:rPr>
              <w:t xml:space="preserve"> Hồ sơ ngoài phạm vi hoặc không tồn tại. Không trả chi tiết. UC kết thúc đối với yêu cầu bị từ chối.</w:t>
            </w:r>
          </w:p>
        </w:tc>
      </w:tr>
      <w:tr w:rsidR="00841C63" w:rsidRPr="00695690" w14:paraId="4307FE25" w14:textId="77777777" w:rsidTr="00B01198">
        <w:trPr>
          <w:jc w:val="center"/>
        </w:trPr>
        <w:tc>
          <w:tcPr>
            <w:tcW w:w="2154" w:type="dxa"/>
            <w:shd w:val="clear" w:color="auto" w:fill="F7F8FA"/>
            <w:tcMar>
              <w:top w:w="80" w:type="dxa"/>
              <w:left w:w="90" w:type="dxa"/>
              <w:bottom w:w="80" w:type="dxa"/>
              <w:right w:w="90" w:type="dxa"/>
            </w:tcMar>
            <w:vAlign w:val="center"/>
          </w:tcPr>
          <w:p w14:paraId="7F97BD15"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7B3DC47D"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Hồ sơ Người thuê và tài khoản đăng nhập là hai đối tượng riêng.</w:t>
            </w:r>
          </w:p>
          <w:p w14:paraId="0BA7E4FA"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Chỉ tra cứu hồ sơ thuộc phạm vi quản lý của Chủ trọ.</w:t>
            </w:r>
          </w:p>
        </w:tc>
      </w:tr>
    </w:tbl>
    <w:p w14:paraId="24ADBB8B" w14:textId="77777777" w:rsidR="00841C63" w:rsidRPr="00695690" w:rsidRDefault="00841C63" w:rsidP="00841C63">
      <w:pPr>
        <w:spacing w:after="0" w:line="240" w:lineRule="auto"/>
        <w:rPr>
          <w:sz w:val="28"/>
          <w:szCs w:val="28"/>
        </w:rPr>
      </w:pPr>
    </w:p>
    <w:p w14:paraId="38007EC4" w14:textId="77777777" w:rsidR="00841C63" w:rsidRPr="00695690" w:rsidRDefault="00841C63" w:rsidP="00841C63">
      <w:pPr>
        <w:pStyle w:val="Heading3"/>
        <w:spacing w:before="240" w:after="120"/>
        <w:rPr>
          <w:rFonts w:cs="Times New Roman"/>
          <w:sz w:val="28"/>
        </w:rPr>
      </w:pPr>
      <w:bookmarkStart w:id="56" w:name="bk_uc_opt_04_02"/>
      <w:r w:rsidRPr="00695690">
        <w:rPr>
          <w:rFonts w:eastAsia="Times New Roman" w:cs="Times New Roman"/>
          <w:sz w:val="28"/>
        </w:rPr>
        <w:t>UC-OPT-04.02 Tạo hồ sơ người thuê</w:t>
      </w:r>
      <w:bookmarkEnd w:id="56"/>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5D5DAB8D" w14:textId="77777777" w:rsidTr="00B01198">
        <w:trPr>
          <w:tblHeader/>
          <w:jc w:val="center"/>
        </w:trPr>
        <w:tc>
          <w:tcPr>
            <w:tcW w:w="2154" w:type="dxa"/>
            <w:shd w:val="clear" w:color="auto" w:fill="EDEDED"/>
            <w:tcMar>
              <w:top w:w="80" w:type="dxa"/>
              <w:left w:w="90" w:type="dxa"/>
              <w:bottom w:w="80" w:type="dxa"/>
              <w:right w:w="90" w:type="dxa"/>
            </w:tcMar>
            <w:vAlign w:val="center"/>
          </w:tcPr>
          <w:p w14:paraId="060BF2AF"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UC-OPT-04.02</w:t>
            </w:r>
          </w:p>
        </w:tc>
        <w:tc>
          <w:tcPr>
            <w:tcW w:w="6917" w:type="dxa"/>
            <w:shd w:val="clear" w:color="auto" w:fill="EDEDED"/>
            <w:tcMar>
              <w:top w:w="80" w:type="dxa"/>
              <w:left w:w="90" w:type="dxa"/>
              <w:bottom w:w="80" w:type="dxa"/>
              <w:right w:w="90" w:type="dxa"/>
            </w:tcMar>
            <w:vAlign w:val="center"/>
          </w:tcPr>
          <w:p w14:paraId="1369D002"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405406A0" w14:textId="77777777" w:rsidTr="00B01198">
        <w:trPr>
          <w:jc w:val="center"/>
        </w:trPr>
        <w:tc>
          <w:tcPr>
            <w:tcW w:w="2154" w:type="dxa"/>
            <w:shd w:val="clear" w:color="auto" w:fill="F7F8FA"/>
            <w:tcMar>
              <w:top w:w="80" w:type="dxa"/>
              <w:left w:w="90" w:type="dxa"/>
              <w:bottom w:w="80" w:type="dxa"/>
              <w:right w:w="90" w:type="dxa"/>
            </w:tcMar>
            <w:vAlign w:val="center"/>
          </w:tcPr>
          <w:p w14:paraId="6D8B1D5B"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0CF223CC" w14:textId="77777777" w:rsidR="00841C63" w:rsidRPr="00695690" w:rsidRDefault="00841C63" w:rsidP="00841C63">
            <w:pPr>
              <w:spacing w:after="60" w:line="259" w:lineRule="auto"/>
              <w:jc w:val="left"/>
              <w:rPr>
                <w:sz w:val="28"/>
                <w:szCs w:val="28"/>
              </w:rPr>
            </w:pPr>
            <w:r w:rsidRPr="00695690">
              <w:rPr>
                <w:sz w:val="24"/>
                <w:szCs w:val="28"/>
              </w:rPr>
              <w:t>UC-OPT-04.02</w:t>
            </w:r>
          </w:p>
        </w:tc>
      </w:tr>
      <w:tr w:rsidR="00841C63" w:rsidRPr="00695690" w14:paraId="26BA55C7" w14:textId="77777777" w:rsidTr="00B01198">
        <w:trPr>
          <w:jc w:val="center"/>
        </w:trPr>
        <w:tc>
          <w:tcPr>
            <w:tcW w:w="2154" w:type="dxa"/>
            <w:shd w:val="clear" w:color="auto" w:fill="F7F8FA"/>
            <w:tcMar>
              <w:top w:w="80" w:type="dxa"/>
              <w:left w:w="90" w:type="dxa"/>
              <w:bottom w:w="80" w:type="dxa"/>
              <w:right w:w="90" w:type="dxa"/>
            </w:tcMar>
            <w:vAlign w:val="center"/>
          </w:tcPr>
          <w:p w14:paraId="728F06D5"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740609FE" w14:textId="77777777" w:rsidR="00841C63" w:rsidRPr="00695690" w:rsidRDefault="00841C63" w:rsidP="00841C63">
            <w:pPr>
              <w:spacing w:after="60" w:line="259" w:lineRule="auto"/>
              <w:jc w:val="left"/>
              <w:rPr>
                <w:sz w:val="28"/>
                <w:szCs w:val="28"/>
              </w:rPr>
            </w:pPr>
            <w:r w:rsidRPr="00695690">
              <w:rPr>
                <w:sz w:val="24"/>
                <w:szCs w:val="28"/>
              </w:rPr>
              <w:t>Tạo hồ sơ người thuê</w:t>
            </w:r>
          </w:p>
        </w:tc>
      </w:tr>
      <w:tr w:rsidR="00841C63" w:rsidRPr="00695690" w14:paraId="519DE1AF" w14:textId="77777777" w:rsidTr="00B01198">
        <w:trPr>
          <w:jc w:val="center"/>
        </w:trPr>
        <w:tc>
          <w:tcPr>
            <w:tcW w:w="2154" w:type="dxa"/>
            <w:shd w:val="clear" w:color="auto" w:fill="F7F8FA"/>
            <w:tcMar>
              <w:top w:w="80" w:type="dxa"/>
              <w:left w:w="90" w:type="dxa"/>
              <w:bottom w:w="80" w:type="dxa"/>
              <w:right w:w="90" w:type="dxa"/>
            </w:tcMar>
            <w:vAlign w:val="center"/>
          </w:tcPr>
          <w:p w14:paraId="55797A8C"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305F4319" w14:textId="77777777" w:rsidR="00841C63" w:rsidRPr="00695690" w:rsidRDefault="00841C63" w:rsidP="00841C63">
            <w:pPr>
              <w:spacing w:after="60" w:line="259" w:lineRule="auto"/>
              <w:jc w:val="left"/>
              <w:rPr>
                <w:sz w:val="28"/>
                <w:szCs w:val="28"/>
              </w:rPr>
            </w:pPr>
            <w:r w:rsidRPr="00695690">
              <w:rPr>
                <w:sz w:val="24"/>
                <w:szCs w:val="28"/>
              </w:rPr>
              <w:t>Khai báo người thuê để sử dụng trong nghiệp vụ hợp đồng.</w:t>
            </w:r>
          </w:p>
        </w:tc>
      </w:tr>
      <w:tr w:rsidR="00841C63" w:rsidRPr="00695690" w14:paraId="2E93C4AF" w14:textId="77777777" w:rsidTr="00B01198">
        <w:trPr>
          <w:jc w:val="center"/>
        </w:trPr>
        <w:tc>
          <w:tcPr>
            <w:tcW w:w="2154" w:type="dxa"/>
            <w:shd w:val="clear" w:color="auto" w:fill="F7F8FA"/>
            <w:tcMar>
              <w:top w:w="80" w:type="dxa"/>
              <w:left w:w="90" w:type="dxa"/>
              <w:bottom w:w="80" w:type="dxa"/>
              <w:right w:w="90" w:type="dxa"/>
            </w:tcMar>
            <w:vAlign w:val="center"/>
          </w:tcPr>
          <w:p w14:paraId="30E7DAFB"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49C891F2"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536498F2" w14:textId="77777777" w:rsidTr="00B01198">
        <w:trPr>
          <w:jc w:val="center"/>
        </w:trPr>
        <w:tc>
          <w:tcPr>
            <w:tcW w:w="2154" w:type="dxa"/>
            <w:shd w:val="clear" w:color="auto" w:fill="F7F8FA"/>
            <w:tcMar>
              <w:top w:w="80" w:type="dxa"/>
              <w:left w:w="90" w:type="dxa"/>
              <w:bottom w:w="80" w:type="dxa"/>
              <w:right w:w="90" w:type="dxa"/>
            </w:tcMar>
            <w:vAlign w:val="center"/>
          </w:tcPr>
          <w:p w14:paraId="75ED4A42"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2B46BA44"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7DB2D894" w14:textId="77777777" w:rsidTr="00B01198">
        <w:trPr>
          <w:jc w:val="center"/>
        </w:trPr>
        <w:tc>
          <w:tcPr>
            <w:tcW w:w="2154" w:type="dxa"/>
            <w:shd w:val="clear" w:color="auto" w:fill="F7F8FA"/>
            <w:tcMar>
              <w:top w:w="80" w:type="dxa"/>
              <w:left w:w="90" w:type="dxa"/>
              <w:bottom w:w="80" w:type="dxa"/>
              <w:right w:w="90" w:type="dxa"/>
            </w:tcMar>
            <w:vAlign w:val="center"/>
          </w:tcPr>
          <w:p w14:paraId="554C5860"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6CE73A42" w14:textId="77777777" w:rsidR="00841C63" w:rsidRPr="00695690" w:rsidRDefault="00841C63" w:rsidP="00841C63">
            <w:pPr>
              <w:spacing w:after="60" w:line="259" w:lineRule="auto"/>
              <w:jc w:val="left"/>
              <w:rPr>
                <w:sz w:val="28"/>
                <w:szCs w:val="28"/>
              </w:rPr>
            </w:pPr>
            <w:r w:rsidRPr="00695690">
              <w:rPr>
                <w:sz w:val="24"/>
                <w:szCs w:val="28"/>
              </w:rPr>
              <w:t>Chọn thêm Người thuê.</w:t>
            </w:r>
          </w:p>
        </w:tc>
      </w:tr>
      <w:tr w:rsidR="00841C63" w:rsidRPr="00695690" w14:paraId="142D1A48" w14:textId="77777777" w:rsidTr="00B01198">
        <w:trPr>
          <w:jc w:val="center"/>
        </w:trPr>
        <w:tc>
          <w:tcPr>
            <w:tcW w:w="2154" w:type="dxa"/>
            <w:shd w:val="clear" w:color="auto" w:fill="F7F8FA"/>
            <w:tcMar>
              <w:top w:w="80" w:type="dxa"/>
              <w:left w:w="90" w:type="dxa"/>
              <w:bottom w:w="80" w:type="dxa"/>
              <w:right w:w="90" w:type="dxa"/>
            </w:tcMar>
            <w:vAlign w:val="center"/>
          </w:tcPr>
          <w:p w14:paraId="512BA777"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12C46A42"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tc>
      </w:tr>
      <w:tr w:rsidR="00841C63" w:rsidRPr="00695690" w14:paraId="4FCD0389" w14:textId="77777777" w:rsidTr="00B01198">
        <w:trPr>
          <w:jc w:val="center"/>
        </w:trPr>
        <w:tc>
          <w:tcPr>
            <w:tcW w:w="2154" w:type="dxa"/>
            <w:shd w:val="clear" w:color="auto" w:fill="F7F8FA"/>
            <w:tcMar>
              <w:top w:w="80" w:type="dxa"/>
              <w:left w:w="90" w:type="dxa"/>
              <w:bottom w:w="80" w:type="dxa"/>
              <w:right w:w="90" w:type="dxa"/>
            </w:tcMar>
            <w:vAlign w:val="center"/>
          </w:tcPr>
          <w:p w14:paraId="2155E764"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779AB9BF"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Hồ sơ Người thuê mới được tạo.</w:t>
            </w:r>
          </w:p>
          <w:p w14:paraId="05D4CD1A"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Hủy trước xác nhận hoặc bị từ chối trước ghi nhận thì không tạo hồ sơ Người thuê mới. Nếu đã gửi yêu cầu nhưng chưa xác định được kết quả, cần kiểm tra lại dữ liệu hồ sơ Người thuê trước khi thực hiện lại.</w:t>
            </w:r>
          </w:p>
        </w:tc>
      </w:tr>
      <w:tr w:rsidR="00841C63" w:rsidRPr="00695690" w14:paraId="7776CE46" w14:textId="77777777" w:rsidTr="00B01198">
        <w:trPr>
          <w:jc w:val="center"/>
        </w:trPr>
        <w:tc>
          <w:tcPr>
            <w:tcW w:w="2154" w:type="dxa"/>
            <w:shd w:val="clear" w:color="auto" w:fill="F7F8FA"/>
            <w:tcMar>
              <w:top w:w="80" w:type="dxa"/>
              <w:left w:w="90" w:type="dxa"/>
              <w:bottom w:w="80" w:type="dxa"/>
              <w:right w:w="90" w:type="dxa"/>
            </w:tcMar>
            <w:vAlign w:val="center"/>
          </w:tcPr>
          <w:p w14:paraId="070D753E"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2A57702A" w14:textId="77777777" w:rsidR="00841C63" w:rsidRPr="00695690" w:rsidRDefault="00841C63" w:rsidP="00841C63">
            <w:pPr>
              <w:spacing w:after="60" w:line="259" w:lineRule="auto"/>
              <w:jc w:val="left"/>
              <w:rPr>
                <w:sz w:val="28"/>
                <w:szCs w:val="28"/>
              </w:rPr>
            </w:pPr>
            <w:r w:rsidRPr="00695690">
              <w:rPr>
                <w:sz w:val="24"/>
                <w:szCs w:val="28"/>
              </w:rPr>
              <w:t>Họ tên; số điện thoại, số giấy tờ định danh và ghi chú tùy chọn.</w:t>
            </w:r>
          </w:p>
        </w:tc>
      </w:tr>
      <w:tr w:rsidR="00841C63" w:rsidRPr="00695690" w14:paraId="4253F1B3" w14:textId="77777777" w:rsidTr="00B01198">
        <w:trPr>
          <w:jc w:val="center"/>
        </w:trPr>
        <w:tc>
          <w:tcPr>
            <w:tcW w:w="2154" w:type="dxa"/>
            <w:shd w:val="clear" w:color="auto" w:fill="F7F8FA"/>
            <w:tcMar>
              <w:top w:w="80" w:type="dxa"/>
              <w:left w:w="90" w:type="dxa"/>
              <w:bottom w:w="80" w:type="dxa"/>
              <w:right w:w="90" w:type="dxa"/>
            </w:tcMar>
            <w:vAlign w:val="center"/>
          </w:tcPr>
          <w:p w14:paraId="23D45D86"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2514AE87"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Chọn thêm Người thuê.</w:t>
            </w:r>
          </w:p>
          <w:p w14:paraId="25784A82"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Hiển thị các trường họ tên, số điện thoại, giấy tờ định danh và ghi chú.</w:t>
            </w:r>
          </w:p>
          <w:p w14:paraId="12CF326C"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Chủ trọ: Nhập họ tên, bổ sung thông tin liên hệ, giấy tờ hoặc ghi chú nếu có và xác nhận tạo.</w:t>
            </w:r>
          </w:p>
          <w:p w14:paraId="31CE20DE"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Kiểm tra dữ liệu bắt buộc và tính hợp lệ của thông tin hồ sơ.</w:t>
            </w:r>
          </w:p>
          <w:p w14:paraId="4BCFB100"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Tạo hồ sơ Người thuê thuộc Chủ trọ thực hiện thao tác.</w:t>
            </w:r>
          </w:p>
          <w:p w14:paraId="79C62A5C" w14:textId="77777777" w:rsidR="00841C63" w:rsidRPr="00695690" w:rsidRDefault="00841C63" w:rsidP="00841C63">
            <w:pPr>
              <w:spacing w:after="60" w:line="259" w:lineRule="auto"/>
              <w:jc w:val="left"/>
              <w:rPr>
                <w:sz w:val="28"/>
                <w:szCs w:val="28"/>
              </w:rPr>
            </w:pPr>
            <w:r w:rsidRPr="00695690">
              <w:rPr>
                <w:b/>
                <w:sz w:val="24"/>
                <w:szCs w:val="28"/>
              </w:rPr>
              <w:t>6.</w:t>
            </w:r>
            <w:r w:rsidRPr="00695690">
              <w:rPr>
                <w:sz w:val="24"/>
                <w:szCs w:val="28"/>
              </w:rPr>
              <w:t xml:space="preserve"> Hệ thống: Hiển thị hồ sơ mới để Chủ trọ tiếp tục lập hợp đồng hoặc cấp lời mời tài khoản.</w:t>
            </w:r>
          </w:p>
        </w:tc>
      </w:tr>
      <w:tr w:rsidR="00841C63" w:rsidRPr="00695690" w14:paraId="58E87975" w14:textId="77777777" w:rsidTr="00B01198">
        <w:trPr>
          <w:jc w:val="center"/>
        </w:trPr>
        <w:tc>
          <w:tcPr>
            <w:tcW w:w="2154" w:type="dxa"/>
            <w:shd w:val="clear" w:color="auto" w:fill="F7F8FA"/>
            <w:tcMar>
              <w:top w:w="80" w:type="dxa"/>
              <w:left w:w="90" w:type="dxa"/>
              <w:bottom w:w="80" w:type="dxa"/>
              <w:right w:w="90" w:type="dxa"/>
            </w:tcMar>
            <w:vAlign w:val="center"/>
          </w:tcPr>
          <w:p w14:paraId="296C379F" w14:textId="77777777" w:rsidR="00841C63" w:rsidRPr="00695690" w:rsidRDefault="00841C63" w:rsidP="00841C63">
            <w:pPr>
              <w:spacing w:after="60" w:line="259" w:lineRule="auto"/>
              <w:jc w:val="left"/>
              <w:rPr>
                <w:sz w:val="28"/>
                <w:szCs w:val="28"/>
              </w:rPr>
            </w:pPr>
            <w:r w:rsidRPr="00695690">
              <w:rPr>
                <w:b/>
                <w:sz w:val="24"/>
                <w:szCs w:val="28"/>
              </w:rPr>
              <w:lastRenderedPageBreak/>
              <w:t>Luồng thay thế</w:t>
            </w:r>
          </w:p>
        </w:tc>
        <w:tc>
          <w:tcPr>
            <w:tcW w:w="6917" w:type="dxa"/>
            <w:tcMar>
              <w:top w:w="80" w:type="dxa"/>
              <w:left w:w="90" w:type="dxa"/>
              <w:bottom w:w="80" w:type="dxa"/>
              <w:right w:w="90" w:type="dxa"/>
            </w:tcMar>
            <w:vAlign w:val="center"/>
          </w:tcPr>
          <w:p w14:paraId="379E8F33" w14:textId="77777777" w:rsidR="00841C63" w:rsidRPr="00695690" w:rsidRDefault="00841C63" w:rsidP="00841C63">
            <w:pPr>
              <w:spacing w:after="60" w:line="259" w:lineRule="auto"/>
              <w:jc w:val="left"/>
              <w:rPr>
                <w:sz w:val="28"/>
                <w:szCs w:val="28"/>
              </w:rPr>
            </w:pPr>
            <w:r w:rsidRPr="00695690">
              <w:rPr>
                <w:sz w:val="24"/>
                <w:szCs w:val="28"/>
              </w:rPr>
              <w:t>Không có nhánh thay thế nghiệp vụ riêng trong phạm vi UC này.</w:t>
            </w:r>
          </w:p>
        </w:tc>
      </w:tr>
      <w:tr w:rsidR="00841C63" w:rsidRPr="00695690" w14:paraId="67F4B855" w14:textId="77777777" w:rsidTr="00B01198">
        <w:trPr>
          <w:jc w:val="center"/>
        </w:trPr>
        <w:tc>
          <w:tcPr>
            <w:tcW w:w="2154" w:type="dxa"/>
            <w:shd w:val="clear" w:color="auto" w:fill="F7F8FA"/>
            <w:tcMar>
              <w:top w:w="80" w:type="dxa"/>
              <w:left w:w="90" w:type="dxa"/>
              <w:bottom w:w="80" w:type="dxa"/>
              <w:right w:w="90" w:type="dxa"/>
            </w:tcMar>
            <w:vAlign w:val="center"/>
          </w:tcPr>
          <w:p w14:paraId="698866DA"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30DEA1DF" w14:textId="77777777" w:rsidR="00841C63" w:rsidRPr="00695690" w:rsidRDefault="00841C63" w:rsidP="00841C63">
            <w:pPr>
              <w:spacing w:after="60" w:line="259" w:lineRule="auto"/>
              <w:jc w:val="left"/>
              <w:rPr>
                <w:sz w:val="28"/>
                <w:szCs w:val="28"/>
              </w:rPr>
            </w:pPr>
            <w:r w:rsidRPr="00695690">
              <w:rPr>
                <w:b/>
                <w:sz w:val="24"/>
                <w:szCs w:val="28"/>
              </w:rPr>
              <w:t>E1 — Tại bước 4:</w:t>
            </w:r>
            <w:r w:rsidRPr="00695690">
              <w:rPr>
                <w:sz w:val="24"/>
                <w:szCs w:val="28"/>
              </w:rPr>
              <w:t xml:space="preserve"> Thiếu họ tên hoặc thông tin hồ sơ không đáp ứng định dạng, độ dài được phép. Không tạo hồ sơ; Chủ trọ điều chỉnh dữ liệu và thực hiện lại từ bước 3.</w:t>
            </w:r>
          </w:p>
        </w:tc>
      </w:tr>
      <w:tr w:rsidR="00841C63" w:rsidRPr="00695690" w14:paraId="479A6FD0" w14:textId="77777777" w:rsidTr="00B01198">
        <w:trPr>
          <w:jc w:val="center"/>
        </w:trPr>
        <w:tc>
          <w:tcPr>
            <w:tcW w:w="2154" w:type="dxa"/>
            <w:shd w:val="clear" w:color="auto" w:fill="F7F8FA"/>
            <w:tcMar>
              <w:top w:w="80" w:type="dxa"/>
              <w:left w:w="90" w:type="dxa"/>
              <w:bottom w:w="80" w:type="dxa"/>
              <w:right w:w="90" w:type="dxa"/>
            </w:tcMar>
            <w:vAlign w:val="center"/>
          </w:tcPr>
          <w:p w14:paraId="32508A4B"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56D62AEC"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Tạo hồ sơ Người thuê không tự tạo tài khoản đăng nhập.</w:t>
            </w:r>
          </w:p>
          <w:p w14:paraId="71398B1B"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Tạo hồ sơ chưa làm phát sinh hợp đồng thuê phòng.</w:t>
            </w:r>
          </w:p>
        </w:tc>
      </w:tr>
    </w:tbl>
    <w:p w14:paraId="0AC052B6" w14:textId="77777777" w:rsidR="00841C63" w:rsidRPr="00695690" w:rsidRDefault="00841C63" w:rsidP="00841C63">
      <w:pPr>
        <w:spacing w:after="0" w:line="240" w:lineRule="auto"/>
        <w:rPr>
          <w:sz w:val="28"/>
          <w:szCs w:val="28"/>
        </w:rPr>
      </w:pPr>
    </w:p>
    <w:p w14:paraId="0F31C2EC" w14:textId="77777777" w:rsidR="00841C63" w:rsidRPr="00695690" w:rsidRDefault="00841C63" w:rsidP="00841C63">
      <w:pPr>
        <w:pStyle w:val="Heading3"/>
        <w:spacing w:before="240" w:after="120"/>
        <w:rPr>
          <w:rFonts w:cs="Times New Roman"/>
          <w:sz w:val="28"/>
        </w:rPr>
      </w:pPr>
      <w:bookmarkStart w:id="57" w:name="bk_uc_opt_04_03"/>
      <w:r w:rsidRPr="00695690">
        <w:rPr>
          <w:rFonts w:eastAsia="Times New Roman" w:cs="Times New Roman"/>
          <w:sz w:val="28"/>
        </w:rPr>
        <w:t>UC-OPT-04.03 Cập nhật hồ sơ người thuê</w:t>
      </w:r>
      <w:bookmarkEnd w:id="57"/>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3B8DFBBF" w14:textId="77777777" w:rsidTr="00B01198">
        <w:trPr>
          <w:tblHeader/>
          <w:jc w:val="center"/>
        </w:trPr>
        <w:tc>
          <w:tcPr>
            <w:tcW w:w="2154" w:type="dxa"/>
            <w:shd w:val="clear" w:color="auto" w:fill="EDEDED"/>
            <w:tcMar>
              <w:top w:w="80" w:type="dxa"/>
              <w:left w:w="90" w:type="dxa"/>
              <w:bottom w:w="80" w:type="dxa"/>
              <w:right w:w="90" w:type="dxa"/>
            </w:tcMar>
            <w:vAlign w:val="center"/>
          </w:tcPr>
          <w:p w14:paraId="030F910F"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UC-OPT-04.03</w:t>
            </w:r>
          </w:p>
        </w:tc>
        <w:tc>
          <w:tcPr>
            <w:tcW w:w="6917" w:type="dxa"/>
            <w:shd w:val="clear" w:color="auto" w:fill="EDEDED"/>
            <w:tcMar>
              <w:top w:w="80" w:type="dxa"/>
              <w:left w:w="90" w:type="dxa"/>
              <w:bottom w:w="80" w:type="dxa"/>
              <w:right w:w="90" w:type="dxa"/>
            </w:tcMar>
            <w:vAlign w:val="center"/>
          </w:tcPr>
          <w:p w14:paraId="073C9E35"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317EFBF2" w14:textId="77777777" w:rsidTr="00B01198">
        <w:trPr>
          <w:jc w:val="center"/>
        </w:trPr>
        <w:tc>
          <w:tcPr>
            <w:tcW w:w="2154" w:type="dxa"/>
            <w:shd w:val="clear" w:color="auto" w:fill="F7F8FA"/>
            <w:tcMar>
              <w:top w:w="80" w:type="dxa"/>
              <w:left w:w="90" w:type="dxa"/>
              <w:bottom w:w="80" w:type="dxa"/>
              <w:right w:w="90" w:type="dxa"/>
            </w:tcMar>
            <w:vAlign w:val="center"/>
          </w:tcPr>
          <w:p w14:paraId="50FFAA77"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7B3B6AD9" w14:textId="77777777" w:rsidR="00841C63" w:rsidRPr="00695690" w:rsidRDefault="00841C63" w:rsidP="00841C63">
            <w:pPr>
              <w:spacing w:after="60" w:line="259" w:lineRule="auto"/>
              <w:jc w:val="left"/>
              <w:rPr>
                <w:sz w:val="28"/>
                <w:szCs w:val="28"/>
              </w:rPr>
            </w:pPr>
            <w:r w:rsidRPr="00695690">
              <w:rPr>
                <w:sz w:val="24"/>
                <w:szCs w:val="28"/>
              </w:rPr>
              <w:t>UC-OPT-04.03</w:t>
            </w:r>
          </w:p>
        </w:tc>
      </w:tr>
      <w:tr w:rsidR="00841C63" w:rsidRPr="00695690" w14:paraId="49BA72A8" w14:textId="77777777" w:rsidTr="00B01198">
        <w:trPr>
          <w:jc w:val="center"/>
        </w:trPr>
        <w:tc>
          <w:tcPr>
            <w:tcW w:w="2154" w:type="dxa"/>
            <w:shd w:val="clear" w:color="auto" w:fill="F7F8FA"/>
            <w:tcMar>
              <w:top w:w="80" w:type="dxa"/>
              <w:left w:w="90" w:type="dxa"/>
              <w:bottom w:w="80" w:type="dxa"/>
              <w:right w:w="90" w:type="dxa"/>
            </w:tcMar>
            <w:vAlign w:val="center"/>
          </w:tcPr>
          <w:p w14:paraId="6F944927"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26C75FFF" w14:textId="77777777" w:rsidR="00841C63" w:rsidRPr="00695690" w:rsidRDefault="00841C63" w:rsidP="00841C63">
            <w:pPr>
              <w:spacing w:after="60" w:line="259" w:lineRule="auto"/>
              <w:jc w:val="left"/>
              <w:rPr>
                <w:sz w:val="28"/>
                <w:szCs w:val="28"/>
              </w:rPr>
            </w:pPr>
            <w:r w:rsidRPr="00695690">
              <w:rPr>
                <w:sz w:val="24"/>
                <w:szCs w:val="28"/>
              </w:rPr>
              <w:t>Cập nhật hồ sơ người thuê</w:t>
            </w:r>
          </w:p>
        </w:tc>
      </w:tr>
      <w:tr w:rsidR="00841C63" w:rsidRPr="00695690" w14:paraId="2B06342C" w14:textId="77777777" w:rsidTr="00B01198">
        <w:trPr>
          <w:jc w:val="center"/>
        </w:trPr>
        <w:tc>
          <w:tcPr>
            <w:tcW w:w="2154" w:type="dxa"/>
            <w:shd w:val="clear" w:color="auto" w:fill="F7F8FA"/>
            <w:tcMar>
              <w:top w:w="80" w:type="dxa"/>
              <w:left w:w="90" w:type="dxa"/>
              <w:bottom w:w="80" w:type="dxa"/>
              <w:right w:w="90" w:type="dxa"/>
            </w:tcMar>
            <w:vAlign w:val="center"/>
          </w:tcPr>
          <w:p w14:paraId="10CD79A4"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35C03D8E" w14:textId="77777777" w:rsidR="00841C63" w:rsidRPr="00695690" w:rsidRDefault="00841C63" w:rsidP="00841C63">
            <w:pPr>
              <w:spacing w:after="60" w:line="259" w:lineRule="auto"/>
              <w:jc w:val="left"/>
              <w:rPr>
                <w:sz w:val="28"/>
                <w:szCs w:val="28"/>
              </w:rPr>
            </w:pPr>
            <w:r w:rsidRPr="00695690">
              <w:rPr>
                <w:sz w:val="24"/>
                <w:szCs w:val="28"/>
              </w:rPr>
              <w:t>Hiệu chỉnh thông tin cá nhân hoặc liên hệ mà không thay đổi lịch sử thuê.</w:t>
            </w:r>
          </w:p>
        </w:tc>
      </w:tr>
      <w:tr w:rsidR="00841C63" w:rsidRPr="00695690" w14:paraId="37BFCB82" w14:textId="77777777" w:rsidTr="00B01198">
        <w:trPr>
          <w:jc w:val="center"/>
        </w:trPr>
        <w:tc>
          <w:tcPr>
            <w:tcW w:w="2154" w:type="dxa"/>
            <w:shd w:val="clear" w:color="auto" w:fill="F7F8FA"/>
            <w:tcMar>
              <w:top w:w="80" w:type="dxa"/>
              <w:left w:w="90" w:type="dxa"/>
              <w:bottom w:w="80" w:type="dxa"/>
              <w:right w:w="90" w:type="dxa"/>
            </w:tcMar>
            <w:vAlign w:val="center"/>
          </w:tcPr>
          <w:p w14:paraId="280C4FAE"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7B599BED"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25BD58E9" w14:textId="77777777" w:rsidTr="00B01198">
        <w:trPr>
          <w:jc w:val="center"/>
        </w:trPr>
        <w:tc>
          <w:tcPr>
            <w:tcW w:w="2154" w:type="dxa"/>
            <w:shd w:val="clear" w:color="auto" w:fill="F7F8FA"/>
            <w:tcMar>
              <w:top w:w="80" w:type="dxa"/>
              <w:left w:w="90" w:type="dxa"/>
              <w:bottom w:w="80" w:type="dxa"/>
              <w:right w:w="90" w:type="dxa"/>
            </w:tcMar>
            <w:vAlign w:val="center"/>
          </w:tcPr>
          <w:p w14:paraId="53EF102B"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154C2893"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64366DAE" w14:textId="77777777" w:rsidTr="00B01198">
        <w:trPr>
          <w:jc w:val="center"/>
        </w:trPr>
        <w:tc>
          <w:tcPr>
            <w:tcW w:w="2154" w:type="dxa"/>
            <w:shd w:val="clear" w:color="auto" w:fill="F7F8FA"/>
            <w:tcMar>
              <w:top w:w="80" w:type="dxa"/>
              <w:left w:w="90" w:type="dxa"/>
              <w:bottom w:w="80" w:type="dxa"/>
              <w:right w:w="90" w:type="dxa"/>
            </w:tcMar>
            <w:vAlign w:val="center"/>
          </w:tcPr>
          <w:p w14:paraId="6C089D63"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218AC864" w14:textId="77777777" w:rsidR="00841C63" w:rsidRPr="00695690" w:rsidRDefault="00841C63" w:rsidP="00841C63">
            <w:pPr>
              <w:spacing w:after="60" w:line="259" w:lineRule="auto"/>
              <w:jc w:val="left"/>
              <w:rPr>
                <w:sz w:val="28"/>
                <w:szCs w:val="28"/>
              </w:rPr>
            </w:pPr>
            <w:r w:rsidRPr="00695690">
              <w:rPr>
                <w:sz w:val="24"/>
                <w:szCs w:val="28"/>
              </w:rPr>
              <w:t>Chọn chỉnh sửa hồ sơ Người thuê.</w:t>
            </w:r>
          </w:p>
        </w:tc>
      </w:tr>
      <w:tr w:rsidR="00841C63" w:rsidRPr="00695690" w14:paraId="0E3B87A1" w14:textId="77777777" w:rsidTr="00B01198">
        <w:trPr>
          <w:jc w:val="center"/>
        </w:trPr>
        <w:tc>
          <w:tcPr>
            <w:tcW w:w="2154" w:type="dxa"/>
            <w:shd w:val="clear" w:color="auto" w:fill="F7F8FA"/>
            <w:tcMar>
              <w:top w:w="80" w:type="dxa"/>
              <w:left w:w="90" w:type="dxa"/>
              <w:bottom w:w="80" w:type="dxa"/>
              <w:right w:w="90" w:type="dxa"/>
            </w:tcMar>
            <w:vAlign w:val="center"/>
          </w:tcPr>
          <w:p w14:paraId="171AA5BF"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74555BB0"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p w14:paraId="09AB5DD6"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Hồ sơ Người thuê cần sửa đã tồn tại và thuộc phạm vi quản lý.</w:t>
            </w:r>
          </w:p>
        </w:tc>
      </w:tr>
      <w:tr w:rsidR="00841C63" w:rsidRPr="00695690" w14:paraId="10E1E9F3" w14:textId="77777777" w:rsidTr="00B01198">
        <w:trPr>
          <w:jc w:val="center"/>
        </w:trPr>
        <w:tc>
          <w:tcPr>
            <w:tcW w:w="2154" w:type="dxa"/>
            <w:shd w:val="clear" w:color="auto" w:fill="F7F8FA"/>
            <w:tcMar>
              <w:top w:w="80" w:type="dxa"/>
              <w:left w:w="90" w:type="dxa"/>
              <w:bottom w:w="80" w:type="dxa"/>
              <w:right w:w="90" w:type="dxa"/>
            </w:tcMar>
            <w:vAlign w:val="center"/>
          </w:tcPr>
          <w:p w14:paraId="1CCED766"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462A2877"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Hồ sơ được cập nhật; không tự sửa tài khoản đăng nhập hoặc điều khoản hợp đồng.</w:t>
            </w:r>
          </w:p>
          <w:p w14:paraId="5A5F30D9"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Yêu cầu bị từ chối trước ghi nhận không thay đổi thông tin hồ sơ Người thuê. Nếu chưa nhận được kết quả sau khi xác nhận, cần kiểm tra lại thông tin hồ sơ Người thuê, không mặc định thao tác đã được hoàn tác.</w:t>
            </w:r>
          </w:p>
        </w:tc>
      </w:tr>
      <w:tr w:rsidR="00841C63" w:rsidRPr="00695690" w14:paraId="2C52AEC5" w14:textId="77777777" w:rsidTr="00B01198">
        <w:trPr>
          <w:jc w:val="center"/>
        </w:trPr>
        <w:tc>
          <w:tcPr>
            <w:tcW w:w="2154" w:type="dxa"/>
            <w:shd w:val="clear" w:color="auto" w:fill="F7F8FA"/>
            <w:tcMar>
              <w:top w:w="80" w:type="dxa"/>
              <w:left w:w="90" w:type="dxa"/>
              <w:bottom w:w="80" w:type="dxa"/>
              <w:right w:w="90" w:type="dxa"/>
            </w:tcMar>
            <w:vAlign w:val="center"/>
          </w:tcPr>
          <w:p w14:paraId="45D8BF15"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27275E20" w14:textId="77777777" w:rsidR="00841C63" w:rsidRPr="00695690" w:rsidRDefault="00841C63" w:rsidP="00841C63">
            <w:pPr>
              <w:spacing w:after="60" w:line="259" w:lineRule="auto"/>
              <w:jc w:val="left"/>
              <w:rPr>
                <w:sz w:val="28"/>
                <w:szCs w:val="28"/>
              </w:rPr>
            </w:pPr>
            <w:r w:rsidRPr="00695690">
              <w:rPr>
                <w:sz w:val="24"/>
                <w:szCs w:val="28"/>
              </w:rPr>
              <w:t>Họ tên, số điện thoại, số giấy tờ và ghi chú cần sửa.</w:t>
            </w:r>
          </w:p>
        </w:tc>
      </w:tr>
      <w:tr w:rsidR="00841C63" w:rsidRPr="00695690" w14:paraId="5C2C55B2" w14:textId="77777777" w:rsidTr="00B01198">
        <w:trPr>
          <w:jc w:val="center"/>
        </w:trPr>
        <w:tc>
          <w:tcPr>
            <w:tcW w:w="2154" w:type="dxa"/>
            <w:shd w:val="clear" w:color="auto" w:fill="F7F8FA"/>
            <w:tcMar>
              <w:top w:w="80" w:type="dxa"/>
              <w:left w:w="90" w:type="dxa"/>
              <w:bottom w:w="80" w:type="dxa"/>
              <w:right w:w="90" w:type="dxa"/>
            </w:tcMar>
            <w:vAlign w:val="center"/>
          </w:tcPr>
          <w:p w14:paraId="7B07776E"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687DBC2E"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Chọn chỉnh sửa hồ sơ Người thuê.</w:t>
            </w:r>
          </w:p>
          <w:p w14:paraId="3AA92F44"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Hiển thị họ tên, số điện thoại, giấy tờ định danh và ghi chú hiện tại.</w:t>
            </w:r>
          </w:p>
          <w:p w14:paraId="07871587"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Chủ trọ: Thay đổi thông tin hồ sơ và xác nhận lưu.</w:t>
            </w:r>
          </w:p>
          <w:p w14:paraId="64519D01" w14:textId="77777777" w:rsidR="00841C63" w:rsidRPr="00695690" w:rsidRDefault="00841C63" w:rsidP="00841C63">
            <w:pPr>
              <w:spacing w:after="60" w:line="259" w:lineRule="auto"/>
              <w:jc w:val="left"/>
              <w:rPr>
                <w:sz w:val="28"/>
                <w:szCs w:val="28"/>
              </w:rPr>
            </w:pPr>
            <w:r w:rsidRPr="00695690">
              <w:rPr>
                <w:b/>
                <w:sz w:val="24"/>
                <w:szCs w:val="28"/>
              </w:rPr>
              <w:lastRenderedPageBreak/>
              <w:t>4.</w:t>
            </w:r>
            <w:r w:rsidRPr="00695690">
              <w:rPr>
                <w:sz w:val="24"/>
                <w:szCs w:val="28"/>
              </w:rPr>
              <w:t xml:space="preserve"> Hệ thống: Kiểm tra hồ sơ tồn tại, thuộc Chủ trọ, đang được sử dụng và dữ liệu cập nhật hợp lệ.</w:t>
            </w:r>
          </w:p>
          <w:p w14:paraId="2A011BB6"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Lưu thông tin hồ sơ mà không thay đổi tài khoản đăng nhập hoặc hợp đồng.</w:t>
            </w:r>
          </w:p>
          <w:p w14:paraId="0790E19F" w14:textId="77777777" w:rsidR="00841C63" w:rsidRPr="00695690" w:rsidRDefault="00841C63" w:rsidP="00841C63">
            <w:pPr>
              <w:spacing w:after="60" w:line="259" w:lineRule="auto"/>
              <w:jc w:val="left"/>
              <w:rPr>
                <w:sz w:val="28"/>
                <w:szCs w:val="28"/>
              </w:rPr>
            </w:pPr>
            <w:r w:rsidRPr="00695690">
              <w:rPr>
                <w:b/>
                <w:sz w:val="24"/>
                <w:szCs w:val="28"/>
              </w:rPr>
              <w:t>6.</w:t>
            </w:r>
            <w:r w:rsidRPr="00695690">
              <w:rPr>
                <w:sz w:val="24"/>
                <w:szCs w:val="28"/>
              </w:rPr>
              <w:t xml:space="preserve"> Hệ thống: Hiển thị hồ sơ sau cập nhật.</w:t>
            </w:r>
          </w:p>
        </w:tc>
      </w:tr>
      <w:tr w:rsidR="00841C63" w:rsidRPr="00695690" w14:paraId="53163809" w14:textId="77777777" w:rsidTr="00B01198">
        <w:trPr>
          <w:jc w:val="center"/>
        </w:trPr>
        <w:tc>
          <w:tcPr>
            <w:tcW w:w="2154" w:type="dxa"/>
            <w:shd w:val="clear" w:color="auto" w:fill="F7F8FA"/>
            <w:tcMar>
              <w:top w:w="80" w:type="dxa"/>
              <w:left w:w="90" w:type="dxa"/>
              <w:bottom w:w="80" w:type="dxa"/>
              <w:right w:w="90" w:type="dxa"/>
            </w:tcMar>
            <w:vAlign w:val="center"/>
          </w:tcPr>
          <w:p w14:paraId="2BE06BB3" w14:textId="77777777" w:rsidR="00841C63" w:rsidRPr="00695690" w:rsidRDefault="00841C63" w:rsidP="00841C63">
            <w:pPr>
              <w:spacing w:after="60" w:line="259" w:lineRule="auto"/>
              <w:jc w:val="left"/>
              <w:rPr>
                <w:sz w:val="28"/>
                <w:szCs w:val="28"/>
              </w:rPr>
            </w:pPr>
            <w:r w:rsidRPr="00695690">
              <w:rPr>
                <w:b/>
                <w:sz w:val="24"/>
                <w:szCs w:val="28"/>
              </w:rPr>
              <w:lastRenderedPageBreak/>
              <w:t>Luồng thay thế</w:t>
            </w:r>
          </w:p>
        </w:tc>
        <w:tc>
          <w:tcPr>
            <w:tcW w:w="6917" w:type="dxa"/>
            <w:tcMar>
              <w:top w:w="80" w:type="dxa"/>
              <w:left w:w="90" w:type="dxa"/>
              <w:bottom w:w="80" w:type="dxa"/>
              <w:right w:w="90" w:type="dxa"/>
            </w:tcMar>
            <w:vAlign w:val="center"/>
          </w:tcPr>
          <w:p w14:paraId="5B908A4B" w14:textId="77777777" w:rsidR="00841C63" w:rsidRPr="00695690" w:rsidRDefault="00841C63" w:rsidP="00841C63">
            <w:pPr>
              <w:spacing w:after="60" w:line="259" w:lineRule="auto"/>
              <w:jc w:val="left"/>
              <w:rPr>
                <w:sz w:val="28"/>
                <w:szCs w:val="28"/>
              </w:rPr>
            </w:pPr>
            <w:r w:rsidRPr="00695690">
              <w:rPr>
                <w:sz w:val="24"/>
                <w:szCs w:val="28"/>
              </w:rPr>
              <w:t>Không có nhánh thay thế nghiệp vụ riêng trong phạm vi UC này.</w:t>
            </w:r>
          </w:p>
        </w:tc>
      </w:tr>
      <w:tr w:rsidR="00841C63" w:rsidRPr="00695690" w14:paraId="392B2631" w14:textId="77777777" w:rsidTr="00B01198">
        <w:trPr>
          <w:jc w:val="center"/>
        </w:trPr>
        <w:tc>
          <w:tcPr>
            <w:tcW w:w="2154" w:type="dxa"/>
            <w:shd w:val="clear" w:color="auto" w:fill="F7F8FA"/>
            <w:tcMar>
              <w:top w:w="80" w:type="dxa"/>
              <w:left w:w="90" w:type="dxa"/>
              <w:bottom w:w="80" w:type="dxa"/>
              <w:right w:w="90" w:type="dxa"/>
            </w:tcMar>
            <w:vAlign w:val="center"/>
          </w:tcPr>
          <w:p w14:paraId="1670947A"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77FCD2AD" w14:textId="77777777" w:rsidR="00841C63" w:rsidRPr="00695690" w:rsidRDefault="00841C63" w:rsidP="00841C63">
            <w:pPr>
              <w:spacing w:after="60" w:line="259" w:lineRule="auto"/>
              <w:jc w:val="left"/>
              <w:rPr>
                <w:sz w:val="28"/>
                <w:szCs w:val="28"/>
              </w:rPr>
            </w:pPr>
            <w:r w:rsidRPr="00695690">
              <w:rPr>
                <w:b/>
                <w:sz w:val="24"/>
                <w:szCs w:val="28"/>
              </w:rPr>
              <w:t>E1 — Tại bước 4:</w:t>
            </w:r>
            <w:r w:rsidRPr="00695690">
              <w:rPr>
                <w:sz w:val="24"/>
                <w:szCs w:val="28"/>
              </w:rPr>
              <w:t xml:space="preserve"> Hồ sơ ngừng sử dụng, ngoài phạm vi hoặc không tồn tại. Từ chối cập nhật. UC kết thúc đối với yêu cầu bị từ chối.</w:t>
            </w:r>
          </w:p>
        </w:tc>
      </w:tr>
      <w:tr w:rsidR="00841C63" w:rsidRPr="00695690" w14:paraId="4CABF93B" w14:textId="77777777" w:rsidTr="00B01198">
        <w:trPr>
          <w:jc w:val="center"/>
        </w:trPr>
        <w:tc>
          <w:tcPr>
            <w:tcW w:w="2154" w:type="dxa"/>
            <w:shd w:val="clear" w:color="auto" w:fill="F7F8FA"/>
            <w:tcMar>
              <w:top w:w="80" w:type="dxa"/>
              <w:left w:w="90" w:type="dxa"/>
              <w:bottom w:w="80" w:type="dxa"/>
              <w:right w:w="90" w:type="dxa"/>
            </w:tcMar>
            <w:vAlign w:val="center"/>
          </w:tcPr>
          <w:p w14:paraId="4764FC7E"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08374DAF"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Cập nhật hồ sơ không thay đổi thông tin đăng nhập của tài khoản đã liên kết.</w:t>
            </w:r>
          </w:p>
        </w:tc>
      </w:tr>
    </w:tbl>
    <w:p w14:paraId="7C853149" w14:textId="77777777" w:rsidR="00841C63" w:rsidRPr="00695690" w:rsidRDefault="00841C63" w:rsidP="00841C63">
      <w:pPr>
        <w:spacing w:after="0" w:line="240" w:lineRule="auto"/>
        <w:rPr>
          <w:sz w:val="28"/>
          <w:szCs w:val="28"/>
        </w:rPr>
      </w:pPr>
    </w:p>
    <w:p w14:paraId="1CC0AA18" w14:textId="77777777" w:rsidR="00841C63" w:rsidRPr="00695690" w:rsidRDefault="00841C63" w:rsidP="00841C63">
      <w:pPr>
        <w:pStyle w:val="Heading3"/>
        <w:spacing w:before="240" w:after="120"/>
        <w:rPr>
          <w:rFonts w:cs="Times New Roman"/>
          <w:sz w:val="28"/>
        </w:rPr>
      </w:pPr>
      <w:bookmarkStart w:id="58" w:name="bk_uc_opt_04_04"/>
      <w:r w:rsidRPr="00695690">
        <w:rPr>
          <w:rFonts w:eastAsia="Times New Roman" w:cs="Times New Roman"/>
          <w:sz w:val="28"/>
        </w:rPr>
        <w:t>UC-OPT-04.04 Vô hiệu hóa hoặc khôi phục hồ sơ người thuê</w:t>
      </w:r>
      <w:bookmarkEnd w:id="58"/>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13D0CCFB" w14:textId="77777777" w:rsidTr="00B01198">
        <w:trPr>
          <w:tblHeader/>
          <w:jc w:val="center"/>
        </w:trPr>
        <w:tc>
          <w:tcPr>
            <w:tcW w:w="2154" w:type="dxa"/>
            <w:shd w:val="clear" w:color="auto" w:fill="EDEDED"/>
            <w:tcMar>
              <w:top w:w="80" w:type="dxa"/>
              <w:left w:w="90" w:type="dxa"/>
              <w:bottom w:w="80" w:type="dxa"/>
              <w:right w:w="90" w:type="dxa"/>
            </w:tcMar>
            <w:vAlign w:val="center"/>
          </w:tcPr>
          <w:p w14:paraId="264A15D7"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UC-OPT-04.04</w:t>
            </w:r>
          </w:p>
        </w:tc>
        <w:tc>
          <w:tcPr>
            <w:tcW w:w="6917" w:type="dxa"/>
            <w:shd w:val="clear" w:color="auto" w:fill="EDEDED"/>
            <w:tcMar>
              <w:top w:w="80" w:type="dxa"/>
              <w:left w:w="90" w:type="dxa"/>
              <w:bottom w:w="80" w:type="dxa"/>
              <w:right w:w="90" w:type="dxa"/>
            </w:tcMar>
            <w:vAlign w:val="center"/>
          </w:tcPr>
          <w:p w14:paraId="033498A6"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6684F20C" w14:textId="77777777" w:rsidTr="00B01198">
        <w:trPr>
          <w:jc w:val="center"/>
        </w:trPr>
        <w:tc>
          <w:tcPr>
            <w:tcW w:w="2154" w:type="dxa"/>
            <w:shd w:val="clear" w:color="auto" w:fill="F7F8FA"/>
            <w:tcMar>
              <w:top w:w="80" w:type="dxa"/>
              <w:left w:w="90" w:type="dxa"/>
              <w:bottom w:w="80" w:type="dxa"/>
              <w:right w:w="90" w:type="dxa"/>
            </w:tcMar>
            <w:vAlign w:val="center"/>
          </w:tcPr>
          <w:p w14:paraId="4C548743"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61D5EA28" w14:textId="77777777" w:rsidR="00841C63" w:rsidRPr="00695690" w:rsidRDefault="00841C63" w:rsidP="00841C63">
            <w:pPr>
              <w:spacing w:after="60" w:line="259" w:lineRule="auto"/>
              <w:jc w:val="left"/>
              <w:rPr>
                <w:sz w:val="28"/>
                <w:szCs w:val="28"/>
              </w:rPr>
            </w:pPr>
            <w:r w:rsidRPr="00695690">
              <w:rPr>
                <w:sz w:val="24"/>
                <w:szCs w:val="28"/>
              </w:rPr>
              <w:t>UC-OPT-04.04</w:t>
            </w:r>
          </w:p>
        </w:tc>
      </w:tr>
      <w:tr w:rsidR="00841C63" w:rsidRPr="00695690" w14:paraId="23DFB788" w14:textId="77777777" w:rsidTr="00B01198">
        <w:trPr>
          <w:jc w:val="center"/>
        </w:trPr>
        <w:tc>
          <w:tcPr>
            <w:tcW w:w="2154" w:type="dxa"/>
            <w:shd w:val="clear" w:color="auto" w:fill="F7F8FA"/>
            <w:tcMar>
              <w:top w:w="80" w:type="dxa"/>
              <w:left w:w="90" w:type="dxa"/>
              <w:bottom w:w="80" w:type="dxa"/>
              <w:right w:w="90" w:type="dxa"/>
            </w:tcMar>
            <w:vAlign w:val="center"/>
          </w:tcPr>
          <w:p w14:paraId="15469752"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5027D9EA" w14:textId="77777777" w:rsidR="00841C63" w:rsidRPr="00695690" w:rsidRDefault="00841C63" w:rsidP="00841C63">
            <w:pPr>
              <w:spacing w:after="60" w:line="259" w:lineRule="auto"/>
              <w:jc w:val="left"/>
              <w:rPr>
                <w:sz w:val="28"/>
                <w:szCs w:val="28"/>
              </w:rPr>
            </w:pPr>
            <w:r w:rsidRPr="00695690">
              <w:rPr>
                <w:sz w:val="24"/>
                <w:szCs w:val="28"/>
              </w:rPr>
              <w:t>Vô hiệu hóa hoặc khôi phục hồ sơ người thuê</w:t>
            </w:r>
          </w:p>
        </w:tc>
      </w:tr>
      <w:tr w:rsidR="00841C63" w:rsidRPr="00695690" w14:paraId="3531BC55" w14:textId="77777777" w:rsidTr="00B01198">
        <w:trPr>
          <w:jc w:val="center"/>
        </w:trPr>
        <w:tc>
          <w:tcPr>
            <w:tcW w:w="2154" w:type="dxa"/>
            <w:shd w:val="clear" w:color="auto" w:fill="F7F8FA"/>
            <w:tcMar>
              <w:top w:w="80" w:type="dxa"/>
              <w:left w:w="90" w:type="dxa"/>
              <w:bottom w:w="80" w:type="dxa"/>
              <w:right w:w="90" w:type="dxa"/>
            </w:tcMar>
            <w:vAlign w:val="center"/>
          </w:tcPr>
          <w:p w14:paraId="5890A7DC"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40847964" w14:textId="77777777" w:rsidR="00841C63" w:rsidRPr="00695690" w:rsidRDefault="00841C63" w:rsidP="00841C63">
            <w:pPr>
              <w:spacing w:after="60" w:line="259" w:lineRule="auto"/>
              <w:jc w:val="left"/>
              <w:rPr>
                <w:sz w:val="28"/>
                <w:szCs w:val="28"/>
              </w:rPr>
            </w:pPr>
            <w:r w:rsidRPr="00695690">
              <w:rPr>
                <w:sz w:val="24"/>
                <w:szCs w:val="28"/>
              </w:rPr>
              <w:t>Ngừng dùng hồ sơ trong hợp đồng mới hoặc khôi phục khả năng sử dụng hồ sơ.</w:t>
            </w:r>
          </w:p>
        </w:tc>
      </w:tr>
      <w:tr w:rsidR="00841C63" w:rsidRPr="00695690" w14:paraId="324AC34B" w14:textId="77777777" w:rsidTr="00B01198">
        <w:trPr>
          <w:jc w:val="center"/>
        </w:trPr>
        <w:tc>
          <w:tcPr>
            <w:tcW w:w="2154" w:type="dxa"/>
            <w:shd w:val="clear" w:color="auto" w:fill="F7F8FA"/>
            <w:tcMar>
              <w:top w:w="80" w:type="dxa"/>
              <w:left w:w="90" w:type="dxa"/>
              <w:bottom w:w="80" w:type="dxa"/>
              <w:right w:w="90" w:type="dxa"/>
            </w:tcMar>
            <w:vAlign w:val="center"/>
          </w:tcPr>
          <w:p w14:paraId="5012DBE6"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7E8AEA48"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720D30DC" w14:textId="77777777" w:rsidTr="00B01198">
        <w:trPr>
          <w:jc w:val="center"/>
        </w:trPr>
        <w:tc>
          <w:tcPr>
            <w:tcW w:w="2154" w:type="dxa"/>
            <w:shd w:val="clear" w:color="auto" w:fill="F7F8FA"/>
            <w:tcMar>
              <w:top w:w="80" w:type="dxa"/>
              <w:left w:w="90" w:type="dxa"/>
              <w:bottom w:w="80" w:type="dxa"/>
              <w:right w:w="90" w:type="dxa"/>
            </w:tcMar>
            <w:vAlign w:val="center"/>
          </w:tcPr>
          <w:p w14:paraId="7932E6BD"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30CAE057"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2A28EA9E" w14:textId="77777777" w:rsidTr="00B01198">
        <w:trPr>
          <w:jc w:val="center"/>
        </w:trPr>
        <w:tc>
          <w:tcPr>
            <w:tcW w:w="2154" w:type="dxa"/>
            <w:shd w:val="clear" w:color="auto" w:fill="F7F8FA"/>
            <w:tcMar>
              <w:top w:w="80" w:type="dxa"/>
              <w:left w:w="90" w:type="dxa"/>
              <w:bottom w:w="80" w:type="dxa"/>
              <w:right w:w="90" w:type="dxa"/>
            </w:tcMar>
            <w:vAlign w:val="center"/>
          </w:tcPr>
          <w:p w14:paraId="7F185E28"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64E1167F" w14:textId="77777777" w:rsidR="00841C63" w:rsidRPr="00695690" w:rsidRDefault="00841C63" w:rsidP="00841C63">
            <w:pPr>
              <w:spacing w:after="60" w:line="259" w:lineRule="auto"/>
              <w:jc w:val="left"/>
              <w:rPr>
                <w:sz w:val="28"/>
                <w:szCs w:val="28"/>
              </w:rPr>
            </w:pPr>
            <w:r w:rsidRPr="00695690">
              <w:rPr>
                <w:sz w:val="24"/>
                <w:szCs w:val="28"/>
              </w:rPr>
              <w:t>Chọn ngừng sử dụng hồ sơ Người thuê hoặc khôi phục hồ sơ đã ngừng sử dụng.</w:t>
            </w:r>
          </w:p>
        </w:tc>
      </w:tr>
      <w:tr w:rsidR="00841C63" w:rsidRPr="00695690" w14:paraId="174B1612" w14:textId="77777777" w:rsidTr="00B01198">
        <w:trPr>
          <w:jc w:val="center"/>
        </w:trPr>
        <w:tc>
          <w:tcPr>
            <w:tcW w:w="2154" w:type="dxa"/>
            <w:shd w:val="clear" w:color="auto" w:fill="F7F8FA"/>
            <w:tcMar>
              <w:top w:w="80" w:type="dxa"/>
              <w:left w:w="90" w:type="dxa"/>
              <w:bottom w:w="80" w:type="dxa"/>
              <w:right w:w="90" w:type="dxa"/>
            </w:tcMar>
            <w:vAlign w:val="center"/>
          </w:tcPr>
          <w:p w14:paraId="7EBD7920"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45DCB6A3"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p w14:paraId="3F57685A"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Hồ sơ Người thuê cần thay đổi tình trạng đã tồn tại và thuộc phạm vi quản lý.</w:t>
            </w:r>
          </w:p>
        </w:tc>
      </w:tr>
      <w:tr w:rsidR="00841C63" w:rsidRPr="00695690" w14:paraId="5E924AD9" w14:textId="77777777" w:rsidTr="00B01198">
        <w:trPr>
          <w:jc w:val="center"/>
        </w:trPr>
        <w:tc>
          <w:tcPr>
            <w:tcW w:w="2154" w:type="dxa"/>
            <w:shd w:val="clear" w:color="auto" w:fill="F7F8FA"/>
            <w:tcMar>
              <w:top w:w="80" w:type="dxa"/>
              <w:left w:w="90" w:type="dxa"/>
              <w:bottom w:w="80" w:type="dxa"/>
              <w:right w:w="90" w:type="dxa"/>
            </w:tcMar>
            <w:vAlign w:val="center"/>
          </w:tcPr>
          <w:p w14:paraId="369A6E0E"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5D7CEDCB"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Hồ sơ được ngừng sử dụng/khôi phục; không xóa lịch sử.</w:t>
            </w:r>
          </w:p>
          <w:p w14:paraId="1CBB755E"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Yêu cầu bị từ chối trước ghi nhận không thay đổi tình trạng sử dụng hồ sơ. Nếu chưa nhận được kết quả sau khi xác nhận, cần kiểm tra lại tình trạng sử dụng hồ sơ, không mặc định thao tác đã được hoàn tác.</w:t>
            </w:r>
          </w:p>
        </w:tc>
      </w:tr>
      <w:tr w:rsidR="00841C63" w:rsidRPr="00695690" w14:paraId="051AA156" w14:textId="77777777" w:rsidTr="00B01198">
        <w:trPr>
          <w:jc w:val="center"/>
        </w:trPr>
        <w:tc>
          <w:tcPr>
            <w:tcW w:w="2154" w:type="dxa"/>
            <w:shd w:val="clear" w:color="auto" w:fill="F7F8FA"/>
            <w:tcMar>
              <w:top w:w="80" w:type="dxa"/>
              <w:left w:w="90" w:type="dxa"/>
              <w:bottom w:w="80" w:type="dxa"/>
              <w:right w:w="90" w:type="dxa"/>
            </w:tcMar>
            <w:vAlign w:val="center"/>
          </w:tcPr>
          <w:p w14:paraId="2D4E4D69" w14:textId="77777777" w:rsidR="00841C63" w:rsidRPr="00695690" w:rsidRDefault="00841C63" w:rsidP="00841C63">
            <w:pPr>
              <w:spacing w:after="60" w:line="259" w:lineRule="auto"/>
              <w:jc w:val="left"/>
              <w:rPr>
                <w:sz w:val="28"/>
                <w:szCs w:val="28"/>
              </w:rPr>
            </w:pPr>
            <w:r w:rsidRPr="00695690">
              <w:rPr>
                <w:b/>
                <w:sz w:val="24"/>
                <w:szCs w:val="28"/>
              </w:rPr>
              <w:lastRenderedPageBreak/>
              <w:t>Dữ liệu đầu vào</w:t>
            </w:r>
          </w:p>
        </w:tc>
        <w:tc>
          <w:tcPr>
            <w:tcW w:w="6917" w:type="dxa"/>
            <w:tcMar>
              <w:top w:w="80" w:type="dxa"/>
              <w:left w:w="90" w:type="dxa"/>
              <w:bottom w:w="80" w:type="dxa"/>
              <w:right w:w="90" w:type="dxa"/>
            </w:tcMar>
            <w:vAlign w:val="center"/>
          </w:tcPr>
          <w:p w14:paraId="2FFC822C" w14:textId="77777777" w:rsidR="00841C63" w:rsidRPr="00695690" w:rsidRDefault="00841C63" w:rsidP="00841C63">
            <w:pPr>
              <w:spacing w:after="60" w:line="259" w:lineRule="auto"/>
              <w:jc w:val="left"/>
              <w:rPr>
                <w:sz w:val="28"/>
                <w:szCs w:val="28"/>
              </w:rPr>
            </w:pPr>
            <w:r w:rsidRPr="00695690">
              <w:rPr>
                <w:sz w:val="24"/>
                <w:szCs w:val="28"/>
              </w:rPr>
              <w:t>Hồ sơ và tình trạng sử dụng mới.</w:t>
            </w:r>
          </w:p>
        </w:tc>
      </w:tr>
      <w:tr w:rsidR="00841C63" w:rsidRPr="00695690" w14:paraId="1EA480B5" w14:textId="77777777" w:rsidTr="00B01198">
        <w:trPr>
          <w:jc w:val="center"/>
        </w:trPr>
        <w:tc>
          <w:tcPr>
            <w:tcW w:w="2154" w:type="dxa"/>
            <w:shd w:val="clear" w:color="auto" w:fill="F7F8FA"/>
            <w:tcMar>
              <w:top w:w="80" w:type="dxa"/>
              <w:left w:w="90" w:type="dxa"/>
              <w:bottom w:w="80" w:type="dxa"/>
              <w:right w:w="90" w:type="dxa"/>
            </w:tcMar>
            <w:vAlign w:val="center"/>
          </w:tcPr>
          <w:p w14:paraId="69AC216D"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0B8B53DA"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Chọn ngừng sử dụng hồ sơ Người thuê.</w:t>
            </w:r>
          </w:p>
          <w:p w14:paraId="7B1C9255"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Hiển thị yêu cầu xác nhận ngừng sử dụng hồ sơ.</w:t>
            </w:r>
          </w:p>
          <w:p w14:paraId="1226B34E"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Chủ trọ: Xác nhận thao tác.</w:t>
            </w:r>
          </w:p>
          <w:p w14:paraId="71B96484"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Kiểm tra hồ sơ thuộc Chủ trọ; khi ngừng sử dụng, kiểm tra không còn hợp đồng hiệu lực.</w:t>
            </w:r>
          </w:p>
          <w:p w14:paraId="70520A18"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Cập nhật tình trạng sử dụng theo lựa chọn được xác nhận và giữ nguyên lịch sử thuê.</w:t>
            </w:r>
          </w:p>
          <w:p w14:paraId="165A3B60" w14:textId="77777777" w:rsidR="00841C63" w:rsidRPr="00695690" w:rsidRDefault="00841C63" w:rsidP="00841C63">
            <w:pPr>
              <w:spacing w:after="60" w:line="259" w:lineRule="auto"/>
              <w:jc w:val="left"/>
              <w:rPr>
                <w:sz w:val="28"/>
                <w:szCs w:val="28"/>
              </w:rPr>
            </w:pPr>
            <w:r w:rsidRPr="00695690">
              <w:rPr>
                <w:b/>
                <w:sz w:val="24"/>
                <w:szCs w:val="28"/>
              </w:rPr>
              <w:t>6.</w:t>
            </w:r>
            <w:r w:rsidRPr="00695690">
              <w:rPr>
                <w:sz w:val="24"/>
                <w:szCs w:val="28"/>
              </w:rPr>
              <w:t xml:space="preserve"> Hệ thống: Cập nhật tình trạng hồ sơ trong danh sách Người thuê.</w:t>
            </w:r>
          </w:p>
        </w:tc>
      </w:tr>
      <w:tr w:rsidR="00841C63" w:rsidRPr="00695690" w14:paraId="4C44B9C9" w14:textId="77777777" w:rsidTr="00B01198">
        <w:trPr>
          <w:jc w:val="center"/>
        </w:trPr>
        <w:tc>
          <w:tcPr>
            <w:tcW w:w="2154" w:type="dxa"/>
            <w:shd w:val="clear" w:color="auto" w:fill="F7F8FA"/>
            <w:tcMar>
              <w:top w:w="80" w:type="dxa"/>
              <w:left w:w="90" w:type="dxa"/>
              <w:bottom w:w="80" w:type="dxa"/>
              <w:right w:w="90" w:type="dxa"/>
            </w:tcMar>
            <w:vAlign w:val="center"/>
          </w:tcPr>
          <w:p w14:paraId="27EA6763"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668D0D51" w14:textId="77777777" w:rsidR="00841C63" w:rsidRPr="00695690" w:rsidRDefault="00841C63" w:rsidP="00841C63">
            <w:pPr>
              <w:spacing w:after="60" w:line="259" w:lineRule="auto"/>
              <w:jc w:val="left"/>
              <w:rPr>
                <w:sz w:val="28"/>
                <w:szCs w:val="28"/>
              </w:rPr>
            </w:pPr>
            <w:r w:rsidRPr="00695690">
              <w:rPr>
                <w:b/>
                <w:sz w:val="24"/>
                <w:szCs w:val="28"/>
              </w:rPr>
              <w:t>A1 — Tại bước 1:</w:t>
            </w:r>
            <w:r w:rsidRPr="00695690">
              <w:rPr>
                <w:sz w:val="24"/>
                <w:szCs w:val="28"/>
              </w:rPr>
              <w:t xml:space="preserve"> Chủ trọ chọn khôi phục hồ sơ đã ngừng sử dụng. Tại bước 2, hệ thống yêu cầu xác nhận khôi phục hồ sơ; tại bước 3, Chủ trọ xác nhận. Tiếp tục bước 4 để kiểm tra quyền quản lý, không áp dụng điều kiện không còn hợp đồng của nhánh ngừng sử dụng; tại bước 5 đặt hồ sơ về đang sử dụng, không tự thay đổi tài khoản đăng nhập; hiển thị kết quả tại bước 6.</w:t>
            </w:r>
          </w:p>
        </w:tc>
      </w:tr>
      <w:tr w:rsidR="00841C63" w:rsidRPr="00695690" w14:paraId="06F8A476" w14:textId="77777777" w:rsidTr="00B01198">
        <w:trPr>
          <w:jc w:val="center"/>
        </w:trPr>
        <w:tc>
          <w:tcPr>
            <w:tcW w:w="2154" w:type="dxa"/>
            <w:shd w:val="clear" w:color="auto" w:fill="F7F8FA"/>
            <w:tcMar>
              <w:top w:w="80" w:type="dxa"/>
              <w:left w:w="90" w:type="dxa"/>
              <w:bottom w:w="80" w:type="dxa"/>
              <w:right w:w="90" w:type="dxa"/>
            </w:tcMar>
            <w:vAlign w:val="center"/>
          </w:tcPr>
          <w:p w14:paraId="03983A4D"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02014D21" w14:textId="77777777" w:rsidR="00841C63" w:rsidRPr="00695690" w:rsidRDefault="00841C63" w:rsidP="00841C63">
            <w:pPr>
              <w:spacing w:after="60" w:line="259" w:lineRule="auto"/>
              <w:jc w:val="left"/>
              <w:rPr>
                <w:sz w:val="28"/>
                <w:szCs w:val="28"/>
              </w:rPr>
            </w:pPr>
            <w:r w:rsidRPr="00695690">
              <w:rPr>
                <w:b/>
                <w:sz w:val="24"/>
                <w:szCs w:val="28"/>
              </w:rPr>
              <w:t>E1 — Tại bước 4:</w:t>
            </w:r>
            <w:r w:rsidRPr="00695690">
              <w:rPr>
                <w:sz w:val="24"/>
                <w:szCs w:val="28"/>
              </w:rPr>
              <w:t xml:space="preserve"> Hồ sơ còn hợp đồng hiệu lực khi yêu cầu ngừng sử dụng. Từ chối thao tác. UC kết thúc đối với yêu cầu bị từ chối.</w:t>
            </w:r>
          </w:p>
        </w:tc>
      </w:tr>
      <w:tr w:rsidR="00841C63" w:rsidRPr="00695690" w14:paraId="15D7F5F9" w14:textId="77777777" w:rsidTr="00B01198">
        <w:trPr>
          <w:jc w:val="center"/>
        </w:trPr>
        <w:tc>
          <w:tcPr>
            <w:tcW w:w="2154" w:type="dxa"/>
            <w:shd w:val="clear" w:color="auto" w:fill="F7F8FA"/>
            <w:tcMar>
              <w:top w:w="80" w:type="dxa"/>
              <w:left w:w="90" w:type="dxa"/>
              <w:bottom w:w="80" w:type="dxa"/>
              <w:right w:w="90" w:type="dxa"/>
            </w:tcMar>
            <w:vAlign w:val="center"/>
          </w:tcPr>
          <w:p w14:paraId="0BCA0290"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5FD1018D"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Không ngừng sử dụng hồ sơ còn hợp đồng hiệu lực.</w:t>
            </w:r>
          </w:p>
          <w:p w14:paraId="70357875"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Thay đổi tình trạng hồ sơ không đồng thời khóa hoặc mở khóa tài khoản đăng nhập.</w:t>
            </w:r>
          </w:p>
          <w:p w14:paraId="4E5B0B93" w14:textId="77777777" w:rsidR="00841C63" w:rsidRPr="00695690" w:rsidRDefault="00841C63" w:rsidP="00841C63">
            <w:pPr>
              <w:spacing w:after="60" w:line="259" w:lineRule="auto"/>
              <w:jc w:val="left"/>
              <w:rPr>
                <w:sz w:val="28"/>
                <w:szCs w:val="28"/>
              </w:rPr>
            </w:pPr>
            <w:r w:rsidRPr="00695690">
              <w:rPr>
                <w:b/>
                <w:sz w:val="24"/>
                <w:szCs w:val="28"/>
              </w:rPr>
              <w:t>BR3.</w:t>
            </w:r>
            <w:r w:rsidRPr="00695690">
              <w:rPr>
                <w:sz w:val="24"/>
                <w:szCs w:val="28"/>
              </w:rPr>
              <w:t xml:space="preserve"> Truy cập cổng thông tin Người thuê yêu cầu hồ sơ liên kết đang được sử dụng.</w:t>
            </w:r>
          </w:p>
        </w:tc>
      </w:tr>
    </w:tbl>
    <w:p w14:paraId="190416B2" w14:textId="77777777" w:rsidR="00841C63" w:rsidRPr="00695690" w:rsidRDefault="00841C63" w:rsidP="00841C63">
      <w:pPr>
        <w:spacing w:after="0" w:line="240" w:lineRule="auto"/>
        <w:rPr>
          <w:sz w:val="28"/>
          <w:szCs w:val="28"/>
        </w:rPr>
      </w:pPr>
    </w:p>
    <w:p w14:paraId="4CE757D8" w14:textId="77777777" w:rsidR="00841C63" w:rsidRPr="00695690" w:rsidRDefault="00841C63" w:rsidP="00841C63">
      <w:pPr>
        <w:pStyle w:val="Heading3"/>
        <w:spacing w:before="240" w:after="120"/>
        <w:rPr>
          <w:rFonts w:cs="Times New Roman"/>
          <w:sz w:val="28"/>
        </w:rPr>
      </w:pPr>
      <w:bookmarkStart w:id="59" w:name="bk_uc_opt_04_05"/>
      <w:r w:rsidRPr="00695690">
        <w:rPr>
          <w:rFonts w:eastAsia="Times New Roman" w:cs="Times New Roman"/>
          <w:sz w:val="28"/>
        </w:rPr>
        <w:t>UC-OPT-04.05 Xóa hồ sơ người thuê chưa phát sinh nghiệp vụ</w:t>
      </w:r>
      <w:bookmarkEnd w:id="59"/>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4ADFE145" w14:textId="77777777" w:rsidTr="00B01198">
        <w:trPr>
          <w:tblHeader/>
          <w:jc w:val="center"/>
        </w:trPr>
        <w:tc>
          <w:tcPr>
            <w:tcW w:w="2154" w:type="dxa"/>
            <w:shd w:val="clear" w:color="auto" w:fill="EDEDED"/>
            <w:tcMar>
              <w:top w:w="80" w:type="dxa"/>
              <w:left w:w="90" w:type="dxa"/>
              <w:bottom w:w="80" w:type="dxa"/>
              <w:right w:w="90" w:type="dxa"/>
            </w:tcMar>
            <w:vAlign w:val="center"/>
          </w:tcPr>
          <w:p w14:paraId="6221E79D"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UC-OPT-04.05</w:t>
            </w:r>
          </w:p>
        </w:tc>
        <w:tc>
          <w:tcPr>
            <w:tcW w:w="6917" w:type="dxa"/>
            <w:shd w:val="clear" w:color="auto" w:fill="EDEDED"/>
            <w:tcMar>
              <w:top w:w="80" w:type="dxa"/>
              <w:left w:w="90" w:type="dxa"/>
              <w:bottom w:w="80" w:type="dxa"/>
              <w:right w:w="90" w:type="dxa"/>
            </w:tcMar>
            <w:vAlign w:val="center"/>
          </w:tcPr>
          <w:p w14:paraId="49BF4C53"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60CD6CC9" w14:textId="77777777" w:rsidTr="00B01198">
        <w:trPr>
          <w:jc w:val="center"/>
        </w:trPr>
        <w:tc>
          <w:tcPr>
            <w:tcW w:w="2154" w:type="dxa"/>
            <w:shd w:val="clear" w:color="auto" w:fill="F7F8FA"/>
            <w:tcMar>
              <w:top w:w="80" w:type="dxa"/>
              <w:left w:w="90" w:type="dxa"/>
              <w:bottom w:w="80" w:type="dxa"/>
              <w:right w:w="90" w:type="dxa"/>
            </w:tcMar>
            <w:vAlign w:val="center"/>
          </w:tcPr>
          <w:p w14:paraId="09D1FB19"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579A9831" w14:textId="77777777" w:rsidR="00841C63" w:rsidRPr="00695690" w:rsidRDefault="00841C63" w:rsidP="00841C63">
            <w:pPr>
              <w:spacing w:after="60" w:line="259" w:lineRule="auto"/>
              <w:jc w:val="left"/>
              <w:rPr>
                <w:sz w:val="28"/>
                <w:szCs w:val="28"/>
              </w:rPr>
            </w:pPr>
            <w:r w:rsidRPr="00695690">
              <w:rPr>
                <w:sz w:val="24"/>
                <w:szCs w:val="28"/>
              </w:rPr>
              <w:t>UC-OPT-04.05</w:t>
            </w:r>
          </w:p>
        </w:tc>
      </w:tr>
      <w:tr w:rsidR="00841C63" w:rsidRPr="00695690" w14:paraId="01699453" w14:textId="77777777" w:rsidTr="00B01198">
        <w:trPr>
          <w:jc w:val="center"/>
        </w:trPr>
        <w:tc>
          <w:tcPr>
            <w:tcW w:w="2154" w:type="dxa"/>
            <w:shd w:val="clear" w:color="auto" w:fill="F7F8FA"/>
            <w:tcMar>
              <w:top w:w="80" w:type="dxa"/>
              <w:left w:w="90" w:type="dxa"/>
              <w:bottom w:w="80" w:type="dxa"/>
              <w:right w:w="90" w:type="dxa"/>
            </w:tcMar>
            <w:vAlign w:val="center"/>
          </w:tcPr>
          <w:p w14:paraId="43D344D2"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1B03F20D" w14:textId="77777777" w:rsidR="00841C63" w:rsidRPr="00695690" w:rsidRDefault="00841C63" w:rsidP="00841C63">
            <w:pPr>
              <w:spacing w:after="60" w:line="259" w:lineRule="auto"/>
              <w:jc w:val="left"/>
              <w:rPr>
                <w:sz w:val="28"/>
                <w:szCs w:val="28"/>
              </w:rPr>
            </w:pPr>
            <w:r w:rsidRPr="00695690">
              <w:rPr>
                <w:sz w:val="24"/>
                <w:szCs w:val="28"/>
              </w:rPr>
              <w:t>Xóa hồ sơ người thuê chưa phát sinh nghiệp vụ</w:t>
            </w:r>
          </w:p>
        </w:tc>
      </w:tr>
      <w:tr w:rsidR="00841C63" w:rsidRPr="00695690" w14:paraId="49532B36" w14:textId="77777777" w:rsidTr="00B01198">
        <w:trPr>
          <w:jc w:val="center"/>
        </w:trPr>
        <w:tc>
          <w:tcPr>
            <w:tcW w:w="2154" w:type="dxa"/>
            <w:shd w:val="clear" w:color="auto" w:fill="F7F8FA"/>
            <w:tcMar>
              <w:top w:w="80" w:type="dxa"/>
              <w:left w:w="90" w:type="dxa"/>
              <w:bottom w:w="80" w:type="dxa"/>
              <w:right w:w="90" w:type="dxa"/>
            </w:tcMar>
            <w:vAlign w:val="center"/>
          </w:tcPr>
          <w:p w14:paraId="4A6BDF16"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275A2BE8" w14:textId="77777777" w:rsidR="00841C63" w:rsidRPr="00695690" w:rsidRDefault="00841C63" w:rsidP="00841C63">
            <w:pPr>
              <w:spacing w:after="60" w:line="259" w:lineRule="auto"/>
              <w:jc w:val="left"/>
              <w:rPr>
                <w:sz w:val="28"/>
                <w:szCs w:val="28"/>
              </w:rPr>
            </w:pPr>
            <w:r w:rsidRPr="00695690">
              <w:rPr>
                <w:sz w:val="24"/>
                <w:szCs w:val="28"/>
              </w:rPr>
              <w:t>Xóa hồ sơ nhập nhầm khi các kiểm tra hợp đồng và hóa đơn cho phép.</w:t>
            </w:r>
          </w:p>
        </w:tc>
      </w:tr>
      <w:tr w:rsidR="00841C63" w:rsidRPr="00695690" w14:paraId="0CDBC4BF" w14:textId="77777777" w:rsidTr="00B01198">
        <w:trPr>
          <w:jc w:val="center"/>
        </w:trPr>
        <w:tc>
          <w:tcPr>
            <w:tcW w:w="2154" w:type="dxa"/>
            <w:shd w:val="clear" w:color="auto" w:fill="F7F8FA"/>
            <w:tcMar>
              <w:top w:w="80" w:type="dxa"/>
              <w:left w:w="90" w:type="dxa"/>
              <w:bottom w:w="80" w:type="dxa"/>
              <w:right w:w="90" w:type="dxa"/>
            </w:tcMar>
            <w:vAlign w:val="center"/>
          </w:tcPr>
          <w:p w14:paraId="16AD9ED8"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1DB39159"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0358CB5D" w14:textId="77777777" w:rsidTr="00B01198">
        <w:trPr>
          <w:jc w:val="center"/>
        </w:trPr>
        <w:tc>
          <w:tcPr>
            <w:tcW w:w="2154" w:type="dxa"/>
            <w:shd w:val="clear" w:color="auto" w:fill="F7F8FA"/>
            <w:tcMar>
              <w:top w:w="80" w:type="dxa"/>
              <w:left w:w="90" w:type="dxa"/>
              <w:bottom w:w="80" w:type="dxa"/>
              <w:right w:w="90" w:type="dxa"/>
            </w:tcMar>
            <w:vAlign w:val="center"/>
          </w:tcPr>
          <w:p w14:paraId="66179CD0"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32E7D811"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4C6EAF31" w14:textId="77777777" w:rsidTr="00B01198">
        <w:trPr>
          <w:jc w:val="center"/>
        </w:trPr>
        <w:tc>
          <w:tcPr>
            <w:tcW w:w="2154" w:type="dxa"/>
            <w:shd w:val="clear" w:color="auto" w:fill="F7F8FA"/>
            <w:tcMar>
              <w:top w:w="80" w:type="dxa"/>
              <w:left w:w="90" w:type="dxa"/>
              <w:bottom w:w="80" w:type="dxa"/>
              <w:right w:w="90" w:type="dxa"/>
            </w:tcMar>
            <w:vAlign w:val="center"/>
          </w:tcPr>
          <w:p w14:paraId="007E5155"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0902D33E" w14:textId="77777777" w:rsidR="00841C63" w:rsidRPr="00695690" w:rsidRDefault="00841C63" w:rsidP="00841C63">
            <w:pPr>
              <w:spacing w:after="60" w:line="259" w:lineRule="auto"/>
              <w:jc w:val="left"/>
              <w:rPr>
                <w:sz w:val="28"/>
                <w:szCs w:val="28"/>
              </w:rPr>
            </w:pPr>
            <w:r w:rsidRPr="00695690">
              <w:rPr>
                <w:sz w:val="24"/>
                <w:szCs w:val="28"/>
              </w:rPr>
              <w:t>Chọn xóa hồ sơ Người thuê.</w:t>
            </w:r>
          </w:p>
        </w:tc>
      </w:tr>
      <w:tr w:rsidR="00841C63" w:rsidRPr="00695690" w14:paraId="21E3B9F4" w14:textId="77777777" w:rsidTr="00B01198">
        <w:trPr>
          <w:jc w:val="center"/>
        </w:trPr>
        <w:tc>
          <w:tcPr>
            <w:tcW w:w="2154" w:type="dxa"/>
            <w:shd w:val="clear" w:color="auto" w:fill="F7F8FA"/>
            <w:tcMar>
              <w:top w:w="80" w:type="dxa"/>
              <w:left w:w="90" w:type="dxa"/>
              <w:bottom w:w="80" w:type="dxa"/>
              <w:right w:w="90" w:type="dxa"/>
            </w:tcMar>
            <w:vAlign w:val="center"/>
          </w:tcPr>
          <w:p w14:paraId="4D43BC96" w14:textId="77777777" w:rsidR="00841C63" w:rsidRPr="00695690" w:rsidRDefault="00841C63" w:rsidP="00841C63">
            <w:pPr>
              <w:spacing w:after="60" w:line="259" w:lineRule="auto"/>
              <w:jc w:val="left"/>
              <w:rPr>
                <w:sz w:val="28"/>
                <w:szCs w:val="28"/>
              </w:rPr>
            </w:pPr>
            <w:r w:rsidRPr="00695690">
              <w:rPr>
                <w:b/>
                <w:sz w:val="24"/>
                <w:szCs w:val="28"/>
              </w:rPr>
              <w:lastRenderedPageBreak/>
              <w:t>Điều kiện trước</w:t>
            </w:r>
          </w:p>
        </w:tc>
        <w:tc>
          <w:tcPr>
            <w:tcW w:w="6917" w:type="dxa"/>
            <w:tcMar>
              <w:top w:w="80" w:type="dxa"/>
              <w:left w:w="90" w:type="dxa"/>
              <w:bottom w:w="80" w:type="dxa"/>
              <w:right w:w="90" w:type="dxa"/>
            </w:tcMar>
            <w:vAlign w:val="center"/>
          </w:tcPr>
          <w:p w14:paraId="3AA69731"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p w14:paraId="2402FE55"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Hồ sơ Người thuê cần xóa đã tồn tại và thuộc phạm vi quản lý.</w:t>
            </w:r>
          </w:p>
        </w:tc>
      </w:tr>
      <w:tr w:rsidR="00841C63" w:rsidRPr="00695690" w14:paraId="28A32DB4" w14:textId="77777777" w:rsidTr="00B01198">
        <w:trPr>
          <w:jc w:val="center"/>
        </w:trPr>
        <w:tc>
          <w:tcPr>
            <w:tcW w:w="2154" w:type="dxa"/>
            <w:shd w:val="clear" w:color="auto" w:fill="F7F8FA"/>
            <w:tcMar>
              <w:top w:w="80" w:type="dxa"/>
              <w:left w:w="90" w:type="dxa"/>
              <w:bottom w:w="80" w:type="dxa"/>
              <w:right w:w="90" w:type="dxa"/>
            </w:tcMar>
            <w:vAlign w:val="center"/>
          </w:tcPr>
          <w:p w14:paraId="38618C86"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1158C414"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Hồ sơ bị xóa nếu thao tác hoàn tất.</w:t>
            </w:r>
          </w:p>
          <w:p w14:paraId="1566ED1D"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Hủy trước xác nhận hoặc bị từ chối khi kiểm tra điều kiện thì hồ sơ Người thuê vẫn được giữ lại. Nếu mất phản hồi sau yêu cầu xóa, cần tra cứu lại để xác định hồ sơ Người thuê còn tồn tại hay không.</w:t>
            </w:r>
          </w:p>
        </w:tc>
      </w:tr>
      <w:tr w:rsidR="00841C63" w:rsidRPr="00695690" w14:paraId="3A54A42E" w14:textId="77777777" w:rsidTr="00B01198">
        <w:trPr>
          <w:jc w:val="center"/>
        </w:trPr>
        <w:tc>
          <w:tcPr>
            <w:tcW w:w="2154" w:type="dxa"/>
            <w:shd w:val="clear" w:color="auto" w:fill="F7F8FA"/>
            <w:tcMar>
              <w:top w:w="80" w:type="dxa"/>
              <w:left w:w="90" w:type="dxa"/>
              <w:bottom w:w="80" w:type="dxa"/>
              <w:right w:w="90" w:type="dxa"/>
            </w:tcMar>
            <w:vAlign w:val="center"/>
          </w:tcPr>
          <w:p w14:paraId="171D26C3"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5464CE8C" w14:textId="77777777" w:rsidR="00841C63" w:rsidRPr="00695690" w:rsidRDefault="00841C63" w:rsidP="00841C63">
            <w:pPr>
              <w:spacing w:after="60" w:line="259" w:lineRule="auto"/>
              <w:jc w:val="left"/>
              <w:rPr>
                <w:sz w:val="28"/>
                <w:szCs w:val="28"/>
              </w:rPr>
            </w:pPr>
            <w:r w:rsidRPr="00695690">
              <w:rPr>
                <w:sz w:val="24"/>
                <w:szCs w:val="28"/>
              </w:rPr>
              <w:t>Hồ sơ cần xóa và xác nhận.</w:t>
            </w:r>
          </w:p>
        </w:tc>
      </w:tr>
      <w:tr w:rsidR="00841C63" w:rsidRPr="00695690" w14:paraId="4AFA0E96" w14:textId="77777777" w:rsidTr="00B01198">
        <w:trPr>
          <w:jc w:val="center"/>
        </w:trPr>
        <w:tc>
          <w:tcPr>
            <w:tcW w:w="2154" w:type="dxa"/>
            <w:shd w:val="clear" w:color="auto" w:fill="F7F8FA"/>
            <w:tcMar>
              <w:top w:w="80" w:type="dxa"/>
              <w:left w:w="90" w:type="dxa"/>
              <w:bottom w:w="80" w:type="dxa"/>
              <w:right w:w="90" w:type="dxa"/>
            </w:tcMar>
            <w:vAlign w:val="center"/>
          </w:tcPr>
          <w:p w14:paraId="5C2B51F3"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04F3BDEF"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Chọn xóa hồ sơ Người thuê.</w:t>
            </w:r>
          </w:p>
          <w:p w14:paraId="15CA2775"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Hiển thị yêu cầu xác nhận xóa hồ sơ đã chọn.</w:t>
            </w:r>
          </w:p>
          <w:p w14:paraId="07587EBC"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Chủ trọ: Xác nhận xóa.</w:t>
            </w:r>
          </w:p>
          <w:p w14:paraId="6902B3DB"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Kiểm tra quyền quản lý và các hợp đồng, hóa đơn liên quan đến hồ sơ.</w:t>
            </w:r>
          </w:p>
          <w:p w14:paraId="27BAD64A"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Xóa hồ sơ khi không có hợp đồng hoặc hóa đơn cần bảo toàn.</w:t>
            </w:r>
          </w:p>
          <w:p w14:paraId="45BBA6C8" w14:textId="77777777" w:rsidR="00841C63" w:rsidRPr="00695690" w:rsidRDefault="00841C63" w:rsidP="00841C63">
            <w:pPr>
              <w:spacing w:after="60" w:line="259" w:lineRule="auto"/>
              <w:jc w:val="left"/>
              <w:rPr>
                <w:sz w:val="28"/>
                <w:szCs w:val="28"/>
              </w:rPr>
            </w:pPr>
            <w:r w:rsidRPr="00695690">
              <w:rPr>
                <w:b/>
                <w:sz w:val="24"/>
                <w:szCs w:val="28"/>
              </w:rPr>
              <w:t>6.</w:t>
            </w:r>
            <w:r w:rsidRPr="00695690">
              <w:rPr>
                <w:sz w:val="24"/>
                <w:szCs w:val="28"/>
              </w:rPr>
              <w:t xml:space="preserve"> Hệ thống: Loại hồ sơ đã xóa khỏi danh sách Người thuê.</w:t>
            </w:r>
          </w:p>
        </w:tc>
      </w:tr>
      <w:tr w:rsidR="00841C63" w:rsidRPr="00695690" w14:paraId="5EE1359E" w14:textId="77777777" w:rsidTr="00B01198">
        <w:trPr>
          <w:jc w:val="center"/>
        </w:trPr>
        <w:tc>
          <w:tcPr>
            <w:tcW w:w="2154" w:type="dxa"/>
            <w:shd w:val="clear" w:color="auto" w:fill="F7F8FA"/>
            <w:tcMar>
              <w:top w:w="80" w:type="dxa"/>
              <w:left w:w="90" w:type="dxa"/>
              <w:bottom w:w="80" w:type="dxa"/>
              <w:right w:w="90" w:type="dxa"/>
            </w:tcMar>
            <w:vAlign w:val="center"/>
          </w:tcPr>
          <w:p w14:paraId="760E78B7"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2439F7B9" w14:textId="77777777" w:rsidR="00841C63" w:rsidRPr="00695690" w:rsidRDefault="00841C63" w:rsidP="00841C63">
            <w:pPr>
              <w:spacing w:after="60" w:line="259" w:lineRule="auto"/>
              <w:jc w:val="left"/>
              <w:rPr>
                <w:sz w:val="28"/>
                <w:szCs w:val="28"/>
              </w:rPr>
            </w:pPr>
            <w:r w:rsidRPr="00695690">
              <w:rPr>
                <w:sz w:val="24"/>
                <w:szCs w:val="28"/>
              </w:rPr>
              <w:t>Không có nhánh thay thế nghiệp vụ riêng trong phạm vi UC này.</w:t>
            </w:r>
          </w:p>
        </w:tc>
      </w:tr>
      <w:tr w:rsidR="00841C63" w:rsidRPr="00695690" w14:paraId="6642FFBB" w14:textId="77777777" w:rsidTr="00B01198">
        <w:trPr>
          <w:jc w:val="center"/>
        </w:trPr>
        <w:tc>
          <w:tcPr>
            <w:tcW w:w="2154" w:type="dxa"/>
            <w:shd w:val="clear" w:color="auto" w:fill="F7F8FA"/>
            <w:tcMar>
              <w:top w:w="80" w:type="dxa"/>
              <w:left w:w="90" w:type="dxa"/>
              <w:bottom w:w="80" w:type="dxa"/>
              <w:right w:w="90" w:type="dxa"/>
            </w:tcMar>
            <w:vAlign w:val="center"/>
          </w:tcPr>
          <w:p w14:paraId="00D2DE32"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34A2D7F1" w14:textId="77777777" w:rsidR="00841C63" w:rsidRPr="00695690" w:rsidRDefault="00841C63" w:rsidP="00841C63">
            <w:pPr>
              <w:spacing w:after="60" w:line="259" w:lineRule="auto"/>
              <w:jc w:val="left"/>
              <w:rPr>
                <w:sz w:val="28"/>
                <w:szCs w:val="28"/>
              </w:rPr>
            </w:pPr>
            <w:r w:rsidRPr="00695690">
              <w:rPr>
                <w:b/>
                <w:sz w:val="24"/>
                <w:szCs w:val="28"/>
              </w:rPr>
              <w:t>E1 — Tại bước 4:</w:t>
            </w:r>
            <w:r w:rsidRPr="00695690">
              <w:rPr>
                <w:sz w:val="24"/>
                <w:szCs w:val="28"/>
              </w:rPr>
              <w:t xml:space="preserve"> Hồ sơ có hợp đồng hiệu lực hoặc có hợp đồng/hóa đơn lịch sử. Từ chối xóa. UC kết thúc đối với yêu cầu bị từ chối.</w:t>
            </w:r>
          </w:p>
        </w:tc>
      </w:tr>
      <w:tr w:rsidR="00841C63" w:rsidRPr="00695690" w14:paraId="76F05F87" w14:textId="77777777" w:rsidTr="00B01198">
        <w:trPr>
          <w:jc w:val="center"/>
        </w:trPr>
        <w:tc>
          <w:tcPr>
            <w:tcW w:w="2154" w:type="dxa"/>
            <w:shd w:val="clear" w:color="auto" w:fill="F7F8FA"/>
            <w:tcMar>
              <w:top w:w="80" w:type="dxa"/>
              <w:left w:w="90" w:type="dxa"/>
              <w:bottom w:w="80" w:type="dxa"/>
              <w:right w:w="90" w:type="dxa"/>
            </w:tcMar>
            <w:vAlign w:val="center"/>
          </w:tcPr>
          <w:p w14:paraId="3359A3B4"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10EA0ECE"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Không xóa hồ sơ có hợp đồng hoặc hóa đơn lịch sử.</w:t>
            </w:r>
          </w:p>
          <w:p w14:paraId="7E46A337"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Xóa hồ sơ không phải chức năng xóa tài khoản đăng nhập.</w:t>
            </w:r>
          </w:p>
        </w:tc>
      </w:tr>
    </w:tbl>
    <w:p w14:paraId="7E8DA31E" w14:textId="77777777" w:rsidR="00841C63" w:rsidRPr="00695690" w:rsidRDefault="00841C63" w:rsidP="00841C63">
      <w:pPr>
        <w:spacing w:after="0" w:line="240" w:lineRule="auto"/>
        <w:rPr>
          <w:sz w:val="28"/>
          <w:szCs w:val="28"/>
        </w:rPr>
      </w:pPr>
    </w:p>
    <w:p w14:paraId="1AB7B774" w14:textId="77777777" w:rsidR="00841C63" w:rsidRPr="00695690" w:rsidRDefault="00841C63" w:rsidP="00841C63">
      <w:pPr>
        <w:pStyle w:val="Heading3"/>
        <w:spacing w:before="240" w:after="120"/>
        <w:rPr>
          <w:rFonts w:cs="Times New Roman"/>
          <w:sz w:val="28"/>
        </w:rPr>
      </w:pPr>
      <w:bookmarkStart w:id="60" w:name="bk_uc_opt_04_06"/>
      <w:r w:rsidRPr="00695690">
        <w:rPr>
          <w:rFonts w:eastAsia="Times New Roman" w:cs="Times New Roman"/>
          <w:sz w:val="28"/>
        </w:rPr>
        <w:t>UC-OPT-04.06 Mời người thuê kích hoạt tài khoản</w:t>
      </w:r>
      <w:bookmarkEnd w:id="60"/>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5B1A27A6" w14:textId="77777777" w:rsidTr="00B01198">
        <w:trPr>
          <w:tblHeader/>
          <w:jc w:val="center"/>
        </w:trPr>
        <w:tc>
          <w:tcPr>
            <w:tcW w:w="2154" w:type="dxa"/>
            <w:shd w:val="clear" w:color="auto" w:fill="EDEDED"/>
            <w:tcMar>
              <w:top w:w="80" w:type="dxa"/>
              <w:left w:w="90" w:type="dxa"/>
              <w:bottom w:w="80" w:type="dxa"/>
              <w:right w:w="90" w:type="dxa"/>
            </w:tcMar>
            <w:vAlign w:val="center"/>
          </w:tcPr>
          <w:p w14:paraId="150592DE"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UC-OPT-04.06</w:t>
            </w:r>
          </w:p>
        </w:tc>
        <w:tc>
          <w:tcPr>
            <w:tcW w:w="6917" w:type="dxa"/>
            <w:shd w:val="clear" w:color="auto" w:fill="EDEDED"/>
            <w:tcMar>
              <w:top w:w="80" w:type="dxa"/>
              <w:left w:w="90" w:type="dxa"/>
              <w:bottom w:w="80" w:type="dxa"/>
              <w:right w:w="90" w:type="dxa"/>
            </w:tcMar>
            <w:vAlign w:val="center"/>
          </w:tcPr>
          <w:p w14:paraId="11E00B32"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4F16B678" w14:textId="77777777" w:rsidTr="00B01198">
        <w:trPr>
          <w:jc w:val="center"/>
        </w:trPr>
        <w:tc>
          <w:tcPr>
            <w:tcW w:w="2154" w:type="dxa"/>
            <w:shd w:val="clear" w:color="auto" w:fill="F7F8FA"/>
            <w:tcMar>
              <w:top w:w="80" w:type="dxa"/>
              <w:left w:w="90" w:type="dxa"/>
              <w:bottom w:w="80" w:type="dxa"/>
              <w:right w:w="90" w:type="dxa"/>
            </w:tcMar>
            <w:vAlign w:val="center"/>
          </w:tcPr>
          <w:p w14:paraId="156FE4C6"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00A82EC4" w14:textId="77777777" w:rsidR="00841C63" w:rsidRPr="00695690" w:rsidRDefault="00841C63" w:rsidP="00841C63">
            <w:pPr>
              <w:spacing w:after="60" w:line="259" w:lineRule="auto"/>
              <w:jc w:val="left"/>
              <w:rPr>
                <w:sz w:val="28"/>
                <w:szCs w:val="28"/>
              </w:rPr>
            </w:pPr>
            <w:r w:rsidRPr="00695690">
              <w:rPr>
                <w:sz w:val="24"/>
                <w:szCs w:val="28"/>
              </w:rPr>
              <w:t>UC-OPT-04.06</w:t>
            </w:r>
          </w:p>
        </w:tc>
      </w:tr>
      <w:tr w:rsidR="00841C63" w:rsidRPr="00695690" w14:paraId="1E18C1F1" w14:textId="77777777" w:rsidTr="00B01198">
        <w:trPr>
          <w:jc w:val="center"/>
        </w:trPr>
        <w:tc>
          <w:tcPr>
            <w:tcW w:w="2154" w:type="dxa"/>
            <w:shd w:val="clear" w:color="auto" w:fill="F7F8FA"/>
            <w:tcMar>
              <w:top w:w="80" w:type="dxa"/>
              <w:left w:w="90" w:type="dxa"/>
              <w:bottom w:w="80" w:type="dxa"/>
              <w:right w:w="90" w:type="dxa"/>
            </w:tcMar>
            <w:vAlign w:val="center"/>
          </w:tcPr>
          <w:p w14:paraId="35630C50"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33DC1B86" w14:textId="77777777" w:rsidR="00841C63" w:rsidRPr="00695690" w:rsidRDefault="00841C63" w:rsidP="00841C63">
            <w:pPr>
              <w:spacing w:after="60" w:line="259" w:lineRule="auto"/>
              <w:jc w:val="left"/>
              <w:rPr>
                <w:sz w:val="28"/>
                <w:szCs w:val="28"/>
              </w:rPr>
            </w:pPr>
            <w:r w:rsidRPr="00695690">
              <w:rPr>
                <w:sz w:val="24"/>
                <w:szCs w:val="28"/>
              </w:rPr>
              <w:t>Mời người thuê kích hoạt tài khoản</w:t>
            </w:r>
          </w:p>
        </w:tc>
      </w:tr>
      <w:tr w:rsidR="00841C63" w:rsidRPr="00695690" w14:paraId="73EE5328" w14:textId="77777777" w:rsidTr="00B01198">
        <w:trPr>
          <w:jc w:val="center"/>
        </w:trPr>
        <w:tc>
          <w:tcPr>
            <w:tcW w:w="2154" w:type="dxa"/>
            <w:shd w:val="clear" w:color="auto" w:fill="F7F8FA"/>
            <w:tcMar>
              <w:top w:w="80" w:type="dxa"/>
              <w:left w:w="90" w:type="dxa"/>
              <w:bottom w:w="80" w:type="dxa"/>
              <w:right w:w="90" w:type="dxa"/>
            </w:tcMar>
            <w:vAlign w:val="center"/>
          </w:tcPr>
          <w:p w14:paraId="36D5015C"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24A1F2DA" w14:textId="77777777" w:rsidR="00841C63" w:rsidRPr="00695690" w:rsidRDefault="00841C63" w:rsidP="00841C63">
            <w:pPr>
              <w:spacing w:after="60" w:line="259" w:lineRule="auto"/>
              <w:jc w:val="left"/>
              <w:rPr>
                <w:sz w:val="28"/>
                <w:szCs w:val="28"/>
              </w:rPr>
            </w:pPr>
            <w:r w:rsidRPr="00695690">
              <w:rPr>
                <w:sz w:val="24"/>
                <w:szCs w:val="28"/>
              </w:rPr>
              <w:t>Cấp lời mời để người thuê có thể kích hoạt tài khoản gắn với đúng hồ sơ.</w:t>
            </w:r>
          </w:p>
        </w:tc>
      </w:tr>
      <w:tr w:rsidR="00841C63" w:rsidRPr="00695690" w14:paraId="061AE35A" w14:textId="77777777" w:rsidTr="00B01198">
        <w:trPr>
          <w:jc w:val="center"/>
        </w:trPr>
        <w:tc>
          <w:tcPr>
            <w:tcW w:w="2154" w:type="dxa"/>
            <w:shd w:val="clear" w:color="auto" w:fill="F7F8FA"/>
            <w:tcMar>
              <w:top w:w="80" w:type="dxa"/>
              <w:left w:w="90" w:type="dxa"/>
              <w:bottom w:w="80" w:type="dxa"/>
              <w:right w:w="90" w:type="dxa"/>
            </w:tcMar>
            <w:vAlign w:val="center"/>
          </w:tcPr>
          <w:p w14:paraId="18F92E0E"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2A68809D"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39D8F6AB" w14:textId="77777777" w:rsidTr="00B01198">
        <w:trPr>
          <w:jc w:val="center"/>
        </w:trPr>
        <w:tc>
          <w:tcPr>
            <w:tcW w:w="2154" w:type="dxa"/>
            <w:shd w:val="clear" w:color="auto" w:fill="F7F8FA"/>
            <w:tcMar>
              <w:top w:w="80" w:type="dxa"/>
              <w:left w:w="90" w:type="dxa"/>
              <w:bottom w:w="80" w:type="dxa"/>
              <w:right w:w="90" w:type="dxa"/>
            </w:tcMar>
            <w:vAlign w:val="center"/>
          </w:tcPr>
          <w:p w14:paraId="50909EC7"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57282324"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4D35C338" w14:textId="77777777" w:rsidTr="00B01198">
        <w:trPr>
          <w:jc w:val="center"/>
        </w:trPr>
        <w:tc>
          <w:tcPr>
            <w:tcW w:w="2154" w:type="dxa"/>
            <w:shd w:val="clear" w:color="auto" w:fill="F7F8FA"/>
            <w:tcMar>
              <w:top w:w="80" w:type="dxa"/>
              <w:left w:w="90" w:type="dxa"/>
              <w:bottom w:w="80" w:type="dxa"/>
              <w:right w:w="90" w:type="dxa"/>
            </w:tcMar>
            <w:vAlign w:val="center"/>
          </w:tcPr>
          <w:p w14:paraId="537BC8C0" w14:textId="77777777" w:rsidR="00841C63" w:rsidRPr="00695690" w:rsidRDefault="00841C63" w:rsidP="00841C63">
            <w:pPr>
              <w:spacing w:after="60" w:line="259" w:lineRule="auto"/>
              <w:jc w:val="left"/>
              <w:rPr>
                <w:sz w:val="28"/>
                <w:szCs w:val="28"/>
              </w:rPr>
            </w:pPr>
            <w:r w:rsidRPr="00695690">
              <w:rPr>
                <w:b/>
                <w:sz w:val="24"/>
                <w:szCs w:val="28"/>
              </w:rPr>
              <w:lastRenderedPageBreak/>
              <w:t>Kích hoạt</w:t>
            </w:r>
          </w:p>
        </w:tc>
        <w:tc>
          <w:tcPr>
            <w:tcW w:w="6917" w:type="dxa"/>
            <w:tcMar>
              <w:top w:w="80" w:type="dxa"/>
              <w:left w:w="90" w:type="dxa"/>
              <w:bottom w:w="80" w:type="dxa"/>
              <w:right w:w="90" w:type="dxa"/>
            </w:tcMar>
            <w:vAlign w:val="center"/>
          </w:tcPr>
          <w:p w14:paraId="4ED1444B" w14:textId="77777777" w:rsidR="00841C63" w:rsidRPr="00695690" w:rsidRDefault="00841C63" w:rsidP="00841C63">
            <w:pPr>
              <w:spacing w:after="60" w:line="259" w:lineRule="auto"/>
              <w:jc w:val="left"/>
              <w:rPr>
                <w:sz w:val="28"/>
                <w:szCs w:val="28"/>
              </w:rPr>
            </w:pPr>
            <w:r w:rsidRPr="00695690">
              <w:rPr>
                <w:sz w:val="24"/>
                <w:szCs w:val="28"/>
              </w:rPr>
              <w:t>Chọn tạo lời mời kích hoạt tài khoản cho Người thuê.</w:t>
            </w:r>
          </w:p>
        </w:tc>
      </w:tr>
      <w:tr w:rsidR="00841C63" w:rsidRPr="00695690" w14:paraId="13BC9FEB" w14:textId="77777777" w:rsidTr="00B01198">
        <w:trPr>
          <w:jc w:val="center"/>
        </w:trPr>
        <w:tc>
          <w:tcPr>
            <w:tcW w:w="2154" w:type="dxa"/>
            <w:shd w:val="clear" w:color="auto" w:fill="F7F8FA"/>
            <w:tcMar>
              <w:top w:w="80" w:type="dxa"/>
              <w:left w:w="90" w:type="dxa"/>
              <w:bottom w:w="80" w:type="dxa"/>
              <w:right w:w="90" w:type="dxa"/>
            </w:tcMar>
            <w:vAlign w:val="center"/>
          </w:tcPr>
          <w:p w14:paraId="228F0A3F"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6488D0A0"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p w14:paraId="6FB87DBD"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Hồ sơ Người thuê đã tồn tại, thuộc phạm vi quản lý và đang được sử dụng.</w:t>
            </w:r>
          </w:p>
        </w:tc>
      </w:tr>
      <w:tr w:rsidR="00841C63" w:rsidRPr="00695690" w14:paraId="26C5CC91" w14:textId="77777777" w:rsidTr="00B01198">
        <w:trPr>
          <w:jc w:val="center"/>
        </w:trPr>
        <w:tc>
          <w:tcPr>
            <w:tcW w:w="2154" w:type="dxa"/>
            <w:shd w:val="clear" w:color="auto" w:fill="F7F8FA"/>
            <w:tcMar>
              <w:top w:w="80" w:type="dxa"/>
              <w:left w:w="90" w:type="dxa"/>
              <w:bottom w:w="80" w:type="dxa"/>
              <w:right w:w="90" w:type="dxa"/>
            </w:tcMar>
            <w:vAlign w:val="center"/>
          </w:tcPr>
          <w:p w14:paraId="464FAF32"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7A00ED2C"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Lời mời được tạo; Người thuê chưa được tạo tài khoản chỉ bởi UC này.</w:t>
            </w:r>
          </w:p>
          <w:p w14:paraId="1097B34A"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Hủy trước xác nhận hoặc bị từ chối trước ghi nhận thì không tạo lời mời mới. Nếu đã gửi yêu cầu nhưng chưa xác định được kết quả, cần kiểm tra lại dữ liệu lời mời trước khi thực hiện lại.</w:t>
            </w:r>
          </w:p>
        </w:tc>
      </w:tr>
      <w:tr w:rsidR="00841C63" w:rsidRPr="00695690" w14:paraId="2F5A256C" w14:textId="77777777" w:rsidTr="00B01198">
        <w:trPr>
          <w:jc w:val="center"/>
        </w:trPr>
        <w:tc>
          <w:tcPr>
            <w:tcW w:w="2154" w:type="dxa"/>
            <w:shd w:val="clear" w:color="auto" w:fill="F7F8FA"/>
            <w:tcMar>
              <w:top w:w="80" w:type="dxa"/>
              <w:left w:w="90" w:type="dxa"/>
              <w:bottom w:w="80" w:type="dxa"/>
              <w:right w:w="90" w:type="dxa"/>
            </w:tcMar>
            <w:vAlign w:val="center"/>
          </w:tcPr>
          <w:p w14:paraId="0D459060"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40C0611B" w14:textId="77777777" w:rsidR="00841C63" w:rsidRPr="00695690" w:rsidRDefault="00841C63" w:rsidP="00841C63">
            <w:pPr>
              <w:spacing w:after="60" w:line="259" w:lineRule="auto"/>
              <w:jc w:val="left"/>
              <w:rPr>
                <w:sz w:val="28"/>
                <w:szCs w:val="28"/>
              </w:rPr>
            </w:pPr>
            <w:r w:rsidRPr="00695690">
              <w:rPr>
                <w:sz w:val="24"/>
                <w:szCs w:val="28"/>
              </w:rPr>
              <w:t>Hồ sơ Người thuê và email được mời.</w:t>
            </w:r>
          </w:p>
        </w:tc>
      </w:tr>
      <w:tr w:rsidR="00841C63" w:rsidRPr="00695690" w14:paraId="6E19D557" w14:textId="77777777" w:rsidTr="00B01198">
        <w:trPr>
          <w:jc w:val="center"/>
        </w:trPr>
        <w:tc>
          <w:tcPr>
            <w:tcW w:w="2154" w:type="dxa"/>
            <w:shd w:val="clear" w:color="auto" w:fill="F7F8FA"/>
            <w:tcMar>
              <w:top w:w="80" w:type="dxa"/>
              <w:left w:w="90" w:type="dxa"/>
              <w:bottom w:w="80" w:type="dxa"/>
              <w:right w:w="90" w:type="dxa"/>
            </w:tcMar>
            <w:vAlign w:val="center"/>
          </w:tcPr>
          <w:p w14:paraId="305A6731"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17359D2B"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Chọn tạo lời mời kích hoạt tài khoản cho Người thuê.</w:t>
            </w:r>
          </w:p>
          <w:p w14:paraId="7EDB3057"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Hiển thị trường email của Người thuê được mời.</w:t>
            </w:r>
          </w:p>
          <w:p w14:paraId="39DA82E0"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Chủ trọ: Nhập email và xác nhận tạo lời mời.</w:t>
            </w:r>
          </w:p>
          <w:p w14:paraId="0EDB9C3A"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Kiểm tra hồ sơ chưa có tài khoản và email chưa được đăng ký.</w:t>
            </w:r>
          </w:p>
          <w:p w14:paraId="1A05102D"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Tạo mã mời có thời hạn 7 ngày và đường dẫn kích hoạt gắn với hồ sơ.</w:t>
            </w:r>
          </w:p>
          <w:p w14:paraId="4F4A3D2D" w14:textId="77777777" w:rsidR="00841C63" w:rsidRPr="00695690" w:rsidRDefault="00841C63" w:rsidP="00841C63">
            <w:pPr>
              <w:spacing w:after="60" w:line="259" w:lineRule="auto"/>
              <w:jc w:val="left"/>
              <w:rPr>
                <w:sz w:val="28"/>
                <w:szCs w:val="28"/>
              </w:rPr>
            </w:pPr>
            <w:r w:rsidRPr="00695690">
              <w:rPr>
                <w:b/>
                <w:sz w:val="24"/>
                <w:szCs w:val="28"/>
              </w:rPr>
              <w:t>6.</w:t>
            </w:r>
            <w:r w:rsidRPr="00695690">
              <w:rPr>
                <w:sz w:val="24"/>
                <w:szCs w:val="28"/>
              </w:rPr>
              <w:t xml:space="preserve"> Chủ trọ: Sao chép mã hoặc đường dẫn để chuyển cho Người thuê.</w:t>
            </w:r>
          </w:p>
        </w:tc>
      </w:tr>
      <w:tr w:rsidR="00841C63" w:rsidRPr="00695690" w14:paraId="0D5EA808" w14:textId="77777777" w:rsidTr="00B01198">
        <w:trPr>
          <w:jc w:val="center"/>
        </w:trPr>
        <w:tc>
          <w:tcPr>
            <w:tcW w:w="2154" w:type="dxa"/>
            <w:shd w:val="clear" w:color="auto" w:fill="F7F8FA"/>
            <w:tcMar>
              <w:top w:w="80" w:type="dxa"/>
              <w:left w:w="90" w:type="dxa"/>
              <w:bottom w:w="80" w:type="dxa"/>
              <w:right w:w="90" w:type="dxa"/>
            </w:tcMar>
            <w:vAlign w:val="center"/>
          </w:tcPr>
          <w:p w14:paraId="701A5D51"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3E7AF03A" w14:textId="77777777" w:rsidR="00841C63" w:rsidRPr="00695690" w:rsidRDefault="00841C63" w:rsidP="00841C63">
            <w:pPr>
              <w:spacing w:after="60" w:line="259" w:lineRule="auto"/>
              <w:jc w:val="left"/>
              <w:rPr>
                <w:sz w:val="28"/>
                <w:szCs w:val="28"/>
              </w:rPr>
            </w:pPr>
            <w:r w:rsidRPr="00695690">
              <w:rPr>
                <w:sz w:val="24"/>
                <w:szCs w:val="28"/>
              </w:rPr>
              <w:t>Không có nhánh thay thế nghiệp vụ riêng trong phạm vi UC này.</w:t>
            </w:r>
          </w:p>
        </w:tc>
      </w:tr>
      <w:tr w:rsidR="00841C63" w:rsidRPr="00695690" w14:paraId="55F8F70E" w14:textId="77777777" w:rsidTr="00B01198">
        <w:trPr>
          <w:jc w:val="center"/>
        </w:trPr>
        <w:tc>
          <w:tcPr>
            <w:tcW w:w="2154" w:type="dxa"/>
            <w:shd w:val="clear" w:color="auto" w:fill="F7F8FA"/>
            <w:tcMar>
              <w:top w:w="80" w:type="dxa"/>
              <w:left w:w="90" w:type="dxa"/>
              <w:bottom w:w="80" w:type="dxa"/>
              <w:right w:w="90" w:type="dxa"/>
            </w:tcMar>
            <w:vAlign w:val="center"/>
          </w:tcPr>
          <w:p w14:paraId="0360EEE9"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38BA165E" w14:textId="77777777" w:rsidR="00841C63" w:rsidRPr="00695690" w:rsidRDefault="00841C63" w:rsidP="00841C63">
            <w:pPr>
              <w:spacing w:after="60" w:line="259" w:lineRule="auto"/>
              <w:jc w:val="left"/>
              <w:rPr>
                <w:sz w:val="28"/>
                <w:szCs w:val="28"/>
              </w:rPr>
            </w:pPr>
            <w:r w:rsidRPr="00695690">
              <w:rPr>
                <w:b/>
                <w:sz w:val="24"/>
                <w:szCs w:val="28"/>
              </w:rPr>
              <w:t>E1 — Tại bước 4:</w:t>
            </w:r>
            <w:r w:rsidRPr="00695690">
              <w:rPr>
                <w:sz w:val="24"/>
                <w:szCs w:val="28"/>
              </w:rPr>
              <w:t xml:space="preserve"> Hồ sơ không tồn tại/không hoạt động, đã có tài khoản hoặc email đã đăng ký. Từ chối tạo lời mời. UC kết thúc đối với yêu cầu bị từ chối.</w:t>
            </w:r>
          </w:p>
        </w:tc>
      </w:tr>
      <w:tr w:rsidR="00841C63" w:rsidRPr="00695690" w14:paraId="107530E6" w14:textId="77777777" w:rsidTr="00B01198">
        <w:trPr>
          <w:jc w:val="center"/>
        </w:trPr>
        <w:tc>
          <w:tcPr>
            <w:tcW w:w="2154" w:type="dxa"/>
            <w:shd w:val="clear" w:color="auto" w:fill="F7F8FA"/>
            <w:tcMar>
              <w:top w:w="80" w:type="dxa"/>
              <w:left w:w="90" w:type="dxa"/>
              <w:bottom w:w="80" w:type="dxa"/>
              <w:right w:w="90" w:type="dxa"/>
            </w:tcMar>
            <w:vAlign w:val="center"/>
          </w:tcPr>
          <w:p w14:paraId="4B2AA4EF"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3E063E4A"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Lời mời gắn với hồ sơ Người thuê được chọn và có thời hạn 7 ngày.</w:t>
            </w:r>
          </w:p>
          <w:p w14:paraId="10907214"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Tạo lời mời chưa tạo tài khoản đăng nhập; tài khoản chỉ được tạo khi kích hoạt thành công.</w:t>
            </w:r>
          </w:p>
        </w:tc>
      </w:tr>
    </w:tbl>
    <w:p w14:paraId="7AE1B3E7" w14:textId="77777777" w:rsidR="00841C63" w:rsidRPr="00695690" w:rsidRDefault="00841C63" w:rsidP="00841C63">
      <w:pPr>
        <w:spacing w:after="0" w:line="240" w:lineRule="auto"/>
        <w:rPr>
          <w:sz w:val="28"/>
          <w:szCs w:val="28"/>
        </w:rPr>
      </w:pPr>
    </w:p>
    <w:p w14:paraId="3FBFA8A4" w14:textId="77777777" w:rsidR="00841C63" w:rsidRPr="00695690" w:rsidRDefault="00841C63" w:rsidP="00841C63">
      <w:pPr>
        <w:pStyle w:val="Heading3"/>
        <w:spacing w:before="240" w:after="120"/>
        <w:rPr>
          <w:rFonts w:cs="Times New Roman"/>
          <w:sz w:val="28"/>
        </w:rPr>
      </w:pPr>
      <w:bookmarkStart w:id="61" w:name="bk_uc_opt_05_01"/>
      <w:r w:rsidRPr="00695690">
        <w:rPr>
          <w:rFonts w:eastAsia="Times New Roman" w:cs="Times New Roman"/>
          <w:sz w:val="28"/>
        </w:rPr>
        <w:t>UC-OPT-05.01 Tra cứu hợp đồng và lịch sử thuê</w:t>
      </w:r>
      <w:bookmarkEnd w:id="61"/>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757B66BC" w14:textId="77777777" w:rsidTr="00B01198">
        <w:trPr>
          <w:tblHeader/>
          <w:jc w:val="center"/>
        </w:trPr>
        <w:tc>
          <w:tcPr>
            <w:tcW w:w="2154" w:type="dxa"/>
            <w:shd w:val="clear" w:color="auto" w:fill="EDEDED"/>
            <w:tcMar>
              <w:top w:w="80" w:type="dxa"/>
              <w:left w:w="90" w:type="dxa"/>
              <w:bottom w:w="80" w:type="dxa"/>
              <w:right w:w="90" w:type="dxa"/>
            </w:tcMar>
            <w:vAlign w:val="center"/>
          </w:tcPr>
          <w:p w14:paraId="36B581DB"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UC-OPT-05.01</w:t>
            </w:r>
          </w:p>
        </w:tc>
        <w:tc>
          <w:tcPr>
            <w:tcW w:w="6917" w:type="dxa"/>
            <w:shd w:val="clear" w:color="auto" w:fill="EDEDED"/>
            <w:tcMar>
              <w:top w:w="80" w:type="dxa"/>
              <w:left w:w="90" w:type="dxa"/>
              <w:bottom w:w="80" w:type="dxa"/>
              <w:right w:w="90" w:type="dxa"/>
            </w:tcMar>
            <w:vAlign w:val="center"/>
          </w:tcPr>
          <w:p w14:paraId="6C438613"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1FE6E94C" w14:textId="77777777" w:rsidTr="00B01198">
        <w:trPr>
          <w:jc w:val="center"/>
        </w:trPr>
        <w:tc>
          <w:tcPr>
            <w:tcW w:w="2154" w:type="dxa"/>
            <w:shd w:val="clear" w:color="auto" w:fill="F7F8FA"/>
            <w:tcMar>
              <w:top w:w="80" w:type="dxa"/>
              <w:left w:w="90" w:type="dxa"/>
              <w:bottom w:w="80" w:type="dxa"/>
              <w:right w:w="90" w:type="dxa"/>
            </w:tcMar>
            <w:vAlign w:val="center"/>
          </w:tcPr>
          <w:p w14:paraId="1A21206D"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03E5BF42" w14:textId="77777777" w:rsidR="00841C63" w:rsidRPr="00695690" w:rsidRDefault="00841C63" w:rsidP="00841C63">
            <w:pPr>
              <w:spacing w:after="60" w:line="259" w:lineRule="auto"/>
              <w:jc w:val="left"/>
              <w:rPr>
                <w:sz w:val="28"/>
                <w:szCs w:val="28"/>
              </w:rPr>
            </w:pPr>
            <w:r w:rsidRPr="00695690">
              <w:rPr>
                <w:sz w:val="24"/>
                <w:szCs w:val="28"/>
              </w:rPr>
              <w:t>UC-OPT-05.01</w:t>
            </w:r>
          </w:p>
        </w:tc>
      </w:tr>
      <w:tr w:rsidR="00841C63" w:rsidRPr="00695690" w14:paraId="53B3016E" w14:textId="77777777" w:rsidTr="00B01198">
        <w:trPr>
          <w:jc w:val="center"/>
        </w:trPr>
        <w:tc>
          <w:tcPr>
            <w:tcW w:w="2154" w:type="dxa"/>
            <w:shd w:val="clear" w:color="auto" w:fill="F7F8FA"/>
            <w:tcMar>
              <w:top w:w="80" w:type="dxa"/>
              <w:left w:w="90" w:type="dxa"/>
              <w:bottom w:w="80" w:type="dxa"/>
              <w:right w:w="90" w:type="dxa"/>
            </w:tcMar>
            <w:vAlign w:val="center"/>
          </w:tcPr>
          <w:p w14:paraId="7890C36D"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64A61CFD" w14:textId="77777777" w:rsidR="00841C63" w:rsidRPr="00695690" w:rsidRDefault="00841C63" w:rsidP="00841C63">
            <w:pPr>
              <w:spacing w:after="60" w:line="259" w:lineRule="auto"/>
              <w:jc w:val="left"/>
              <w:rPr>
                <w:sz w:val="28"/>
                <w:szCs w:val="28"/>
              </w:rPr>
            </w:pPr>
            <w:r w:rsidRPr="00695690">
              <w:rPr>
                <w:sz w:val="24"/>
                <w:szCs w:val="28"/>
              </w:rPr>
              <w:t>Tra cứu hợp đồng và lịch sử thuê</w:t>
            </w:r>
          </w:p>
        </w:tc>
      </w:tr>
      <w:tr w:rsidR="00841C63" w:rsidRPr="00695690" w14:paraId="6993DA33" w14:textId="77777777" w:rsidTr="00B01198">
        <w:trPr>
          <w:jc w:val="center"/>
        </w:trPr>
        <w:tc>
          <w:tcPr>
            <w:tcW w:w="2154" w:type="dxa"/>
            <w:shd w:val="clear" w:color="auto" w:fill="F7F8FA"/>
            <w:tcMar>
              <w:top w:w="80" w:type="dxa"/>
              <w:left w:w="90" w:type="dxa"/>
              <w:bottom w:w="80" w:type="dxa"/>
              <w:right w:w="90" w:type="dxa"/>
            </w:tcMar>
            <w:vAlign w:val="center"/>
          </w:tcPr>
          <w:p w14:paraId="154ACBE7" w14:textId="77777777" w:rsidR="00841C63" w:rsidRPr="00695690" w:rsidRDefault="00841C63" w:rsidP="00841C63">
            <w:pPr>
              <w:spacing w:after="60" w:line="259" w:lineRule="auto"/>
              <w:jc w:val="left"/>
              <w:rPr>
                <w:sz w:val="28"/>
                <w:szCs w:val="28"/>
              </w:rPr>
            </w:pPr>
            <w:r w:rsidRPr="00695690">
              <w:rPr>
                <w:b/>
                <w:sz w:val="24"/>
                <w:szCs w:val="28"/>
              </w:rPr>
              <w:lastRenderedPageBreak/>
              <w:t>Mục tiêu</w:t>
            </w:r>
          </w:p>
        </w:tc>
        <w:tc>
          <w:tcPr>
            <w:tcW w:w="6917" w:type="dxa"/>
            <w:tcMar>
              <w:top w:w="80" w:type="dxa"/>
              <w:left w:w="90" w:type="dxa"/>
              <w:bottom w:w="80" w:type="dxa"/>
              <w:right w:w="90" w:type="dxa"/>
            </w:tcMar>
            <w:vAlign w:val="center"/>
          </w:tcPr>
          <w:p w14:paraId="717D28D1" w14:textId="77777777" w:rsidR="00841C63" w:rsidRPr="00695690" w:rsidRDefault="00841C63" w:rsidP="00841C63">
            <w:pPr>
              <w:spacing w:after="60" w:line="259" w:lineRule="auto"/>
              <w:jc w:val="left"/>
              <w:rPr>
                <w:sz w:val="28"/>
                <w:szCs w:val="28"/>
              </w:rPr>
            </w:pPr>
            <w:r w:rsidRPr="00695690">
              <w:rPr>
                <w:sz w:val="24"/>
                <w:szCs w:val="28"/>
              </w:rPr>
              <w:t>Kiểm tra điều khoản, trạng thái, tiền cọc và lịch sử hợp đồng theo phòng hoặc người thuê.</w:t>
            </w:r>
          </w:p>
        </w:tc>
      </w:tr>
      <w:tr w:rsidR="00841C63" w:rsidRPr="00695690" w14:paraId="40F99673" w14:textId="77777777" w:rsidTr="00B01198">
        <w:trPr>
          <w:jc w:val="center"/>
        </w:trPr>
        <w:tc>
          <w:tcPr>
            <w:tcW w:w="2154" w:type="dxa"/>
            <w:shd w:val="clear" w:color="auto" w:fill="F7F8FA"/>
            <w:tcMar>
              <w:top w:w="80" w:type="dxa"/>
              <w:left w:w="90" w:type="dxa"/>
              <w:bottom w:w="80" w:type="dxa"/>
              <w:right w:w="90" w:type="dxa"/>
            </w:tcMar>
            <w:vAlign w:val="center"/>
          </w:tcPr>
          <w:p w14:paraId="6826D587"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34DA97AD"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36B7E5A0" w14:textId="77777777" w:rsidTr="00B01198">
        <w:trPr>
          <w:jc w:val="center"/>
        </w:trPr>
        <w:tc>
          <w:tcPr>
            <w:tcW w:w="2154" w:type="dxa"/>
            <w:shd w:val="clear" w:color="auto" w:fill="F7F8FA"/>
            <w:tcMar>
              <w:top w:w="80" w:type="dxa"/>
              <w:left w:w="90" w:type="dxa"/>
              <w:bottom w:w="80" w:type="dxa"/>
              <w:right w:w="90" w:type="dxa"/>
            </w:tcMar>
            <w:vAlign w:val="center"/>
          </w:tcPr>
          <w:p w14:paraId="420D8202"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1B416477"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79DA3B43" w14:textId="77777777" w:rsidTr="00B01198">
        <w:trPr>
          <w:jc w:val="center"/>
        </w:trPr>
        <w:tc>
          <w:tcPr>
            <w:tcW w:w="2154" w:type="dxa"/>
            <w:shd w:val="clear" w:color="auto" w:fill="F7F8FA"/>
            <w:tcMar>
              <w:top w:w="80" w:type="dxa"/>
              <w:left w:w="90" w:type="dxa"/>
              <w:bottom w:w="80" w:type="dxa"/>
              <w:right w:w="90" w:type="dxa"/>
            </w:tcMar>
            <w:vAlign w:val="center"/>
          </w:tcPr>
          <w:p w14:paraId="47F0EE09"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00E8B0FB" w14:textId="77777777" w:rsidR="00841C63" w:rsidRPr="00695690" w:rsidRDefault="00841C63" w:rsidP="00841C63">
            <w:pPr>
              <w:spacing w:after="60" w:line="259" w:lineRule="auto"/>
              <w:jc w:val="left"/>
              <w:rPr>
                <w:sz w:val="28"/>
                <w:szCs w:val="28"/>
              </w:rPr>
            </w:pPr>
            <w:r w:rsidRPr="00695690">
              <w:rPr>
                <w:sz w:val="24"/>
                <w:szCs w:val="28"/>
              </w:rPr>
              <w:t>Chọn tra cứu hợp đồng của phòng, của Người thuê hoặc các hợp đồng sắp hết hạn.</w:t>
            </w:r>
          </w:p>
        </w:tc>
      </w:tr>
      <w:tr w:rsidR="00841C63" w:rsidRPr="00695690" w14:paraId="0583A464" w14:textId="77777777" w:rsidTr="00B01198">
        <w:trPr>
          <w:jc w:val="center"/>
        </w:trPr>
        <w:tc>
          <w:tcPr>
            <w:tcW w:w="2154" w:type="dxa"/>
            <w:shd w:val="clear" w:color="auto" w:fill="F7F8FA"/>
            <w:tcMar>
              <w:top w:w="80" w:type="dxa"/>
              <w:left w:w="90" w:type="dxa"/>
              <w:bottom w:w="80" w:type="dxa"/>
              <w:right w:w="90" w:type="dxa"/>
            </w:tcMar>
            <w:vAlign w:val="center"/>
          </w:tcPr>
          <w:p w14:paraId="44206E61"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2B3759FA"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tc>
      </w:tr>
      <w:tr w:rsidR="00841C63" w:rsidRPr="00695690" w14:paraId="09673F7A" w14:textId="77777777" w:rsidTr="00B01198">
        <w:trPr>
          <w:jc w:val="center"/>
        </w:trPr>
        <w:tc>
          <w:tcPr>
            <w:tcW w:w="2154" w:type="dxa"/>
            <w:shd w:val="clear" w:color="auto" w:fill="F7F8FA"/>
            <w:tcMar>
              <w:top w:w="80" w:type="dxa"/>
              <w:left w:w="90" w:type="dxa"/>
              <w:bottom w:w="80" w:type="dxa"/>
              <w:right w:w="90" w:type="dxa"/>
            </w:tcMar>
            <w:vAlign w:val="center"/>
          </w:tcPr>
          <w:p w14:paraId="26463844"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6EE95B6C"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Hợp đồng và lịch sử liên quan được hiển thị.</w:t>
            </w:r>
          </w:p>
          <w:p w14:paraId="09652C75"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Không cung cấp được kết quả tra cứu của lần yêu cầu không thành công; UC không ghi thay đổi vào dữ liệu nghiệp vụ.</w:t>
            </w:r>
          </w:p>
        </w:tc>
      </w:tr>
      <w:tr w:rsidR="00841C63" w:rsidRPr="00695690" w14:paraId="5A9DBFC7" w14:textId="77777777" w:rsidTr="00B01198">
        <w:trPr>
          <w:jc w:val="center"/>
        </w:trPr>
        <w:tc>
          <w:tcPr>
            <w:tcW w:w="2154" w:type="dxa"/>
            <w:shd w:val="clear" w:color="auto" w:fill="F7F8FA"/>
            <w:tcMar>
              <w:top w:w="80" w:type="dxa"/>
              <w:left w:w="90" w:type="dxa"/>
              <w:bottom w:w="80" w:type="dxa"/>
              <w:right w:w="90" w:type="dxa"/>
            </w:tcMar>
            <w:vAlign w:val="center"/>
          </w:tcPr>
          <w:p w14:paraId="58FADCEC"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2AFA2D04" w14:textId="77777777" w:rsidR="00841C63" w:rsidRPr="00695690" w:rsidRDefault="00841C63" w:rsidP="00841C63">
            <w:pPr>
              <w:spacing w:after="60" w:line="259" w:lineRule="auto"/>
              <w:jc w:val="left"/>
              <w:rPr>
                <w:sz w:val="28"/>
                <w:szCs w:val="28"/>
              </w:rPr>
            </w:pPr>
            <w:r w:rsidRPr="00695690">
              <w:rPr>
                <w:sz w:val="24"/>
                <w:szCs w:val="28"/>
              </w:rPr>
              <w:t>Phòng/hồ sơ Người thuê hoặc phạm vi ngày hợp đồng sắp hết hạn.</w:t>
            </w:r>
          </w:p>
        </w:tc>
      </w:tr>
      <w:tr w:rsidR="00841C63" w:rsidRPr="00695690" w14:paraId="45ECFBAB" w14:textId="77777777" w:rsidTr="00B01198">
        <w:trPr>
          <w:jc w:val="center"/>
        </w:trPr>
        <w:tc>
          <w:tcPr>
            <w:tcW w:w="2154" w:type="dxa"/>
            <w:shd w:val="clear" w:color="auto" w:fill="F7F8FA"/>
            <w:tcMar>
              <w:top w:w="80" w:type="dxa"/>
              <w:left w:w="90" w:type="dxa"/>
              <w:bottom w:w="80" w:type="dxa"/>
              <w:right w:w="90" w:type="dxa"/>
            </w:tcMar>
            <w:vAlign w:val="center"/>
          </w:tcPr>
          <w:p w14:paraId="70D32083"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6E933F04"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Chọn tra cứu hợp đồng của phòng, của Người thuê hoặc các hợp đồng sắp hết hạn.</w:t>
            </w:r>
          </w:p>
          <w:p w14:paraId="21E57F35"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Kiểm tra phạm vi quản lý và lấy hợp đồng cùng lịch sử thay đổi, giao dịch cọc tương ứng.</w:t>
            </w:r>
          </w:p>
          <w:p w14:paraId="7C4DC661"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Hệ thống: Hiển thị hợp đồng, tình trạng hiệu lực, ngày thuê, tiền thuê và thông tin cọc.</w:t>
            </w:r>
          </w:p>
          <w:p w14:paraId="4EC064EF"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Chủ trọ: Xem chi tiết hoặc chọn nghiệp vụ xử lý hợp đồng tiếp theo.</w:t>
            </w:r>
          </w:p>
        </w:tc>
      </w:tr>
      <w:tr w:rsidR="00841C63" w:rsidRPr="00695690" w14:paraId="34F47CD0" w14:textId="77777777" w:rsidTr="00B01198">
        <w:trPr>
          <w:jc w:val="center"/>
        </w:trPr>
        <w:tc>
          <w:tcPr>
            <w:tcW w:w="2154" w:type="dxa"/>
            <w:shd w:val="clear" w:color="auto" w:fill="F7F8FA"/>
            <w:tcMar>
              <w:top w:w="80" w:type="dxa"/>
              <w:left w:w="90" w:type="dxa"/>
              <w:bottom w:w="80" w:type="dxa"/>
              <w:right w:w="90" w:type="dxa"/>
            </w:tcMar>
            <w:vAlign w:val="center"/>
          </w:tcPr>
          <w:p w14:paraId="2F7F969B"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4CC176B9" w14:textId="77777777" w:rsidR="00841C63" w:rsidRPr="00695690" w:rsidRDefault="00841C63" w:rsidP="00841C63">
            <w:pPr>
              <w:spacing w:after="60" w:line="259" w:lineRule="auto"/>
              <w:jc w:val="left"/>
              <w:rPr>
                <w:sz w:val="28"/>
                <w:szCs w:val="28"/>
              </w:rPr>
            </w:pPr>
            <w:r w:rsidRPr="00695690">
              <w:rPr>
                <w:b/>
                <w:sz w:val="24"/>
                <w:szCs w:val="28"/>
              </w:rPr>
              <w:t>A1 — Tại bước 2:</w:t>
            </w:r>
            <w:r w:rsidRPr="00695690">
              <w:rPr>
                <w:sz w:val="24"/>
                <w:szCs w:val="28"/>
              </w:rPr>
              <w:t xml:space="preserve"> Đối tượng chưa có hợp đồng. Hiển thị danh sách rỗng. UC kết thúc sau khi hiển thị kết quả.</w:t>
            </w:r>
          </w:p>
        </w:tc>
      </w:tr>
      <w:tr w:rsidR="00841C63" w:rsidRPr="00695690" w14:paraId="19F600AC" w14:textId="77777777" w:rsidTr="00B01198">
        <w:trPr>
          <w:jc w:val="center"/>
        </w:trPr>
        <w:tc>
          <w:tcPr>
            <w:tcW w:w="2154" w:type="dxa"/>
            <w:shd w:val="clear" w:color="auto" w:fill="F7F8FA"/>
            <w:tcMar>
              <w:top w:w="80" w:type="dxa"/>
              <w:left w:w="90" w:type="dxa"/>
              <w:bottom w:w="80" w:type="dxa"/>
              <w:right w:w="90" w:type="dxa"/>
            </w:tcMar>
            <w:vAlign w:val="center"/>
          </w:tcPr>
          <w:p w14:paraId="2264F6BB"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165A1C22" w14:textId="77777777" w:rsidR="00841C63" w:rsidRPr="00695690" w:rsidRDefault="00841C63" w:rsidP="00841C63">
            <w:pPr>
              <w:spacing w:after="60" w:line="259" w:lineRule="auto"/>
              <w:jc w:val="left"/>
              <w:rPr>
                <w:sz w:val="28"/>
                <w:szCs w:val="28"/>
              </w:rPr>
            </w:pPr>
            <w:r w:rsidRPr="00695690">
              <w:rPr>
                <w:b/>
                <w:sz w:val="24"/>
                <w:szCs w:val="28"/>
              </w:rPr>
              <w:t>E1 — Tại bước 2:</w:t>
            </w:r>
            <w:r w:rsidRPr="00695690">
              <w:rPr>
                <w:sz w:val="24"/>
                <w:szCs w:val="28"/>
              </w:rPr>
              <w:t xml:space="preserve"> Phòng/hồ sơ không thuộc Chủ trọ hoặc không tồn tại. Từ chối truy vấn. UC kết thúc đối với yêu cầu bị từ chối.</w:t>
            </w:r>
          </w:p>
        </w:tc>
      </w:tr>
      <w:tr w:rsidR="00841C63" w:rsidRPr="00695690" w14:paraId="1B7D3452" w14:textId="77777777" w:rsidTr="00B01198">
        <w:trPr>
          <w:jc w:val="center"/>
        </w:trPr>
        <w:tc>
          <w:tcPr>
            <w:tcW w:w="2154" w:type="dxa"/>
            <w:shd w:val="clear" w:color="auto" w:fill="F7F8FA"/>
            <w:tcMar>
              <w:top w:w="80" w:type="dxa"/>
              <w:left w:w="90" w:type="dxa"/>
              <w:bottom w:w="80" w:type="dxa"/>
              <w:right w:w="90" w:type="dxa"/>
            </w:tcMar>
            <w:vAlign w:val="center"/>
          </w:tcPr>
          <w:p w14:paraId="0D84826E"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2F8C756D"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Danh sách sắp hết hạn chỉ gồm hợp đồng hiệu lực có ngày kết thúc trong khoảng tra cứu.</w:t>
            </w:r>
          </w:p>
          <w:p w14:paraId="3A81AAAB"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Khoảng tra cứu sắp hết hạn mặc định 30 ngày, được lựa chọn trong khoảng 1 đến 180 ngày.</w:t>
            </w:r>
          </w:p>
        </w:tc>
      </w:tr>
    </w:tbl>
    <w:p w14:paraId="2D4CEB3B" w14:textId="77777777" w:rsidR="00841C63" w:rsidRPr="00695690" w:rsidRDefault="00841C63" w:rsidP="00841C63">
      <w:pPr>
        <w:spacing w:after="0" w:line="240" w:lineRule="auto"/>
        <w:rPr>
          <w:sz w:val="28"/>
          <w:szCs w:val="28"/>
        </w:rPr>
      </w:pPr>
    </w:p>
    <w:p w14:paraId="7AE90E2C" w14:textId="77777777" w:rsidR="00841C63" w:rsidRPr="00695690" w:rsidRDefault="00841C63" w:rsidP="00841C63">
      <w:pPr>
        <w:pStyle w:val="Heading3"/>
        <w:spacing w:before="240" w:after="120"/>
        <w:rPr>
          <w:rFonts w:cs="Times New Roman"/>
          <w:sz w:val="28"/>
        </w:rPr>
      </w:pPr>
      <w:bookmarkStart w:id="62" w:name="bk_uc_opt_05_02"/>
      <w:r w:rsidRPr="00695690">
        <w:rPr>
          <w:rFonts w:eastAsia="Times New Roman" w:cs="Times New Roman"/>
          <w:sz w:val="28"/>
        </w:rPr>
        <w:lastRenderedPageBreak/>
        <w:t>UC-OPT-05.02 Tạo hợp đồng thuê phòng</w:t>
      </w:r>
      <w:bookmarkEnd w:id="62"/>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26CA774B" w14:textId="77777777" w:rsidTr="00B01198">
        <w:trPr>
          <w:tblHeader/>
          <w:jc w:val="center"/>
        </w:trPr>
        <w:tc>
          <w:tcPr>
            <w:tcW w:w="2154" w:type="dxa"/>
            <w:shd w:val="clear" w:color="auto" w:fill="EDEDED"/>
            <w:tcMar>
              <w:top w:w="80" w:type="dxa"/>
              <w:left w:w="90" w:type="dxa"/>
              <w:bottom w:w="80" w:type="dxa"/>
              <w:right w:w="90" w:type="dxa"/>
            </w:tcMar>
            <w:vAlign w:val="center"/>
          </w:tcPr>
          <w:p w14:paraId="59D1A2B9"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UC-OPT-05.02</w:t>
            </w:r>
          </w:p>
        </w:tc>
        <w:tc>
          <w:tcPr>
            <w:tcW w:w="6917" w:type="dxa"/>
            <w:shd w:val="clear" w:color="auto" w:fill="EDEDED"/>
            <w:tcMar>
              <w:top w:w="80" w:type="dxa"/>
              <w:left w:w="90" w:type="dxa"/>
              <w:bottom w:w="80" w:type="dxa"/>
              <w:right w:w="90" w:type="dxa"/>
            </w:tcMar>
            <w:vAlign w:val="center"/>
          </w:tcPr>
          <w:p w14:paraId="5A5C6CE5"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4FE77AC2" w14:textId="77777777" w:rsidTr="00B01198">
        <w:trPr>
          <w:jc w:val="center"/>
        </w:trPr>
        <w:tc>
          <w:tcPr>
            <w:tcW w:w="2154" w:type="dxa"/>
            <w:shd w:val="clear" w:color="auto" w:fill="F7F8FA"/>
            <w:tcMar>
              <w:top w:w="80" w:type="dxa"/>
              <w:left w:w="90" w:type="dxa"/>
              <w:bottom w:w="80" w:type="dxa"/>
              <w:right w:w="90" w:type="dxa"/>
            </w:tcMar>
            <w:vAlign w:val="center"/>
          </w:tcPr>
          <w:p w14:paraId="404F3384"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39781C6E" w14:textId="77777777" w:rsidR="00841C63" w:rsidRPr="00695690" w:rsidRDefault="00841C63" w:rsidP="00841C63">
            <w:pPr>
              <w:spacing w:after="60" w:line="259" w:lineRule="auto"/>
              <w:jc w:val="left"/>
              <w:rPr>
                <w:sz w:val="28"/>
                <w:szCs w:val="28"/>
              </w:rPr>
            </w:pPr>
            <w:r w:rsidRPr="00695690">
              <w:rPr>
                <w:sz w:val="24"/>
                <w:szCs w:val="28"/>
              </w:rPr>
              <w:t>UC-OPT-05.02</w:t>
            </w:r>
          </w:p>
        </w:tc>
      </w:tr>
      <w:tr w:rsidR="00841C63" w:rsidRPr="00695690" w14:paraId="250C799F" w14:textId="77777777" w:rsidTr="00B01198">
        <w:trPr>
          <w:jc w:val="center"/>
        </w:trPr>
        <w:tc>
          <w:tcPr>
            <w:tcW w:w="2154" w:type="dxa"/>
            <w:shd w:val="clear" w:color="auto" w:fill="F7F8FA"/>
            <w:tcMar>
              <w:top w:w="80" w:type="dxa"/>
              <w:left w:w="90" w:type="dxa"/>
              <w:bottom w:w="80" w:type="dxa"/>
              <w:right w:w="90" w:type="dxa"/>
            </w:tcMar>
            <w:vAlign w:val="center"/>
          </w:tcPr>
          <w:p w14:paraId="7E5D334C"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5885EE1B" w14:textId="77777777" w:rsidR="00841C63" w:rsidRPr="00695690" w:rsidRDefault="00841C63" w:rsidP="00841C63">
            <w:pPr>
              <w:spacing w:after="60" w:line="259" w:lineRule="auto"/>
              <w:jc w:val="left"/>
              <w:rPr>
                <w:sz w:val="28"/>
                <w:szCs w:val="28"/>
              </w:rPr>
            </w:pPr>
            <w:r w:rsidRPr="00695690">
              <w:rPr>
                <w:sz w:val="24"/>
                <w:szCs w:val="28"/>
              </w:rPr>
              <w:t>Tạo hợp đồng thuê phòng</w:t>
            </w:r>
          </w:p>
        </w:tc>
      </w:tr>
      <w:tr w:rsidR="00841C63" w:rsidRPr="00695690" w14:paraId="301406F3" w14:textId="77777777" w:rsidTr="00B01198">
        <w:trPr>
          <w:jc w:val="center"/>
        </w:trPr>
        <w:tc>
          <w:tcPr>
            <w:tcW w:w="2154" w:type="dxa"/>
            <w:shd w:val="clear" w:color="auto" w:fill="F7F8FA"/>
            <w:tcMar>
              <w:top w:w="80" w:type="dxa"/>
              <w:left w:w="90" w:type="dxa"/>
              <w:bottom w:w="80" w:type="dxa"/>
              <w:right w:w="90" w:type="dxa"/>
            </w:tcMar>
            <w:vAlign w:val="center"/>
          </w:tcPr>
          <w:p w14:paraId="6AA28D3E"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79118479" w14:textId="77777777" w:rsidR="00841C63" w:rsidRPr="00695690" w:rsidRDefault="00841C63" w:rsidP="00841C63">
            <w:pPr>
              <w:spacing w:after="60" w:line="259" w:lineRule="auto"/>
              <w:jc w:val="left"/>
              <w:rPr>
                <w:sz w:val="28"/>
                <w:szCs w:val="28"/>
              </w:rPr>
            </w:pPr>
            <w:r w:rsidRPr="00695690">
              <w:rPr>
                <w:sz w:val="24"/>
                <w:szCs w:val="28"/>
              </w:rPr>
              <w:t>Ghi nhận quan hệ thuê phòng, giá thuê và ngày bắt đầu của Người thuê; cập nhật tình trạng sử dụng của phòng.</w:t>
            </w:r>
          </w:p>
        </w:tc>
      </w:tr>
      <w:tr w:rsidR="00841C63" w:rsidRPr="00695690" w14:paraId="0A29193E" w14:textId="77777777" w:rsidTr="00B01198">
        <w:trPr>
          <w:jc w:val="center"/>
        </w:trPr>
        <w:tc>
          <w:tcPr>
            <w:tcW w:w="2154" w:type="dxa"/>
            <w:shd w:val="clear" w:color="auto" w:fill="F7F8FA"/>
            <w:tcMar>
              <w:top w:w="80" w:type="dxa"/>
              <w:left w:w="90" w:type="dxa"/>
              <w:bottom w:w="80" w:type="dxa"/>
              <w:right w:w="90" w:type="dxa"/>
            </w:tcMar>
            <w:vAlign w:val="center"/>
          </w:tcPr>
          <w:p w14:paraId="0B5B6ED3"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4DB74043"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45A322E5" w14:textId="77777777" w:rsidTr="00B01198">
        <w:trPr>
          <w:jc w:val="center"/>
        </w:trPr>
        <w:tc>
          <w:tcPr>
            <w:tcW w:w="2154" w:type="dxa"/>
            <w:shd w:val="clear" w:color="auto" w:fill="F7F8FA"/>
            <w:tcMar>
              <w:top w:w="80" w:type="dxa"/>
              <w:left w:w="90" w:type="dxa"/>
              <w:bottom w:w="80" w:type="dxa"/>
              <w:right w:w="90" w:type="dxa"/>
            </w:tcMar>
            <w:vAlign w:val="center"/>
          </w:tcPr>
          <w:p w14:paraId="65BA1D43"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300186F5"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594D5A30" w14:textId="77777777" w:rsidTr="00B01198">
        <w:trPr>
          <w:jc w:val="center"/>
        </w:trPr>
        <w:tc>
          <w:tcPr>
            <w:tcW w:w="2154" w:type="dxa"/>
            <w:shd w:val="clear" w:color="auto" w:fill="F7F8FA"/>
            <w:tcMar>
              <w:top w:w="80" w:type="dxa"/>
              <w:left w:w="90" w:type="dxa"/>
              <w:bottom w:w="80" w:type="dxa"/>
              <w:right w:w="90" w:type="dxa"/>
            </w:tcMar>
            <w:vAlign w:val="center"/>
          </w:tcPr>
          <w:p w14:paraId="1E7E8662"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76F6133F" w14:textId="77777777" w:rsidR="00841C63" w:rsidRPr="00695690" w:rsidRDefault="00841C63" w:rsidP="00841C63">
            <w:pPr>
              <w:spacing w:after="60" w:line="259" w:lineRule="auto"/>
              <w:jc w:val="left"/>
              <w:rPr>
                <w:sz w:val="28"/>
                <w:szCs w:val="28"/>
              </w:rPr>
            </w:pPr>
            <w:r w:rsidRPr="00695690">
              <w:rPr>
                <w:sz w:val="24"/>
                <w:szCs w:val="28"/>
              </w:rPr>
              <w:t>Tại hồ sơ Người thuê, chọn Tạo hợp đồng thuê.</w:t>
            </w:r>
          </w:p>
        </w:tc>
      </w:tr>
      <w:tr w:rsidR="00841C63" w:rsidRPr="00695690" w14:paraId="1A2E5903" w14:textId="77777777" w:rsidTr="00B01198">
        <w:trPr>
          <w:jc w:val="center"/>
        </w:trPr>
        <w:tc>
          <w:tcPr>
            <w:tcW w:w="2154" w:type="dxa"/>
            <w:shd w:val="clear" w:color="auto" w:fill="F7F8FA"/>
            <w:tcMar>
              <w:top w:w="80" w:type="dxa"/>
              <w:left w:w="90" w:type="dxa"/>
              <w:bottom w:w="80" w:type="dxa"/>
              <w:right w:w="90" w:type="dxa"/>
            </w:tcMar>
            <w:vAlign w:val="center"/>
          </w:tcPr>
          <w:p w14:paraId="0789B87C"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497726BE"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p w14:paraId="7B161B9D"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Hồ sơ Người thuê đã tồn tại, đang được sử dụng và thuộc phạm vi quản lý; khu trọ nhận hợp đồng đã tồn tại.</w:t>
            </w:r>
          </w:p>
        </w:tc>
      </w:tr>
      <w:tr w:rsidR="00841C63" w:rsidRPr="00695690" w14:paraId="383A6227" w14:textId="77777777" w:rsidTr="00B01198">
        <w:trPr>
          <w:jc w:val="center"/>
        </w:trPr>
        <w:tc>
          <w:tcPr>
            <w:tcW w:w="2154" w:type="dxa"/>
            <w:shd w:val="clear" w:color="auto" w:fill="F7F8FA"/>
            <w:tcMar>
              <w:top w:w="80" w:type="dxa"/>
              <w:left w:w="90" w:type="dxa"/>
              <w:bottom w:w="80" w:type="dxa"/>
              <w:right w:w="90" w:type="dxa"/>
            </w:tcMar>
            <w:vAlign w:val="center"/>
          </w:tcPr>
          <w:p w14:paraId="7F198F0B"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129199BA"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Hợp đồng Hiệu lực được lưu và liên kết đúng phòng, Người thuê; phòng chuyển thành Đang thuê. Kết quả ghi nhận tiền cọc cần được đọc cùng </w:t>
            </w:r>
            <w:hyperlink w:anchor="bk_px_03">
              <w:r w:rsidRPr="00695690">
                <w:rPr>
                  <w:color w:val="235789"/>
                  <w:sz w:val="28"/>
                  <w:szCs w:val="28"/>
                </w:rPr>
                <w:t>PX-03</w:t>
              </w:r>
            </w:hyperlink>
            <w:r w:rsidRPr="00695690">
              <w:rPr>
                <w:sz w:val="24"/>
                <w:szCs w:val="28"/>
              </w:rPr>
              <w:t>, chưa coi đây là chính sách thu cọc đã được chốt.</w:t>
            </w:r>
          </w:p>
          <w:p w14:paraId="76C32A4A"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Hủy trước xác nhận hoặc bị từ chối trước ghi nhận thì không tạo hợp đồng mới. Nếu đã gửi yêu cầu nhưng chưa xác định được kết quả, cần kiểm tra lại dữ liệu hợp đồng trước khi thực hiện lại.</w:t>
            </w:r>
          </w:p>
        </w:tc>
      </w:tr>
      <w:tr w:rsidR="00841C63" w:rsidRPr="00695690" w14:paraId="091E1191" w14:textId="77777777" w:rsidTr="00B01198">
        <w:trPr>
          <w:jc w:val="center"/>
        </w:trPr>
        <w:tc>
          <w:tcPr>
            <w:tcW w:w="2154" w:type="dxa"/>
            <w:shd w:val="clear" w:color="auto" w:fill="F7F8FA"/>
            <w:tcMar>
              <w:top w:w="80" w:type="dxa"/>
              <w:left w:w="90" w:type="dxa"/>
              <w:bottom w:w="80" w:type="dxa"/>
              <w:right w:w="90" w:type="dxa"/>
            </w:tcMar>
            <w:vAlign w:val="center"/>
          </w:tcPr>
          <w:p w14:paraId="32D44304"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141BC9EC" w14:textId="77777777" w:rsidR="00841C63" w:rsidRPr="00695690" w:rsidRDefault="00841C63" w:rsidP="00841C63">
            <w:pPr>
              <w:spacing w:after="60" w:line="259" w:lineRule="auto"/>
              <w:jc w:val="left"/>
              <w:rPr>
                <w:sz w:val="28"/>
                <w:szCs w:val="28"/>
              </w:rPr>
            </w:pPr>
            <w:r w:rsidRPr="00695690">
              <w:rPr>
                <w:sz w:val="24"/>
                <w:szCs w:val="28"/>
              </w:rPr>
              <w:t xml:space="preserve">Người thuê được xác định từ hồ sơ đang lập hợp đồng; phòng thuê; giá thuê tháng; tiền cọc tùy chọn, mặc định 0; ngày bắt đầu mặc định ngày hiện tại. Chính sách giá thuê 0, trạng thái phòng và thu cọc xem </w:t>
            </w:r>
            <w:hyperlink w:anchor="bk_px_01">
              <w:r w:rsidRPr="00695690">
                <w:rPr>
                  <w:color w:val="235789"/>
                  <w:sz w:val="28"/>
                  <w:szCs w:val="28"/>
                </w:rPr>
                <w:t>PX-01</w:t>
              </w:r>
            </w:hyperlink>
            <w:r w:rsidRPr="00695690">
              <w:rPr>
                <w:sz w:val="24"/>
                <w:szCs w:val="28"/>
              </w:rPr>
              <w:t xml:space="preserve"> đến </w:t>
            </w:r>
            <w:hyperlink w:anchor="bk_px_03">
              <w:r w:rsidRPr="00695690">
                <w:rPr>
                  <w:color w:val="235789"/>
                  <w:sz w:val="28"/>
                  <w:szCs w:val="28"/>
                </w:rPr>
                <w:t>PX-03</w:t>
              </w:r>
            </w:hyperlink>
            <w:r w:rsidRPr="00695690">
              <w:rPr>
                <w:sz w:val="24"/>
                <w:szCs w:val="28"/>
              </w:rPr>
              <w:t xml:space="preserve">; ngày kết thúc xem </w:t>
            </w:r>
            <w:hyperlink w:anchor="bk_px_04">
              <w:r w:rsidRPr="00695690">
                <w:rPr>
                  <w:color w:val="235789"/>
                  <w:sz w:val="28"/>
                  <w:szCs w:val="28"/>
                </w:rPr>
                <w:t>PX-04</w:t>
              </w:r>
            </w:hyperlink>
            <w:r w:rsidRPr="00695690">
              <w:rPr>
                <w:sz w:val="24"/>
                <w:szCs w:val="28"/>
              </w:rPr>
              <w:t>. Khi chọn phòng, giá thuê được điền theo giá phòng nếu trường này chưa có giá trị; Chủ trọ có thể điều chỉnh.</w:t>
            </w:r>
          </w:p>
        </w:tc>
      </w:tr>
      <w:tr w:rsidR="00841C63" w:rsidRPr="00695690" w14:paraId="74B2FA79" w14:textId="77777777" w:rsidTr="00B01198">
        <w:trPr>
          <w:jc w:val="center"/>
        </w:trPr>
        <w:tc>
          <w:tcPr>
            <w:tcW w:w="2154" w:type="dxa"/>
            <w:shd w:val="clear" w:color="auto" w:fill="F7F8FA"/>
            <w:tcMar>
              <w:top w:w="80" w:type="dxa"/>
              <w:left w:w="90" w:type="dxa"/>
              <w:bottom w:w="80" w:type="dxa"/>
              <w:right w:w="90" w:type="dxa"/>
            </w:tcMar>
            <w:vAlign w:val="center"/>
          </w:tcPr>
          <w:p w14:paraId="6194AF4E"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2016360E"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Tại hồ sơ Người thuê, chọn Tạo hợp đồng thuê.</w:t>
            </w:r>
          </w:p>
          <w:p w14:paraId="0F246E16"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Hiển thị danh sách phòng có thể chọn trên biểu mẫu và các trường giá thuê tháng, tiền cọc, ngày bắt đầu; điều kiện lựa chọn phòng cần đối chiếu </w:t>
            </w:r>
            <w:hyperlink w:anchor="bk_px_02">
              <w:r w:rsidRPr="00695690">
                <w:rPr>
                  <w:color w:val="235789"/>
                  <w:sz w:val="28"/>
                  <w:szCs w:val="28"/>
                </w:rPr>
                <w:t>PX-02</w:t>
              </w:r>
            </w:hyperlink>
            <w:r w:rsidRPr="00695690">
              <w:rPr>
                <w:sz w:val="24"/>
                <w:szCs w:val="28"/>
              </w:rPr>
              <w:t>.</w:t>
            </w:r>
          </w:p>
          <w:p w14:paraId="03A001E9"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Chủ trọ: Chọn phòng dự kiến cho thuê.</w:t>
            </w:r>
          </w:p>
          <w:p w14:paraId="2C75F8CD"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Điền giá thuê theo giá phòng nếu trường giá thuê chưa có giá trị; hiển thị ngày bắt đầu mặc định là ngày hiện tại.</w:t>
            </w:r>
          </w:p>
          <w:p w14:paraId="44D689F1"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Chủ trọ: Kiểm tra hoặc điều chỉnh giá thuê, nhập tiền cọc nếu có, chọn ngày bắt đầu và xác nhận tạo hợp đồng.</w:t>
            </w:r>
          </w:p>
          <w:p w14:paraId="7576C89A" w14:textId="77777777" w:rsidR="00841C63" w:rsidRPr="00695690" w:rsidRDefault="00841C63" w:rsidP="00841C63">
            <w:pPr>
              <w:spacing w:after="60" w:line="259" w:lineRule="auto"/>
              <w:jc w:val="left"/>
              <w:rPr>
                <w:sz w:val="28"/>
                <w:szCs w:val="28"/>
              </w:rPr>
            </w:pPr>
            <w:r w:rsidRPr="00695690">
              <w:rPr>
                <w:b/>
                <w:sz w:val="24"/>
                <w:szCs w:val="28"/>
              </w:rPr>
              <w:lastRenderedPageBreak/>
              <w:t>6.</w:t>
            </w:r>
            <w:r w:rsidRPr="00695690">
              <w:rPr>
                <w:sz w:val="24"/>
                <w:szCs w:val="28"/>
              </w:rPr>
              <w:t xml:space="preserve"> Hệ thống: Kiểm tra phòng và Người thuê thuộc phạm vi quản lý, đang được sử dụng, khu trọ chưa lưu trữ và phòng chưa có hợp đồng hiệu lực; kiểm tra dữ liệu nhập theo chức năng hiện tại.</w:t>
            </w:r>
          </w:p>
          <w:p w14:paraId="68FAA4EB" w14:textId="77777777" w:rsidR="00841C63" w:rsidRPr="00695690" w:rsidRDefault="00841C63" w:rsidP="00841C63">
            <w:pPr>
              <w:spacing w:after="60" w:line="259" w:lineRule="auto"/>
              <w:jc w:val="left"/>
              <w:rPr>
                <w:sz w:val="28"/>
                <w:szCs w:val="28"/>
              </w:rPr>
            </w:pPr>
            <w:r w:rsidRPr="00695690">
              <w:rPr>
                <w:b/>
                <w:sz w:val="24"/>
                <w:szCs w:val="28"/>
              </w:rPr>
              <w:t>7.</w:t>
            </w:r>
            <w:r w:rsidRPr="00695690">
              <w:rPr>
                <w:sz w:val="24"/>
                <w:szCs w:val="28"/>
              </w:rPr>
              <w:t xml:space="preserve"> Hệ thống: Tạo hợp đồng Hiệu lực, lưu điều khoản và cập nhật phòng thành Đang thuê, gắn tên Người thuê; cách ghi nhận thu cọc khi nhập cọc dương được tách tại </w:t>
            </w:r>
            <w:hyperlink w:anchor="bk_px_03">
              <w:r w:rsidRPr="00695690">
                <w:rPr>
                  <w:color w:val="235789"/>
                  <w:sz w:val="28"/>
                  <w:szCs w:val="28"/>
                </w:rPr>
                <w:t>PX-03</w:t>
              </w:r>
            </w:hyperlink>
            <w:r w:rsidRPr="00695690">
              <w:rPr>
                <w:sz w:val="24"/>
                <w:szCs w:val="28"/>
              </w:rPr>
              <w:t>.</w:t>
            </w:r>
          </w:p>
          <w:p w14:paraId="7295B7A4" w14:textId="77777777" w:rsidR="00841C63" w:rsidRPr="00695690" w:rsidRDefault="00841C63" w:rsidP="00841C63">
            <w:pPr>
              <w:spacing w:after="60" w:line="259" w:lineRule="auto"/>
              <w:jc w:val="left"/>
              <w:rPr>
                <w:sz w:val="28"/>
                <w:szCs w:val="28"/>
              </w:rPr>
            </w:pPr>
            <w:r w:rsidRPr="00695690">
              <w:rPr>
                <w:b/>
                <w:sz w:val="24"/>
                <w:szCs w:val="28"/>
              </w:rPr>
              <w:t>8.</w:t>
            </w:r>
            <w:r w:rsidRPr="00695690">
              <w:rPr>
                <w:sz w:val="24"/>
                <w:szCs w:val="28"/>
              </w:rPr>
              <w:t xml:space="preserve"> Hệ thống: Trở về hồ sơ Người thuê và cập nhật thông tin hợp đồng liên quan.</w:t>
            </w:r>
          </w:p>
        </w:tc>
      </w:tr>
      <w:tr w:rsidR="00841C63" w:rsidRPr="00695690" w14:paraId="587844DF" w14:textId="77777777" w:rsidTr="00B01198">
        <w:trPr>
          <w:jc w:val="center"/>
        </w:trPr>
        <w:tc>
          <w:tcPr>
            <w:tcW w:w="2154" w:type="dxa"/>
            <w:shd w:val="clear" w:color="auto" w:fill="F7F8FA"/>
            <w:tcMar>
              <w:top w:w="80" w:type="dxa"/>
              <w:left w:w="90" w:type="dxa"/>
              <w:bottom w:w="80" w:type="dxa"/>
              <w:right w:w="90" w:type="dxa"/>
            </w:tcMar>
            <w:vAlign w:val="center"/>
          </w:tcPr>
          <w:p w14:paraId="113FE361" w14:textId="77777777" w:rsidR="00841C63" w:rsidRPr="00695690" w:rsidRDefault="00841C63" w:rsidP="00841C63">
            <w:pPr>
              <w:spacing w:after="60" w:line="259" w:lineRule="auto"/>
              <w:jc w:val="left"/>
              <w:rPr>
                <w:sz w:val="28"/>
                <w:szCs w:val="28"/>
              </w:rPr>
            </w:pPr>
            <w:r w:rsidRPr="00695690">
              <w:rPr>
                <w:b/>
                <w:sz w:val="24"/>
                <w:szCs w:val="28"/>
              </w:rPr>
              <w:lastRenderedPageBreak/>
              <w:t>Luồng thay thế</w:t>
            </w:r>
          </w:p>
        </w:tc>
        <w:tc>
          <w:tcPr>
            <w:tcW w:w="6917" w:type="dxa"/>
            <w:tcMar>
              <w:top w:w="80" w:type="dxa"/>
              <w:left w:w="90" w:type="dxa"/>
              <w:bottom w:w="80" w:type="dxa"/>
              <w:right w:w="90" w:type="dxa"/>
            </w:tcMar>
            <w:vAlign w:val="center"/>
          </w:tcPr>
          <w:p w14:paraId="5B02B79C" w14:textId="77777777" w:rsidR="00841C63" w:rsidRPr="00695690" w:rsidRDefault="00841C63" w:rsidP="00841C63">
            <w:pPr>
              <w:spacing w:after="60" w:line="259" w:lineRule="auto"/>
              <w:jc w:val="left"/>
              <w:rPr>
                <w:sz w:val="28"/>
                <w:szCs w:val="28"/>
              </w:rPr>
            </w:pPr>
            <w:r w:rsidRPr="00695690">
              <w:rPr>
                <w:b/>
                <w:sz w:val="24"/>
                <w:szCs w:val="28"/>
              </w:rPr>
              <w:t>A1 — Tại bước 5:</w:t>
            </w:r>
            <w:r w:rsidRPr="00695690">
              <w:rPr>
                <w:sz w:val="24"/>
                <w:szCs w:val="28"/>
              </w:rPr>
              <w:t xml:space="preserve"> Không nhập tiền cọc hoặc nhập 0. Ghi nhận tiền cọc hợp đồng bằng 0; tiếp tục bước 6 và tại bước 7 không tạo khoản thu cọc ban đầu.</w:t>
            </w:r>
          </w:p>
          <w:p w14:paraId="124ABE6E" w14:textId="77777777" w:rsidR="00841C63" w:rsidRPr="00695690" w:rsidRDefault="00841C63" w:rsidP="00841C63">
            <w:pPr>
              <w:spacing w:after="60" w:line="259" w:lineRule="auto"/>
              <w:jc w:val="left"/>
              <w:rPr>
                <w:sz w:val="28"/>
                <w:szCs w:val="28"/>
              </w:rPr>
            </w:pPr>
            <w:r w:rsidRPr="00695690">
              <w:rPr>
                <w:b/>
                <w:sz w:val="24"/>
                <w:szCs w:val="28"/>
              </w:rPr>
              <w:t>A2 — Trước khi xác nhận tại bước 5:</w:t>
            </w:r>
            <w:r w:rsidRPr="00695690">
              <w:rPr>
                <w:sz w:val="24"/>
                <w:szCs w:val="28"/>
              </w:rPr>
              <w:t xml:space="preserve"> Chủ trọ quay lại hồ sơ Người thuê. Không thực hiện tạo hợp đồng; UC kết thúc.</w:t>
            </w:r>
          </w:p>
        </w:tc>
      </w:tr>
      <w:tr w:rsidR="00841C63" w:rsidRPr="00695690" w14:paraId="2EFE844F" w14:textId="77777777" w:rsidTr="00B01198">
        <w:trPr>
          <w:jc w:val="center"/>
        </w:trPr>
        <w:tc>
          <w:tcPr>
            <w:tcW w:w="2154" w:type="dxa"/>
            <w:shd w:val="clear" w:color="auto" w:fill="F7F8FA"/>
            <w:tcMar>
              <w:top w:w="80" w:type="dxa"/>
              <w:left w:w="90" w:type="dxa"/>
              <w:bottom w:w="80" w:type="dxa"/>
              <w:right w:w="90" w:type="dxa"/>
            </w:tcMar>
            <w:vAlign w:val="center"/>
          </w:tcPr>
          <w:p w14:paraId="18F700B9"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56E36749" w14:textId="77777777" w:rsidR="00841C63" w:rsidRPr="00695690" w:rsidRDefault="00841C63" w:rsidP="00841C63">
            <w:pPr>
              <w:spacing w:after="60" w:line="259" w:lineRule="auto"/>
              <w:jc w:val="left"/>
              <w:rPr>
                <w:sz w:val="28"/>
                <w:szCs w:val="28"/>
              </w:rPr>
            </w:pPr>
            <w:r w:rsidRPr="00695690">
              <w:rPr>
                <w:b/>
                <w:sz w:val="24"/>
                <w:szCs w:val="28"/>
              </w:rPr>
              <w:t>E1 — Tại bước 2:</w:t>
            </w:r>
            <w:r w:rsidRPr="00695690">
              <w:rPr>
                <w:sz w:val="24"/>
                <w:szCs w:val="28"/>
              </w:rPr>
              <w:t xml:space="preserve"> Chưa chọn khu trọ. Thông báo cần chọn khu trọ; chưa hiển thị biểu mẫu lập hợp đồng. Chủ trọ chọn khu trọ rồi khởi tạo lại UC.</w:t>
            </w:r>
          </w:p>
          <w:p w14:paraId="6CFE508E" w14:textId="77777777" w:rsidR="00841C63" w:rsidRPr="00695690" w:rsidRDefault="00841C63" w:rsidP="00841C63">
            <w:pPr>
              <w:spacing w:after="60" w:line="259" w:lineRule="auto"/>
              <w:jc w:val="left"/>
              <w:rPr>
                <w:sz w:val="28"/>
                <w:szCs w:val="28"/>
              </w:rPr>
            </w:pPr>
            <w:r w:rsidRPr="00695690">
              <w:rPr>
                <w:b/>
                <w:sz w:val="24"/>
                <w:szCs w:val="28"/>
              </w:rPr>
              <w:t>E2 — Tại bước 2:</w:t>
            </w:r>
            <w:r w:rsidRPr="00695690">
              <w:rPr>
                <w:sz w:val="24"/>
                <w:szCs w:val="28"/>
              </w:rPr>
              <w:t xml:space="preserve"> Không có phòng trong danh sách được phép chọn. Thông báo không có phòng để lập hợp đồng; UC kết thúc.</w:t>
            </w:r>
          </w:p>
          <w:p w14:paraId="73654D25" w14:textId="77777777" w:rsidR="00841C63" w:rsidRPr="00695690" w:rsidRDefault="00841C63" w:rsidP="00841C63">
            <w:pPr>
              <w:spacing w:after="60" w:line="259" w:lineRule="auto"/>
              <w:jc w:val="left"/>
              <w:rPr>
                <w:sz w:val="28"/>
                <w:szCs w:val="28"/>
              </w:rPr>
            </w:pPr>
            <w:r w:rsidRPr="00695690">
              <w:rPr>
                <w:b/>
                <w:sz w:val="24"/>
                <w:szCs w:val="28"/>
              </w:rPr>
              <w:t>E3 — Tại bước 5:</w:t>
            </w:r>
            <w:r w:rsidRPr="00695690">
              <w:rPr>
                <w:sz w:val="24"/>
                <w:szCs w:val="28"/>
              </w:rPr>
              <w:t xml:space="preserve"> Chưa chọn phòng hoặc giá thuê không đạt điều kiện của biểu mẫu. Chưa thực hiện tạo hợp đồng. Nếu chưa chọn phòng, quay lại bước 3 rồi tiếp tục bước 4 và bước 5. Nếu giá thuê không đạt điều kiện của biểu mẫu, điều chỉnh giá thuê tại bước 5 rồi xác nhận lại. Chênh lệch giá thuê xem </w:t>
            </w:r>
            <w:hyperlink w:anchor="bk_px_01">
              <w:r w:rsidRPr="00695690">
                <w:rPr>
                  <w:color w:val="235789"/>
                  <w:sz w:val="28"/>
                  <w:szCs w:val="28"/>
                </w:rPr>
                <w:t>PX-01</w:t>
              </w:r>
            </w:hyperlink>
            <w:r w:rsidRPr="00695690">
              <w:rPr>
                <w:sz w:val="24"/>
                <w:szCs w:val="28"/>
              </w:rPr>
              <w:t>.</w:t>
            </w:r>
          </w:p>
          <w:p w14:paraId="104D847F" w14:textId="77777777" w:rsidR="00841C63" w:rsidRPr="00695690" w:rsidRDefault="00841C63" w:rsidP="00841C63">
            <w:pPr>
              <w:spacing w:after="60" w:line="259" w:lineRule="auto"/>
              <w:jc w:val="left"/>
              <w:rPr>
                <w:sz w:val="28"/>
                <w:szCs w:val="28"/>
              </w:rPr>
            </w:pPr>
            <w:r w:rsidRPr="00695690">
              <w:rPr>
                <w:b/>
                <w:sz w:val="24"/>
                <w:szCs w:val="28"/>
              </w:rPr>
              <w:t>E4 — Tại bước 6:</w:t>
            </w:r>
            <w:r w:rsidRPr="00695690">
              <w:rPr>
                <w:sz w:val="24"/>
                <w:szCs w:val="28"/>
              </w:rPr>
              <w:t xml:space="preserve"> Phòng, Người thuê không tồn tại, ngoài phạm vi, đã ngừng sử dụng hoặc khu trọ đã lưu trữ. Từ chối tạo; UC kết thúc không có hợp đồng mới từ yêu cầu bị từ chối.</w:t>
            </w:r>
          </w:p>
          <w:p w14:paraId="08E0BFF3" w14:textId="77777777" w:rsidR="00841C63" w:rsidRPr="00695690" w:rsidRDefault="00841C63" w:rsidP="00841C63">
            <w:pPr>
              <w:spacing w:after="60" w:line="259" w:lineRule="auto"/>
              <w:jc w:val="left"/>
              <w:rPr>
                <w:sz w:val="28"/>
                <w:szCs w:val="28"/>
              </w:rPr>
            </w:pPr>
            <w:r w:rsidRPr="00695690">
              <w:rPr>
                <w:b/>
                <w:sz w:val="24"/>
                <w:szCs w:val="28"/>
              </w:rPr>
              <w:t>E5 — Tại bước 6:</w:t>
            </w:r>
            <w:r w:rsidRPr="00695690">
              <w:rPr>
                <w:sz w:val="24"/>
                <w:szCs w:val="28"/>
              </w:rPr>
              <w:t xml:space="preserve"> Phòng đã có hợp đồng hiệu lực. Từ chối tạo thêm; Chủ trọ quay lại bước 3 để chọn phòng khác, tiếp tục bước 4 và kiểm tra lại giá thuê trước khi xác nhận tại bước 5. Giá thuê chỉ được điền theo giá phòng khi trường này chưa có giá trị.</w:t>
            </w:r>
          </w:p>
          <w:p w14:paraId="31308F84" w14:textId="77777777" w:rsidR="00841C63" w:rsidRPr="00695690" w:rsidRDefault="00841C63" w:rsidP="00841C63">
            <w:pPr>
              <w:spacing w:after="60" w:line="259" w:lineRule="auto"/>
              <w:jc w:val="left"/>
              <w:rPr>
                <w:sz w:val="28"/>
                <w:szCs w:val="28"/>
              </w:rPr>
            </w:pPr>
            <w:r w:rsidRPr="00695690">
              <w:rPr>
                <w:b/>
                <w:sz w:val="24"/>
                <w:szCs w:val="28"/>
              </w:rPr>
              <w:t>E6 — Tại bước 7–8:</w:t>
            </w:r>
            <w:r w:rsidRPr="00695690">
              <w:rPr>
                <w:sz w:val="24"/>
                <w:szCs w:val="28"/>
              </w:rPr>
              <w:t xml:space="preserve"> Không hoàn tất hoặc không nhận được kết quả. Hiển thị lỗi nếu có; kiểm tra lịch sử hợp đồng trước khi tạo lại vì chưa xác định được kết quả ghi nhận.</w:t>
            </w:r>
          </w:p>
        </w:tc>
      </w:tr>
      <w:tr w:rsidR="00841C63" w:rsidRPr="00695690" w14:paraId="37AFB36A" w14:textId="77777777" w:rsidTr="00B01198">
        <w:trPr>
          <w:jc w:val="center"/>
        </w:trPr>
        <w:tc>
          <w:tcPr>
            <w:tcW w:w="2154" w:type="dxa"/>
            <w:shd w:val="clear" w:color="auto" w:fill="F7F8FA"/>
            <w:tcMar>
              <w:top w:w="80" w:type="dxa"/>
              <w:left w:w="90" w:type="dxa"/>
              <w:bottom w:w="80" w:type="dxa"/>
              <w:right w:w="90" w:type="dxa"/>
            </w:tcMar>
            <w:vAlign w:val="center"/>
          </w:tcPr>
          <w:p w14:paraId="75269DDE"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65833F50"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Không lập thêm hợp đồng hiệu lực cho phòng đã có hợp đồng hiệu lực.</w:t>
            </w:r>
          </w:p>
          <w:p w14:paraId="7720CF07"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Phòng và Người thuê phải thuộc phạm vi quản lý, đang được sử dụng; khu trọ chưa được lưu trữ.</w:t>
            </w:r>
          </w:p>
          <w:p w14:paraId="40B3401F" w14:textId="77777777" w:rsidR="00841C63" w:rsidRPr="00695690" w:rsidRDefault="00841C63" w:rsidP="00841C63">
            <w:pPr>
              <w:spacing w:after="60" w:line="259" w:lineRule="auto"/>
              <w:jc w:val="left"/>
              <w:rPr>
                <w:sz w:val="28"/>
                <w:szCs w:val="28"/>
              </w:rPr>
            </w:pPr>
            <w:r w:rsidRPr="00695690">
              <w:rPr>
                <w:b/>
                <w:sz w:val="24"/>
                <w:szCs w:val="28"/>
              </w:rPr>
              <w:t>BR3.</w:t>
            </w:r>
            <w:r w:rsidRPr="00695690">
              <w:rPr>
                <w:sz w:val="24"/>
                <w:szCs w:val="28"/>
              </w:rPr>
              <w:t xml:space="preserve"> Giá thuê và tiền cọc trên hợp đồng được ghi nhận riêng với giá phòng và lịch sử giao dịch cọc.</w:t>
            </w:r>
          </w:p>
        </w:tc>
      </w:tr>
    </w:tbl>
    <w:p w14:paraId="6A82AE4A" w14:textId="77777777" w:rsidR="00841C63" w:rsidRPr="00695690" w:rsidRDefault="00841C63" w:rsidP="00841C63">
      <w:pPr>
        <w:spacing w:after="0" w:line="240" w:lineRule="auto"/>
        <w:rPr>
          <w:sz w:val="28"/>
          <w:szCs w:val="28"/>
        </w:rPr>
      </w:pPr>
    </w:p>
    <w:p w14:paraId="32654358" w14:textId="77777777" w:rsidR="00841C63" w:rsidRPr="00695690" w:rsidRDefault="00841C63" w:rsidP="00841C63">
      <w:pPr>
        <w:pStyle w:val="Heading3"/>
        <w:spacing w:before="240" w:after="120"/>
        <w:rPr>
          <w:rFonts w:cs="Times New Roman"/>
          <w:sz w:val="28"/>
        </w:rPr>
      </w:pPr>
      <w:bookmarkStart w:id="63" w:name="bk_uc_opt_05_03"/>
      <w:r w:rsidRPr="00695690">
        <w:rPr>
          <w:rFonts w:eastAsia="Times New Roman" w:cs="Times New Roman"/>
          <w:sz w:val="28"/>
        </w:rPr>
        <w:lastRenderedPageBreak/>
        <w:t>UC-OPT-05.03 Cập nhật điều khoản hợp đồng</w:t>
      </w:r>
      <w:bookmarkEnd w:id="63"/>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5AC232BE" w14:textId="77777777" w:rsidTr="00B01198">
        <w:trPr>
          <w:tblHeader/>
          <w:jc w:val="center"/>
        </w:trPr>
        <w:tc>
          <w:tcPr>
            <w:tcW w:w="2154" w:type="dxa"/>
            <w:shd w:val="clear" w:color="auto" w:fill="EDEDED"/>
            <w:tcMar>
              <w:top w:w="80" w:type="dxa"/>
              <w:left w:w="90" w:type="dxa"/>
              <w:bottom w:w="80" w:type="dxa"/>
              <w:right w:w="90" w:type="dxa"/>
            </w:tcMar>
            <w:vAlign w:val="center"/>
          </w:tcPr>
          <w:p w14:paraId="71D56779"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UC-OPT-05.03</w:t>
            </w:r>
          </w:p>
        </w:tc>
        <w:tc>
          <w:tcPr>
            <w:tcW w:w="6917" w:type="dxa"/>
            <w:shd w:val="clear" w:color="auto" w:fill="EDEDED"/>
            <w:tcMar>
              <w:top w:w="80" w:type="dxa"/>
              <w:left w:w="90" w:type="dxa"/>
              <w:bottom w:w="80" w:type="dxa"/>
              <w:right w:w="90" w:type="dxa"/>
            </w:tcMar>
            <w:vAlign w:val="center"/>
          </w:tcPr>
          <w:p w14:paraId="22EF8B5D"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7D8A2B84" w14:textId="77777777" w:rsidTr="00B01198">
        <w:trPr>
          <w:jc w:val="center"/>
        </w:trPr>
        <w:tc>
          <w:tcPr>
            <w:tcW w:w="2154" w:type="dxa"/>
            <w:shd w:val="clear" w:color="auto" w:fill="F7F8FA"/>
            <w:tcMar>
              <w:top w:w="80" w:type="dxa"/>
              <w:left w:w="90" w:type="dxa"/>
              <w:bottom w:w="80" w:type="dxa"/>
              <w:right w:w="90" w:type="dxa"/>
            </w:tcMar>
            <w:vAlign w:val="center"/>
          </w:tcPr>
          <w:p w14:paraId="6721998F"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0F0CEA6E" w14:textId="77777777" w:rsidR="00841C63" w:rsidRPr="00695690" w:rsidRDefault="00841C63" w:rsidP="00841C63">
            <w:pPr>
              <w:spacing w:after="60" w:line="259" w:lineRule="auto"/>
              <w:jc w:val="left"/>
              <w:rPr>
                <w:sz w:val="28"/>
                <w:szCs w:val="28"/>
              </w:rPr>
            </w:pPr>
            <w:r w:rsidRPr="00695690">
              <w:rPr>
                <w:sz w:val="24"/>
                <w:szCs w:val="28"/>
              </w:rPr>
              <w:t>UC-OPT-05.03</w:t>
            </w:r>
          </w:p>
        </w:tc>
      </w:tr>
      <w:tr w:rsidR="00841C63" w:rsidRPr="00695690" w14:paraId="3B45D2A4" w14:textId="77777777" w:rsidTr="00B01198">
        <w:trPr>
          <w:jc w:val="center"/>
        </w:trPr>
        <w:tc>
          <w:tcPr>
            <w:tcW w:w="2154" w:type="dxa"/>
            <w:shd w:val="clear" w:color="auto" w:fill="F7F8FA"/>
            <w:tcMar>
              <w:top w:w="80" w:type="dxa"/>
              <w:left w:w="90" w:type="dxa"/>
              <w:bottom w:w="80" w:type="dxa"/>
              <w:right w:w="90" w:type="dxa"/>
            </w:tcMar>
            <w:vAlign w:val="center"/>
          </w:tcPr>
          <w:p w14:paraId="38B45194"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78AA6085" w14:textId="77777777" w:rsidR="00841C63" w:rsidRPr="00695690" w:rsidRDefault="00841C63" w:rsidP="00841C63">
            <w:pPr>
              <w:spacing w:after="60" w:line="259" w:lineRule="auto"/>
              <w:jc w:val="left"/>
              <w:rPr>
                <w:sz w:val="28"/>
                <w:szCs w:val="28"/>
              </w:rPr>
            </w:pPr>
            <w:r w:rsidRPr="00695690">
              <w:rPr>
                <w:sz w:val="24"/>
                <w:szCs w:val="28"/>
              </w:rPr>
              <w:t>Cập nhật điều khoản hợp đồng</w:t>
            </w:r>
          </w:p>
        </w:tc>
      </w:tr>
      <w:tr w:rsidR="00841C63" w:rsidRPr="00695690" w14:paraId="30E6675A" w14:textId="77777777" w:rsidTr="00B01198">
        <w:trPr>
          <w:jc w:val="center"/>
        </w:trPr>
        <w:tc>
          <w:tcPr>
            <w:tcW w:w="2154" w:type="dxa"/>
            <w:shd w:val="clear" w:color="auto" w:fill="F7F8FA"/>
            <w:tcMar>
              <w:top w:w="80" w:type="dxa"/>
              <w:left w:w="90" w:type="dxa"/>
              <w:bottom w:w="80" w:type="dxa"/>
              <w:right w:w="90" w:type="dxa"/>
            </w:tcMar>
            <w:vAlign w:val="center"/>
          </w:tcPr>
          <w:p w14:paraId="00AEAEE1"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4877A449" w14:textId="77777777" w:rsidR="00841C63" w:rsidRPr="00695690" w:rsidRDefault="00841C63" w:rsidP="00841C63">
            <w:pPr>
              <w:spacing w:after="60" w:line="259" w:lineRule="auto"/>
              <w:jc w:val="left"/>
              <w:rPr>
                <w:sz w:val="28"/>
                <w:szCs w:val="28"/>
              </w:rPr>
            </w:pPr>
            <w:r w:rsidRPr="00695690">
              <w:rPr>
                <w:sz w:val="24"/>
                <w:szCs w:val="28"/>
              </w:rPr>
              <w:t>Hiệu chỉnh điều khoản hợp đồng và lưu nội dung thay đổi.</w:t>
            </w:r>
          </w:p>
        </w:tc>
      </w:tr>
      <w:tr w:rsidR="00841C63" w:rsidRPr="00695690" w14:paraId="4E13D500" w14:textId="77777777" w:rsidTr="00B01198">
        <w:trPr>
          <w:jc w:val="center"/>
        </w:trPr>
        <w:tc>
          <w:tcPr>
            <w:tcW w:w="2154" w:type="dxa"/>
            <w:shd w:val="clear" w:color="auto" w:fill="F7F8FA"/>
            <w:tcMar>
              <w:top w:w="80" w:type="dxa"/>
              <w:left w:w="90" w:type="dxa"/>
              <w:bottom w:w="80" w:type="dxa"/>
              <w:right w:w="90" w:type="dxa"/>
            </w:tcMar>
            <w:vAlign w:val="center"/>
          </w:tcPr>
          <w:p w14:paraId="1217BD0B"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33BBFE34"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6BA10E73" w14:textId="77777777" w:rsidTr="00B01198">
        <w:trPr>
          <w:jc w:val="center"/>
        </w:trPr>
        <w:tc>
          <w:tcPr>
            <w:tcW w:w="2154" w:type="dxa"/>
            <w:shd w:val="clear" w:color="auto" w:fill="F7F8FA"/>
            <w:tcMar>
              <w:top w:w="80" w:type="dxa"/>
              <w:left w:w="90" w:type="dxa"/>
              <w:bottom w:w="80" w:type="dxa"/>
              <w:right w:w="90" w:type="dxa"/>
            </w:tcMar>
            <w:vAlign w:val="center"/>
          </w:tcPr>
          <w:p w14:paraId="69DF3F1C"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3484F468"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04251797" w14:textId="77777777" w:rsidTr="00B01198">
        <w:trPr>
          <w:jc w:val="center"/>
        </w:trPr>
        <w:tc>
          <w:tcPr>
            <w:tcW w:w="2154" w:type="dxa"/>
            <w:shd w:val="clear" w:color="auto" w:fill="F7F8FA"/>
            <w:tcMar>
              <w:top w:w="80" w:type="dxa"/>
              <w:left w:w="90" w:type="dxa"/>
              <w:bottom w:w="80" w:type="dxa"/>
              <w:right w:w="90" w:type="dxa"/>
            </w:tcMar>
            <w:vAlign w:val="center"/>
          </w:tcPr>
          <w:p w14:paraId="1CB4355C"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486FCD55" w14:textId="77777777" w:rsidR="00841C63" w:rsidRPr="00695690" w:rsidRDefault="00841C63" w:rsidP="00841C63">
            <w:pPr>
              <w:spacing w:after="60" w:line="259" w:lineRule="auto"/>
              <w:jc w:val="left"/>
              <w:rPr>
                <w:sz w:val="28"/>
                <w:szCs w:val="28"/>
              </w:rPr>
            </w:pPr>
            <w:r w:rsidRPr="00695690">
              <w:rPr>
                <w:sz w:val="24"/>
                <w:szCs w:val="28"/>
              </w:rPr>
              <w:t xml:space="preserve">Khởi tạo yêu cầu sửa ngày thuê, tiền thuê hoặc tiền cọc của hợp đồng; cách mở thao tác riêng cần xác nhận tại </w:t>
            </w:r>
            <w:hyperlink w:anchor="bk_px_06">
              <w:r w:rsidRPr="00695690">
                <w:rPr>
                  <w:color w:val="235789"/>
                  <w:sz w:val="28"/>
                  <w:szCs w:val="28"/>
                </w:rPr>
                <w:t>PX-06</w:t>
              </w:r>
            </w:hyperlink>
            <w:r w:rsidRPr="00695690">
              <w:rPr>
                <w:sz w:val="24"/>
                <w:szCs w:val="28"/>
              </w:rPr>
              <w:t>.</w:t>
            </w:r>
          </w:p>
        </w:tc>
      </w:tr>
      <w:tr w:rsidR="00841C63" w:rsidRPr="00695690" w14:paraId="36E181AA" w14:textId="77777777" w:rsidTr="00B01198">
        <w:trPr>
          <w:jc w:val="center"/>
        </w:trPr>
        <w:tc>
          <w:tcPr>
            <w:tcW w:w="2154" w:type="dxa"/>
            <w:shd w:val="clear" w:color="auto" w:fill="F7F8FA"/>
            <w:tcMar>
              <w:top w:w="80" w:type="dxa"/>
              <w:left w:w="90" w:type="dxa"/>
              <w:bottom w:w="80" w:type="dxa"/>
              <w:right w:w="90" w:type="dxa"/>
            </w:tcMar>
            <w:vAlign w:val="center"/>
          </w:tcPr>
          <w:p w14:paraId="1E06A9F0"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00B22ADE"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p w14:paraId="4E232F7C"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Hợp đồng cần điều chỉnh đã tồn tại và thuộc phạm vi quản lý.</w:t>
            </w:r>
          </w:p>
        </w:tc>
      </w:tr>
      <w:tr w:rsidR="00841C63" w:rsidRPr="00695690" w14:paraId="044B16F1" w14:textId="77777777" w:rsidTr="00B01198">
        <w:trPr>
          <w:jc w:val="center"/>
        </w:trPr>
        <w:tc>
          <w:tcPr>
            <w:tcW w:w="2154" w:type="dxa"/>
            <w:shd w:val="clear" w:color="auto" w:fill="F7F8FA"/>
            <w:tcMar>
              <w:top w:w="80" w:type="dxa"/>
              <w:left w:w="90" w:type="dxa"/>
              <w:bottom w:w="80" w:type="dxa"/>
              <w:right w:w="90" w:type="dxa"/>
            </w:tcMar>
            <w:vAlign w:val="center"/>
          </w:tcPr>
          <w:p w14:paraId="04381EFE"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7809ADA4"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Điều khoản và lịch sử thay đổi được lưu; hóa đơn/giao dịch cọc đã có không được tính lại.</w:t>
            </w:r>
          </w:p>
          <w:p w14:paraId="265775B3"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Yêu cầu bị từ chối trước ghi nhận không thay đổi điều khoản và lịch sử hợp đồng. Nếu chưa nhận được kết quả sau khi xác nhận, cần kiểm tra lại điều khoản và lịch sử hợp đồng, không mặc định thao tác đã được hoàn tác.</w:t>
            </w:r>
          </w:p>
        </w:tc>
      </w:tr>
      <w:tr w:rsidR="00841C63" w:rsidRPr="00695690" w14:paraId="6C3CB2E3" w14:textId="77777777" w:rsidTr="00B01198">
        <w:trPr>
          <w:jc w:val="center"/>
        </w:trPr>
        <w:tc>
          <w:tcPr>
            <w:tcW w:w="2154" w:type="dxa"/>
            <w:shd w:val="clear" w:color="auto" w:fill="F7F8FA"/>
            <w:tcMar>
              <w:top w:w="80" w:type="dxa"/>
              <w:left w:w="90" w:type="dxa"/>
              <w:bottom w:w="80" w:type="dxa"/>
              <w:right w:w="90" w:type="dxa"/>
            </w:tcMar>
            <w:vAlign w:val="center"/>
          </w:tcPr>
          <w:p w14:paraId="4FBBD6E5"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742FE3A2" w14:textId="77777777" w:rsidR="00841C63" w:rsidRPr="00695690" w:rsidRDefault="00841C63" w:rsidP="00841C63">
            <w:pPr>
              <w:spacing w:after="60" w:line="259" w:lineRule="auto"/>
              <w:jc w:val="left"/>
              <w:rPr>
                <w:sz w:val="28"/>
                <w:szCs w:val="28"/>
              </w:rPr>
            </w:pPr>
            <w:r w:rsidRPr="00695690">
              <w:rPr>
                <w:sz w:val="24"/>
                <w:szCs w:val="28"/>
              </w:rPr>
              <w:t>Hợp đồng; ngày bắt đầu, ngày kết thúc, tiền thuê, cọc và ghi chú được gửi.</w:t>
            </w:r>
          </w:p>
        </w:tc>
      </w:tr>
      <w:tr w:rsidR="00841C63" w:rsidRPr="00695690" w14:paraId="5D798B49" w14:textId="77777777" w:rsidTr="00B01198">
        <w:trPr>
          <w:jc w:val="center"/>
        </w:trPr>
        <w:tc>
          <w:tcPr>
            <w:tcW w:w="2154" w:type="dxa"/>
            <w:shd w:val="clear" w:color="auto" w:fill="F7F8FA"/>
            <w:tcMar>
              <w:top w:w="80" w:type="dxa"/>
              <w:left w:w="90" w:type="dxa"/>
              <w:bottom w:w="80" w:type="dxa"/>
              <w:right w:w="90" w:type="dxa"/>
            </w:tcMar>
            <w:vAlign w:val="center"/>
          </w:tcPr>
          <w:p w14:paraId="6FA7A406"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0D4C7A3C"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Khởi tạo yêu cầu sửa ngày thuê, tiền thuê hoặc tiền cọc của hợp đồng; cách mở thao tác riêng cần xác nhận tại </w:t>
            </w:r>
            <w:hyperlink w:anchor="bk_px_06">
              <w:r w:rsidRPr="00695690">
                <w:rPr>
                  <w:color w:val="235789"/>
                  <w:sz w:val="28"/>
                  <w:szCs w:val="28"/>
                </w:rPr>
                <w:t>PX-06</w:t>
              </w:r>
            </w:hyperlink>
            <w:r w:rsidRPr="00695690">
              <w:rPr>
                <w:sz w:val="24"/>
                <w:szCs w:val="28"/>
              </w:rPr>
              <w:t>.</w:t>
            </w:r>
          </w:p>
          <w:p w14:paraId="49FA139B"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Xác định hợp đồng cần sửa và kiểm tra quyền quản lý.</w:t>
            </w:r>
          </w:p>
          <w:p w14:paraId="19CF09E9"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Hệ thống: Xác định điều khoản thay đổi, giữ nguyên thông tin không được yêu cầu sửa và kiểm tra ngày kết thúc không trước ngày bắt đầu.</w:t>
            </w:r>
          </w:p>
          <w:p w14:paraId="36BBF900"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Lưu điều khoản mới cùng lịch sử thay đổi của hợp đồng.</w:t>
            </w:r>
          </w:p>
          <w:p w14:paraId="644C482B"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Cung cấp thông tin hợp đồng sau cập nhật.</w:t>
            </w:r>
          </w:p>
        </w:tc>
      </w:tr>
      <w:tr w:rsidR="00841C63" w:rsidRPr="00695690" w14:paraId="56CE4D62" w14:textId="77777777" w:rsidTr="00B01198">
        <w:trPr>
          <w:jc w:val="center"/>
        </w:trPr>
        <w:tc>
          <w:tcPr>
            <w:tcW w:w="2154" w:type="dxa"/>
            <w:shd w:val="clear" w:color="auto" w:fill="F7F8FA"/>
            <w:tcMar>
              <w:top w:w="80" w:type="dxa"/>
              <w:left w:w="90" w:type="dxa"/>
              <w:bottom w:w="80" w:type="dxa"/>
              <w:right w:w="90" w:type="dxa"/>
            </w:tcMar>
            <w:vAlign w:val="center"/>
          </w:tcPr>
          <w:p w14:paraId="1AE15E6A"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52EFDBC1" w14:textId="77777777" w:rsidR="00841C63" w:rsidRPr="00695690" w:rsidRDefault="00841C63" w:rsidP="00841C63">
            <w:pPr>
              <w:spacing w:after="60" w:line="259" w:lineRule="auto"/>
              <w:jc w:val="left"/>
              <w:rPr>
                <w:sz w:val="28"/>
                <w:szCs w:val="28"/>
              </w:rPr>
            </w:pPr>
            <w:r w:rsidRPr="00695690">
              <w:rPr>
                <w:b/>
                <w:sz w:val="24"/>
                <w:szCs w:val="28"/>
              </w:rPr>
              <w:t>A1 — Tại bước 3:</w:t>
            </w:r>
            <w:r w:rsidRPr="00695690">
              <w:rPr>
                <w:sz w:val="24"/>
                <w:szCs w:val="28"/>
              </w:rPr>
              <w:t xml:space="preserve"> Không gửi một trường điều khoản. Giữ giá trị hiện tại của trường đó; tiếp tục bước 4.</w:t>
            </w:r>
          </w:p>
        </w:tc>
      </w:tr>
      <w:tr w:rsidR="00841C63" w:rsidRPr="00695690" w14:paraId="5E00DDB5" w14:textId="77777777" w:rsidTr="00B01198">
        <w:trPr>
          <w:jc w:val="center"/>
        </w:trPr>
        <w:tc>
          <w:tcPr>
            <w:tcW w:w="2154" w:type="dxa"/>
            <w:shd w:val="clear" w:color="auto" w:fill="F7F8FA"/>
            <w:tcMar>
              <w:top w:w="80" w:type="dxa"/>
              <w:left w:w="90" w:type="dxa"/>
              <w:bottom w:w="80" w:type="dxa"/>
              <w:right w:w="90" w:type="dxa"/>
            </w:tcMar>
            <w:vAlign w:val="center"/>
          </w:tcPr>
          <w:p w14:paraId="437B9360"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76D19D7E" w14:textId="77777777" w:rsidR="00841C63" w:rsidRPr="00695690" w:rsidRDefault="00841C63" w:rsidP="00841C63">
            <w:pPr>
              <w:spacing w:after="60" w:line="259" w:lineRule="auto"/>
              <w:jc w:val="left"/>
              <w:rPr>
                <w:sz w:val="28"/>
                <w:szCs w:val="28"/>
              </w:rPr>
            </w:pPr>
            <w:r w:rsidRPr="00695690">
              <w:rPr>
                <w:b/>
                <w:sz w:val="24"/>
                <w:szCs w:val="28"/>
              </w:rPr>
              <w:t>E1 — Tại bước 2:</w:t>
            </w:r>
            <w:r w:rsidRPr="00695690">
              <w:rPr>
                <w:sz w:val="24"/>
                <w:szCs w:val="28"/>
              </w:rPr>
              <w:t xml:space="preserve"> Hợp đồng không tồn tại hoặc ngoài phạm vi. Từ chối cập nhật. UC kết thúc đối với yêu cầu bị từ chối.</w:t>
            </w:r>
          </w:p>
          <w:p w14:paraId="6293DFE2" w14:textId="77777777" w:rsidR="00841C63" w:rsidRPr="00695690" w:rsidRDefault="00841C63" w:rsidP="00841C63">
            <w:pPr>
              <w:spacing w:after="60" w:line="259" w:lineRule="auto"/>
              <w:jc w:val="left"/>
              <w:rPr>
                <w:sz w:val="28"/>
                <w:szCs w:val="28"/>
              </w:rPr>
            </w:pPr>
            <w:r w:rsidRPr="00695690">
              <w:rPr>
                <w:b/>
                <w:sz w:val="24"/>
                <w:szCs w:val="28"/>
              </w:rPr>
              <w:t>E2 — Tại bước 3:</w:t>
            </w:r>
            <w:r w:rsidRPr="00695690">
              <w:rPr>
                <w:sz w:val="24"/>
                <w:szCs w:val="28"/>
              </w:rPr>
              <w:t xml:space="preserve"> Ngày không hợp lệ hoặc ngày kết thúc trước ngày bắt đầu. Từ chối dữ liệu.</w:t>
            </w:r>
          </w:p>
        </w:tc>
      </w:tr>
      <w:tr w:rsidR="00841C63" w:rsidRPr="00695690" w14:paraId="677946B4" w14:textId="77777777" w:rsidTr="00B01198">
        <w:trPr>
          <w:jc w:val="center"/>
        </w:trPr>
        <w:tc>
          <w:tcPr>
            <w:tcW w:w="2154" w:type="dxa"/>
            <w:shd w:val="clear" w:color="auto" w:fill="F7F8FA"/>
            <w:tcMar>
              <w:top w:w="80" w:type="dxa"/>
              <w:left w:w="90" w:type="dxa"/>
              <w:bottom w:w="80" w:type="dxa"/>
              <w:right w:w="90" w:type="dxa"/>
            </w:tcMar>
            <w:vAlign w:val="center"/>
          </w:tcPr>
          <w:p w14:paraId="62464537" w14:textId="77777777" w:rsidR="00841C63" w:rsidRPr="00695690" w:rsidRDefault="00841C63" w:rsidP="00841C63">
            <w:pPr>
              <w:spacing w:after="60" w:line="259" w:lineRule="auto"/>
              <w:jc w:val="left"/>
              <w:rPr>
                <w:sz w:val="28"/>
                <w:szCs w:val="28"/>
              </w:rPr>
            </w:pPr>
            <w:r w:rsidRPr="00695690">
              <w:rPr>
                <w:b/>
                <w:sz w:val="24"/>
                <w:szCs w:val="28"/>
              </w:rPr>
              <w:lastRenderedPageBreak/>
              <w:t>Quy tắc nghiệp vụ</w:t>
            </w:r>
          </w:p>
        </w:tc>
        <w:tc>
          <w:tcPr>
            <w:tcW w:w="6917" w:type="dxa"/>
            <w:tcMar>
              <w:top w:w="80" w:type="dxa"/>
              <w:left w:w="90" w:type="dxa"/>
              <w:bottom w:w="80" w:type="dxa"/>
              <w:right w:w="90" w:type="dxa"/>
            </w:tcMar>
            <w:vAlign w:val="center"/>
          </w:tcPr>
          <w:p w14:paraId="3CDA2E5D"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Ngày kết thúc, nếu có, không được trước ngày bắt đầu.</w:t>
            </w:r>
          </w:p>
          <w:p w14:paraId="19318865"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Thay đổi tiền cọc thỏa thuận không tự tạo giao dịch thu hoặc hoàn cọc.</w:t>
            </w:r>
          </w:p>
          <w:p w14:paraId="1C4A3FAB" w14:textId="77777777" w:rsidR="00841C63" w:rsidRPr="00695690" w:rsidRDefault="00841C63" w:rsidP="00841C63">
            <w:pPr>
              <w:spacing w:after="60" w:line="259" w:lineRule="auto"/>
              <w:jc w:val="left"/>
              <w:rPr>
                <w:sz w:val="28"/>
                <w:szCs w:val="28"/>
              </w:rPr>
            </w:pPr>
            <w:r w:rsidRPr="00695690">
              <w:rPr>
                <w:b/>
                <w:sz w:val="24"/>
                <w:szCs w:val="28"/>
              </w:rPr>
              <w:t>BR3.</w:t>
            </w:r>
            <w:r w:rsidRPr="00695690">
              <w:rPr>
                <w:sz w:val="24"/>
                <w:szCs w:val="28"/>
              </w:rPr>
              <w:t xml:space="preserve"> Hóa đơn và giao dịch cọc đã có không được tính lại bằng thao tác sửa điều khoản.</w:t>
            </w:r>
          </w:p>
        </w:tc>
      </w:tr>
    </w:tbl>
    <w:p w14:paraId="329A6173" w14:textId="77777777" w:rsidR="00841C63" w:rsidRPr="00695690" w:rsidRDefault="00841C63" w:rsidP="00841C63">
      <w:pPr>
        <w:spacing w:after="0" w:line="240" w:lineRule="auto"/>
        <w:rPr>
          <w:sz w:val="28"/>
          <w:szCs w:val="28"/>
        </w:rPr>
      </w:pPr>
    </w:p>
    <w:p w14:paraId="67994E7E" w14:textId="77777777" w:rsidR="00841C63" w:rsidRPr="00695690" w:rsidRDefault="00841C63" w:rsidP="00841C63">
      <w:pPr>
        <w:pStyle w:val="Heading3"/>
        <w:spacing w:before="240" w:after="120"/>
        <w:rPr>
          <w:rFonts w:cs="Times New Roman"/>
          <w:sz w:val="28"/>
        </w:rPr>
      </w:pPr>
      <w:bookmarkStart w:id="64" w:name="bk_uc_opt_05_04"/>
      <w:r w:rsidRPr="00695690">
        <w:rPr>
          <w:rFonts w:eastAsia="Times New Roman" w:cs="Times New Roman"/>
          <w:sz w:val="28"/>
        </w:rPr>
        <w:t>UC-OPT-05.04 Gia hạn hợp đồng</w:t>
      </w:r>
      <w:bookmarkEnd w:id="64"/>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6F8C0D88" w14:textId="77777777" w:rsidTr="00B01198">
        <w:trPr>
          <w:tblHeader/>
          <w:jc w:val="center"/>
        </w:trPr>
        <w:tc>
          <w:tcPr>
            <w:tcW w:w="2154" w:type="dxa"/>
            <w:shd w:val="clear" w:color="auto" w:fill="EDEDED"/>
            <w:tcMar>
              <w:top w:w="80" w:type="dxa"/>
              <w:left w:w="90" w:type="dxa"/>
              <w:bottom w:w="80" w:type="dxa"/>
              <w:right w:w="90" w:type="dxa"/>
            </w:tcMar>
            <w:vAlign w:val="center"/>
          </w:tcPr>
          <w:p w14:paraId="7F65302E"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UC-OPT-05.04</w:t>
            </w:r>
          </w:p>
        </w:tc>
        <w:tc>
          <w:tcPr>
            <w:tcW w:w="6917" w:type="dxa"/>
            <w:shd w:val="clear" w:color="auto" w:fill="EDEDED"/>
            <w:tcMar>
              <w:top w:w="80" w:type="dxa"/>
              <w:left w:w="90" w:type="dxa"/>
              <w:bottom w:w="80" w:type="dxa"/>
              <w:right w:w="90" w:type="dxa"/>
            </w:tcMar>
            <w:vAlign w:val="center"/>
          </w:tcPr>
          <w:p w14:paraId="67F650F1"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3F8D3141" w14:textId="77777777" w:rsidTr="00B01198">
        <w:trPr>
          <w:jc w:val="center"/>
        </w:trPr>
        <w:tc>
          <w:tcPr>
            <w:tcW w:w="2154" w:type="dxa"/>
            <w:shd w:val="clear" w:color="auto" w:fill="F7F8FA"/>
            <w:tcMar>
              <w:top w:w="80" w:type="dxa"/>
              <w:left w:w="90" w:type="dxa"/>
              <w:bottom w:w="80" w:type="dxa"/>
              <w:right w:w="90" w:type="dxa"/>
            </w:tcMar>
            <w:vAlign w:val="center"/>
          </w:tcPr>
          <w:p w14:paraId="6AF00E65"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1665196D" w14:textId="77777777" w:rsidR="00841C63" w:rsidRPr="00695690" w:rsidRDefault="00841C63" w:rsidP="00841C63">
            <w:pPr>
              <w:spacing w:after="60" w:line="259" w:lineRule="auto"/>
              <w:jc w:val="left"/>
              <w:rPr>
                <w:sz w:val="28"/>
                <w:szCs w:val="28"/>
              </w:rPr>
            </w:pPr>
            <w:r w:rsidRPr="00695690">
              <w:rPr>
                <w:sz w:val="24"/>
                <w:szCs w:val="28"/>
              </w:rPr>
              <w:t>UC-OPT-05.04</w:t>
            </w:r>
          </w:p>
        </w:tc>
      </w:tr>
      <w:tr w:rsidR="00841C63" w:rsidRPr="00695690" w14:paraId="4D66DDE1" w14:textId="77777777" w:rsidTr="00B01198">
        <w:trPr>
          <w:jc w:val="center"/>
        </w:trPr>
        <w:tc>
          <w:tcPr>
            <w:tcW w:w="2154" w:type="dxa"/>
            <w:shd w:val="clear" w:color="auto" w:fill="F7F8FA"/>
            <w:tcMar>
              <w:top w:w="80" w:type="dxa"/>
              <w:left w:w="90" w:type="dxa"/>
              <w:bottom w:w="80" w:type="dxa"/>
              <w:right w:w="90" w:type="dxa"/>
            </w:tcMar>
            <w:vAlign w:val="center"/>
          </w:tcPr>
          <w:p w14:paraId="26A76F78"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006C14CE" w14:textId="77777777" w:rsidR="00841C63" w:rsidRPr="00695690" w:rsidRDefault="00841C63" w:rsidP="00841C63">
            <w:pPr>
              <w:spacing w:after="60" w:line="259" w:lineRule="auto"/>
              <w:jc w:val="left"/>
              <w:rPr>
                <w:sz w:val="28"/>
                <w:szCs w:val="28"/>
              </w:rPr>
            </w:pPr>
            <w:r w:rsidRPr="00695690">
              <w:rPr>
                <w:sz w:val="24"/>
                <w:szCs w:val="28"/>
              </w:rPr>
              <w:t>Gia hạn hợp đồng</w:t>
            </w:r>
          </w:p>
        </w:tc>
      </w:tr>
      <w:tr w:rsidR="00841C63" w:rsidRPr="00695690" w14:paraId="63615BEE" w14:textId="77777777" w:rsidTr="00B01198">
        <w:trPr>
          <w:jc w:val="center"/>
        </w:trPr>
        <w:tc>
          <w:tcPr>
            <w:tcW w:w="2154" w:type="dxa"/>
            <w:shd w:val="clear" w:color="auto" w:fill="F7F8FA"/>
            <w:tcMar>
              <w:top w:w="80" w:type="dxa"/>
              <w:left w:w="90" w:type="dxa"/>
              <w:bottom w:w="80" w:type="dxa"/>
              <w:right w:w="90" w:type="dxa"/>
            </w:tcMar>
            <w:vAlign w:val="center"/>
          </w:tcPr>
          <w:p w14:paraId="7E5ADFAC"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7F43B41B" w14:textId="77777777" w:rsidR="00841C63" w:rsidRPr="00695690" w:rsidRDefault="00841C63" w:rsidP="00841C63">
            <w:pPr>
              <w:spacing w:after="60" w:line="259" w:lineRule="auto"/>
              <w:jc w:val="left"/>
              <w:rPr>
                <w:sz w:val="28"/>
                <w:szCs w:val="28"/>
              </w:rPr>
            </w:pPr>
            <w:r w:rsidRPr="00695690">
              <w:rPr>
                <w:sz w:val="24"/>
                <w:szCs w:val="28"/>
              </w:rPr>
              <w:t>Kéo dài thời gian thuê theo thỏa thuận mới mà vẫn bảo toàn lịch sử hợp đồng.</w:t>
            </w:r>
          </w:p>
        </w:tc>
      </w:tr>
      <w:tr w:rsidR="00841C63" w:rsidRPr="00695690" w14:paraId="57723735" w14:textId="77777777" w:rsidTr="00B01198">
        <w:trPr>
          <w:jc w:val="center"/>
        </w:trPr>
        <w:tc>
          <w:tcPr>
            <w:tcW w:w="2154" w:type="dxa"/>
            <w:shd w:val="clear" w:color="auto" w:fill="F7F8FA"/>
            <w:tcMar>
              <w:top w:w="80" w:type="dxa"/>
              <w:left w:w="90" w:type="dxa"/>
              <w:bottom w:w="80" w:type="dxa"/>
              <w:right w:w="90" w:type="dxa"/>
            </w:tcMar>
            <w:vAlign w:val="center"/>
          </w:tcPr>
          <w:p w14:paraId="2910977F"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7C90BB66"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7DDBEBF0" w14:textId="77777777" w:rsidTr="00B01198">
        <w:trPr>
          <w:jc w:val="center"/>
        </w:trPr>
        <w:tc>
          <w:tcPr>
            <w:tcW w:w="2154" w:type="dxa"/>
            <w:shd w:val="clear" w:color="auto" w:fill="F7F8FA"/>
            <w:tcMar>
              <w:top w:w="80" w:type="dxa"/>
              <w:left w:w="90" w:type="dxa"/>
              <w:bottom w:w="80" w:type="dxa"/>
              <w:right w:w="90" w:type="dxa"/>
            </w:tcMar>
            <w:vAlign w:val="center"/>
          </w:tcPr>
          <w:p w14:paraId="53BCCF88"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0D728819"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633DE782" w14:textId="77777777" w:rsidTr="00B01198">
        <w:trPr>
          <w:jc w:val="center"/>
        </w:trPr>
        <w:tc>
          <w:tcPr>
            <w:tcW w:w="2154" w:type="dxa"/>
            <w:shd w:val="clear" w:color="auto" w:fill="F7F8FA"/>
            <w:tcMar>
              <w:top w:w="80" w:type="dxa"/>
              <w:left w:w="90" w:type="dxa"/>
              <w:bottom w:w="80" w:type="dxa"/>
              <w:right w:w="90" w:type="dxa"/>
            </w:tcMar>
            <w:vAlign w:val="center"/>
          </w:tcPr>
          <w:p w14:paraId="78F7539D"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434FB0C9" w14:textId="77777777" w:rsidR="00841C63" w:rsidRPr="00695690" w:rsidRDefault="00841C63" w:rsidP="00841C63">
            <w:pPr>
              <w:spacing w:after="60" w:line="259" w:lineRule="auto"/>
              <w:jc w:val="left"/>
              <w:rPr>
                <w:sz w:val="28"/>
                <w:szCs w:val="28"/>
              </w:rPr>
            </w:pPr>
            <w:r w:rsidRPr="00695690">
              <w:rPr>
                <w:sz w:val="24"/>
                <w:szCs w:val="28"/>
              </w:rPr>
              <w:t>Chọn gia hạn hợp đồng.</w:t>
            </w:r>
          </w:p>
        </w:tc>
      </w:tr>
      <w:tr w:rsidR="00841C63" w:rsidRPr="00695690" w14:paraId="40C0C9AA" w14:textId="77777777" w:rsidTr="00B01198">
        <w:trPr>
          <w:jc w:val="center"/>
        </w:trPr>
        <w:tc>
          <w:tcPr>
            <w:tcW w:w="2154" w:type="dxa"/>
            <w:shd w:val="clear" w:color="auto" w:fill="F7F8FA"/>
            <w:tcMar>
              <w:top w:w="80" w:type="dxa"/>
              <w:left w:w="90" w:type="dxa"/>
              <w:bottom w:w="80" w:type="dxa"/>
              <w:right w:w="90" w:type="dxa"/>
            </w:tcMar>
            <w:vAlign w:val="center"/>
          </w:tcPr>
          <w:p w14:paraId="58E753EC"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3D8B5B94"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p w14:paraId="26450440"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Hợp đồng cần gia hạn đã tồn tại, thuộc phạm vi quản lý và còn hiệu lực.</w:t>
            </w:r>
          </w:p>
        </w:tc>
      </w:tr>
      <w:tr w:rsidR="00841C63" w:rsidRPr="00695690" w14:paraId="7667AE6B" w14:textId="77777777" w:rsidTr="00B01198">
        <w:trPr>
          <w:jc w:val="center"/>
        </w:trPr>
        <w:tc>
          <w:tcPr>
            <w:tcW w:w="2154" w:type="dxa"/>
            <w:shd w:val="clear" w:color="auto" w:fill="F7F8FA"/>
            <w:tcMar>
              <w:top w:w="80" w:type="dxa"/>
              <w:left w:w="90" w:type="dxa"/>
              <w:bottom w:w="80" w:type="dxa"/>
              <w:right w:w="90" w:type="dxa"/>
            </w:tcMar>
            <w:vAlign w:val="center"/>
          </w:tcPr>
          <w:p w14:paraId="3F05645C"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4CE802F3"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Hợp đồng hiện tại được cập nhật; không tạo hợp đồng mới.</w:t>
            </w:r>
          </w:p>
          <w:p w14:paraId="7BC602D5"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Yêu cầu bị từ chối trước ghi nhận không thay đổi thời hạn và lịch sử gia hạn. Nếu chưa nhận được kết quả sau khi xác nhận, cần kiểm tra lại thời hạn và lịch sử gia hạn, không mặc định thao tác đã được hoàn tác.</w:t>
            </w:r>
          </w:p>
        </w:tc>
      </w:tr>
      <w:tr w:rsidR="00841C63" w:rsidRPr="00695690" w14:paraId="08D52134" w14:textId="77777777" w:rsidTr="00B01198">
        <w:trPr>
          <w:jc w:val="center"/>
        </w:trPr>
        <w:tc>
          <w:tcPr>
            <w:tcW w:w="2154" w:type="dxa"/>
            <w:shd w:val="clear" w:color="auto" w:fill="F7F8FA"/>
            <w:tcMar>
              <w:top w:w="80" w:type="dxa"/>
              <w:left w:w="90" w:type="dxa"/>
              <w:bottom w:w="80" w:type="dxa"/>
              <w:right w:w="90" w:type="dxa"/>
            </w:tcMar>
            <w:vAlign w:val="center"/>
          </w:tcPr>
          <w:p w14:paraId="029B479F"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1A173EE9" w14:textId="77777777" w:rsidR="00841C63" w:rsidRPr="00695690" w:rsidRDefault="00841C63" w:rsidP="00841C63">
            <w:pPr>
              <w:spacing w:after="60" w:line="259" w:lineRule="auto"/>
              <w:jc w:val="left"/>
              <w:rPr>
                <w:sz w:val="28"/>
                <w:szCs w:val="28"/>
              </w:rPr>
            </w:pPr>
            <w:r w:rsidRPr="00695690">
              <w:rPr>
                <w:sz w:val="24"/>
                <w:szCs w:val="28"/>
              </w:rPr>
              <w:t>Ngày kết thúc mới; tiền thuê, cọc và ghi chú tùy chọn.</w:t>
            </w:r>
          </w:p>
        </w:tc>
      </w:tr>
      <w:tr w:rsidR="00841C63" w:rsidRPr="00695690" w14:paraId="3863441B" w14:textId="77777777" w:rsidTr="00B01198">
        <w:trPr>
          <w:jc w:val="center"/>
        </w:trPr>
        <w:tc>
          <w:tcPr>
            <w:tcW w:w="2154" w:type="dxa"/>
            <w:shd w:val="clear" w:color="auto" w:fill="F7F8FA"/>
            <w:tcMar>
              <w:top w:w="80" w:type="dxa"/>
              <w:left w:w="90" w:type="dxa"/>
              <w:bottom w:w="80" w:type="dxa"/>
              <w:right w:w="90" w:type="dxa"/>
            </w:tcMar>
            <w:vAlign w:val="center"/>
          </w:tcPr>
          <w:p w14:paraId="736786FA"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65B222C6"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Chọn gia hạn hợp đồng.</w:t>
            </w:r>
          </w:p>
          <w:p w14:paraId="7DECECCE"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Hiển thị ngày kết thúc và các điều khoản tiền thuê, tiền cọc có thể cập nhật.</w:t>
            </w:r>
          </w:p>
          <w:p w14:paraId="054583BD"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Chủ trọ: Nhập ngày kết thúc mới, điều chỉnh tiền thuê hoặc tiền cọc nếu có; bổ sung ghi chú và xác nhận.</w:t>
            </w:r>
          </w:p>
          <w:p w14:paraId="56DBA886" w14:textId="77777777" w:rsidR="00841C63" w:rsidRPr="00695690" w:rsidRDefault="00841C63" w:rsidP="00841C63">
            <w:pPr>
              <w:spacing w:after="60" w:line="259" w:lineRule="auto"/>
              <w:jc w:val="left"/>
              <w:rPr>
                <w:sz w:val="28"/>
                <w:szCs w:val="28"/>
              </w:rPr>
            </w:pPr>
            <w:r w:rsidRPr="00695690">
              <w:rPr>
                <w:b/>
                <w:sz w:val="24"/>
                <w:szCs w:val="28"/>
              </w:rPr>
              <w:lastRenderedPageBreak/>
              <w:t>4.</w:t>
            </w:r>
            <w:r w:rsidRPr="00695690">
              <w:rPr>
                <w:sz w:val="24"/>
                <w:szCs w:val="28"/>
              </w:rPr>
              <w:t xml:space="preserve"> Hệ thống: Kiểm tra hợp đồng còn hiệu lực và ngày kết thúc không trước ngày bắt đầu.</w:t>
            </w:r>
          </w:p>
          <w:p w14:paraId="43DD05BB"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Cập nhật thời hạn, các điều khoản được thay đổi và ghi lịch sử gia hạn.</w:t>
            </w:r>
          </w:p>
          <w:p w14:paraId="1131A3BD" w14:textId="77777777" w:rsidR="00841C63" w:rsidRPr="00695690" w:rsidRDefault="00841C63" w:rsidP="00841C63">
            <w:pPr>
              <w:spacing w:after="60" w:line="259" w:lineRule="auto"/>
              <w:jc w:val="left"/>
              <w:rPr>
                <w:sz w:val="28"/>
                <w:szCs w:val="28"/>
              </w:rPr>
            </w:pPr>
            <w:r w:rsidRPr="00695690">
              <w:rPr>
                <w:b/>
                <w:sz w:val="24"/>
                <w:szCs w:val="28"/>
              </w:rPr>
              <w:t>6.</w:t>
            </w:r>
            <w:r w:rsidRPr="00695690">
              <w:rPr>
                <w:sz w:val="24"/>
                <w:szCs w:val="28"/>
              </w:rPr>
              <w:t xml:space="preserve"> Hệ thống: Hiển thị hợp đồng sau gia hạn.</w:t>
            </w:r>
          </w:p>
        </w:tc>
      </w:tr>
      <w:tr w:rsidR="00841C63" w:rsidRPr="00695690" w14:paraId="3272E824" w14:textId="77777777" w:rsidTr="00B01198">
        <w:trPr>
          <w:jc w:val="center"/>
        </w:trPr>
        <w:tc>
          <w:tcPr>
            <w:tcW w:w="2154" w:type="dxa"/>
            <w:shd w:val="clear" w:color="auto" w:fill="F7F8FA"/>
            <w:tcMar>
              <w:top w:w="80" w:type="dxa"/>
              <w:left w:w="90" w:type="dxa"/>
              <w:bottom w:w="80" w:type="dxa"/>
              <w:right w:w="90" w:type="dxa"/>
            </w:tcMar>
            <w:vAlign w:val="center"/>
          </w:tcPr>
          <w:p w14:paraId="53388D5C" w14:textId="77777777" w:rsidR="00841C63" w:rsidRPr="00695690" w:rsidRDefault="00841C63" w:rsidP="00841C63">
            <w:pPr>
              <w:spacing w:after="60" w:line="259" w:lineRule="auto"/>
              <w:jc w:val="left"/>
              <w:rPr>
                <w:sz w:val="28"/>
                <w:szCs w:val="28"/>
              </w:rPr>
            </w:pPr>
            <w:r w:rsidRPr="00695690">
              <w:rPr>
                <w:b/>
                <w:sz w:val="24"/>
                <w:szCs w:val="28"/>
              </w:rPr>
              <w:lastRenderedPageBreak/>
              <w:t>Luồng thay thế</w:t>
            </w:r>
          </w:p>
        </w:tc>
        <w:tc>
          <w:tcPr>
            <w:tcW w:w="6917" w:type="dxa"/>
            <w:tcMar>
              <w:top w:w="80" w:type="dxa"/>
              <w:left w:w="90" w:type="dxa"/>
              <w:bottom w:w="80" w:type="dxa"/>
              <w:right w:w="90" w:type="dxa"/>
            </w:tcMar>
            <w:vAlign w:val="center"/>
          </w:tcPr>
          <w:p w14:paraId="3B93DC30" w14:textId="77777777" w:rsidR="00841C63" w:rsidRPr="00695690" w:rsidRDefault="00841C63" w:rsidP="00841C63">
            <w:pPr>
              <w:spacing w:after="60" w:line="259" w:lineRule="auto"/>
              <w:jc w:val="left"/>
              <w:rPr>
                <w:sz w:val="28"/>
                <w:szCs w:val="28"/>
              </w:rPr>
            </w:pPr>
            <w:r w:rsidRPr="00695690">
              <w:rPr>
                <w:sz w:val="24"/>
                <w:szCs w:val="28"/>
              </w:rPr>
              <w:t>Không có nhánh thay thế nghiệp vụ riêng trong phạm vi UC này.</w:t>
            </w:r>
          </w:p>
        </w:tc>
      </w:tr>
      <w:tr w:rsidR="00841C63" w:rsidRPr="00695690" w14:paraId="2CE93F1B" w14:textId="77777777" w:rsidTr="00B01198">
        <w:trPr>
          <w:jc w:val="center"/>
        </w:trPr>
        <w:tc>
          <w:tcPr>
            <w:tcW w:w="2154" w:type="dxa"/>
            <w:shd w:val="clear" w:color="auto" w:fill="F7F8FA"/>
            <w:tcMar>
              <w:top w:w="80" w:type="dxa"/>
              <w:left w:w="90" w:type="dxa"/>
              <w:bottom w:w="80" w:type="dxa"/>
              <w:right w:w="90" w:type="dxa"/>
            </w:tcMar>
            <w:vAlign w:val="center"/>
          </w:tcPr>
          <w:p w14:paraId="7D408A96"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301190B5" w14:textId="77777777" w:rsidR="00841C63" w:rsidRPr="00695690" w:rsidRDefault="00841C63" w:rsidP="00841C63">
            <w:pPr>
              <w:spacing w:after="60" w:line="259" w:lineRule="auto"/>
              <w:jc w:val="left"/>
              <w:rPr>
                <w:sz w:val="28"/>
                <w:szCs w:val="28"/>
              </w:rPr>
            </w:pPr>
            <w:r w:rsidRPr="00695690">
              <w:rPr>
                <w:b/>
                <w:sz w:val="24"/>
                <w:szCs w:val="28"/>
              </w:rPr>
              <w:t>E1 — Tại bước 4:</w:t>
            </w:r>
            <w:r w:rsidRPr="00695690">
              <w:rPr>
                <w:sz w:val="24"/>
                <w:szCs w:val="28"/>
              </w:rPr>
              <w:t xml:space="preserve"> Hợp đồng đã kết thúc hoặc dữ liệu ngày không hợp lệ. Từ chối gia hạn.</w:t>
            </w:r>
          </w:p>
        </w:tc>
      </w:tr>
      <w:tr w:rsidR="00841C63" w:rsidRPr="00695690" w14:paraId="466FC422" w14:textId="77777777" w:rsidTr="00B01198">
        <w:trPr>
          <w:jc w:val="center"/>
        </w:trPr>
        <w:tc>
          <w:tcPr>
            <w:tcW w:w="2154" w:type="dxa"/>
            <w:shd w:val="clear" w:color="auto" w:fill="F7F8FA"/>
            <w:tcMar>
              <w:top w:w="80" w:type="dxa"/>
              <w:left w:w="90" w:type="dxa"/>
              <w:bottom w:w="80" w:type="dxa"/>
              <w:right w:w="90" w:type="dxa"/>
            </w:tcMar>
            <w:vAlign w:val="center"/>
          </w:tcPr>
          <w:p w14:paraId="0B26B000"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663AA486"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Gia hạn chỉ áp dụng cho hợp đồng còn hiệu lực.</w:t>
            </w:r>
          </w:p>
          <w:p w14:paraId="72C68F2E"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Ngày kết thúc không được trước ngày bắt đầu. Việc phải kéo dài hơn thời hạn cũ cần xác nhận tại </w:t>
            </w:r>
            <w:hyperlink w:anchor="bk_px_07">
              <w:r w:rsidRPr="00695690">
                <w:rPr>
                  <w:color w:val="235789"/>
                  <w:sz w:val="28"/>
                  <w:szCs w:val="28"/>
                </w:rPr>
                <w:t>PX-07</w:t>
              </w:r>
            </w:hyperlink>
            <w:r w:rsidRPr="00695690">
              <w:rPr>
                <w:sz w:val="24"/>
                <w:szCs w:val="28"/>
              </w:rPr>
              <w:t>.</w:t>
            </w:r>
          </w:p>
        </w:tc>
      </w:tr>
    </w:tbl>
    <w:p w14:paraId="48C41FE5" w14:textId="77777777" w:rsidR="00841C63" w:rsidRPr="00695690" w:rsidRDefault="00841C63" w:rsidP="00841C63">
      <w:pPr>
        <w:spacing w:after="0" w:line="240" w:lineRule="auto"/>
        <w:rPr>
          <w:sz w:val="28"/>
          <w:szCs w:val="28"/>
        </w:rPr>
      </w:pPr>
    </w:p>
    <w:p w14:paraId="27088256" w14:textId="77777777" w:rsidR="00841C63" w:rsidRPr="00695690" w:rsidRDefault="00841C63" w:rsidP="00841C63">
      <w:pPr>
        <w:pStyle w:val="Heading3"/>
        <w:spacing w:before="240" w:after="120"/>
        <w:rPr>
          <w:rFonts w:cs="Times New Roman"/>
          <w:sz w:val="28"/>
        </w:rPr>
      </w:pPr>
      <w:bookmarkStart w:id="65" w:name="bk_uc_opt_05_05"/>
      <w:r w:rsidRPr="00695690">
        <w:rPr>
          <w:rFonts w:eastAsia="Times New Roman" w:cs="Times New Roman"/>
          <w:sz w:val="28"/>
        </w:rPr>
        <w:t>UC-OPT-05.05 Kết thúc hợp đồng</w:t>
      </w:r>
      <w:bookmarkEnd w:id="65"/>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3DAE88B5" w14:textId="77777777" w:rsidTr="00B01198">
        <w:trPr>
          <w:tblHeader/>
          <w:jc w:val="center"/>
        </w:trPr>
        <w:tc>
          <w:tcPr>
            <w:tcW w:w="2154" w:type="dxa"/>
            <w:shd w:val="clear" w:color="auto" w:fill="EDEDED"/>
            <w:tcMar>
              <w:top w:w="80" w:type="dxa"/>
              <w:left w:w="90" w:type="dxa"/>
              <w:bottom w:w="80" w:type="dxa"/>
              <w:right w:w="90" w:type="dxa"/>
            </w:tcMar>
            <w:vAlign w:val="center"/>
          </w:tcPr>
          <w:p w14:paraId="0C7CF789"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UC-OPT-05.05</w:t>
            </w:r>
          </w:p>
        </w:tc>
        <w:tc>
          <w:tcPr>
            <w:tcW w:w="6917" w:type="dxa"/>
            <w:shd w:val="clear" w:color="auto" w:fill="EDEDED"/>
            <w:tcMar>
              <w:top w:w="80" w:type="dxa"/>
              <w:left w:w="90" w:type="dxa"/>
              <w:bottom w:w="80" w:type="dxa"/>
              <w:right w:w="90" w:type="dxa"/>
            </w:tcMar>
            <w:vAlign w:val="center"/>
          </w:tcPr>
          <w:p w14:paraId="3130F187"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2A2BB0F6" w14:textId="77777777" w:rsidTr="00B01198">
        <w:trPr>
          <w:jc w:val="center"/>
        </w:trPr>
        <w:tc>
          <w:tcPr>
            <w:tcW w:w="2154" w:type="dxa"/>
            <w:shd w:val="clear" w:color="auto" w:fill="F7F8FA"/>
            <w:tcMar>
              <w:top w:w="80" w:type="dxa"/>
              <w:left w:w="90" w:type="dxa"/>
              <w:bottom w:w="80" w:type="dxa"/>
              <w:right w:w="90" w:type="dxa"/>
            </w:tcMar>
            <w:vAlign w:val="center"/>
          </w:tcPr>
          <w:p w14:paraId="6BBF5839"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26A8860F" w14:textId="77777777" w:rsidR="00841C63" w:rsidRPr="00695690" w:rsidRDefault="00841C63" w:rsidP="00841C63">
            <w:pPr>
              <w:spacing w:after="60" w:line="259" w:lineRule="auto"/>
              <w:jc w:val="left"/>
              <w:rPr>
                <w:sz w:val="28"/>
                <w:szCs w:val="28"/>
              </w:rPr>
            </w:pPr>
            <w:r w:rsidRPr="00695690">
              <w:rPr>
                <w:sz w:val="24"/>
                <w:szCs w:val="28"/>
              </w:rPr>
              <w:t>UC-OPT-05.05</w:t>
            </w:r>
          </w:p>
        </w:tc>
      </w:tr>
      <w:tr w:rsidR="00841C63" w:rsidRPr="00695690" w14:paraId="3FE2939F" w14:textId="77777777" w:rsidTr="00B01198">
        <w:trPr>
          <w:jc w:val="center"/>
        </w:trPr>
        <w:tc>
          <w:tcPr>
            <w:tcW w:w="2154" w:type="dxa"/>
            <w:shd w:val="clear" w:color="auto" w:fill="F7F8FA"/>
            <w:tcMar>
              <w:top w:w="80" w:type="dxa"/>
              <w:left w:w="90" w:type="dxa"/>
              <w:bottom w:w="80" w:type="dxa"/>
              <w:right w:w="90" w:type="dxa"/>
            </w:tcMar>
            <w:vAlign w:val="center"/>
          </w:tcPr>
          <w:p w14:paraId="69309A17"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08946490" w14:textId="77777777" w:rsidR="00841C63" w:rsidRPr="00695690" w:rsidRDefault="00841C63" w:rsidP="00841C63">
            <w:pPr>
              <w:spacing w:after="60" w:line="259" w:lineRule="auto"/>
              <w:jc w:val="left"/>
              <w:rPr>
                <w:sz w:val="28"/>
                <w:szCs w:val="28"/>
              </w:rPr>
            </w:pPr>
            <w:r w:rsidRPr="00695690">
              <w:rPr>
                <w:sz w:val="24"/>
                <w:szCs w:val="28"/>
              </w:rPr>
              <w:t>Kết thúc hợp đồng</w:t>
            </w:r>
          </w:p>
        </w:tc>
      </w:tr>
      <w:tr w:rsidR="00841C63" w:rsidRPr="00695690" w14:paraId="174FF072" w14:textId="77777777" w:rsidTr="00B01198">
        <w:trPr>
          <w:jc w:val="center"/>
        </w:trPr>
        <w:tc>
          <w:tcPr>
            <w:tcW w:w="2154" w:type="dxa"/>
            <w:shd w:val="clear" w:color="auto" w:fill="F7F8FA"/>
            <w:tcMar>
              <w:top w:w="80" w:type="dxa"/>
              <w:left w:w="90" w:type="dxa"/>
              <w:bottom w:w="80" w:type="dxa"/>
              <w:right w:w="90" w:type="dxa"/>
            </w:tcMar>
            <w:vAlign w:val="center"/>
          </w:tcPr>
          <w:p w14:paraId="72461426"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057FEA66" w14:textId="77777777" w:rsidR="00841C63" w:rsidRPr="00695690" w:rsidRDefault="00841C63" w:rsidP="00841C63">
            <w:pPr>
              <w:spacing w:after="60" w:line="259" w:lineRule="auto"/>
              <w:jc w:val="left"/>
              <w:rPr>
                <w:sz w:val="28"/>
                <w:szCs w:val="28"/>
              </w:rPr>
            </w:pPr>
            <w:r w:rsidRPr="00695690">
              <w:rPr>
                <w:sz w:val="24"/>
                <w:szCs w:val="28"/>
              </w:rPr>
              <w:t>Chấm dứt quan hệ thuê hiện tại và cập nhật khả năng sử dụng phòng, giữ công nợ và lịch sử.</w:t>
            </w:r>
          </w:p>
        </w:tc>
      </w:tr>
      <w:tr w:rsidR="00841C63" w:rsidRPr="00695690" w14:paraId="07A48E37" w14:textId="77777777" w:rsidTr="00B01198">
        <w:trPr>
          <w:jc w:val="center"/>
        </w:trPr>
        <w:tc>
          <w:tcPr>
            <w:tcW w:w="2154" w:type="dxa"/>
            <w:shd w:val="clear" w:color="auto" w:fill="F7F8FA"/>
            <w:tcMar>
              <w:top w:w="80" w:type="dxa"/>
              <w:left w:w="90" w:type="dxa"/>
              <w:bottom w:w="80" w:type="dxa"/>
              <w:right w:w="90" w:type="dxa"/>
            </w:tcMar>
            <w:vAlign w:val="center"/>
          </w:tcPr>
          <w:p w14:paraId="70C81164"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46500A36"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2E2896B1" w14:textId="77777777" w:rsidTr="00B01198">
        <w:trPr>
          <w:jc w:val="center"/>
        </w:trPr>
        <w:tc>
          <w:tcPr>
            <w:tcW w:w="2154" w:type="dxa"/>
            <w:shd w:val="clear" w:color="auto" w:fill="F7F8FA"/>
            <w:tcMar>
              <w:top w:w="80" w:type="dxa"/>
              <w:left w:w="90" w:type="dxa"/>
              <w:bottom w:w="80" w:type="dxa"/>
              <w:right w:w="90" w:type="dxa"/>
            </w:tcMar>
            <w:vAlign w:val="center"/>
          </w:tcPr>
          <w:p w14:paraId="4EF08A3A"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7CF3C063"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52D0F3DC" w14:textId="77777777" w:rsidTr="00B01198">
        <w:trPr>
          <w:jc w:val="center"/>
        </w:trPr>
        <w:tc>
          <w:tcPr>
            <w:tcW w:w="2154" w:type="dxa"/>
            <w:shd w:val="clear" w:color="auto" w:fill="F7F8FA"/>
            <w:tcMar>
              <w:top w:w="80" w:type="dxa"/>
              <w:left w:w="90" w:type="dxa"/>
              <w:bottom w:w="80" w:type="dxa"/>
              <w:right w:w="90" w:type="dxa"/>
            </w:tcMar>
            <w:vAlign w:val="center"/>
          </w:tcPr>
          <w:p w14:paraId="6629E063"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6F9218DE" w14:textId="77777777" w:rsidR="00841C63" w:rsidRPr="00695690" w:rsidRDefault="00841C63" w:rsidP="00841C63">
            <w:pPr>
              <w:spacing w:after="60" w:line="259" w:lineRule="auto"/>
              <w:jc w:val="left"/>
              <w:rPr>
                <w:sz w:val="28"/>
                <w:szCs w:val="28"/>
              </w:rPr>
            </w:pPr>
            <w:r w:rsidRPr="00695690">
              <w:rPr>
                <w:sz w:val="24"/>
                <w:szCs w:val="28"/>
              </w:rPr>
              <w:t>Chọn kết thúc hợp đồng.</w:t>
            </w:r>
          </w:p>
        </w:tc>
      </w:tr>
      <w:tr w:rsidR="00841C63" w:rsidRPr="00695690" w14:paraId="32D5CE99" w14:textId="77777777" w:rsidTr="00B01198">
        <w:trPr>
          <w:jc w:val="center"/>
        </w:trPr>
        <w:tc>
          <w:tcPr>
            <w:tcW w:w="2154" w:type="dxa"/>
            <w:shd w:val="clear" w:color="auto" w:fill="F7F8FA"/>
            <w:tcMar>
              <w:top w:w="80" w:type="dxa"/>
              <w:left w:w="90" w:type="dxa"/>
              <w:bottom w:w="80" w:type="dxa"/>
              <w:right w:w="90" w:type="dxa"/>
            </w:tcMar>
            <w:vAlign w:val="center"/>
          </w:tcPr>
          <w:p w14:paraId="35281876"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5E3F4307"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p w14:paraId="3BFB4D6B"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Hợp đồng cần kết thúc đã tồn tại và thuộc phạm vi quản lý.</w:t>
            </w:r>
          </w:p>
        </w:tc>
      </w:tr>
      <w:tr w:rsidR="00841C63" w:rsidRPr="00695690" w14:paraId="061FAEB7" w14:textId="77777777" w:rsidTr="00B01198">
        <w:trPr>
          <w:jc w:val="center"/>
        </w:trPr>
        <w:tc>
          <w:tcPr>
            <w:tcW w:w="2154" w:type="dxa"/>
            <w:shd w:val="clear" w:color="auto" w:fill="F7F8FA"/>
            <w:tcMar>
              <w:top w:w="80" w:type="dxa"/>
              <w:left w:w="90" w:type="dxa"/>
              <w:bottom w:w="80" w:type="dxa"/>
              <w:right w:w="90" w:type="dxa"/>
            </w:tcMar>
            <w:vAlign w:val="center"/>
          </w:tcPr>
          <w:p w14:paraId="4F639D6C"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3B9B09E8"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Hợp đồng kết thúc; phòng được giải phóng khi không còn hợp đồng hiệu lực; công nợ và các giao dịch cọc giữ nguyên.</w:t>
            </w:r>
          </w:p>
          <w:p w14:paraId="45D7E2AC"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Yêu cầu bị từ chối trước ghi nhận không thay đổi tình trạng hợp đồng và phòng. Nếu chưa nhận được kết quả sau khi xác nhận, cần kiểm tra lại tình trạng hợp đồng và phòng, không mặc định thao tác đã được hoàn tác.</w:t>
            </w:r>
          </w:p>
        </w:tc>
      </w:tr>
      <w:tr w:rsidR="00841C63" w:rsidRPr="00695690" w14:paraId="359127CB" w14:textId="77777777" w:rsidTr="00B01198">
        <w:trPr>
          <w:jc w:val="center"/>
        </w:trPr>
        <w:tc>
          <w:tcPr>
            <w:tcW w:w="2154" w:type="dxa"/>
            <w:shd w:val="clear" w:color="auto" w:fill="F7F8FA"/>
            <w:tcMar>
              <w:top w:w="80" w:type="dxa"/>
              <w:left w:w="90" w:type="dxa"/>
              <w:bottom w:w="80" w:type="dxa"/>
              <w:right w:w="90" w:type="dxa"/>
            </w:tcMar>
            <w:vAlign w:val="center"/>
          </w:tcPr>
          <w:p w14:paraId="087E47E0"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6F9801FD" w14:textId="77777777" w:rsidR="00841C63" w:rsidRPr="00695690" w:rsidRDefault="00841C63" w:rsidP="00841C63">
            <w:pPr>
              <w:spacing w:after="60" w:line="259" w:lineRule="auto"/>
              <w:jc w:val="left"/>
              <w:rPr>
                <w:sz w:val="28"/>
                <w:szCs w:val="28"/>
              </w:rPr>
            </w:pPr>
            <w:r w:rsidRPr="00695690">
              <w:rPr>
                <w:sz w:val="24"/>
                <w:szCs w:val="28"/>
              </w:rPr>
              <w:t>Hợp đồng cần kết thúc và xác nhận thao tác.</w:t>
            </w:r>
          </w:p>
        </w:tc>
      </w:tr>
      <w:tr w:rsidR="00841C63" w:rsidRPr="00695690" w14:paraId="71DE6B17" w14:textId="77777777" w:rsidTr="00B01198">
        <w:trPr>
          <w:jc w:val="center"/>
        </w:trPr>
        <w:tc>
          <w:tcPr>
            <w:tcW w:w="2154" w:type="dxa"/>
            <w:shd w:val="clear" w:color="auto" w:fill="F7F8FA"/>
            <w:tcMar>
              <w:top w:w="80" w:type="dxa"/>
              <w:left w:w="90" w:type="dxa"/>
              <w:bottom w:w="80" w:type="dxa"/>
              <w:right w:w="90" w:type="dxa"/>
            </w:tcMar>
            <w:vAlign w:val="center"/>
          </w:tcPr>
          <w:p w14:paraId="1CB06B58" w14:textId="77777777" w:rsidR="00841C63" w:rsidRPr="00695690" w:rsidRDefault="00841C63" w:rsidP="00841C63">
            <w:pPr>
              <w:spacing w:after="60" w:line="259" w:lineRule="auto"/>
              <w:jc w:val="left"/>
              <w:rPr>
                <w:sz w:val="28"/>
                <w:szCs w:val="28"/>
              </w:rPr>
            </w:pPr>
            <w:r w:rsidRPr="00695690">
              <w:rPr>
                <w:b/>
                <w:sz w:val="24"/>
                <w:szCs w:val="28"/>
              </w:rPr>
              <w:lastRenderedPageBreak/>
              <w:t>Luồng chính</w:t>
            </w:r>
          </w:p>
        </w:tc>
        <w:tc>
          <w:tcPr>
            <w:tcW w:w="6917" w:type="dxa"/>
            <w:tcMar>
              <w:top w:w="80" w:type="dxa"/>
              <w:left w:w="90" w:type="dxa"/>
              <w:bottom w:w="80" w:type="dxa"/>
              <w:right w:w="90" w:type="dxa"/>
            </w:tcMar>
            <w:vAlign w:val="center"/>
          </w:tcPr>
          <w:p w14:paraId="3712C538"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Chọn kết thúc hợp đồng.</w:t>
            </w:r>
          </w:p>
          <w:p w14:paraId="6624BC4D"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Hiển thị yêu cầu xác nhận kết thúc hợp đồng đã chọn.</w:t>
            </w:r>
          </w:p>
          <w:p w14:paraId="2A58B056"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Chủ trọ: Xác nhận kết thúc.</w:t>
            </w:r>
          </w:p>
          <w:p w14:paraId="2771AF55"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Kiểm tra hợp đồng thuộc phạm vi quản lý của Chủ trọ.</w:t>
            </w:r>
          </w:p>
          <w:p w14:paraId="4F600C6C"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Đánh dấu hợp đồng Đã kết thúc, ghi ngày kết thúc hiện tại; nếu phòng không còn hợp đồng hiệu lực thì chuyển phòng thành Trống và bỏ tên Người thuê đang gắn.</w:t>
            </w:r>
          </w:p>
          <w:p w14:paraId="32C95C15" w14:textId="77777777" w:rsidR="00841C63" w:rsidRPr="00695690" w:rsidRDefault="00841C63" w:rsidP="00841C63">
            <w:pPr>
              <w:spacing w:after="60" w:line="259" w:lineRule="auto"/>
              <w:jc w:val="left"/>
              <w:rPr>
                <w:sz w:val="28"/>
                <w:szCs w:val="28"/>
              </w:rPr>
            </w:pPr>
            <w:r w:rsidRPr="00695690">
              <w:rPr>
                <w:b/>
                <w:sz w:val="24"/>
                <w:szCs w:val="28"/>
              </w:rPr>
              <w:t>6.</w:t>
            </w:r>
            <w:r w:rsidRPr="00695690">
              <w:rPr>
                <w:sz w:val="24"/>
                <w:szCs w:val="28"/>
              </w:rPr>
              <w:t xml:space="preserve"> Hệ thống: Cập nhật hợp đồng và tình trạng phòng để Chủ trọ kiểm tra.</w:t>
            </w:r>
          </w:p>
        </w:tc>
      </w:tr>
      <w:tr w:rsidR="00841C63" w:rsidRPr="00695690" w14:paraId="76E863DF" w14:textId="77777777" w:rsidTr="00B01198">
        <w:trPr>
          <w:jc w:val="center"/>
        </w:trPr>
        <w:tc>
          <w:tcPr>
            <w:tcW w:w="2154" w:type="dxa"/>
            <w:shd w:val="clear" w:color="auto" w:fill="F7F8FA"/>
            <w:tcMar>
              <w:top w:w="80" w:type="dxa"/>
              <w:left w:w="90" w:type="dxa"/>
              <w:bottom w:w="80" w:type="dxa"/>
              <w:right w:w="90" w:type="dxa"/>
            </w:tcMar>
            <w:vAlign w:val="center"/>
          </w:tcPr>
          <w:p w14:paraId="7CBF4CE9"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51F674B7" w14:textId="77777777" w:rsidR="00841C63" w:rsidRPr="00695690" w:rsidRDefault="00841C63" w:rsidP="00841C63">
            <w:pPr>
              <w:spacing w:after="60" w:line="259" w:lineRule="auto"/>
              <w:jc w:val="left"/>
              <w:rPr>
                <w:sz w:val="28"/>
                <w:szCs w:val="28"/>
              </w:rPr>
            </w:pPr>
            <w:r w:rsidRPr="00695690">
              <w:rPr>
                <w:sz w:val="24"/>
                <w:szCs w:val="28"/>
              </w:rPr>
              <w:t>Không có nhánh thay thế nghiệp vụ riêng trong phạm vi UC này.</w:t>
            </w:r>
          </w:p>
        </w:tc>
      </w:tr>
      <w:tr w:rsidR="00841C63" w:rsidRPr="00695690" w14:paraId="19BA6DC4" w14:textId="77777777" w:rsidTr="00B01198">
        <w:trPr>
          <w:jc w:val="center"/>
        </w:trPr>
        <w:tc>
          <w:tcPr>
            <w:tcW w:w="2154" w:type="dxa"/>
            <w:shd w:val="clear" w:color="auto" w:fill="F7F8FA"/>
            <w:tcMar>
              <w:top w:w="80" w:type="dxa"/>
              <w:left w:w="90" w:type="dxa"/>
              <w:bottom w:w="80" w:type="dxa"/>
              <w:right w:w="90" w:type="dxa"/>
            </w:tcMar>
            <w:vAlign w:val="center"/>
          </w:tcPr>
          <w:p w14:paraId="4C4C6895"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2A54FEA9" w14:textId="77777777" w:rsidR="00841C63" w:rsidRPr="00695690" w:rsidRDefault="00841C63" w:rsidP="00841C63">
            <w:pPr>
              <w:spacing w:after="60" w:line="259" w:lineRule="auto"/>
              <w:jc w:val="left"/>
              <w:rPr>
                <w:sz w:val="28"/>
                <w:szCs w:val="28"/>
              </w:rPr>
            </w:pPr>
            <w:r w:rsidRPr="00695690">
              <w:rPr>
                <w:b/>
                <w:sz w:val="24"/>
                <w:szCs w:val="28"/>
              </w:rPr>
              <w:t>E1 — Tại bước 4:</w:t>
            </w:r>
            <w:r w:rsidRPr="00695690">
              <w:rPr>
                <w:sz w:val="24"/>
                <w:szCs w:val="28"/>
              </w:rPr>
              <w:t xml:space="preserve"> Hợp đồng không thuộc Chủ trọ hoặc không tồn tại. Từ chối thao tác. UC kết thúc đối với yêu cầu bị từ chối.</w:t>
            </w:r>
          </w:p>
        </w:tc>
      </w:tr>
      <w:tr w:rsidR="00841C63" w:rsidRPr="00695690" w14:paraId="678C1CBE" w14:textId="77777777" w:rsidTr="00B01198">
        <w:trPr>
          <w:jc w:val="center"/>
        </w:trPr>
        <w:tc>
          <w:tcPr>
            <w:tcW w:w="2154" w:type="dxa"/>
            <w:shd w:val="clear" w:color="auto" w:fill="F7F8FA"/>
            <w:tcMar>
              <w:top w:w="80" w:type="dxa"/>
              <w:left w:w="90" w:type="dxa"/>
              <w:bottom w:w="80" w:type="dxa"/>
              <w:right w:w="90" w:type="dxa"/>
            </w:tcMar>
            <w:vAlign w:val="center"/>
          </w:tcPr>
          <w:p w14:paraId="2011BFE9"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63FC20F7"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Chỉ giải phóng phòng khi phòng không còn hợp đồng hiệu lực.</w:t>
            </w:r>
          </w:p>
          <w:p w14:paraId="5A897CF8"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Kết thúc hợp đồng không tự hoàn cọc, xóa công nợ hoặc lập hóa đơn cuối kỳ.</w:t>
            </w:r>
          </w:p>
        </w:tc>
      </w:tr>
    </w:tbl>
    <w:p w14:paraId="05379F63" w14:textId="77777777" w:rsidR="00841C63" w:rsidRPr="00695690" w:rsidRDefault="00841C63" w:rsidP="00841C63">
      <w:pPr>
        <w:spacing w:after="0" w:line="240" w:lineRule="auto"/>
        <w:rPr>
          <w:sz w:val="28"/>
          <w:szCs w:val="28"/>
        </w:rPr>
      </w:pPr>
    </w:p>
    <w:p w14:paraId="41EA3DD4" w14:textId="77777777" w:rsidR="00841C63" w:rsidRPr="00695690" w:rsidRDefault="00841C63" w:rsidP="00841C63">
      <w:pPr>
        <w:pStyle w:val="Heading3"/>
        <w:spacing w:before="240" w:after="120"/>
        <w:rPr>
          <w:rFonts w:cs="Times New Roman"/>
          <w:sz w:val="28"/>
        </w:rPr>
      </w:pPr>
      <w:bookmarkStart w:id="66" w:name="bk_uc_opt_05_06"/>
      <w:r w:rsidRPr="00695690">
        <w:rPr>
          <w:rFonts w:eastAsia="Times New Roman" w:cs="Times New Roman"/>
          <w:sz w:val="28"/>
        </w:rPr>
        <w:t>UC-OPT-05.06 Ghi nhận thu, hoàn hoặc khấu trừ tiền cọc</w:t>
      </w:r>
      <w:bookmarkEnd w:id="66"/>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757AEA44" w14:textId="77777777" w:rsidTr="00B01198">
        <w:trPr>
          <w:tblHeader/>
          <w:jc w:val="center"/>
        </w:trPr>
        <w:tc>
          <w:tcPr>
            <w:tcW w:w="2154" w:type="dxa"/>
            <w:shd w:val="clear" w:color="auto" w:fill="EDEDED"/>
            <w:tcMar>
              <w:top w:w="80" w:type="dxa"/>
              <w:left w:w="90" w:type="dxa"/>
              <w:bottom w:w="80" w:type="dxa"/>
              <w:right w:w="90" w:type="dxa"/>
            </w:tcMar>
            <w:vAlign w:val="center"/>
          </w:tcPr>
          <w:p w14:paraId="5252D5F1"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UC-OPT-05.06</w:t>
            </w:r>
          </w:p>
        </w:tc>
        <w:tc>
          <w:tcPr>
            <w:tcW w:w="6917" w:type="dxa"/>
            <w:shd w:val="clear" w:color="auto" w:fill="EDEDED"/>
            <w:tcMar>
              <w:top w:w="80" w:type="dxa"/>
              <w:left w:w="90" w:type="dxa"/>
              <w:bottom w:w="80" w:type="dxa"/>
              <w:right w:w="90" w:type="dxa"/>
            </w:tcMar>
            <w:vAlign w:val="center"/>
          </w:tcPr>
          <w:p w14:paraId="4EE655EB"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7BB6F129" w14:textId="77777777" w:rsidTr="00B01198">
        <w:trPr>
          <w:jc w:val="center"/>
        </w:trPr>
        <w:tc>
          <w:tcPr>
            <w:tcW w:w="2154" w:type="dxa"/>
            <w:shd w:val="clear" w:color="auto" w:fill="F7F8FA"/>
            <w:tcMar>
              <w:top w:w="80" w:type="dxa"/>
              <w:left w:w="90" w:type="dxa"/>
              <w:bottom w:w="80" w:type="dxa"/>
              <w:right w:w="90" w:type="dxa"/>
            </w:tcMar>
            <w:vAlign w:val="center"/>
          </w:tcPr>
          <w:p w14:paraId="077A2100"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7350BEDC" w14:textId="77777777" w:rsidR="00841C63" w:rsidRPr="00695690" w:rsidRDefault="00841C63" w:rsidP="00841C63">
            <w:pPr>
              <w:spacing w:after="60" w:line="259" w:lineRule="auto"/>
              <w:jc w:val="left"/>
              <w:rPr>
                <w:sz w:val="28"/>
                <w:szCs w:val="28"/>
              </w:rPr>
            </w:pPr>
            <w:r w:rsidRPr="00695690">
              <w:rPr>
                <w:sz w:val="24"/>
                <w:szCs w:val="28"/>
              </w:rPr>
              <w:t>UC-OPT-05.06</w:t>
            </w:r>
          </w:p>
        </w:tc>
      </w:tr>
      <w:tr w:rsidR="00841C63" w:rsidRPr="00695690" w14:paraId="7119DF04" w14:textId="77777777" w:rsidTr="00B01198">
        <w:trPr>
          <w:jc w:val="center"/>
        </w:trPr>
        <w:tc>
          <w:tcPr>
            <w:tcW w:w="2154" w:type="dxa"/>
            <w:shd w:val="clear" w:color="auto" w:fill="F7F8FA"/>
            <w:tcMar>
              <w:top w:w="80" w:type="dxa"/>
              <w:left w:w="90" w:type="dxa"/>
              <w:bottom w:w="80" w:type="dxa"/>
              <w:right w:w="90" w:type="dxa"/>
            </w:tcMar>
            <w:vAlign w:val="center"/>
          </w:tcPr>
          <w:p w14:paraId="344E99AC"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466A24FD" w14:textId="77777777" w:rsidR="00841C63" w:rsidRPr="00695690" w:rsidRDefault="00841C63" w:rsidP="00841C63">
            <w:pPr>
              <w:spacing w:after="60" w:line="259" w:lineRule="auto"/>
              <w:jc w:val="left"/>
              <w:rPr>
                <w:sz w:val="28"/>
                <w:szCs w:val="28"/>
              </w:rPr>
            </w:pPr>
            <w:r w:rsidRPr="00695690">
              <w:rPr>
                <w:sz w:val="24"/>
                <w:szCs w:val="28"/>
              </w:rPr>
              <w:t>Ghi nhận thu, hoàn hoặc khấu trừ tiền cọc</w:t>
            </w:r>
          </w:p>
        </w:tc>
      </w:tr>
      <w:tr w:rsidR="00841C63" w:rsidRPr="00695690" w14:paraId="4F69B5E3" w14:textId="77777777" w:rsidTr="00B01198">
        <w:trPr>
          <w:jc w:val="center"/>
        </w:trPr>
        <w:tc>
          <w:tcPr>
            <w:tcW w:w="2154" w:type="dxa"/>
            <w:shd w:val="clear" w:color="auto" w:fill="F7F8FA"/>
            <w:tcMar>
              <w:top w:w="80" w:type="dxa"/>
              <w:left w:w="90" w:type="dxa"/>
              <w:bottom w:w="80" w:type="dxa"/>
              <w:right w:w="90" w:type="dxa"/>
            </w:tcMar>
            <w:vAlign w:val="center"/>
          </w:tcPr>
          <w:p w14:paraId="088D85E2"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3855D218" w14:textId="77777777" w:rsidR="00841C63" w:rsidRPr="00695690" w:rsidRDefault="00841C63" w:rsidP="00841C63">
            <w:pPr>
              <w:spacing w:after="60" w:line="259" w:lineRule="auto"/>
              <w:jc w:val="left"/>
              <w:rPr>
                <w:sz w:val="28"/>
                <w:szCs w:val="28"/>
              </w:rPr>
            </w:pPr>
            <w:r w:rsidRPr="00695690">
              <w:rPr>
                <w:sz w:val="24"/>
                <w:szCs w:val="28"/>
              </w:rPr>
              <w:t>Theo dõi giao dịch tiền cọc thực tế và số dư phải đối soát của hợp đồng.</w:t>
            </w:r>
          </w:p>
        </w:tc>
      </w:tr>
      <w:tr w:rsidR="00841C63" w:rsidRPr="00695690" w14:paraId="76E2C058" w14:textId="77777777" w:rsidTr="00B01198">
        <w:trPr>
          <w:jc w:val="center"/>
        </w:trPr>
        <w:tc>
          <w:tcPr>
            <w:tcW w:w="2154" w:type="dxa"/>
            <w:shd w:val="clear" w:color="auto" w:fill="F7F8FA"/>
            <w:tcMar>
              <w:top w:w="80" w:type="dxa"/>
              <w:left w:w="90" w:type="dxa"/>
              <w:bottom w:w="80" w:type="dxa"/>
              <w:right w:w="90" w:type="dxa"/>
            </w:tcMar>
            <w:vAlign w:val="center"/>
          </w:tcPr>
          <w:p w14:paraId="2573B722"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63455BE1"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766ED489" w14:textId="77777777" w:rsidTr="00B01198">
        <w:trPr>
          <w:jc w:val="center"/>
        </w:trPr>
        <w:tc>
          <w:tcPr>
            <w:tcW w:w="2154" w:type="dxa"/>
            <w:shd w:val="clear" w:color="auto" w:fill="F7F8FA"/>
            <w:tcMar>
              <w:top w:w="80" w:type="dxa"/>
              <w:left w:w="90" w:type="dxa"/>
              <w:bottom w:w="80" w:type="dxa"/>
              <w:right w:w="90" w:type="dxa"/>
            </w:tcMar>
            <w:vAlign w:val="center"/>
          </w:tcPr>
          <w:p w14:paraId="73F9E89A"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555D46B8"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24FB8865" w14:textId="77777777" w:rsidTr="00B01198">
        <w:trPr>
          <w:jc w:val="center"/>
        </w:trPr>
        <w:tc>
          <w:tcPr>
            <w:tcW w:w="2154" w:type="dxa"/>
            <w:shd w:val="clear" w:color="auto" w:fill="F7F8FA"/>
            <w:tcMar>
              <w:top w:w="80" w:type="dxa"/>
              <w:left w:w="90" w:type="dxa"/>
              <w:bottom w:w="80" w:type="dxa"/>
              <w:right w:w="90" w:type="dxa"/>
            </w:tcMar>
            <w:vAlign w:val="center"/>
          </w:tcPr>
          <w:p w14:paraId="14DC87DB"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6B54883D" w14:textId="77777777" w:rsidR="00841C63" w:rsidRPr="00695690" w:rsidRDefault="00841C63" w:rsidP="00841C63">
            <w:pPr>
              <w:spacing w:after="60" w:line="259" w:lineRule="auto"/>
              <w:jc w:val="left"/>
              <w:rPr>
                <w:sz w:val="28"/>
                <w:szCs w:val="28"/>
              </w:rPr>
            </w:pPr>
            <w:r w:rsidRPr="00695690">
              <w:rPr>
                <w:sz w:val="24"/>
                <w:szCs w:val="28"/>
              </w:rPr>
              <w:t>Mở lịch sử cọc của hợp đồng và chọn ghi nhận giao dịch.</w:t>
            </w:r>
          </w:p>
        </w:tc>
      </w:tr>
      <w:tr w:rsidR="00841C63" w:rsidRPr="00695690" w14:paraId="19FEBB12" w14:textId="77777777" w:rsidTr="00B01198">
        <w:trPr>
          <w:jc w:val="center"/>
        </w:trPr>
        <w:tc>
          <w:tcPr>
            <w:tcW w:w="2154" w:type="dxa"/>
            <w:shd w:val="clear" w:color="auto" w:fill="F7F8FA"/>
            <w:tcMar>
              <w:top w:w="80" w:type="dxa"/>
              <w:left w:w="90" w:type="dxa"/>
              <w:bottom w:w="80" w:type="dxa"/>
              <w:right w:w="90" w:type="dxa"/>
            </w:tcMar>
            <w:vAlign w:val="center"/>
          </w:tcPr>
          <w:p w14:paraId="60AC444F"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4BC57EB0"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p w14:paraId="729A06AB"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Hợp đồng ghi nhận giao dịch cọc đã tồn tại và thuộc phạm vi quản lý.</w:t>
            </w:r>
          </w:p>
        </w:tc>
      </w:tr>
      <w:tr w:rsidR="00841C63" w:rsidRPr="00695690" w14:paraId="72C5EFA0" w14:textId="77777777" w:rsidTr="00B01198">
        <w:trPr>
          <w:jc w:val="center"/>
        </w:trPr>
        <w:tc>
          <w:tcPr>
            <w:tcW w:w="2154" w:type="dxa"/>
            <w:shd w:val="clear" w:color="auto" w:fill="F7F8FA"/>
            <w:tcMar>
              <w:top w:w="80" w:type="dxa"/>
              <w:left w:w="90" w:type="dxa"/>
              <w:bottom w:w="80" w:type="dxa"/>
              <w:right w:w="90" w:type="dxa"/>
            </w:tcMar>
            <w:vAlign w:val="center"/>
          </w:tcPr>
          <w:p w14:paraId="5C5B590F" w14:textId="77777777" w:rsidR="00841C63" w:rsidRPr="00695690" w:rsidRDefault="00841C63" w:rsidP="00841C63">
            <w:pPr>
              <w:spacing w:after="60" w:line="259" w:lineRule="auto"/>
              <w:jc w:val="left"/>
              <w:rPr>
                <w:sz w:val="28"/>
                <w:szCs w:val="28"/>
              </w:rPr>
            </w:pPr>
            <w:r w:rsidRPr="00695690">
              <w:rPr>
                <w:b/>
                <w:sz w:val="24"/>
                <w:szCs w:val="28"/>
              </w:rPr>
              <w:lastRenderedPageBreak/>
              <w:t>Điều kiện sau</w:t>
            </w:r>
          </w:p>
        </w:tc>
        <w:tc>
          <w:tcPr>
            <w:tcW w:w="6917" w:type="dxa"/>
            <w:tcMar>
              <w:top w:w="80" w:type="dxa"/>
              <w:left w:w="90" w:type="dxa"/>
              <w:bottom w:w="80" w:type="dxa"/>
              <w:right w:w="90" w:type="dxa"/>
            </w:tcMar>
            <w:vAlign w:val="center"/>
          </w:tcPr>
          <w:p w14:paraId="37748524"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Giao dịch cọc được lưu; lịch sử và số dư được cập nhật theo cách tính hiện tại. Chính sách giới hạn hoàn, khấu trừ và điều chỉnh xem </w:t>
            </w:r>
            <w:hyperlink w:anchor="bk_px_08">
              <w:r w:rsidRPr="00695690">
                <w:rPr>
                  <w:color w:val="235789"/>
                  <w:sz w:val="28"/>
                  <w:szCs w:val="28"/>
                </w:rPr>
                <w:t>PX-08</w:t>
              </w:r>
            </w:hyperlink>
            <w:r w:rsidRPr="00695690">
              <w:rPr>
                <w:sz w:val="24"/>
                <w:szCs w:val="28"/>
              </w:rPr>
              <w:t>.</w:t>
            </w:r>
          </w:p>
          <w:p w14:paraId="0C24971D"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Yêu cầu bị từ chối trước ghi nhận không thay đổi lịch sử giao dịch cọc. Nếu chưa nhận được kết quả sau khi xác nhận, cần kiểm tra lại lịch sử giao dịch cọc, không mặc định thao tác đã được hoàn tác.</w:t>
            </w:r>
          </w:p>
        </w:tc>
      </w:tr>
      <w:tr w:rsidR="00841C63" w:rsidRPr="00695690" w14:paraId="3748FDD9" w14:textId="77777777" w:rsidTr="00B01198">
        <w:trPr>
          <w:jc w:val="center"/>
        </w:trPr>
        <w:tc>
          <w:tcPr>
            <w:tcW w:w="2154" w:type="dxa"/>
            <w:shd w:val="clear" w:color="auto" w:fill="F7F8FA"/>
            <w:tcMar>
              <w:top w:w="80" w:type="dxa"/>
              <w:left w:w="90" w:type="dxa"/>
              <w:bottom w:w="80" w:type="dxa"/>
              <w:right w:w="90" w:type="dxa"/>
            </w:tcMar>
            <w:vAlign w:val="center"/>
          </w:tcPr>
          <w:p w14:paraId="2E86C0E4"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02A2B6BC" w14:textId="77777777" w:rsidR="00841C63" w:rsidRPr="00695690" w:rsidRDefault="00841C63" w:rsidP="00841C63">
            <w:pPr>
              <w:spacing w:after="60" w:line="259" w:lineRule="auto"/>
              <w:jc w:val="left"/>
              <w:rPr>
                <w:sz w:val="28"/>
                <w:szCs w:val="28"/>
              </w:rPr>
            </w:pPr>
            <w:r w:rsidRPr="00695690">
              <w:rPr>
                <w:sz w:val="24"/>
                <w:szCs w:val="28"/>
              </w:rPr>
              <w:t>Loại Thu cọc/Hoàn cọc/Khấu trừ/Điều chỉnh; số tiền; ngày giao dịch và ghi chú tùy chọn.</w:t>
            </w:r>
          </w:p>
        </w:tc>
      </w:tr>
      <w:tr w:rsidR="00841C63" w:rsidRPr="00695690" w14:paraId="2F26C32A" w14:textId="77777777" w:rsidTr="00B01198">
        <w:trPr>
          <w:jc w:val="center"/>
        </w:trPr>
        <w:tc>
          <w:tcPr>
            <w:tcW w:w="2154" w:type="dxa"/>
            <w:shd w:val="clear" w:color="auto" w:fill="F7F8FA"/>
            <w:tcMar>
              <w:top w:w="80" w:type="dxa"/>
              <w:left w:w="90" w:type="dxa"/>
              <w:bottom w:w="80" w:type="dxa"/>
              <w:right w:w="90" w:type="dxa"/>
            </w:tcMar>
            <w:vAlign w:val="center"/>
          </w:tcPr>
          <w:p w14:paraId="063F467A"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447F7C3A"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Mở lịch sử cọc của hợp đồng và chọn ghi nhận giao dịch.</w:t>
            </w:r>
          </w:p>
          <w:p w14:paraId="69CDA8F7"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Hiển thị lựa chọn Thu cọc, Hoàn cọc, Khấu trừ hoặc Điều chỉnh cùng số tiền, ngày và ghi chú.</w:t>
            </w:r>
          </w:p>
          <w:p w14:paraId="11D7FB27"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Chủ trọ: Chọn loại giao dịch, nhập số tiền, ngày phát sinh và ghi chú nếu có; xác nhận ghi nhận.</w:t>
            </w:r>
          </w:p>
          <w:p w14:paraId="25CABE78"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Kiểm tra hợp đồng, loại giao dịch và số tiền là số nguyên dương.</w:t>
            </w:r>
          </w:p>
          <w:p w14:paraId="6DF9B704"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Lưu giao dịch cọc theo loại, số tiền và ngày đã xác nhận.</w:t>
            </w:r>
          </w:p>
          <w:p w14:paraId="1FEF01DA" w14:textId="77777777" w:rsidR="00841C63" w:rsidRPr="00695690" w:rsidRDefault="00841C63" w:rsidP="00841C63">
            <w:pPr>
              <w:spacing w:after="60" w:line="259" w:lineRule="auto"/>
              <w:jc w:val="left"/>
              <w:rPr>
                <w:sz w:val="28"/>
                <w:szCs w:val="28"/>
              </w:rPr>
            </w:pPr>
            <w:r w:rsidRPr="00695690">
              <w:rPr>
                <w:b/>
                <w:sz w:val="24"/>
                <w:szCs w:val="28"/>
              </w:rPr>
              <w:t>6.</w:t>
            </w:r>
            <w:r w:rsidRPr="00695690">
              <w:rPr>
                <w:sz w:val="24"/>
                <w:szCs w:val="28"/>
              </w:rPr>
              <w:t xml:space="preserve"> Hệ thống: Hiển thị lịch sử giao dịch và số dư cọc được tính lại.</w:t>
            </w:r>
          </w:p>
        </w:tc>
      </w:tr>
      <w:tr w:rsidR="00841C63" w:rsidRPr="00695690" w14:paraId="0D209A51" w14:textId="77777777" w:rsidTr="00B01198">
        <w:trPr>
          <w:jc w:val="center"/>
        </w:trPr>
        <w:tc>
          <w:tcPr>
            <w:tcW w:w="2154" w:type="dxa"/>
            <w:shd w:val="clear" w:color="auto" w:fill="F7F8FA"/>
            <w:tcMar>
              <w:top w:w="80" w:type="dxa"/>
              <w:left w:w="90" w:type="dxa"/>
              <w:bottom w:w="80" w:type="dxa"/>
              <w:right w:w="90" w:type="dxa"/>
            </w:tcMar>
            <w:vAlign w:val="center"/>
          </w:tcPr>
          <w:p w14:paraId="7D19FA38"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68A13FFC" w14:textId="77777777" w:rsidR="00841C63" w:rsidRPr="00695690" w:rsidRDefault="00841C63" w:rsidP="00841C63">
            <w:pPr>
              <w:spacing w:after="60" w:line="259" w:lineRule="auto"/>
              <w:jc w:val="left"/>
              <w:rPr>
                <w:sz w:val="28"/>
                <w:szCs w:val="28"/>
              </w:rPr>
            </w:pPr>
            <w:r w:rsidRPr="00695690">
              <w:rPr>
                <w:sz w:val="24"/>
                <w:szCs w:val="28"/>
              </w:rPr>
              <w:t>Không có nhánh thay thế nghiệp vụ riêng trong phạm vi UC này.</w:t>
            </w:r>
          </w:p>
        </w:tc>
      </w:tr>
      <w:tr w:rsidR="00841C63" w:rsidRPr="00695690" w14:paraId="66DA7BB0" w14:textId="77777777" w:rsidTr="00B01198">
        <w:trPr>
          <w:jc w:val="center"/>
        </w:trPr>
        <w:tc>
          <w:tcPr>
            <w:tcW w:w="2154" w:type="dxa"/>
            <w:shd w:val="clear" w:color="auto" w:fill="F7F8FA"/>
            <w:tcMar>
              <w:top w:w="80" w:type="dxa"/>
              <w:left w:w="90" w:type="dxa"/>
              <w:bottom w:w="80" w:type="dxa"/>
              <w:right w:w="90" w:type="dxa"/>
            </w:tcMar>
            <w:vAlign w:val="center"/>
          </w:tcPr>
          <w:p w14:paraId="36CCBAE4"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672A8FC6" w14:textId="77777777" w:rsidR="00841C63" w:rsidRPr="00695690" w:rsidRDefault="00841C63" w:rsidP="00841C63">
            <w:pPr>
              <w:spacing w:after="60" w:line="259" w:lineRule="auto"/>
              <w:jc w:val="left"/>
              <w:rPr>
                <w:sz w:val="28"/>
                <w:szCs w:val="28"/>
              </w:rPr>
            </w:pPr>
            <w:r w:rsidRPr="00695690">
              <w:rPr>
                <w:b/>
                <w:sz w:val="24"/>
                <w:szCs w:val="28"/>
              </w:rPr>
              <w:t>E1 — Tại bước 4:</w:t>
            </w:r>
            <w:r w:rsidRPr="00695690">
              <w:rPr>
                <w:sz w:val="24"/>
                <w:szCs w:val="28"/>
              </w:rPr>
              <w:t xml:space="preserve"> Không tìm thấy hợp đồng, loại không hợp lệ hoặc số tiền dưới 1. Từ chối ghi giao dịch. UC kết thúc đối với yêu cầu bị từ chối.</w:t>
            </w:r>
          </w:p>
        </w:tc>
      </w:tr>
      <w:tr w:rsidR="00841C63" w:rsidRPr="00695690" w14:paraId="74E8F9EB" w14:textId="77777777" w:rsidTr="00B01198">
        <w:trPr>
          <w:jc w:val="center"/>
        </w:trPr>
        <w:tc>
          <w:tcPr>
            <w:tcW w:w="2154" w:type="dxa"/>
            <w:shd w:val="clear" w:color="auto" w:fill="F7F8FA"/>
            <w:tcMar>
              <w:top w:w="80" w:type="dxa"/>
              <w:left w:w="90" w:type="dxa"/>
              <w:bottom w:w="80" w:type="dxa"/>
              <w:right w:w="90" w:type="dxa"/>
            </w:tcMar>
            <w:vAlign w:val="center"/>
          </w:tcPr>
          <w:p w14:paraId="66C80A31"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233BF24A"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Giao dịch cọc phải gắn với hợp đồng thuộc phạm vi quản lý.</w:t>
            </w:r>
          </w:p>
          <w:p w14:paraId="4DCAB75B"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Số tiền giao dịch là số nguyên dương; không tự thay đổi tiền cọc thỏa thuận trên hợp đồng.</w:t>
            </w:r>
          </w:p>
        </w:tc>
      </w:tr>
    </w:tbl>
    <w:p w14:paraId="28C8A0BD" w14:textId="77777777" w:rsidR="00841C63" w:rsidRPr="00695690" w:rsidRDefault="00841C63" w:rsidP="00841C63">
      <w:pPr>
        <w:spacing w:after="0" w:line="240" w:lineRule="auto"/>
        <w:rPr>
          <w:sz w:val="28"/>
          <w:szCs w:val="28"/>
        </w:rPr>
      </w:pPr>
    </w:p>
    <w:p w14:paraId="33CB2995" w14:textId="77777777" w:rsidR="00841C63" w:rsidRPr="00695690" w:rsidRDefault="00841C63" w:rsidP="00841C63">
      <w:pPr>
        <w:pStyle w:val="Heading3"/>
        <w:spacing w:before="240" w:after="120"/>
        <w:rPr>
          <w:rFonts w:cs="Times New Roman"/>
          <w:sz w:val="28"/>
        </w:rPr>
      </w:pPr>
      <w:bookmarkStart w:id="67" w:name="bk_uc_opt_06_01"/>
      <w:r w:rsidRPr="00695690">
        <w:rPr>
          <w:rFonts w:eastAsia="Times New Roman" w:cs="Times New Roman"/>
          <w:sz w:val="28"/>
        </w:rPr>
        <w:t>UC-OPT-06.01 Tra cứu yêu cầu bảo trì</w:t>
      </w:r>
      <w:bookmarkEnd w:id="67"/>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397FBB9D" w14:textId="77777777" w:rsidTr="00B01198">
        <w:trPr>
          <w:tblHeader/>
          <w:jc w:val="center"/>
        </w:trPr>
        <w:tc>
          <w:tcPr>
            <w:tcW w:w="2154" w:type="dxa"/>
            <w:shd w:val="clear" w:color="auto" w:fill="EDEDED"/>
            <w:tcMar>
              <w:top w:w="80" w:type="dxa"/>
              <w:left w:w="90" w:type="dxa"/>
              <w:bottom w:w="80" w:type="dxa"/>
              <w:right w:w="90" w:type="dxa"/>
            </w:tcMar>
            <w:vAlign w:val="center"/>
          </w:tcPr>
          <w:p w14:paraId="14071871"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UC-OPT-06.01</w:t>
            </w:r>
          </w:p>
        </w:tc>
        <w:tc>
          <w:tcPr>
            <w:tcW w:w="6917" w:type="dxa"/>
            <w:shd w:val="clear" w:color="auto" w:fill="EDEDED"/>
            <w:tcMar>
              <w:top w:w="80" w:type="dxa"/>
              <w:left w:w="90" w:type="dxa"/>
              <w:bottom w:w="80" w:type="dxa"/>
              <w:right w:w="90" w:type="dxa"/>
            </w:tcMar>
            <w:vAlign w:val="center"/>
          </w:tcPr>
          <w:p w14:paraId="6F415C52"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1B8FB8C5" w14:textId="77777777" w:rsidTr="00B01198">
        <w:trPr>
          <w:jc w:val="center"/>
        </w:trPr>
        <w:tc>
          <w:tcPr>
            <w:tcW w:w="2154" w:type="dxa"/>
            <w:shd w:val="clear" w:color="auto" w:fill="F7F8FA"/>
            <w:tcMar>
              <w:top w:w="80" w:type="dxa"/>
              <w:left w:w="90" w:type="dxa"/>
              <w:bottom w:w="80" w:type="dxa"/>
              <w:right w:w="90" w:type="dxa"/>
            </w:tcMar>
            <w:vAlign w:val="center"/>
          </w:tcPr>
          <w:p w14:paraId="744D393E"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5199FD1A" w14:textId="77777777" w:rsidR="00841C63" w:rsidRPr="00695690" w:rsidRDefault="00841C63" w:rsidP="00841C63">
            <w:pPr>
              <w:spacing w:after="60" w:line="259" w:lineRule="auto"/>
              <w:jc w:val="left"/>
              <w:rPr>
                <w:sz w:val="28"/>
                <w:szCs w:val="28"/>
              </w:rPr>
            </w:pPr>
            <w:r w:rsidRPr="00695690">
              <w:rPr>
                <w:sz w:val="24"/>
                <w:szCs w:val="28"/>
              </w:rPr>
              <w:t>UC-OPT-06.01</w:t>
            </w:r>
          </w:p>
        </w:tc>
      </w:tr>
      <w:tr w:rsidR="00841C63" w:rsidRPr="00695690" w14:paraId="113479B6" w14:textId="77777777" w:rsidTr="00B01198">
        <w:trPr>
          <w:jc w:val="center"/>
        </w:trPr>
        <w:tc>
          <w:tcPr>
            <w:tcW w:w="2154" w:type="dxa"/>
            <w:shd w:val="clear" w:color="auto" w:fill="F7F8FA"/>
            <w:tcMar>
              <w:top w:w="80" w:type="dxa"/>
              <w:left w:w="90" w:type="dxa"/>
              <w:bottom w:w="80" w:type="dxa"/>
              <w:right w:w="90" w:type="dxa"/>
            </w:tcMar>
            <w:vAlign w:val="center"/>
          </w:tcPr>
          <w:p w14:paraId="73B02DBD"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48D79323" w14:textId="77777777" w:rsidR="00841C63" w:rsidRPr="00695690" w:rsidRDefault="00841C63" w:rsidP="00841C63">
            <w:pPr>
              <w:spacing w:after="60" w:line="259" w:lineRule="auto"/>
              <w:jc w:val="left"/>
              <w:rPr>
                <w:sz w:val="28"/>
                <w:szCs w:val="28"/>
              </w:rPr>
            </w:pPr>
            <w:r w:rsidRPr="00695690">
              <w:rPr>
                <w:sz w:val="24"/>
                <w:szCs w:val="28"/>
              </w:rPr>
              <w:t>Tra cứu yêu cầu bảo trì</w:t>
            </w:r>
          </w:p>
        </w:tc>
      </w:tr>
      <w:tr w:rsidR="00841C63" w:rsidRPr="00695690" w14:paraId="78A4398E" w14:textId="77777777" w:rsidTr="00B01198">
        <w:trPr>
          <w:jc w:val="center"/>
        </w:trPr>
        <w:tc>
          <w:tcPr>
            <w:tcW w:w="2154" w:type="dxa"/>
            <w:shd w:val="clear" w:color="auto" w:fill="F7F8FA"/>
            <w:tcMar>
              <w:top w:w="80" w:type="dxa"/>
              <w:left w:w="90" w:type="dxa"/>
              <w:bottom w:w="80" w:type="dxa"/>
              <w:right w:w="90" w:type="dxa"/>
            </w:tcMar>
            <w:vAlign w:val="center"/>
          </w:tcPr>
          <w:p w14:paraId="252E0659"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71B645E4" w14:textId="77777777" w:rsidR="00841C63" w:rsidRPr="00695690" w:rsidRDefault="00841C63" w:rsidP="00841C63">
            <w:pPr>
              <w:spacing w:after="60" w:line="259" w:lineRule="auto"/>
              <w:jc w:val="left"/>
              <w:rPr>
                <w:sz w:val="28"/>
                <w:szCs w:val="28"/>
              </w:rPr>
            </w:pPr>
            <w:r w:rsidRPr="00695690">
              <w:rPr>
                <w:sz w:val="24"/>
                <w:szCs w:val="28"/>
              </w:rPr>
              <w:t>Theo dõi yêu cầu, tiến độ, phản hồi và chi phí bảo trì trong phạm vi quản lý.</w:t>
            </w:r>
          </w:p>
        </w:tc>
      </w:tr>
      <w:tr w:rsidR="00841C63" w:rsidRPr="00695690" w14:paraId="6E0D30EF" w14:textId="77777777" w:rsidTr="00B01198">
        <w:trPr>
          <w:jc w:val="center"/>
        </w:trPr>
        <w:tc>
          <w:tcPr>
            <w:tcW w:w="2154" w:type="dxa"/>
            <w:shd w:val="clear" w:color="auto" w:fill="F7F8FA"/>
            <w:tcMar>
              <w:top w:w="80" w:type="dxa"/>
              <w:left w:w="90" w:type="dxa"/>
              <w:bottom w:w="80" w:type="dxa"/>
              <w:right w:w="90" w:type="dxa"/>
            </w:tcMar>
            <w:vAlign w:val="center"/>
          </w:tcPr>
          <w:p w14:paraId="4F40F4D8"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09FDF0D7"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1DC2572C" w14:textId="77777777" w:rsidTr="00B01198">
        <w:trPr>
          <w:jc w:val="center"/>
        </w:trPr>
        <w:tc>
          <w:tcPr>
            <w:tcW w:w="2154" w:type="dxa"/>
            <w:shd w:val="clear" w:color="auto" w:fill="F7F8FA"/>
            <w:tcMar>
              <w:top w:w="80" w:type="dxa"/>
              <w:left w:w="90" w:type="dxa"/>
              <w:bottom w:w="80" w:type="dxa"/>
              <w:right w:w="90" w:type="dxa"/>
            </w:tcMar>
            <w:vAlign w:val="center"/>
          </w:tcPr>
          <w:p w14:paraId="0B1B2FF2" w14:textId="77777777" w:rsidR="00841C63" w:rsidRPr="00695690" w:rsidRDefault="00841C63" w:rsidP="00841C63">
            <w:pPr>
              <w:spacing w:after="60" w:line="259" w:lineRule="auto"/>
              <w:jc w:val="left"/>
              <w:rPr>
                <w:sz w:val="28"/>
                <w:szCs w:val="28"/>
              </w:rPr>
            </w:pPr>
            <w:r w:rsidRPr="00695690">
              <w:rPr>
                <w:b/>
                <w:sz w:val="24"/>
                <w:szCs w:val="28"/>
              </w:rPr>
              <w:lastRenderedPageBreak/>
              <w:t>Actor phụ</w:t>
            </w:r>
          </w:p>
        </w:tc>
        <w:tc>
          <w:tcPr>
            <w:tcW w:w="6917" w:type="dxa"/>
            <w:tcMar>
              <w:top w:w="80" w:type="dxa"/>
              <w:left w:w="90" w:type="dxa"/>
              <w:bottom w:w="80" w:type="dxa"/>
              <w:right w:w="90" w:type="dxa"/>
            </w:tcMar>
            <w:vAlign w:val="center"/>
          </w:tcPr>
          <w:p w14:paraId="2D0B18C7"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2EA78D30" w14:textId="77777777" w:rsidTr="00B01198">
        <w:trPr>
          <w:jc w:val="center"/>
        </w:trPr>
        <w:tc>
          <w:tcPr>
            <w:tcW w:w="2154" w:type="dxa"/>
            <w:shd w:val="clear" w:color="auto" w:fill="F7F8FA"/>
            <w:tcMar>
              <w:top w:w="80" w:type="dxa"/>
              <w:left w:w="90" w:type="dxa"/>
              <w:bottom w:w="80" w:type="dxa"/>
              <w:right w:w="90" w:type="dxa"/>
            </w:tcMar>
            <w:vAlign w:val="center"/>
          </w:tcPr>
          <w:p w14:paraId="4396F466"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112AB67D" w14:textId="77777777" w:rsidR="00841C63" w:rsidRPr="00695690" w:rsidRDefault="00841C63" w:rsidP="00841C63">
            <w:pPr>
              <w:spacing w:after="60" w:line="259" w:lineRule="auto"/>
              <w:jc w:val="left"/>
              <w:rPr>
                <w:sz w:val="28"/>
                <w:szCs w:val="28"/>
              </w:rPr>
            </w:pPr>
            <w:r w:rsidRPr="00695690">
              <w:rPr>
                <w:sz w:val="24"/>
                <w:szCs w:val="28"/>
              </w:rPr>
              <w:t>Mở danh sách bảo trì, chọn khu trọ, phòng, trạng thái, mức ưu tiên hoặc từ khóa.</w:t>
            </w:r>
          </w:p>
        </w:tc>
      </w:tr>
      <w:tr w:rsidR="00841C63" w:rsidRPr="00695690" w14:paraId="75CE94EB" w14:textId="77777777" w:rsidTr="00B01198">
        <w:trPr>
          <w:jc w:val="center"/>
        </w:trPr>
        <w:tc>
          <w:tcPr>
            <w:tcW w:w="2154" w:type="dxa"/>
            <w:shd w:val="clear" w:color="auto" w:fill="F7F8FA"/>
            <w:tcMar>
              <w:top w:w="80" w:type="dxa"/>
              <w:left w:w="90" w:type="dxa"/>
              <w:bottom w:w="80" w:type="dxa"/>
              <w:right w:w="90" w:type="dxa"/>
            </w:tcMar>
            <w:vAlign w:val="center"/>
          </w:tcPr>
          <w:p w14:paraId="6CE0319E"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6FDC69AA"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tc>
      </w:tr>
      <w:tr w:rsidR="00841C63" w:rsidRPr="00695690" w14:paraId="531B0E2E" w14:textId="77777777" w:rsidTr="00B01198">
        <w:trPr>
          <w:jc w:val="center"/>
        </w:trPr>
        <w:tc>
          <w:tcPr>
            <w:tcW w:w="2154" w:type="dxa"/>
            <w:shd w:val="clear" w:color="auto" w:fill="F7F8FA"/>
            <w:tcMar>
              <w:top w:w="80" w:type="dxa"/>
              <w:left w:w="90" w:type="dxa"/>
              <w:bottom w:w="80" w:type="dxa"/>
              <w:right w:w="90" w:type="dxa"/>
            </w:tcMar>
            <w:vAlign w:val="center"/>
          </w:tcPr>
          <w:p w14:paraId="1133E672"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0F1C6C9F"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Danh sách/chi tiết yêu cầu được hiển thị.</w:t>
            </w:r>
          </w:p>
          <w:p w14:paraId="507FD4FF"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Không cung cấp được kết quả tra cứu của lần yêu cầu không thành công; UC không ghi thay đổi vào dữ liệu nghiệp vụ.</w:t>
            </w:r>
          </w:p>
        </w:tc>
      </w:tr>
      <w:tr w:rsidR="00841C63" w:rsidRPr="00695690" w14:paraId="2137A0F4" w14:textId="77777777" w:rsidTr="00B01198">
        <w:trPr>
          <w:jc w:val="center"/>
        </w:trPr>
        <w:tc>
          <w:tcPr>
            <w:tcW w:w="2154" w:type="dxa"/>
            <w:shd w:val="clear" w:color="auto" w:fill="F7F8FA"/>
            <w:tcMar>
              <w:top w:w="80" w:type="dxa"/>
              <w:left w:w="90" w:type="dxa"/>
              <w:bottom w:w="80" w:type="dxa"/>
              <w:right w:w="90" w:type="dxa"/>
            </w:tcMar>
            <w:vAlign w:val="center"/>
          </w:tcPr>
          <w:p w14:paraId="4FFBE8DB"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0E20F3DA" w14:textId="77777777" w:rsidR="00841C63" w:rsidRPr="00695690" w:rsidRDefault="00841C63" w:rsidP="00841C63">
            <w:pPr>
              <w:spacing w:after="60" w:line="259" w:lineRule="auto"/>
              <w:jc w:val="left"/>
              <w:rPr>
                <w:sz w:val="28"/>
                <w:szCs w:val="28"/>
              </w:rPr>
            </w:pPr>
            <w:r w:rsidRPr="00695690">
              <w:rPr>
                <w:sz w:val="24"/>
                <w:szCs w:val="28"/>
              </w:rPr>
              <w:t>Khu trọ, phòng, trạng thái, mức ưu tiên và từ khóa.</w:t>
            </w:r>
          </w:p>
        </w:tc>
      </w:tr>
      <w:tr w:rsidR="00841C63" w:rsidRPr="00695690" w14:paraId="791EAC4F" w14:textId="77777777" w:rsidTr="00B01198">
        <w:trPr>
          <w:jc w:val="center"/>
        </w:trPr>
        <w:tc>
          <w:tcPr>
            <w:tcW w:w="2154" w:type="dxa"/>
            <w:shd w:val="clear" w:color="auto" w:fill="F7F8FA"/>
            <w:tcMar>
              <w:top w:w="80" w:type="dxa"/>
              <w:left w:w="90" w:type="dxa"/>
              <w:bottom w:w="80" w:type="dxa"/>
              <w:right w:w="90" w:type="dxa"/>
            </w:tcMar>
            <w:vAlign w:val="center"/>
          </w:tcPr>
          <w:p w14:paraId="6E26714D"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53D58DCF"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Mở danh sách bảo trì, chọn khu trọ, phòng, trạng thái, mức ưu tiên hoặc từ khóa.</w:t>
            </w:r>
          </w:p>
          <w:p w14:paraId="42AE1B2F"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Kiểm tra phạm vi dữ liệu và lấy các yêu cầu phù hợp cùng số liệu tổng hợp.</w:t>
            </w:r>
          </w:p>
          <w:p w14:paraId="2C55C3E0"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Hệ thống: Hiển thị yêu cầu, phòng hoặc khu trọ liên quan, tình trạng và thông tin cần chú ý.</w:t>
            </w:r>
          </w:p>
          <w:p w14:paraId="71482E21"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Chủ trọ: Mở yêu cầu để xem nội dung, phản hồi, tiến độ và chi phí.</w:t>
            </w:r>
          </w:p>
        </w:tc>
      </w:tr>
      <w:tr w:rsidR="00841C63" w:rsidRPr="00695690" w14:paraId="48F7E794" w14:textId="77777777" w:rsidTr="00B01198">
        <w:trPr>
          <w:jc w:val="center"/>
        </w:trPr>
        <w:tc>
          <w:tcPr>
            <w:tcW w:w="2154" w:type="dxa"/>
            <w:shd w:val="clear" w:color="auto" w:fill="F7F8FA"/>
            <w:tcMar>
              <w:top w:w="80" w:type="dxa"/>
              <w:left w:w="90" w:type="dxa"/>
              <w:bottom w:w="80" w:type="dxa"/>
              <w:right w:w="90" w:type="dxa"/>
            </w:tcMar>
            <w:vAlign w:val="center"/>
          </w:tcPr>
          <w:p w14:paraId="28C54A5D"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33C28869" w14:textId="77777777" w:rsidR="00841C63" w:rsidRPr="00695690" w:rsidRDefault="00841C63" w:rsidP="00841C63">
            <w:pPr>
              <w:spacing w:after="60" w:line="259" w:lineRule="auto"/>
              <w:jc w:val="left"/>
              <w:rPr>
                <w:sz w:val="28"/>
                <w:szCs w:val="28"/>
              </w:rPr>
            </w:pPr>
            <w:r w:rsidRPr="00695690">
              <w:rPr>
                <w:b/>
                <w:sz w:val="24"/>
                <w:szCs w:val="28"/>
              </w:rPr>
              <w:t>A1 — Tại bước 2:</w:t>
            </w:r>
            <w:r w:rsidRPr="00695690">
              <w:rPr>
                <w:sz w:val="24"/>
                <w:szCs w:val="28"/>
              </w:rPr>
              <w:t xml:space="preserve"> Không có yêu cầu phù hợp. Trả danh sách rỗng và số liệu tổng hợp tương ứng. UC kết thúc sau khi hiển thị kết quả.</w:t>
            </w:r>
          </w:p>
        </w:tc>
      </w:tr>
      <w:tr w:rsidR="00841C63" w:rsidRPr="00695690" w14:paraId="4E0464E5" w14:textId="77777777" w:rsidTr="00B01198">
        <w:trPr>
          <w:jc w:val="center"/>
        </w:trPr>
        <w:tc>
          <w:tcPr>
            <w:tcW w:w="2154" w:type="dxa"/>
            <w:shd w:val="clear" w:color="auto" w:fill="F7F8FA"/>
            <w:tcMar>
              <w:top w:w="80" w:type="dxa"/>
              <w:left w:w="90" w:type="dxa"/>
              <w:bottom w:w="80" w:type="dxa"/>
              <w:right w:w="90" w:type="dxa"/>
            </w:tcMar>
            <w:vAlign w:val="center"/>
          </w:tcPr>
          <w:p w14:paraId="697C04E3"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55D4566D" w14:textId="77777777" w:rsidR="00841C63" w:rsidRPr="00695690" w:rsidRDefault="00841C63" w:rsidP="00841C63">
            <w:pPr>
              <w:spacing w:after="60" w:line="259" w:lineRule="auto"/>
              <w:jc w:val="left"/>
              <w:rPr>
                <w:sz w:val="28"/>
                <w:szCs w:val="28"/>
              </w:rPr>
            </w:pPr>
            <w:r w:rsidRPr="00695690">
              <w:rPr>
                <w:b/>
                <w:sz w:val="24"/>
                <w:szCs w:val="28"/>
              </w:rPr>
              <w:t>E1 — Tại bước 2:</w:t>
            </w:r>
            <w:r w:rsidRPr="00695690">
              <w:rPr>
                <w:sz w:val="24"/>
                <w:szCs w:val="28"/>
              </w:rPr>
              <w:t xml:space="preserve"> Khu trọ/phòng/yêu cầu ngoài phạm vi hoặc không tồn tại. Từ chối truy vấn. UC kết thúc đối với yêu cầu bị từ chối.</w:t>
            </w:r>
          </w:p>
        </w:tc>
      </w:tr>
      <w:tr w:rsidR="00841C63" w:rsidRPr="00695690" w14:paraId="4D1727AC" w14:textId="77777777" w:rsidTr="00B01198">
        <w:trPr>
          <w:jc w:val="center"/>
        </w:trPr>
        <w:tc>
          <w:tcPr>
            <w:tcW w:w="2154" w:type="dxa"/>
            <w:shd w:val="clear" w:color="auto" w:fill="F7F8FA"/>
            <w:tcMar>
              <w:top w:w="80" w:type="dxa"/>
              <w:left w:w="90" w:type="dxa"/>
              <w:bottom w:w="80" w:type="dxa"/>
              <w:right w:w="90" w:type="dxa"/>
            </w:tcMar>
            <w:vAlign w:val="center"/>
          </w:tcPr>
          <w:p w14:paraId="199F821B"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174F0247"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Chỉ tra cứu các yêu cầu thuộc phạm vi quản lý của Chủ trọ.</w:t>
            </w:r>
          </w:p>
        </w:tc>
      </w:tr>
    </w:tbl>
    <w:p w14:paraId="0C59CF13" w14:textId="77777777" w:rsidR="00841C63" w:rsidRPr="00695690" w:rsidRDefault="00841C63" w:rsidP="00841C63">
      <w:pPr>
        <w:spacing w:after="0" w:line="240" w:lineRule="auto"/>
        <w:rPr>
          <w:sz w:val="28"/>
          <w:szCs w:val="28"/>
        </w:rPr>
      </w:pPr>
    </w:p>
    <w:p w14:paraId="6C69BA5B" w14:textId="77777777" w:rsidR="00841C63" w:rsidRPr="00695690" w:rsidRDefault="00841C63" w:rsidP="00841C63">
      <w:pPr>
        <w:pStyle w:val="Heading3"/>
        <w:spacing w:before="240" w:after="120"/>
        <w:rPr>
          <w:rFonts w:cs="Times New Roman"/>
          <w:sz w:val="28"/>
        </w:rPr>
      </w:pPr>
      <w:bookmarkStart w:id="68" w:name="bk_uc_opt_06_02"/>
      <w:r w:rsidRPr="00695690">
        <w:rPr>
          <w:rFonts w:eastAsia="Times New Roman" w:cs="Times New Roman"/>
          <w:sz w:val="28"/>
        </w:rPr>
        <w:t>UC-OPT-06.02 Tạo yêu cầu bảo trì</w:t>
      </w:r>
      <w:bookmarkEnd w:id="68"/>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7DBEA2C7" w14:textId="77777777" w:rsidTr="00B01198">
        <w:trPr>
          <w:tblHeader/>
          <w:jc w:val="center"/>
        </w:trPr>
        <w:tc>
          <w:tcPr>
            <w:tcW w:w="2154" w:type="dxa"/>
            <w:shd w:val="clear" w:color="auto" w:fill="EDEDED"/>
            <w:tcMar>
              <w:top w:w="80" w:type="dxa"/>
              <w:left w:w="90" w:type="dxa"/>
              <w:bottom w:w="80" w:type="dxa"/>
              <w:right w:w="90" w:type="dxa"/>
            </w:tcMar>
            <w:vAlign w:val="center"/>
          </w:tcPr>
          <w:p w14:paraId="2F1F2694"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UC-OPT-06.02</w:t>
            </w:r>
          </w:p>
        </w:tc>
        <w:tc>
          <w:tcPr>
            <w:tcW w:w="6917" w:type="dxa"/>
            <w:shd w:val="clear" w:color="auto" w:fill="EDEDED"/>
            <w:tcMar>
              <w:top w:w="80" w:type="dxa"/>
              <w:left w:w="90" w:type="dxa"/>
              <w:bottom w:w="80" w:type="dxa"/>
              <w:right w:w="90" w:type="dxa"/>
            </w:tcMar>
            <w:vAlign w:val="center"/>
          </w:tcPr>
          <w:p w14:paraId="5917B66F"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373FF59C" w14:textId="77777777" w:rsidTr="00B01198">
        <w:trPr>
          <w:jc w:val="center"/>
        </w:trPr>
        <w:tc>
          <w:tcPr>
            <w:tcW w:w="2154" w:type="dxa"/>
            <w:shd w:val="clear" w:color="auto" w:fill="F7F8FA"/>
            <w:tcMar>
              <w:top w:w="80" w:type="dxa"/>
              <w:left w:w="90" w:type="dxa"/>
              <w:bottom w:w="80" w:type="dxa"/>
              <w:right w:w="90" w:type="dxa"/>
            </w:tcMar>
            <w:vAlign w:val="center"/>
          </w:tcPr>
          <w:p w14:paraId="1577A00F"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29442B5A" w14:textId="77777777" w:rsidR="00841C63" w:rsidRPr="00695690" w:rsidRDefault="00841C63" w:rsidP="00841C63">
            <w:pPr>
              <w:spacing w:after="60" w:line="259" w:lineRule="auto"/>
              <w:jc w:val="left"/>
              <w:rPr>
                <w:sz w:val="28"/>
                <w:szCs w:val="28"/>
              </w:rPr>
            </w:pPr>
            <w:r w:rsidRPr="00695690">
              <w:rPr>
                <w:sz w:val="24"/>
                <w:szCs w:val="28"/>
              </w:rPr>
              <w:t>UC-OPT-06.02</w:t>
            </w:r>
          </w:p>
        </w:tc>
      </w:tr>
      <w:tr w:rsidR="00841C63" w:rsidRPr="00695690" w14:paraId="31775F7B" w14:textId="77777777" w:rsidTr="00B01198">
        <w:trPr>
          <w:jc w:val="center"/>
        </w:trPr>
        <w:tc>
          <w:tcPr>
            <w:tcW w:w="2154" w:type="dxa"/>
            <w:shd w:val="clear" w:color="auto" w:fill="F7F8FA"/>
            <w:tcMar>
              <w:top w:w="80" w:type="dxa"/>
              <w:left w:w="90" w:type="dxa"/>
              <w:bottom w:w="80" w:type="dxa"/>
              <w:right w:w="90" w:type="dxa"/>
            </w:tcMar>
            <w:vAlign w:val="center"/>
          </w:tcPr>
          <w:p w14:paraId="2BBE3A50"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3BCFE455" w14:textId="77777777" w:rsidR="00841C63" w:rsidRPr="00695690" w:rsidRDefault="00841C63" w:rsidP="00841C63">
            <w:pPr>
              <w:spacing w:after="60" w:line="259" w:lineRule="auto"/>
              <w:jc w:val="left"/>
              <w:rPr>
                <w:sz w:val="28"/>
                <w:szCs w:val="28"/>
              </w:rPr>
            </w:pPr>
            <w:r w:rsidRPr="00695690">
              <w:rPr>
                <w:sz w:val="24"/>
                <w:szCs w:val="28"/>
              </w:rPr>
              <w:t>Tạo yêu cầu bảo trì</w:t>
            </w:r>
          </w:p>
        </w:tc>
      </w:tr>
      <w:tr w:rsidR="00841C63" w:rsidRPr="00695690" w14:paraId="3FD312C7" w14:textId="77777777" w:rsidTr="00B01198">
        <w:trPr>
          <w:jc w:val="center"/>
        </w:trPr>
        <w:tc>
          <w:tcPr>
            <w:tcW w:w="2154" w:type="dxa"/>
            <w:shd w:val="clear" w:color="auto" w:fill="F7F8FA"/>
            <w:tcMar>
              <w:top w:w="80" w:type="dxa"/>
              <w:left w:w="90" w:type="dxa"/>
              <w:bottom w:w="80" w:type="dxa"/>
              <w:right w:w="90" w:type="dxa"/>
            </w:tcMar>
            <w:vAlign w:val="center"/>
          </w:tcPr>
          <w:p w14:paraId="4B96B9EA"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706723BE" w14:textId="77777777" w:rsidR="00841C63" w:rsidRPr="00695690" w:rsidRDefault="00841C63" w:rsidP="00841C63">
            <w:pPr>
              <w:spacing w:after="60" w:line="259" w:lineRule="auto"/>
              <w:jc w:val="left"/>
              <w:rPr>
                <w:sz w:val="28"/>
                <w:szCs w:val="28"/>
              </w:rPr>
            </w:pPr>
            <w:r w:rsidRPr="00695690">
              <w:rPr>
                <w:sz w:val="24"/>
                <w:szCs w:val="28"/>
              </w:rPr>
              <w:t>Ghi nhận một sự cố hoặc công việc bảo trì cần xử lý.</w:t>
            </w:r>
          </w:p>
        </w:tc>
      </w:tr>
      <w:tr w:rsidR="00841C63" w:rsidRPr="00695690" w14:paraId="7AA15D0B" w14:textId="77777777" w:rsidTr="00B01198">
        <w:trPr>
          <w:jc w:val="center"/>
        </w:trPr>
        <w:tc>
          <w:tcPr>
            <w:tcW w:w="2154" w:type="dxa"/>
            <w:shd w:val="clear" w:color="auto" w:fill="F7F8FA"/>
            <w:tcMar>
              <w:top w:w="80" w:type="dxa"/>
              <w:left w:w="90" w:type="dxa"/>
              <w:bottom w:w="80" w:type="dxa"/>
              <w:right w:w="90" w:type="dxa"/>
            </w:tcMar>
            <w:vAlign w:val="center"/>
          </w:tcPr>
          <w:p w14:paraId="1F844592"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306DAD62"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51E8E135" w14:textId="77777777" w:rsidTr="00B01198">
        <w:trPr>
          <w:jc w:val="center"/>
        </w:trPr>
        <w:tc>
          <w:tcPr>
            <w:tcW w:w="2154" w:type="dxa"/>
            <w:shd w:val="clear" w:color="auto" w:fill="F7F8FA"/>
            <w:tcMar>
              <w:top w:w="80" w:type="dxa"/>
              <w:left w:w="90" w:type="dxa"/>
              <w:bottom w:w="80" w:type="dxa"/>
              <w:right w:w="90" w:type="dxa"/>
            </w:tcMar>
            <w:vAlign w:val="center"/>
          </w:tcPr>
          <w:p w14:paraId="1B7B6409"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67B97C77"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58706A29" w14:textId="77777777" w:rsidTr="00B01198">
        <w:trPr>
          <w:jc w:val="center"/>
        </w:trPr>
        <w:tc>
          <w:tcPr>
            <w:tcW w:w="2154" w:type="dxa"/>
            <w:shd w:val="clear" w:color="auto" w:fill="F7F8FA"/>
            <w:tcMar>
              <w:top w:w="80" w:type="dxa"/>
              <w:left w:w="90" w:type="dxa"/>
              <w:bottom w:w="80" w:type="dxa"/>
              <w:right w:w="90" w:type="dxa"/>
            </w:tcMar>
            <w:vAlign w:val="center"/>
          </w:tcPr>
          <w:p w14:paraId="6E149162" w14:textId="77777777" w:rsidR="00841C63" w:rsidRPr="00695690" w:rsidRDefault="00841C63" w:rsidP="00841C63">
            <w:pPr>
              <w:spacing w:after="60" w:line="259" w:lineRule="auto"/>
              <w:jc w:val="left"/>
              <w:rPr>
                <w:sz w:val="28"/>
                <w:szCs w:val="28"/>
              </w:rPr>
            </w:pPr>
            <w:r w:rsidRPr="00695690">
              <w:rPr>
                <w:b/>
                <w:sz w:val="24"/>
                <w:szCs w:val="28"/>
              </w:rPr>
              <w:lastRenderedPageBreak/>
              <w:t>Kích hoạt</w:t>
            </w:r>
          </w:p>
        </w:tc>
        <w:tc>
          <w:tcPr>
            <w:tcW w:w="6917" w:type="dxa"/>
            <w:tcMar>
              <w:top w:w="80" w:type="dxa"/>
              <w:left w:w="90" w:type="dxa"/>
              <w:bottom w:w="80" w:type="dxa"/>
              <w:right w:w="90" w:type="dxa"/>
            </w:tcMar>
            <w:vAlign w:val="center"/>
          </w:tcPr>
          <w:p w14:paraId="261A425B" w14:textId="77777777" w:rsidR="00841C63" w:rsidRPr="00695690" w:rsidRDefault="00841C63" w:rsidP="00841C63">
            <w:pPr>
              <w:spacing w:after="60" w:line="259" w:lineRule="auto"/>
              <w:jc w:val="left"/>
              <w:rPr>
                <w:sz w:val="28"/>
                <w:szCs w:val="28"/>
              </w:rPr>
            </w:pPr>
            <w:r w:rsidRPr="00695690">
              <w:rPr>
                <w:sz w:val="24"/>
                <w:szCs w:val="28"/>
              </w:rPr>
              <w:t>Chọn tạo yêu cầu bảo trì.</w:t>
            </w:r>
          </w:p>
        </w:tc>
      </w:tr>
      <w:tr w:rsidR="00841C63" w:rsidRPr="00695690" w14:paraId="0CEFC59E" w14:textId="77777777" w:rsidTr="00B01198">
        <w:trPr>
          <w:jc w:val="center"/>
        </w:trPr>
        <w:tc>
          <w:tcPr>
            <w:tcW w:w="2154" w:type="dxa"/>
            <w:shd w:val="clear" w:color="auto" w:fill="F7F8FA"/>
            <w:tcMar>
              <w:top w:w="80" w:type="dxa"/>
              <w:left w:w="90" w:type="dxa"/>
              <w:bottom w:w="80" w:type="dxa"/>
              <w:right w:w="90" w:type="dxa"/>
            </w:tcMar>
            <w:vAlign w:val="center"/>
          </w:tcPr>
          <w:p w14:paraId="6BA57D36"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46C1640C"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p w14:paraId="0427FBB3"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Khu trọ chưa được lưu trữ; phòng nhận yêu cầu đã tồn tại, thuộc khu trọ và phạm vi quản lý.</w:t>
            </w:r>
          </w:p>
        </w:tc>
      </w:tr>
      <w:tr w:rsidR="00841C63" w:rsidRPr="00695690" w14:paraId="3BC34459" w14:textId="77777777" w:rsidTr="00B01198">
        <w:trPr>
          <w:jc w:val="center"/>
        </w:trPr>
        <w:tc>
          <w:tcPr>
            <w:tcW w:w="2154" w:type="dxa"/>
            <w:shd w:val="clear" w:color="auto" w:fill="F7F8FA"/>
            <w:tcMar>
              <w:top w:w="80" w:type="dxa"/>
              <w:left w:w="90" w:type="dxa"/>
              <w:bottom w:w="80" w:type="dxa"/>
              <w:right w:w="90" w:type="dxa"/>
            </w:tcMar>
            <w:vAlign w:val="center"/>
          </w:tcPr>
          <w:p w14:paraId="657CEBBA"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046C3AA8"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Yêu cầu mới được tạo; không tự tạo khoản chi hoặc chuyển trạng thái thuê phòng.</w:t>
            </w:r>
          </w:p>
          <w:p w14:paraId="4712EAB7"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Hủy trước xác nhận hoặc bị từ chối trước ghi nhận thì không tạo yêu cầu bảo trì mới. Nếu đã gửi yêu cầu nhưng chưa xác định được kết quả, cần kiểm tra lại dữ liệu yêu cầu bảo trì trước khi thực hiện lại.</w:t>
            </w:r>
          </w:p>
        </w:tc>
      </w:tr>
      <w:tr w:rsidR="00841C63" w:rsidRPr="00695690" w14:paraId="56471A74" w14:textId="77777777" w:rsidTr="00B01198">
        <w:trPr>
          <w:jc w:val="center"/>
        </w:trPr>
        <w:tc>
          <w:tcPr>
            <w:tcW w:w="2154" w:type="dxa"/>
            <w:shd w:val="clear" w:color="auto" w:fill="F7F8FA"/>
            <w:tcMar>
              <w:top w:w="80" w:type="dxa"/>
              <w:left w:w="90" w:type="dxa"/>
              <w:bottom w:w="80" w:type="dxa"/>
              <w:right w:w="90" w:type="dxa"/>
            </w:tcMar>
            <w:vAlign w:val="center"/>
          </w:tcPr>
          <w:p w14:paraId="4D21EA51"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2926F30E" w14:textId="77777777" w:rsidR="00841C63" w:rsidRPr="00695690" w:rsidRDefault="00841C63" w:rsidP="00841C63">
            <w:pPr>
              <w:spacing w:after="60" w:line="259" w:lineRule="auto"/>
              <w:jc w:val="left"/>
              <w:rPr>
                <w:sz w:val="28"/>
                <w:szCs w:val="28"/>
              </w:rPr>
            </w:pPr>
            <w:r w:rsidRPr="00695690">
              <w:rPr>
                <w:sz w:val="24"/>
                <w:szCs w:val="28"/>
              </w:rPr>
              <w:t xml:space="preserve">Khu trọ và phòng; tiêu đề; mức ưu tiên, mô tả, ngày báo, chi phí dự kiến và ghi chú theo biểu mẫu. Phạm vi ảnh và thông tin mở rộng xem </w:t>
            </w:r>
            <w:hyperlink w:anchor="bk_px_31">
              <w:r w:rsidRPr="00695690">
                <w:rPr>
                  <w:color w:val="235789"/>
                  <w:sz w:val="28"/>
                  <w:szCs w:val="28"/>
                </w:rPr>
                <w:t>PX-31</w:t>
              </w:r>
            </w:hyperlink>
            <w:r w:rsidRPr="00695690">
              <w:rPr>
                <w:sz w:val="24"/>
                <w:szCs w:val="28"/>
              </w:rPr>
              <w:t>.</w:t>
            </w:r>
          </w:p>
        </w:tc>
      </w:tr>
      <w:tr w:rsidR="00841C63" w:rsidRPr="00695690" w14:paraId="58467F79" w14:textId="77777777" w:rsidTr="00B01198">
        <w:trPr>
          <w:jc w:val="center"/>
        </w:trPr>
        <w:tc>
          <w:tcPr>
            <w:tcW w:w="2154" w:type="dxa"/>
            <w:shd w:val="clear" w:color="auto" w:fill="F7F8FA"/>
            <w:tcMar>
              <w:top w:w="80" w:type="dxa"/>
              <w:left w:w="90" w:type="dxa"/>
              <w:bottom w:w="80" w:type="dxa"/>
              <w:right w:w="90" w:type="dxa"/>
            </w:tcMar>
            <w:vAlign w:val="center"/>
          </w:tcPr>
          <w:p w14:paraId="00CEC117"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16D246E1"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Chọn tạo yêu cầu bảo trì.</w:t>
            </w:r>
          </w:p>
          <w:p w14:paraId="1BF5F012"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Hiển thị thông tin khu trọ, phòng, tiêu đề sự cố, mô tả, mức ưu tiên, ngày báo và chi phí dự kiến.</w:t>
            </w:r>
          </w:p>
          <w:p w14:paraId="4507A8B6"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Chủ trọ: Nhập tiêu đề, chọn khu trọ và phòng; bổ sung mô tả, mức ưu tiên, ngày báo, chi phí dự kiến hoặc ghi chú và xác nhận tạo.</w:t>
            </w:r>
          </w:p>
          <w:p w14:paraId="51E018DB"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Kiểm tra khu trọ, phòng thuộc phạm vi quản lý và phòng thuộc khu trọ đã chọn; kiểm tra thông tin yêu cầu.</w:t>
            </w:r>
          </w:p>
          <w:p w14:paraId="1D267DC6"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Ghi nhận yêu cầu bảo trì và liên kết với phòng, khu trọ tương ứng.</w:t>
            </w:r>
          </w:p>
          <w:p w14:paraId="68B3E434" w14:textId="77777777" w:rsidR="00841C63" w:rsidRPr="00695690" w:rsidRDefault="00841C63" w:rsidP="00841C63">
            <w:pPr>
              <w:spacing w:after="60" w:line="259" w:lineRule="auto"/>
              <w:jc w:val="left"/>
              <w:rPr>
                <w:sz w:val="28"/>
                <w:szCs w:val="28"/>
              </w:rPr>
            </w:pPr>
            <w:r w:rsidRPr="00695690">
              <w:rPr>
                <w:b/>
                <w:sz w:val="24"/>
                <w:szCs w:val="28"/>
              </w:rPr>
              <w:t>6.</w:t>
            </w:r>
            <w:r w:rsidRPr="00695690">
              <w:rPr>
                <w:sz w:val="24"/>
                <w:szCs w:val="28"/>
              </w:rPr>
              <w:t xml:space="preserve"> Hệ thống: Hiển thị yêu cầu mới trong danh sách bảo trì.</w:t>
            </w:r>
          </w:p>
        </w:tc>
      </w:tr>
      <w:tr w:rsidR="00841C63" w:rsidRPr="00695690" w14:paraId="0CD4E181" w14:textId="77777777" w:rsidTr="00B01198">
        <w:trPr>
          <w:jc w:val="center"/>
        </w:trPr>
        <w:tc>
          <w:tcPr>
            <w:tcW w:w="2154" w:type="dxa"/>
            <w:shd w:val="clear" w:color="auto" w:fill="F7F8FA"/>
            <w:tcMar>
              <w:top w:w="80" w:type="dxa"/>
              <w:left w:w="90" w:type="dxa"/>
              <w:bottom w:w="80" w:type="dxa"/>
              <w:right w:w="90" w:type="dxa"/>
            </w:tcMar>
            <w:vAlign w:val="center"/>
          </w:tcPr>
          <w:p w14:paraId="239523F8"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2B91A0DC" w14:textId="77777777" w:rsidR="00841C63" w:rsidRPr="00695690" w:rsidRDefault="00841C63" w:rsidP="00841C63">
            <w:pPr>
              <w:spacing w:after="60" w:line="259" w:lineRule="auto"/>
              <w:jc w:val="left"/>
              <w:rPr>
                <w:sz w:val="28"/>
                <w:szCs w:val="28"/>
              </w:rPr>
            </w:pPr>
            <w:r w:rsidRPr="00695690">
              <w:rPr>
                <w:sz w:val="24"/>
                <w:szCs w:val="28"/>
              </w:rPr>
              <w:t>Không có nhánh thay thế nghiệp vụ riêng trong phạm vi UC này.</w:t>
            </w:r>
          </w:p>
        </w:tc>
      </w:tr>
      <w:tr w:rsidR="00841C63" w:rsidRPr="00695690" w14:paraId="0F3F5069" w14:textId="77777777" w:rsidTr="00B01198">
        <w:trPr>
          <w:jc w:val="center"/>
        </w:trPr>
        <w:tc>
          <w:tcPr>
            <w:tcW w:w="2154" w:type="dxa"/>
            <w:shd w:val="clear" w:color="auto" w:fill="F7F8FA"/>
            <w:tcMar>
              <w:top w:w="80" w:type="dxa"/>
              <w:left w:w="90" w:type="dxa"/>
              <w:bottom w:w="80" w:type="dxa"/>
              <w:right w:w="90" w:type="dxa"/>
            </w:tcMar>
            <w:vAlign w:val="center"/>
          </w:tcPr>
          <w:p w14:paraId="5DDBD393"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555093B4" w14:textId="77777777" w:rsidR="00841C63" w:rsidRPr="00695690" w:rsidRDefault="00841C63" w:rsidP="00841C63">
            <w:pPr>
              <w:spacing w:after="60" w:line="259" w:lineRule="auto"/>
              <w:jc w:val="left"/>
              <w:rPr>
                <w:sz w:val="28"/>
                <w:szCs w:val="28"/>
              </w:rPr>
            </w:pPr>
            <w:r w:rsidRPr="00695690">
              <w:rPr>
                <w:b/>
                <w:sz w:val="24"/>
                <w:szCs w:val="28"/>
              </w:rPr>
              <w:t>E1 — Tại bước 4:</w:t>
            </w:r>
            <w:r w:rsidRPr="00695690">
              <w:rPr>
                <w:sz w:val="24"/>
                <w:szCs w:val="28"/>
              </w:rPr>
              <w:t xml:space="preserve"> Phòng không thuộc khu trọ/Chủ trọ hoặc dữ liệu không hợp lệ. Từ chối tạo yêu cầu. UC kết thúc đối với yêu cầu bị từ chối.</w:t>
            </w:r>
          </w:p>
        </w:tc>
      </w:tr>
      <w:tr w:rsidR="00841C63" w:rsidRPr="00695690" w14:paraId="1A399B17" w14:textId="77777777" w:rsidTr="00B01198">
        <w:trPr>
          <w:jc w:val="center"/>
        </w:trPr>
        <w:tc>
          <w:tcPr>
            <w:tcW w:w="2154" w:type="dxa"/>
            <w:shd w:val="clear" w:color="auto" w:fill="F7F8FA"/>
            <w:tcMar>
              <w:top w:w="80" w:type="dxa"/>
              <w:left w:w="90" w:type="dxa"/>
              <w:bottom w:w="80" w:type="dxa"/>
              <w:right w:w="90" w:type="dxa"/>
            </w:tcMar>
            <w:vAlign w:val="center"/>
          </w:tcPr>
          <w:p w14:paraId="0AFC94D4"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16E643D6"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Phòng được chọn phải thuộc khu trọ của yêu cầu.</w:t>
            </w:r>
          </w:p>
          <w:p w14:paraId="1AC532C6"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Tạo yêu cầu bảo trì không tự chuyển phòng sang trạng thái Bảo trì.</w:t>
            </w:r>
          </w:p>
        </w:tc>
      </w:tr>
    </w:tbl>
    <w:p w14:paraId="2EFF8DEF" w14:textId="77777777" w:rsidR="00841C63" w:rsidRPr="00695690" w:rsidRDefault="00841C63" w:rsidP="00841C63">
      <w:pPr>
        <w:spacing w:after="0" w:line="240" w:lineRule="auto"/>
        <w:rPr>
          <w:sz w:val="28"/>
          <w:szCs w:val="28"/>
        </w:rPr>
      </w:pPr>
    </w:p>
    <w:p w14:paraId="1CF4D5BB" w14:textId="77777777" w:rsidR="00841C63" w:rsidRPr="00695690" w:rsidRDefault="00841C63" w:rsidP="00841C63">
      <w:pPr>
        <w:pStyle w:val="Heading3"/>
        <w:spacing w:before="240" w:after="120"/>
        <w:rPr>
          <w:rFonts w:cs="Times New Roman"/>
          <w:sz w:val="28"/>
        </w:rPr>
      </w:pPr>
      <w:bookmarkStart w:id="69" w:name="bk_uc_opt_06_03"/>
      <w:r w:rsidRPr="00695690">
        <w:rPr>
          <w:rFonts w:eastAsia="Times New Roman" w:cs="Times New Roman"/>
          <w:sz w:val="28"/>
        </w:rPr>
        <w:lastRenderedPageBreak/>
        <w:t>UC-OPT-06.03 Cập nhật nội dung và tiến độ bảo trì</w:t>
      </w:r>
      <w:bookmarkEnd w:id="69"/>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707E3847" w14:textId="77777777" w:rsidTr="00B01198">
        <w:trPr>
          <w:tblHeader/>
          <w:jc w:val="center"/>
        </w:trPr>
        <w:tc>
          <w:tcPr>
            <w:tcW w:w="2154" w:type="dxa"/>
            <w:shd w:val="clear" w:color="auto" w:fill="EDEDED"/>
            <w:tcMar>
              <w:top w:w="80" w:type="dxa"/>
              <w:left w:w="90" w:type="dxa"/>
              <w:bottom w:w="80" w:type="dxa"/>
              <w:right w:w="90" w:type="dxa"/>
            </w:tcMar>
            <w:vAlign w:val="center"/>
          </w:tcPr>
          <w:p w14:paraId="77B81A7B"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UC-OPT-06.03</w:t>
            </w:r>
          </w:p>
        </w:tc>
        <w:tc>
          <w:tcPr>
            <w:tcW w:w="6917" w:type="dxa"/>
            <w:shd w:val="clear" w:color="auto" w:fill="EDEDED"/>
            <w:tcMar>
              <w:top w:w="80" w:type="dxa"/>
              <w:left w:w="90" w:type="dxa"/>
              <w:bottom w:w="80" w:type="dxa"/>
              <w:right w:w="90" w:type="dxa"/>
            </w:tcMar>
            <w:vAlign w:val="center"/>
          </w:tcPr>
          <w:p w14:paraId="6CDCDFAF"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3C8B6115" w14:textId="77777777" w:rsidTr="00B01198">
        <w:trPr>
          <w:jc w:val="center"/>
        </w:trPr>
        <w:tc>
          <w:tcPr>
            <w:tcW w:w="2154" w:type="dxa"/>
            <w:shd w:val="clear" w:color="auto" w:fill="F7F8FA"/>
            <w:tcMar>
              <w:top w:w="80" w:type="dxa"/>
              <w:left w:w="90" w:type="dxa"/>
              <w:bottom w:w="80" w:type="dxa"/>
              <w:right w:w="90" w:type="dxa"/>
            </w:tcMar>
            <w:vAlign w:val="center"/>
          </w:tcPr>
          <w:p w14:paraId="3541F7CD"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3ECC3EA0" w14:textId="77777777" w:rsidR="00841C63" w:rsidRPr="00695690" w:rsidRDefault="00841C63" w:rsidP="00841C63">
            <w:pPr>
              <w:spacing w:after="60" w:line="259" w:lineRule="auto"/>
              <w:jc w:val="left"/>
              <w:rPr>
                <w:sz w:val="28"/>
                <w:szCs w:val="28"/>
              </w:rPr>
            </w:pPr>
            <w:r w:rsidRPr="00695690">
              <w:rPr>
                <w:sz w:val="24"/>
                <w:szCs w:val="28"/>
              </w:rPr>
              <w:t>UC-OPT-06.03</w:t>
            </w:r>
          </w:p>
        </w:tc>
      </w:tr>
      <w:tr w:rsidR="00841C63" w:rsidRPr="00695690" w14:paraId="5715B8B0" w14:textId="77777777" w:rsidTr="00B01198">
        <w:trPr>
          <w:jc w:val="center"/>
        </w:trPr>
        <w:tc>
          <w:tcPr>
            <w:tcW w:w="2154" w:type="dxa"/>
            <w:shd w:val="clear" w:color="auto" w:fill="F7F8FA"/>
            <w:tcMar>
              <w:top w:w="80" w:type="dxa"/>
              <w:left w:w="90" w:type="dxa"/>
              <w:bottom w:w="80" w:type="dxa"/>
              <w:right w:w="90" w:type="dxa"/>
            </w:tcMar>
            <w:vAlign w:val="center"/>
          </w:tcPr>
          <w:p w14:paraId="4A183E1E"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1F13D66C" w14:textId="77777777" w:rsidR="00841C63" w:rsidRPr="00695690" w:rsidRDefault="00841C63" w:rsidP="00841C63">
            <w:pPr>
              <w:spacing w:after="60" w:line="259" w:lineRule="auto"/>
              <w:jc w:val="left"/>
              <w:rPr>
                <w:sz w:val="28"/>
                <w:szCs w:val="28"/>
              </w:rPr>
            </w:pPr>
            <w:r w:rsidRPr="00695690">
              <w:rPr>
                <w:sz w:val="24"/>
                <w:szCs w:val="28"/>
              </w:rPr>
              <w:t>Cập nhật nội dung và tiến độ bảo trì</w:t>
            </w:r>
          </w:p>
        </w:tc>
      </w:tr>
      <w:tr w:rsidR="00841C63" w:rsidRPr="00695690" w14:paraId="0C8DD01E" w14:textId="77777777" w:rsidTr="00B01198">
        <w:trPr>
          <w:jc w:val="center"/>
        </w:trPr>
        <w:tc>
          <w:tcPr>
            <w:tcW w:w="2154" w:type="dxa"/>
            <w:shd w:val="clear" w:color="auto" w:fill="F7F8FA"/>
            <w:tcMar>
              <w:top w:w="80" w:type="dxa"/>
              <w:left w:w="90" w:type="dxa"/>
              <w:bottom w:w="80" w:type="dxa"/>
              <w:right w:w="90" w:type="dxa"/>
            </w:tcMar>
            <w:vAlign w:val="center"/>
          </w:tcPr>
          <w:p w14:paraId="775B0E67"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7B4476C8" w14:textId="77777777" w:rsidR="00841C63" w:rsidRPr="00695690" w:rsidRDefault="00841C63" w:rsidP="00841C63">
            <w:pPr>
              <w:spacing w:after="60" w:line="259" w:lineRule="auto"/>
              <w:jc w:val="left"/>
              <w:rPr>
                <w:sz w:val="28"/>
                <w:szCs w:val="28"/>
              </w:rPr>
            </w:pPr>
            <w:r w:rsidRPr="00695690">
              <w:rPr>
                <w:sz w:val="24"/>
                <w:szCs w:val="28"/>
              </w:rPr>
              <w:t>Điều chỉnh nội dung và trạng thái xử lý của yêu cầu bảo trì.</w:t>
            </w:r>
          </w:p>
        </w:tc>
      </w:tr>
      <w:tr w:rsidR="00841C63" w:rsidRPr="00695690" w14:paraId="1194858B" w14:textId="77777777" w:rsidTr="00B01198">
        <w:trPr>
          <w:jc w:val="center"/>
        </w:trPr>
        <w:tc>
          <w:tcPr>
            <w:tcW w:w="2154" w:type="dxa"/>
            <w:shd w:val="clear" w:color="auto" w:fill="F7F8FA"/>
            <w:tcMar>
              <w:top w:w="80" w:type="dxa"/>
              <w:left w:w="90" w:type="dxa"/>
              <w:bottom w:w="80" w:type="dxa"/>
              <w:right w:w="90" w:type="dxa"/>
            </w:tcMar>
            <w:vAlign w:val="center"/>
          </w:tcPr>
          <w:p w14:paraId="3775D34F"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3E385152"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17A678BD" w14:textId="77777777" w:rsidTr="00B01198">
        <w:trPr>
          <w:jc w:val="center"/>
        </w:trPr>
        <w:tc>
          <w:tcPr>
            <w:tcW w:w="2154" w:type="dxa"/>
            <w:shd w:val="clear" w:color="auto" w:fill="F7F8FA"/>
            <w:tcMar>
              <w:top w:w="80" w:type="dxa"/>
              <w:left w:w="90" w:type="dxa"/>
              <w:bottom w:w="80" w:type="dxa"/>
              <w:right w:w="90" w:type="dxa"/>
            </w:tcMar>
            <w:vAlign w:val="center"/>
          </w:tcPr>
          <w:p w14:paraId="09D3D54E"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1EAAC078"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607DE11B" w14:textId="77777777" w:rsidTr="00B01198">
        <w:trPr>
          <w:jc w:val="center"/>
        </w:trPr>
        <w:tc>
          <w:tcPr>
            <w:tcW w:w="2154" w:type="dxa"/>
            <w:shd w:val="clear" w:color="auto" w:fill="F7F8FA"/>
            <w:tcMar>
              <w:top w:w="80" w:type="dxa"/>
              <w:left w:w="90" w:type="dxa"/>
              <w:bottom w:w="80" w:type="dxa"/>
              <w:right w:w="90" w:type="dxa"/>
            </w:tcMar>
            <w:vAlign w:val="center"/>
          </w:tcPr>
          <w:p w14:paraId="6872A687"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116B67E8" w14:textId="77777777" w:rsidR="00841C63" w:rsidRPr="00695690" w:rsidRDefault="00841C63" w:rsidP="00841C63">
            <w:pPr>
              <w:spacing w:after="60" w:line="259" w:lineRule="auto"/>
              <w:jc w:val="left"/>
              <w:rPr>
                <w:sz w:val="28"/>
                <w:szCs w:val="28"/>
              </w:rPr>
            </w:pPr>
            <w:r w:rsidRPr="00695690">
              <w:rPr>
                <w:sz w:val="24"/>
                <w:szCs w:val="28"/>
              </w:rPr>
              <w:t>Chọn sửa nội dung hoặc cập nhật tiến độ của yêu cầu bảo trì.</w:t>
            </w:r>
          </w:p>
        </w:tc>
      </w:tr>
      <w:tr w:rsidR="00841C63" w:rsidRPr="00695690" w14:paraId="64C3FAF6" w14:textId="77777777" w:rsidTr="00B01198">
        <w:trPr>
          <w:jc w:val="center"/>
        </w:trPr>
        <w:tc>
          <w:tcPr>
            <w:tcW w:w="2154" w:type="dxa"/>
            <w:shd w:val="clear" w:color="auto" w:fill="F7F8FA"/>
            <w:tcMar>
              <w:top w:w="80" w:type="dxa"/>
              <w:left w:w="90" w:type="dxa"/>
              <w:bottom w:w="80" w:type="dxa"/>
              <w:right w:w="90" w:type="dxa"/>
            </w:tcMar>
            <w:vAlign w:val="center"/>
          </w:tcPr>
          <w:p w14:paraId="5831C0FE"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07C5B79A"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p w14:paraId="472154EE"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Yêu cầu bảo trì cần cập nhật đã tồn tại và thuộc phạm vi quản lý.</w:t>
            </w:r>
          </w:p>
        </w:tc>
      </w:tr>
      <w:tr w:rsidR="00841C63" w:rsidRPr="00695690" w14:paraId="100050E2" w14:textId="77777777" w:rsidTr="00B01198">
        <w:trPr>
          <w:jc w:val="center"/>
        </w:trPr>
        <w:tc>
          <w:tcPr>
            <w:tcW w:w="2154" w:type="dxa"/>
            <w:shd w:val="clear" w:color="auto" w:fill="F7F8FA"/>
            <w:tcMar>
              <w:top w:w="80" w:type="dxa"/>
              <w:left w:w="90" w:type="dxa"/>
              <w:bottom w:w="80" w:type="dxa"/>
              <w:right w:w="90" w:type="dxa"/>
            </w:tcMar>
            <w:vAlign w:val="center"/>
          </w:tcPr>
          <w:p w14:paraId="4D7F9AAA"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335D49CB"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Yêu cầu được cập nhật; các thay đổi được hiển thị; cập nhật trạng thái không tự tạo khoản chi.</w:t>
            </w:r>
          </w:p>
          <w:p w14:paraId="1CE4C904"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Yêu cầu bị từ chối trước ghi nhận không thay đổi nội dung và tiến độ bảo trì. Nếu chưa nhận được kết quả sau khi xác nhận, cần kiểm tra lại nội dung và tiến độ bảo trì, không mặc định thao tác đã được hoàn tác.</w:t>
            </w:r>
          </w:p>
        </w:tc>
      </w:tr>
      <w:tr w:rsidR="00841C63" w:rsidRPr="00695690" w14:paraId="672E627C" w14:textId="77777777" w:rsidTr="00B01198">
        <w:trPr>
          <w:jc w:val="center"/>
        </w:trPr>
        <w:tc>
          <w:tcPr>
            <w:tcW w:w="2154" w:type="dxa"/>
            <w:shd w:val="clear" w:color="auto" w:fill="F7F8FA"/>
            <w:tcMar>
              <w:top w:w="80" w:type="dxa"/>
              <w:left w:w="90" w:type="dxa"/>
              <w:bottom w:w="80" w:type="dxa"/>
              <w:right w:w="90" w:type="dxa"/>
            </w:tcMar>
            <w:vAlign w:val="center"/>
          </w:tcPr>
          <w:p w14:paraId="772BAAF1"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6149CC45" w14:textId="77777777" w:rsidR="00841C63" w:rsidRPr="00695690" w:rsidRDefault="00841C63" w:rsidP="00841C63">
            <w:pPr>
              <w:spacing w:after="60" w:line="259" w:lineRule="auto"/>
              <w:jc w:val="left"/>
              <w:rPr>
                <w:sz w:val="28"/>
                <w:szCs w:val="28"/>
              </w:rPr>
            </w:pPr>
            <w:r w:rsidRPr="00695690">
              <w:rPr>
                <w:sz w:val="24"/>
                <w:szCs w:val="28"/>
              </w:rPr>
              <w:t xml:space="preserve">Nội dung, phòng/khu trọ, ưu tiên, trạng thái, ngày báo, chi phí dự kiến, chi phí thực tế và ghi chú theo biểu mẫu sửa. Nhánh thao tác nhanh sử dụng yêu cầu đã chọn và trạng thái cần chuyển; cách ghi ngày bắt đầu, hoàn tất xem </w:t>
            </w:r>
            <w:hyperlink w:anchor="bk_px_13">
              <w:r w:rsidRPr="00695690">
                <w:rPr>
                  <w:color w:val="235789"/>
                  <w:sz w:val="28"/>
                  <w:szCs w:val="28"/>
                </w:rPr>
                <w:t>PX-13</w:t>
              </w:r>
            </w:hyperlink>
            <w:r w:rsidRPr="00695690">
              <w:rPr>
                <w:sz w:val="24"/>
                <w:szCs w:val="28"/>
              </w:rPr>
              <w:t>.</w:t>
            </w:r>
          </w:p>
        </w:tc>
      </w:tr>
      <w:tr w:rsidR="00841C63" w:rsidRPr="00695690" w14:paraId="61D9D1F1" w14:textId="77777777" w:rsidTr="00B01198">
        <w:trPr>
          <w:jc w:val="center"/>
        </w:trPr>
        <w:tc>
          <w:tcPr>
            <w:tcW w:w="2154" w:type="dxa"/>
            <w:shd w:val="clear" w:color="auto" w:fill="F7F8FA"/>
            <w:tcMar>
              <w:top w:w="80" w:type="dxa"/>
              <w:left w:w="90" w:type="dxa"/>
              <w:bottom w:w="80" w:type="dxa"/>
              <w:right w:w="90" w:type="dxa"/>
            </w:tcMar>
            <w:vAlign w:val="center"/>
          </w:tcPr>
          <w:p w14:paraId="79850CB4"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0045578C"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Chọn chỉnh sửa yêu cầu bảo trì.</w:t>
            </w:r>
          </w:p>
          <w:p w14:paraId="7F3C3699"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Hiển thị phòng/khu trọ, tiêu đề, mô tả, mức ưu tiên, trạng thái, ngày báo, chi phí dự kiến, chi phí thực tế và ghi chú hiện tại.</w:t>
            </w:r>
          </w:p>
          <w:p w14:paraId="44079A3F"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Chủ trọ: Thay đổi các thông tin cần sửa trên biểu mẫu và xác nhận lưu.</w:t>
            </w:r>
          </w:p>
          <w:p w14:paraId="72B5451D"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Kiểm tra quyền quản lý yêu cầu, khu trọ, phòng và tính hợp lệ của dữ liệu.</w:t>
            </w:r>
          </w:p>
          <w:p w14:paraId="2F296EC2"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Lưu các thông tin được thay đổi. Không tự ghi ngày bắt đầu hoặc hoàn tất chỉ vì đổi trạng thái trong biểu mẫu sửa; khác biệt với thao tác nhanh xem </w:t>
            </w:r>
            <w:hyperlink w:anchor="bk_px_13">
              <w:r w:rsidRPr="00695690">
                <w:rPr>
                  <w:color w:val="235789"/>
                  <w:sz w:val="28"/>
                  <w:szCs w:val="28"/>
                </w:rPr>
                <w:t>PX-13</w:t>
              </w:r>
            </w:hyperlink>
            <w:r w:rsidRPr="00695690">
              <w:rPr>
                <w:sz w:val="24"/>
                <w:szCs w:val="28"/>
              </w:rPr>
              <w:t>.</w:t>
            </w:r>
          </w:p>
          <w:p w14:paraId="638AE0AA" w14:textId="77777777" w:rsidR="00841C63" w:rsidRPr="00695690" w:rsidRDefault="00841C63" w:rsidP="00841C63">
            <w:pPr>
              <w:spacing w:after="60" w:line="259" w:lineRule="auto"/>
              <w:jc w:val="left"/>
              <w:rPr>
                <w:sz w:val="28"/>
                <w:szCs w:val="28"/>
              </w:rPr>
            </w:pPr>
            <w:r w:rsidRPr="00695690">
              <w:rPr>
                <w:b/>
                <w:sz w:val="24"/>
                <w:szCs w:val="28"/>
              </w:rPr>
              <w:t>6.</w:t>
            </w:r>
            <w:r w:rsidRPr="00695690">
              <w:rPr>
                <w:sz w:val="24"/>
                <w:szCs w:val="28"/>
              </w:rPr>
              <w:t xml:space="preserve"> Hệ thống: Hiển thị nội dung và tiến độ mới của yêu cầu.</w:t>
            </w:r>
          </w:p>
        </w:tc>
      </w:tr>
      <w:tr w:rsidR="00841C63" w:rsidRPr="00695690" w14:paraId="3E9327B6" w14:textId="77777777" w:rsidTr="00B01198">
        <w:trPr>
          <w:jc w:val="center"/>
        </w:trPr>
        <w:tc>
          <w:tcPr>
            <w:tcW w:w="2154" w:type="dxa"/>
            <w:shd w:val="clear" w:color="auto" w:fill="F7F8FA"/>
            <w:tcMar>
              <w:top w:w="80" w:type="dxa"/>
              <w:left w:w="90" w:type="dxa"/>
              <w:bottom w:w="80" w:type="dxa"/>
              <w:right w:w="90" w:type="dxa"/>
            </w:tcMar>
            <w:vAlign w:val="center"/>
          </w:tcPr>
          <w:p w14:paraId="7C57F1E0"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54E70AB8" w14:textId="77777777" w:rsidR="00841C63" w:rsidRPr="00695690" w:rsidRDefault="00841C63" w:rsidP="00841C63">
            <w:pPr>
              <w:spacing w:after="60" w:line="259" w:lineRule="auto"/>
              <w:jc w:val="left"/>
              <w:rPr>
                <w:sz w:val="28"/>
                <w:szCs w:val="28"/>
              </w:rPr>
            </w:pPr>
            <w:r w:rsidRPr="00695690">
              <w:rPr>
                <w:b/>
                <w:sz w:val="24"/>
                <w:szCs w:val="28"/>
              </w:rPr>
              <w:t>A1 — Tại bước 1:</w:t>
            </w:r>
            <w:r w:rsidRPr="00695690">
              <w:rPr>
                <w:sz w:val="24"/>
                <w:szCs w:val="28"/>
              </w:rPr>
              <w:t xml:space="preserve"> Chủ trọ chọn bắt đầu xử lý hoặc hủy yêu cầu ngay trên danh sách thay cho mở biểu mẫu sửa. Hệ thống tiếp nhận lựa chọn và tiếp tục bước 4 để kiểm tra yêu cầu thuộc phạm vi quản lý. </w:t>
            </w:r>
            <w:r w:rsidRPr="00695690">
              <w:rPr>
                <w:sz w:val="24"/>
                <w:szCs w:val="28"/>
              </w:rPr>
              <w:lastRenderedPageBreak/>
              <w:t>Tại bước 5, hệ thống chuyển sang Đang xử lý hoặc Đã hủy; khi bắt đầu xử lý và chưa có ngày bắt đầu thì ghi thời điểm hiện tại. Nhánh hủy không tự ghi ngày hoàn tất. Hiển thị kết quả tại bước 6.</w:t>
            </w:r>
          </w:p>
        </w:tc>
      </w:tr>
      <w:tr w:rsidR="00841C63" w:rsidRPr="00695690" w14:paraId="0E52E0BF" w14:textId="77777777" w:rsidTr="00B01198">
        <w:trPr>
          <w:jc w:val="center"/>
        </w:trPr>
        <w:tc>
          <w:tcPr>
            <w:tcW w:w="2154" w:type="dxa"/>
            <w:shd w:val="clear" w:color="auto" w:fill="F7F8FA"/>
            <w:tcMar>
              <w:top w:w="80" w:type="dxa"/>
              <w:left w:w="90" w:type="dxa"/>
              <w:bottom w:w="80" w:type="dxa"/>
              <w:right w:w="90" w:type="dxa"/>
            </w:tcMar>
            <w:vAlign w:val="center"/>
          </w:tcPr>
          <w:p w14:paraId="2E67360D" w14:textId="77777777" w:rsidR="00841C63" w:rsidRPr="00695690" w:rsidRDefault="00841C63" w:rsidP="00841C63">
            <w:pPr>
              <w:spacing w:after="60" w:line="259" w:lineRule="auto"/>
              <w:jc w:val="left"/>
              <w:rPr>
                <w:sz w:val="28"/>
                <w:szCs w:val="28"/>
              </w:rPr>
            </w:pPr>
            <w:r w:rsidRPr="00695690">
              <w:rPr>
                <w:b/>
                <w:sz w:val="24"/>
                <w:szCs w:val="28"/>
              </w:rPr>
              <w:lastRenderedPageBreak/>
              <w:t>Luồng ngoại lệ</w:t>
            </w:r>
          </w:p>
        </w:tc>
        <w:tc>
          <w:tcPr>
            <w:tcW w:w="6917" w:type="dxa"/>
            <w:tcMar>
              <w:top w:w="80" w:type="dxa"/>
              <w:left w:w="90" w:type="dxa"/>
              <w:bottom w:w="80" w:type="dxa"/>
              <w:right w:w="90" w:type="dxa"/>
            </w:tcMar>
            <w:vAlign w:val="center"/>
          </w:tcPr>
          <w:p w14:paraId="48916EC2" w14:textId="77777777" w:rsidR="00841C63" w:rsidRPr="00695690" w:rsidRDefault="00841C63" w:rsidP="00841C63">
            <w:pPr>
              <w:spacing w:after="60" w:line="259" w:lineRule="auto"/>
              <w:jc w:val="left"/>
              <w:rPr>
                <w:sz w:val="28"/>
                <w:szCs w:val="28"/>
              </w:rPr>
            </w:pPr>
            <w:r w:rsidRPr="00695690">
              <w:rPr>
                <w:b/>
                <w:sz w:val="24"/>
                <w:szCs w:val="28"/>
              </w:rPr>
              <w:t>E1 — Tại bước 4:</w:t>
            </w:r>
            <w:r w:rsidRPr="00695690">
              <w:rPr>
                <w:sz w:val="24"/>
                <w:szCs w:val="28"/>
              </w:rPr>
              <w:t xml:space="preserve"> Yêu cầu/phòng/khu trọ không hợp lệ hoặc trạng thái/ngày sai. Từ chối cập nhật. UC kết thúc đối với yêu cầu bị từ chối.</w:t>
            </w:r>
          </w:p>
        </w:tc>
      </w:tr>
      <w:tr w:rsidR="00841C63" w:rsidRPr="00695690" w14:paraId="2A7BFF14" w14:textId="77777777" w:rsidTr="00B01198">
        <w:trPr>
          <w:jc w:val="center"/>
        </w:trPr>
        <w:tc>
          <w:tcPr>
            <w:tcW w:w="2154" w:type="dxa"/>
            <w:shd w:val="clear" w:color="auto" w:fill="F7F8FA"/>
            <w:tcMar>
              <w:top w:w="80" w:type="dxa"/>
              <w:left w:w="90" w:type="dxa"/>
              <w:bottom w:w="80" w:type="dxa"/>
              <w:right w:w="90" w:type="dxa"/>
            </w:tcMar>
            <w:vAlign w:val="center"/>
          </w:tcPr>
          <w:p w14:paraId="1C84B1D1"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29A65BC5"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Chuyển trạng thái Hoàn tất bằng cập nhật tiến độ không tự ghi nhận khoản chi.</w:t>
            </w:r>
          </w:p>
          <w:p w14:paraId="6E1B5AEC"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Ghi nhận khoản chi bảo trì được thực hiện trong UC Hoàn tất bảo trì và ghi nhận chi phí.</w:t>
            </w:r>
          </w:p>
        </w:tc>
      </w:tr>
    </w:tbl>
    <w:p w14:paraId="71F578F4" w14:textId="77777777" w:rsidR="00841C63" w:rsidRPr="00695690" w:rsidRDefault="00841C63" w:rsidP="00841C63">
      <w:pPr>
        <w:spacing w:after="0" w:line="240" w:lineRule="auto"/>
        <w:rPr>
          <w:sz w:val="28"/>
          <w:szCs w:val="28"/>
        </w:rPr>
      </w:pPr>
    </w:p>
    <w:p w14:paraId="712E2EE9" w14:textId="77777777" w:rsidR="00841C63" w:rsidRPr="00695690" w:rsidRDefault="00841C63" w:rsidP="00841C63">
      <w:pPr>
        <w:pStyle w:val="Heading3"/>
        <w:spacing w:before="240" w:after="120"/>
        <w:rPr>
          <w:rFonts w:cs="Times New Roman"/>
          <w:sz w:val="28"/>
        </w:rPr>
      </w:pPr>
      <w:bookmarkStart w:id="70" w:name="bk_uc_opt_06_04"/>
      <w:r w:rsidRPr="00695690">
        <w:rPr>
          <w:rFonts w:eastAsia="Times New Roman" w:cs="Times New Roman"/>
          <w:sz w:val="28"/>
        </w:rPr>
        <w:t>UC-OPT-06.04 Hoàn tất bảo trì và ghi nhận chi phí</w:t>
      </w:r>
      <w:bookmarkEnd w:id="70"/>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712D081C" w14:textId="77777777" w:rsidTr="00B01198">
        <w:trPr>
          <w:tblHeader/>
          <w:jc w:val="center"/>
        </w:trPr>
        <w:tc>
          <w:tcPr>
            <w:tcW w:w="2154" w:type="dxa"/>
            <w:shd w:val="clear" w:color="auto" w:fill="EDEDED"/>
            <w:tcMar>
              <w:top w:w="80" w:type="dxa"/>
              <w:left w:w="90" w:type="dxa"/>
              <w:bottom w:w="80" w:type="dxa"/>
              <w:right w:w="90" w:type="dxa"/>
            </w:tcMar>
            <w:vAlign w:val="center"/>
          </w:tcPr>
          <w:p w14:paraId="13CA8DAB"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UC-OPT-06.04</w:t>
            </w:r>
          </w:p>
        </w:tc>
        <w:tc>
          <w:tcPr>
            <w:tcW w:w="6917" w:type="dxa"/>
            <w:shd w:val="clear" w:color="auto" w:fill="EDEDED"/>
            <w:tcMar>
              <w:top w:w="80" w:type="dxa"/>
              <w:left w:w="90" w:type="dxa"/>
              <w:bottom w:w="80" w:type="dxa"/>
              <w:right w:w="90" w:type="dxa"/>
            </w:tcMar>
            <w:vAlign w:val="center"/>
          </w:tcPr>
          <w:p w14:paraId="5CA997AF"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0AF10918" w14:textId="77777777" w:rsidTr="00B01198">
        <w:trPr>
          <w:jc w:val="center"/>
        </w:trPr>
        <w:tc>
          <w:tcPr>
            <w:tcW w:w="2154" w:type="dxa"/>
            <w:shd w:val="clear" w:color="auto" w:fill="F7F8FA"/>
            <w:tcMar>
              <w:top w:w="80" w:type="dxa"/>
              <w:left w:w="90" w:type="dxa"/>
              <w:bottom w:w="80" w:type="dxa"/>
              <w:right w:w="90" w:type="dxa"/>
            </w:tcMar>
            <w:vAlign w:val="center"/>
          </w:tcPr>
          <w:p w14:paraId="679D1DD2"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118DE0AD" w14:textId="77777777" w:rsidR="00841C63" w:rsidRPr="00695690" w:rsidRDefault="00841C63" w:rsidP="00841C63">
            <w:pPr>
              <w:spacing w:after="60" w:line="259" w:lineRule="auto"/>
              <w:jc w:val="left"/>
              <w:rPr>
                <w:sz w:val="28"/>
                <w:szCs w:val="28"/>
              </w:rPr>
            </w:pPr>
            <w:r w:rsidRPr="00695690">
              <w:rPr>
                <w:sz w:val="24"/>
                <w:szCs w:val="28"/>
              </w:rPr>
              <w:t>UC-OPT-06.04</w:t>
            </w:r>
          </w:p>
        </w:tc>
      </w:tr>
      <w:tr w:rsidR="00841C63" w:rsidRPr="00695690" w14:paraId="7F6CBCF1" w14:textId="77777777" w:rsidTr="00B01198">
        <w:trPr>
          <w:jc w:val="center"/>
        </w:trPr>
        <w:tc>
          <w:tcPr>
            <w:tcW w:w="2154" w:type="dxa"/>
            <w:shd w:val="clear" w:color="auto" w:fill="F7F8FA"/>
            <w:tcMar>
              <w:top w:w="80" w:type="dxa"/>
              <w:left w:w="90" w:type="dxa"/>
              <w:bottom w:w="80" w:type="dxa"/>
              <w:right w:w="90" w:type="dxa"/>
            </w:tcMar>
            <w:vAlign w:val="center"/>
          </w:tcPr>
          <w:p w14:paraId="5BF692B1"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1D667A40" w14:textId="77777777" w:rsidR="00841C63" w:rsidRPr="00695690" w:rsidRDefault="00841C63" w:rsidP="00841C63">
            <w:pPr>
              <w:spacing w:after="60" w:line="259" w:lineRule="auto"/>
              <w:jc w:val="left"/>
              <w:rPr>
                <w:sz w:val="28"/>
                <w:szCs w:val="28"/>
              </w:rPr>
            </w:pPr>
            <w:r w:rsidRPr="00695690">
              <w:rPr>
                <w:sz w:val="24"/>
                <w:szCs w:val="28"/>
              </w:rPr>
              <w:t>Hoàn tất bảo trì và ghi nhận chi phí</w:t>
            </w:r>
          </w:p>
        </w:tc>
      </w:tr>
      <w:tr w:rsidR="00841C63" w:rsidRPr="00695690" w14:paraId="1D3A526D" w14:textId="77777777" w:rsidTr="00B01198">
        <w:trPr>
          <w:jc w:val="center"/>
        </w:trPr>
        <w:tc>
          <w:tcPr>
            <w:tcW w:w="2154" w:type="dxa"/>
            <w:shd w:val="clear" w:color="auto" w:fill="F7F8FA"/>
            <w:tcMar>
              <w:top w:w="80" w:type="dxa"/>
              <w:left w:w="90" w:type="dxa"/>
              <w:bottom w:w="80" w:type="dxa"/>
              <w:right w:w="90" w:type="dxa"/>
            </w:tcMar>
            <w:vAlign w:val="center"/>
          </w:tcPr>
          <w:p w14:paraId="099965A3"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5CDCC9E6" w14:textId="77777777" w:rsidR="00841C63" w:rsidRPr="00695690" w:rsidRDefault="00841C63" w:rsidP="00841C63">
            <w:pPr>
              <w:spacing w:after="60" w:line="259" w:lineRule="auto"/>
              <w:jc w:val="left"/>
              <w:rPr>
                <w:sz w:val="28"/>
                <w:szCs w:val="28"/>
              </w:rPr>
            </w:pPr>
            <w:r w:rsidRPr="00695690">
              <w:rPr>
                <w:sz w:val="24"/>
                <w:szCs w:val="28"/>
              </w:rPr>
              <w:t>Xác nhận công việc đã hoàn tất, lưu kết quả và khoản chi thực tế nếu có.</w:t>
            </w:r>
          </w:p>
        </w:tc>
      </w:tr>
      <w:tr w:rsidR="00841C63" w:rsidRPr="00695690" w14:paraId="3E4238D4" w14:textId="77777777" w:rsidTr="00B01198">
        <w:trPr>
          <w:jc w:val="center"/>
        </w:trPr>
        <w:tc>
          <w:tcPr>
            <w:tcW w:w="2154" w:type="dxa"/>
            <w:shd w:val="clear" w:color="auto" w:fill="F7F8FA"/>
            <w:tcMar>
              <w:top w:w="80" w:type="dxa"/>
              <w:left w:w="90" w:type="dxa"/>
              <w:bottom w:w="80" w:type="dxa"/>
              <w:right w:w="90" w:type="dxa"/>
            </w:tcMar>
            <w:vAlign w:val="center"/>
          </w:tcPr>
          <w:p w14:paraId="6178D937"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743206F7"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3E2B29D0" w14:textId="77777777" w:rsidTr="00B01198">
        <w:trPr>
          <w:jc w:val="center"/>
        </w:trPr>
        <w:tc>
          <w:tcPr>
            <w:tcW w:w="2154" w:type="dxa"/>
            <w:shd w:val="clear" w:color="auto" w:fill="F7F8FA"/>
            <w:tcMar>
              <w:top w:w="80" w:type="dxa"/>
              <w:left w:w="90" w:type="dxa"/>
              <w:bottom w:w="80" w:type="dxa"/>
              <w:right w:w="90" w:type="dxa"/>
            </w:tcMar>
            <w:vAlign w:val="center"/>
          </w:tcPr>
          <w:p w14:paraId="0D8AE3AD"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244D2257"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71E269B3" w14:textId="77777777" w:rsidTr="00B01198">
        <w:trPr>
          <w:jc w:val="center"/>
        </w:trPr>
        <w:tc>
          <w:tcPr>
            <w:tcW w:w="2154" w:type="dxa"/>
            <w:shd w:val="clear" w:color="auto" w:fill="F7F8FA"/>
            <w:tcMar>
              <w:top w:w="80" w:type="dxa"/>
              <w:left w:w="90" w:type="dxa"/>
              <w:bottom w:w="80" w:type="dxa"/>
              <w:right w:w="90" w:type="dxa"/>
            </w:tcMar>
            <w:vAlign w:val="center"/>
          </w:tcPr>
          <w:p w14:paraId="18EFF1F9"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48229607" w14:textId="77777777" w:rsidR="00841C63" w:rsidRPr="00695690" w:rsidRDefault="00841C63" w:rsidP="00841C63">
            <w:pPr>
              <w:spacing w:after="60" w:line="259" w:lineRule="auto"/>
              <w:jc w:val="left"/>
              <w:rPr>
                <w:sz w:val="28"/>
                <w:szCs w:val="28"/>
              </w:rPr>
            </w:pPr>
            <w:r w:rsidRPr="00695690">
              <w:rPr>
                <w:sz w:val="24"/>
                <w:szCs w:val="28"/>
              </w:rPr>
              <w:t>Chọn hoàn tất yêu cầu bảo trì.</w:t>
            </w:r>
          </w:p>
        </w:tc>
      </w:tr>
      <w:tr w:rsidR="00841C63" w:rsidRPr="00695690" w14:paraId="62ADD5CB" w14:textId="77777777" w:rsidTr="00B01198">
        <w:trPr>
          <w:jc w:val="center"/>
        </w:trPr>
        <w:tc>
          <w:tcPr>
            <w:tcW w:w="2154" w:type="dxa"/>
            <w:shd w:val="clear" w:color="auto" w:fill="F7F8FA"/>
            <w:tcMar>
              <w:top w:w="80" w:type="dxa"/>
              <w:left w:w="90" w:type="dxa"/>
              <w:bottom w:w="80" w:type="dxa"/>
              <w:right w:w="90" w:type="dxa"/>
            </w:tcMar>
            <w:vAlign w:val="center"/>
          </w:tcPr>
          <w:p w14:paraId="15FDEC18"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49571622"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p w14:paraId="2CF8DFC8"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Yêu cầu bảo trì cần hoàn tất đã tồn tại và thuộc phạm vi quản lý.</w:t>
            </w:r>
          </w:p>
        </w:tc>
      </w:tr>
      <w:tr w:rsidR="00841C63" w:rsidRPr="00695690" w14:paraId="130911DC" w14:textId="77777777" w:rsidTr="00B01198">
        <w:trPr>
          <w:jc w:val="center"/>
        </w:trPr>
        <w:tc>
          <w:tcPr>
            <w:tcW w:w="2154" w:type="dxa"/>
            <w:shd w:val="clear" w:color="auto" w:fill="F7F8FA"/>
            <w:tcMar>
              <w:top w:w="80" w:type="dxa"/>
              <w:left w:w="90" w:type="dxa"/>
              <w:bottom w:w="80" w:type="dxa"/>
              <w:right w:w="90" w:type="dxa"/>
            </w:tcMar>
            <w:vAlign w:val="center"/>
          </w:tcPr>
          <w:p w14:paraId="41EFBA4B"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24CA9827"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Yêu cầu Hoàn tất với ngày/chi phí thực tế; khoản chi liên kết được tạo khi đủ điều kiện.</w:t>
            </w:r>
          </w:p>
          <w:p w14:paraId="0B3BDFE5"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Yêu cầu bị từ chối trước ghi nhận không thay đổi kết quả hoàn tất bảo trì và khoản chi liên quan. Nếu chưa nhận được kết quả sau khi xác nhận, cần kiểm tra lại kết quả hoàn tất bảo trì và khoản chi liên quan, không mặc định thao tác đã được hoàn tác.</w:t>
            </w:r>
          </w:p>
        </w:tc>
      </w:tr>
      <w:tr w:rsidR="00841C63" w:rsidRPr="00695690" w14:paraId="59D39584" w14:textId="77777777" w:rsidTr="00B01198">
        <w:trPr>
          <w:jc w:val="center"/>
        </w:trPr>
        <w:tc>
          <w:tcPr>
            <w:tcW w:w="2154" w:type="dxa"/>
            <w:shd w:val="clear" w:color="auto" w:fill="F7F8FA"/>
            <w:tcMar>
              <w:top w:w="80" w:type="dxa"/>
              <w:left w:w="90" w:type="dxa"/>
              <w:bottom w:w="80" w:type="dxa"/>
              <w:right w:w="90" w:type="dxa"/>
            </w:tcMar>
            <w:vAlign w:val="center"/>
          </w:tcPr>
          <w:p w14:paraId="5DFEEB34"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17921245" w14:textId="77777777" w:rsidR="00841C63" w:rsidRPr="00695690" w:rsidRDefault="00841C63" w:rsidP="00841C63">
            <w:pPr>
              <w:spacing w:after="60" w:line="259" w:lineRule="auto"/>
              <w:jc w:val="left"/>
              <w:rPr>
                <w:sz w:val="28"/>
                <w:szCs w:val="28"/>
              </w:rPr>
            </w:pPr>
            <w:r w:rsidRPr="00695690">
              <w:rPr>
                <w:sz w:val="24"/>
                <w:szCs w:val="28"/>
              </w:rPr>
              <w:t>Chi phí thực tế, ghi chú, lựa chọn tạo khoản chi và ngày hoàn tất tùy chọn.</w:t>
            </w:r>
          </w:p>
        </w:tc>
      </w:tr>
      <w:tr w:rsidR="00841C63" w:rsidRPr="00695690" w14:paraId="0F906C7D" w14:textId="77777777" w:rsidTr="00B01198">
        <w:trPr>
          <w:jc w:val="center"/>
        </w:trPr>
        <w:tc>
          <w:tcPr>
            <w:tcW w:w="2154" w:type="dxa"/>
            <w:shd w:val="clear" w:color="auto" w:fill="F7F8FA"/>
            <w:tcMar>
              <w:top w:w="80" w:type="dxa"/>
              <w:left w:w="90" w:type="dxa"/>
              <w:bottom w:w="80" w:type="dxa"/>
              <w:right w:w="90" w:type="dxa"/>
            </w:tcMar>
            <w:vAlign w:val="center"/>
          </w:tcPr>
          <w:p w14:paraId="251BC87D" w14:textId="77777777" w:rsidR="00841C63" w:rsidRPr="00695690" w:rsidRDefault="00841C63" w:rsidP="00841C63">
            <w:pPr>
              <w:spacing w:after="60" w:line="259" w:lineRule="auto"/>
              <w:jc w:val="left"/>
              <w:rPr>
                <w:sz w:val="28"/>
                <w:szCs w:val="28"/>
              </w:rPr>
            </w:pPr>
            <w:r w:rsidRPr="00695690">
              <w:rPr>
                <w:b/>
                <w:sz w:val="24"/>
                <w:szCs w:val="28"/>
              </w:rPr>
              <w:lastRenderedPageBreak/>
              <w:t>Luồng chính</w:t>
            </w:r>
          </w:p>
        </w:tc>
        <w:tc>
          <w:tcPr>
            <w:tcW w:w="6917" w:type="dxa"/>
            <w:tcMar>
              <w:top w:w="80" w:type="dxa"/>
              <w:left w:w="90" w:type="dxa"/>
              <w:bottom w:w="80" w:type="dxa"/>
              <w:right w:w="90" w:type="dxa"/>
            </w:tcMar>
            <w:vAlign w:val="center"/>
          </w:tcPr>
          <w:p w14:paraId="35E72D97"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Chọn hoàn tất yêu cầu bảo trì.</w:t>
            </w:r>
          </w:p>
          <w:p w14:paraId="00CCCCF5"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Hiển thị chi phí thực tế, ghi chú và lựa chọn ghi nhận khoản chi.</w:t>
            </w:r>
          </w:p>
          <w:p w14:paraId="4BDF70FA"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Chủ trọ: Nhập chi phí thực tế, ghi chú nếu có, chọn có ghi khoản chi hay không và xác nhận hoàn tất.</w:t>
            </w:r>
          </w:p>
          <w:p w14:paraId="55FDF379"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Kiểm tra yêu cầu, chi phí và thời điểm hoàn tất.</w:t>
            </w:r>
          </w:p>
          <w:p w14:paraId="0A72474C"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Đánh dấu yêu cầu Hoàn tất; nếu chọn ghi khoản chi, chi phí dương và chưa có khoản chi liên kết thì tạo khoản chi sửa chữa, liên kết với yêu cầu.</w:t>
            </w:r>
          </w:p>
          <w:p w14:paraId="5D25D605" w14:textId="77777777" w:rsidR="00841C63" w:rsidRPr="00695690" w:rsidRDefault="00841C63" w:rsidP="00841C63">
            <w:pPr>
              <w:spacing w:after="60" w:line="259" w:lineRule="auto"/>
              <w:jc w:val="left"/>
              <w:rPr>
                <w:sz w:val="28"/>
                <w:szCs w:val="28"/>
              </w:rPr>
            </w:pPr>
            <w:r w:rsidRPr="00695690">
              <w:rPr>
                <w:b/>
                <w:sz w:val="24"/>
                <w:szCs w:val="28"/>
              </w:rPr>
              <w:t>6.</w:t>
            </w:r>
            <w:r w:rsidRPr="00695690">
              <w:rPr>
                <w:sz w:val="24"/>
                <w:szCs w:val="28"/>
              </w:rPr>
              <w:t xml:space="preserve"> Hệ thống: Hiển thị kết quả hoàn tất và khoản chi liên quan nếu được tạo.</w:t>
            </w:r>
          </w:p>
        </w:tc>
      </w:tr>
      <w:tr w:rsidR="00841C63" w:rsidRPr="00695690" w14:paraId="1CD14A41" w14:textId="77777777" w:rsidTr="00B01198">
        <w:trPr>
          <w:jc w:val="center"/>
        </w:trPr>
        <w:tc>
          <w:tcPr>
            <w:tcW w:w="2154" w:type="dxa"/>
            <w:shd w:val="clear" w:color="auto" w:fill="F7F8FA"/>
            <w:tcMar>
              <w:top w:w="80" w:type="dxa"/>
              <w:left w:w="90" w:type="dxa"/>
              <w:bottom w:w="80" w:type="dxa"/>
              <w:right w:w="90" w:type="dxa"/>
            </w:tcMar>
            <w:vAlign w:val="center"/>
          </w:tcPr>
          <w:p w14:paraId="329EB5C0"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0DAF6563" w14:textId="77777777" w:rsidR="00841C63" w:rsidRPr="00695690" w:rsidRDefault="00841C63" w:rsidP="00841C63">
            <w:pPr>
              <w:spacing w:after="60" w:line="259" w:lineRule="auto"/>
              <w:jc w:val="left"/>
              <w:rPr>
                <w:sz w:val="28"/>
                <w:szCs w:val="28"/>
              </w:rPr>
            </w:pPr>
            <w:r w:rsidRPr="00695690">
              <w:rPr>
                <w:b/>
                <w:sz w:val="24"/>
                <w:szCs w:val="28"/>
              </w:rPr>
              <w:t>A1 — Tại bước 3:</w:t>
            </w:r>
            <w:r w:rsidRPr="00695690">
              <w:rPr>
                <w:sz w:val="24"/>
                <w:szCs w:val="28"/>
              </w:rPr>
              <w:t xml:space="preserve"> Chủ trọ không chọn ghi khoản chi. Tiếp tục bước 4 để kiểm tra yêu cầu, chi phí và thời điểm hoàn tất. Nếu hợp lệ, tại bước 5 hệ thống đánh dấu yêu cầu Hoàn tất mà không tạo khoản chi mới; hiển thị kết quả tại bước 6.</w:t>
            </w:r>
          </w:p>
        </w:tc>
      </w:tr>
      <w:tr w:rsidR="00841C63" w:rsidRPr="00695690" w14:paraId="0AF4C298" w14:textId="77777777" w:rsidTr="00B01198">
        <w:trPr>
          <w:jc w:val="center"/>
        </w:trPr>
        <w:tc>
          <w:tcPr>
            <w:tcW w:w="2154" w:type="dxa"/>
            <w:shd w:val="clear" w:color="auto" w:fill="F7F8FA"/>
            <w:tcMar>
              <w:top w:w="80" w:type="dxa"/>
              <w:left w:w="90" w:type="dxa"/>
              <w:bottom w:w="80" w:type="dxa"/>
              <w:right w:w="90" w:type="dxa"/>
            </w:tcMar>
            <w:vAlign w:val="center"/>
          </w:tcPr>
          <w:p w14:paraId="241A5770"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21992387" w14:textId="77777777" w:rsidR="00841C63" w:rsidRPr="00695690" w:rsidRDefault="00841C63" w:rsidP="00841C63">
            <w:pPr>
              <w:spacing w:after="60" w:line="259" w:lineRule="auto"/>
              <w:jc w:val="left"/>
              <w:rPr>
                <w:sz w:val="28"/>
                <w:szCs w:val="28"/>
              </w:rPr>
            </w:pPr>
            <w:r w:rsidRPr="00695690">
              <w:rPr>
                <w:b/>
                <w:sz w:val="24"/>
                <w:szCs w:val="28"/>
              </w:rPr>
              <w:t>E1 — Tại bước 4:</w:t>
            </w:r>
            <w:r w:rsidRPr="00695690">
              <w:rPr>
                <w:sz w:val="24"/>
                <w:szCs w:val="28"/>
              </w:rPr>
              <w:t xml:space="preserve"> Yêu cầu không tồn tại/ngoài phạm vi hoặc dữ liệu không hợp lệ. Từ chối hoàn tất. UC kết thúc đối với yêu cầu bị từ chối.</w:t>
            </w:r>
          </w:p>
        </w:tc>
      </w:tr>
      <w:tr w:rsidR="00841C63" w:rsidRPr="00695690" w14:paraId="1A10AEBA" w14:textId="77777777" w:rsidTr="00B01198">
        <w:trPr>
          <w:jc w:val="center"/>
        </w:trPr>
        <w:tc>
          <w:tcPr>
            <w:tcW w:w="2154" w:type="dxa"/>
            <w:shd w:val="clear" w:color="auto" w:fill="F7F8FA"/>
            <w:tcMar>
              <w:top w:w="80" w:type="dxa"/>
              <w:left w:w="90" w:type="dxa"/>
              <w:bottom w:w="80" w:type="dxa"/>
              <w:right w:w="90" w:type="dxa"/>
            </w:tcMar>
            <w:vAlign w:val="center"/>
          </w:tcPr>
          <w:p w14:paraId="6AD9FECF"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481130E0"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Không tạo khoản chi nếu không chọn ghi khoản chi hoặc chi phí bằng 0.</w:t>
            </w:r>
          </w:p>
          <w:p w14:paraId="568CEDF2"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Nếu yêu cầu đã có khoản chi liên kết, thao tác hoàn tất tuần tự không tạo thêm khoản chi.</w:t>
            </w:r>
          </w:p>
          <w:p w14:paraId="77913E51" w14:textId="77777777" w:rsidR="00841C63" w:rsidRPr="00695690" w:rsidRDefault="00841C63" w:rsidP="00841C63">
            <w:pPr>
              <w:spacing w:after="60" w:line="259" w:lineRule="auto"/>
              <w:jc w:val="left"/>
              <w:rPr>
                <w:sz w:val="28"/>
                <w:szCs w:val="28"/>
              </w:rPr>
            </w:pPr>
            <w:r w:rsidRPr="00695690">
              <w:rPr>
                <w:b/>
                <w:sz w:val="24"/>
                <w:szCs w:val="28"/>
              </w:rPr>
              <w:t>BR3.</w:t>
            </w:r>
            <w:r w:rsidRPr="00695690">
              <w:rPr>
                <w:sz w:val="24"/>
                <w:szCs w:val="28"/>
              </w:rPr>
              <w:t xml:space="preserve"> Khi có khoản chi mới, việc hoàn tất và liên kết khoản chi được ghi nhận đồng bộ.</w:t>
            </w:r>
          </w:p>
        </w:tc>
      </w:tr>
    </w:tbl>
    <w:p w14:paraId="0D0BCE72" w14:textId="77777777" w:rsidR="00841C63" w:rsidRPr="00695690" w:rsidRDefault="00841C63" w:rsidP="00841C63">
      <w:pPr>
        <w:spacing w:after="0" w:line="240" w:lineRule="auto"/>
        <w:rPr>
          <w:sz w:val="28"/>
          <w:szCs w:val="28"/>
        </w:rPr>
      </w:pPr>
    </w:p>
    <w:p w14:paraId="18FB99B9" w14:textId="77777777" w:rsidR="00841C63" w:rsidRPr="00695690" w:rsidRDefault="00841C63" w:rsidP="00841C63">
      <w:pPr>
        <w:pStyle w:val="Heading2"/>
        <w:pageBreakBefore/>
        <w:spacing w:before="240" w:after="120"/>
        <w:rPr>
          <w:rFonts w:ascii="Times New Roman" w:hAnsi="Times New Roman" w:cs="Times New Roman"/>
          <w:szCs w:val="28"/>
        </w:rPr>
      </w:pPr>
      <w:bookmarkStart w:id="71" w:name="bk_nhom_bil"/>
      <w:bookmarkStart w:id="72" w:name="ReportSection16"/>
      <w:r w:rsidRPr="00695690">
        <w:rPr>
          <w:rFonts w:ascii="Times New Roman" w:eastAsia="Times New Roman" w:hAnsi="Times New Roman" w:cs="Times New Roman"/>
          <w:sz w:val="28"/>
          <w:szCs w:val="28"/>
        </w:rPr>
        <w:lastRenderedPageBreak/>
        <w:t>4.4 Nhóm BIL Tài chính báo cáo và thông báo</w:t>
      </w:r>
      <w:bookmarkEnd w:id="71"/>
      <w:bookmarkEnd w:id="72"/>
    </w:p>
    <w:p w14:paraId="07450B6D" w14:textId="77777777" w:rsidR="00841C63" w:rsidRPr="00695690" w:rsidRDefault="00841C63" w:rsidP="00841C63">
      <w:pPr>
        <w:pStyle w:val="Heading3"/>
        <w:spacing w:before="240" w:after="120"/>
        <w:rPr>
          <w:rFonts w:cs="Times New Roman"/>
          <w:sz w:val="28"/>
        </w:rPr>
      </w:pPr>
      <w:bookmarkStart w:id="73" w:name="bk_so_do_bil_01"/>
      <w:r w:rsidRPr="00695690">
        <w:rPr>
          <w:rFonts w:eastAsia="Times New Roman" w:cs="Times New Roman"/>
          <w:sz w:val="28"/>
        </w:rPr>
        <w:t>Sơ đồ D-BIL-01 Chỉ số điện nước và hóa đơn</w:t>
      </w:r>
      <w:bookmarkEnd w:id="73"/>
    </w:p>
    <w:p w14:paraId="7ED4176E" w14:textId="77777777" w:rsidR="00841C63" w:rsidRPr="00695690" w:rsidRDefault="00841C63" w:rsidP="00841C63">
      <w:pPr>
        <w:keepNext/>
        <w:keepLines/>
        <w:spacing w:line="240" w:lineRule="auto"/>
        <w:jc w:val="center"/>
        <w:rPr>
          <w:sz w:val="28"/>
          <w:szCs w:val="28"/>
        </w:rPr>
      </w:pPr>
      <w:r w:rsidRPr="00695690">
        <w:rPr>
          <w:noProof/>
          <w:szCs w:val="28"/>
        </w:rPr>
        <w:drawing>
          <wp:inline distT="0" distB="0" distL="0" distR="0" wp14:anchorId="2CEC7764" wp14:editId="06AD1178">
            <wp:extent cx="5652000" cy="6901092"/>
            <wp:effectExtent l="0" t="0" r="0" b="0"/>
            <wp:docPr id="8" name="Picture 8" descr="Sơ đồ D-BIL-01. Chỉ số điện nước và hóa đơn. UC: UC-BIL-01, UC-BIL-02.01, UC-BIL-02.02, UC-BIL-02.03, UC-BIL-02.04, UC-BIL-02.05, UC-BIL-02.06, UC-BIL-0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bil-01.png"/>
                    <pic:cNvPicPr/>
                  </pic:nvPicPr>
                  <pic:blipFill>
                    <a:blip r:embed="rId16"/>
                    <a:stretch>
                      <a:fillRect/>
                    </a:stretch>
                  </pic:blipFill>
                  <pic:spPr>
                    <a:xfrm>
                      <a:off x="0" y="0"/>
                      <a:ext cx="5652000" cy="6901092"/>
                    </a:xfrm>
                    <a:prstGeom prst="rect">
                      <a:avLst/>
                    </a:prstGeom>
                  </pic:spPr>
                </pic:pic>
              </a:graphicData>
            </a:graphic>
          </wp:inline>
        </w:drawing>
      </w:r>
    </w:p>
    <w:p w14:paraId="2993D810" w14:textId="77777777" w:rsidR="00841C63" w:rsidRPr="00695690" w:rsidRDefault="00841C63" w:rsidP="00841C63">
      <w:pPr>
        <w:ind w:firstLine="425"/>
        <w:rPr>
          <w:sz w:val="28"/>
          <w:szCs w:val="28"/>
        </w:rPr>
      </w:pPr>
      <w:r w:rsidRPr="00695690">
        <w:rPr>
          <w:szCs w:val="28"/>
        </w:rPr>
        <w:t xml:space="preserve">Đặc tả liên quan: </w:t>
      </w:r>
      <w:hyperlink w:anchor="bk_uc_bil_01">
        <w:r w:rsidRPr="00695690">
          <w:rPr>
            <w:color w:val="235789"/>
            <w:sz w:val="28"/>
            <w:szCs w:val="28"/>
          </w:rPr>
          <w:t>UC-BIL-01</w:t>
        </w:r>
      </w:hyperlink>
      <w:r w:rsidRPr="00695690">
        <w:rPr>
          <w:szCs w:val="28"/>
        </w:rPr>
        <w:t xml:space="preserve">, </w:t>
      </w:r>
      <w:hyperlink w:anchor="bk_uc_bil_02_01">
        <w:r w:rsidRPr="00695690">
          <w:rPr>
            <w:color w:val="235789"/>
            <w:sz w:val="28"/>
            <w:szCs w:val="28"/>
          </w:rPr>
          <w:t>UC-BIL-02.01</w:t>
        </w:r>
      </w:hyperlink>
      <w:r w:rsidRPr="00695690">
        <w:rPr>
          <w:szCs w:val="28"/>
        </w:rPr>
        <w:t xml:space="preserve">, </w:t>
      </w:r>
      <w:hyperlink w:anchor="bk_uc_bil_02_02">
        <w:r w:rsidRPr="00695690">
          <w:rPr>
            <w:color w:val="235789"/>
            <w:sz w:val="28"/>
            <w:szCs w:val="28"/>
          </w:rPr>
          <w:t>UC-BIL-02.02</w:t>
        </w:r>
      </w:hyperlink>
      <w:r w:rsidRPr="00695690">
        <w:rPr>
          <w:szCs w:val="28"/>
        </w:rPr>
        <w:t xml:space="preserve">, </w:t>
      </w:r>
      <w:hyperlink w:anchor="bk_uc_bil_02_03">
        <w:r w:rsidRPr="00695690">
          <w:rPr>
            <w:color w:val="235789"/>
            <w:sz w:val="28"/>
            <w:szCs w:val="28"/>
          </w:rPr>
          <w:t>UC-BIL-02.03</w:t>
        </w:r>
      </w:hyperlink>
      <w:r w:rsidRPr="00695690">
        <w:rPr>
          <w:szCs w:val="28"/>
        </w:rPr>
        <w:t xml:space="preserve">, </w:t>
      </w:r>
      <w:hyperlink w:anchor="bk_uc_bil_02_04">
        <w:r w:rsidRPr="00695690">
          <w:rPr>
            <w:color w:val="235789"/>
            <w:sz w:val="28"/>
            <w:szCs w:val="28"/>
          </w:rPr>
          <w:t>UC-BIL-02.04</w:t>
        </w:r>
      </w:hyperlink>
      <w:r w:rsidRPr="00695690">
        <w:rPr>
          <w:szCs w:val="28"/>
        </w:rPr>
        <w:t xml:space="preserve">, </w:t>
      </w:r>
      <w:hyperlink w:anchor="bk_uc_bil_02_05">
        <w:r w:rsidRPr="00695690">
          <w:rPr>
            <w:color w:val="235789"/>
            <w:sz w:val="28"/>
            <w:szCs w:val="28"/>
          </w:rPr>
          <w:t>UC-BIL-02.05</w:t>
        </w:r>
      </w:hyperlink>
      <w:r w:rsidRPr="00695690">
        <w:rPr>
          <w:szCs w:val="28"/>
        </w:rPr>
        <w:t xml:space="preserve">, </w:t>
      </w:r>
      <w:hyperlink w:anchor="bk_uc_bil_02_06">
        <w:r w:rsidRPr="00695690">
          <w:rPr>
            <w:color w:val="235789"/>
            <w:sz w:val="28"/>
            <w:szCs w:val="28"/>
          </w:rPr>
          <w:t>UC-BIL-02.06</w:t>
        </w:r>
      </w:hyperlink>
      <w:r w:rsidRPr="00695690">
        <w:rPr>
          <w:szCs w:val="28"/>
        </w:rPr>
        <w:t xml:space="preserve">, </w:t>
      </w:r>
      <w:hyperlink w:anchor="bk_uc_bil_02_07">
        <w:r w:rsidRPr="00695690">
          <w:rPr>
            <w:color w:val="235789"/>
            <w:sz w:val="28"/>
            <w:szCs w:val="28"/>
          </w:rPr>
          <w:t>UC-BIL-02.07</w:t>
        </w:r>
      </w:hyperlink>
      <w:r w:rsidRPr="00695690">
        <w:rPr>
          <w:szCs w:val="28"/>
        </w:rPr>
        <w:t>.</w:t>
      </w:r>
    </w:p>
    <w:p w14:paraId="27D4B674" w14:textId="77777777" w:rsidR="00841C63" w:rsidRPr="00695690" w:rsidRDefault="00841C63" w:rsidP="00841C63">
      <w:pPr>
        <w:pStyle w:val="Heading3"/>
        <w:pageBreakBefore/>
        <w:spacing w:before="240" w:after="120"/>
        <w:rPr>
          <w:rFonts w:cs="Times New Roman"/>
          <w:sz w:val="28"/>
        </w:rPr>
      </w:pPr>
      <w:bookmarkStart w:id="74" w:name="bk_so_do_bil_02"/>
      <w:r w:rsidRPr="00695690">
        <w:rPr>
          <w:rFonts w:eastAsia="Times New Roman" w:cs="Times New Roman"/>
          <w:sz w:val="28"/>
        </w:rPr>
        <w:lastRenderedPageBreak/>
        <w:t>Sơ đồ D-BIL-02 Thanh toán minh chứng và chi phí</w:t>
      </w:r>
      <w:bookmarkEnd w:id="74"/>
    </w:p>
    <w:p w14:paraId="26685569" w14:textId="77777777" w:rsidR="00841C63" w:rsidRPr="00695690" w:rsidRDefault="00841C63" w:rsidP="00841C63">
      <w:pPr>
        <w:keepNext/>
        <w:keepLines/>
        <w:spacing w:line="240" w:lineRule="auto"/>
        <w:jc w:val="center"/>
        <w:rPr>
          <w:sz w:val="28"/>
          <w:szCs w:val="28"/>
        </w:rPr>
      </w:pPr>
      <w:r w:rsidRPr="00695690">
        <w:rPr>
          <w:noProof/>
          <w:szCs w:val="28"/>
        </w:rPr>
        <w:drawing>
          <wp:inline distT="0" distB="0" distL="0" distR="0" wp14:anchorId="3883EFC7" wp14:editId="38926E33">
            <wp:extent cx="5652000" cy="6053292"/>
            <wp:effectExtent l="0" t="0" r="0" b="0"/>
            <wp:docPr id="9" name="Picture 9" descr="Sơ đồ D-BIL-02. Thanh toán minh chứng và chi phí. UC: UC-BIL-03.01, UC-BIL-03.02, UC-BIL-04, UC-BIL-05.01, UC-BIL-05.02, UC-BIL-0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bil-02.png"/>
                    <pic:cNvPicPr/>
                  </pic:nvPicPr>
                  <pic:blipFill>
                    <a:blip r:embed="rId17"/>
                    <a:stretch>
                      <a:fillRect/>
                    </a:stretch>
                  </pic:blipFill>
                  <pic:spPr>
                    <a:xfrm>
                      <a:off x="0" y="0"/>
                      <a:ext cx="5652000" cy="6053292"/>
                    </a:xfrm>
                    <a:prstGeom prst="rect">
                      <a:avLst/>
                    </a:prstGeom>
                  </pic:spPr>
                </pic:pic>
              </a:graphicData>
            </a:graphic>
          </wp:inline>
        </w:drawing>
      </w:r>
    </w:p>
    <w:p w14:paraId="0BA16BBF" w14:textId="77777777" w:rsidR="00841C63" w:rsidRPr="00695690" w:rsidRDefault="00841C63" w:rsidP="00841C63">
      <w:pPr>
        <w:ind w:firstLine="425"/>
        <w:rPr>
          <w:sz w:val="28"/>
          <w:szCs w:val="28"/>
        </w:rPr>
      </w:pPr>
      <w:r w:rsidRPr="00695690">
        <w:rPr>
          <w:szCs w:val="28"/>
        </w:rPr>
        <w:t xml:space="preserve">Đặc tả liên quan: </w:t>
      </w:r>
      <w:hyperlink w:anchor="bk_uc_bil_03_01">
        <w:r w:rsidRPr="00695690">
          <w:rPr>
            <w:color w:val="235789"/>
            <w:sz w:val="28"/>
            <w:szCs w:val="28"/>
          </w:rPr>
          <w:t>UC-BIL-03.01</w:t>
        </w:r>
      </w:hyperlink>
      <w:r w:rsidRPr="00695690">
        <w:rPr>
          <w:szCs w:val="28"/>
        </w:rPr>
        <w:t xml:space="preserve">, </w:t>
      </w:r>
      <w:hyperlink w:anchor="bk_uc_bil_03_02">
        <w:r w:rsidRPr="00695690">
          <w:rPr>
            <w:color w:val="235789"/>
            <w:sz w:val="28"/>
            <w:szCs w:val="28"/>
          </w:rPr>
          <w:t>UC-BIL-03.02</w:t>
        </w:r>
      </w:hyperlink>
      <w:r w:rsidRPr="00695690">
        <w:rPr>
          <w:szCs w:val="28"/>
        </w:rPr>
        <w:t xml:space="preserve">, </w:t>
      </w:r>
      <w:hyperlink w:anchor="bk_uc_bil_04">
        <w:r w:rsidRPr="00695690">
          <w:rPr>
            <w:color w:val="235789"/>
            <w:sz w:val="28"/>
            <w:szCs w:val="28"/>
          </w:rPr>
          <w:t>UC-BIL-04</w:t>
        </w:r>
      </w:hyperlink>
      <w:r w:rsidRPr="00695690">
        <w:rPr>
          <w:szCs w:val="28"/>
        </w:rPr>
        <w:t xml:space="preserve">, </w:t>
      </w:r>
      <w:hyperlink w:anchor="bk_uc_bil_05_01">
        <w:r w:rsidRPr="00695690">
          <w:rPr>
            <w:color w:val="235789"/>
            <w:sz w:val="28"/>
            <w:szCs w:val="28"/>
          </w:rPr>
          <w:t>UC-BIL-05.01</w:t>
        </w:r>
      </w:hyperlink>
      <w:r w:rsidRPr="00695690">
        <w:rPr>
          <w:szCs w:val="28"/>
        </w:rPr>
        <w:t xml:space="preserve">, </w:t>
      </w:r>
      <w:hyperlink w:anchor="bk_uc_bil_05_02">
        <w:r w:rsidRPr="00695690">
          <w:rPr>
            <w:color w:val="235789"/>
            <w:sz w:val="28"/>
            <w:szCs w:val="28"/>
          </w:rPr>
          <w:t>UC-BIL-05.02</w:t>
        </w:r>
      </w:hyperlink>
      <w:r w:rsidRPr="00695690">
        <w:rPr>
          <w:szCs w:val="28"/>
        </w:rPr>
        <w:t xml:space="preserve">, </w:t>
      </w:r>
      <w:hyperlink w:anchor="bk_uc_bil_05_03">
        <w:r w:rsidRPr="00695690">
          <w:rPr>
            <w:color w:val="235789"/>
            <w:sz w:val="28"/>
            <w:szCs w:val="28"/>
          </w:rPr>
          <w:t>UC-BIL-05.03</w:t>
        </w:r>
      </w:hyperlink>
      <w:r w:rsidRPr="00695690">
        <w:rPr>
          <w:szCs w:val="28"/>
        </w:rPr>
        <w:t>.</w:t>
      </w:r>
    </w:p>
    <w:p w14:paraId="4AAF469E" w14:textId="77777777" w:rsidR="00841C63" w:rsidRPr="00695690" w:rsidRDefault="00841C63" w:rsidP="00841C63">
      <w:pPr>
        <w:pStyle w:val="Heading3"/>
        <w:pageBreakBefore/>
        <w:spacing w:before="240" w:after="120"/>
        <w:rPr>
          <w:rFonts w:cs="Times New Roman"/>
          <w:sz w:val="28"/>
        </w:rPr>
      </w:pPr>
      <w:bookmarkStart w:id="75" w:name="bk_so_do_bil_03"/>
      <w:r w:rsidRPr="00695690">
        <w:rPr>
          <w:rFonts w:eastAsia="Times New Roman" w:cs="Times New Roman"/>
          <w:sz w:val="28"/>
        </w:rPr>
        <w:lastRenderedPageBreak/>
        <w:t>Sơ đồ D-BIL-03 Báo cáo và thông báo</w:t>
      </w:r>
      <w:bookmarkEnd w:id="75"/>
    </w:p>
    <w:p w14:paraId="4134F922" w14:textId="77777777" w:rsidR="00841C63" w:rsidRPr="00695690" w:rsidRDefault="00841C63" w:rsidP="00841C63">
      <w:pPr>
        <w:keepNext/>
        <w:keepLines/>
        <w:spacing w:line="240" w:lineRule="auto"/>
        <w:jc w:val="center"/>
        <w:rPr>
          <w:sz w:val="28"/>
          <w:szCs w:val="28"/>
        </w:rPr>
      </w:pPr>
      <w:r w:rsidRPr="00695690">
        <w:rPr>
          <w:noProof/>
          <w:szCs w:val="28"/>
        </w:rPr>
        <w:drawing>
          <wp:inline distT="0" distB="0" distL="0" distR="0" wp14:anchorId="649A6A40" wp14:editId="12EAFD48">
            <wp:extent cx="5652000" cy="4368996"/>
            <wp:effectExtent l="0" t="0" r="0" b="0"/>
            <wp:docPr id="10" name="Picture 10" descr="Sơ đồ D-BIL-03. Báo cáo và thông báo. UC: UC-BIL-06.01, UC-BIL-06.02, UC-BIL-07.01, UC-BIL-0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bil-03.png"/>
                    <pic:cNvPicPr/>
                  </pic:nvPicPr>
                  <pic:blipFill>
                    <a:blip r:embed="rId18"/>
                    <a:stretch>
                      <a:fillRect/>
                    </a:stretch>
                  </pic:blipFill>
                  <pic:spPr>
                    <a:xfrm>
                      <a:off x="0" y="0"/>
                      <a:ext cx="5652000" cy="4368996"/>
                    </a:xfrm>
                    <a:prstGeom prst="rect">
                      <a:avLst/>
                    </a:prstGeom>
                  </pic:spPr>
                </pic:pic>
              </a:graphicData>
            </a:graphic>
          </wp:inline>
        </w:drawing>
      </w:r>
    </w:p>
    <w:p w14:paraId="2846701C" w14:textId="77777777" w:rsidR="00841C63" w:rsidRPr="00695690" w:rsidRDefault="00841C63" w:rsidP="00841C63">
      <w:pPr>
        <w:ind w:firstLine="425"/>
        <w:rPr>
          <w:sz w:val="28"/>
          <w:szCs w:val="28"/>
        </w:rPr>
      </w:pPr>
      <w:r w:rsidRPr="00695690">
        <w:rPr>
          <w:szCs w:val="28"/>
        </w:rPr>
        <w:t xml:space="preserve">Đặc tả liên quan: </w:t>
      </w:r>
      <w:hyperlink w:anchor="bk_uc_bil_06_01">
        <w:r w:rsidRPr="00695690">
          <w:rPr>
            <w:color w:val="235789"/>
            <w:sz w:val="28"/>
            <w:szCs w:val="28"/>
          </w:rPr>
          <w:t>UC-BIL-06.01</w:t>
        </w:r>
      </w:hyperlink>
      <w:r w:rsidRPr="00695690">
        <w:rPr>
          <w:szCs w:val="28"/>
        </w:rPr>
        <w:t xml:space="preserve">, </w:t>
      </w:r>
      <w:hyperlink w:anchor="bk_uc_bil_06_02">
        <w:r w:rsidRPr="00695690">
          <w:rPr>
            <w:color w:val="235789"/>
            <w:sz w:val="28"/>
            <w:szCs w:val="28"/>
          </w:rPr>
          <w:t>UC-BIL-06.02</w:t>
        </w:r>
      </w:hyperlink>
      <w:r w:rsidRPr="00695690">
        <w:rPr>
          <w:szCs w:val="28"/>
        </w:rPr>
        <w:t xml:space="preserve">, </w:t>
      </w:r>
      <w:hyperlink w:anchor="bk_uc_bil_07_01">
        <w:r w:rsidRPr="00695690">
          <w:rPr>
            <w:color w:val="235789"/>
            <w:sz w:val="28"/>
            <w:szCs w:val="28"/>
          </w:rPr>
          <w:t>UC-BIL-07.01</w:t>
        </w:r>
      </w:hyperlink>
      <w:r w:rsidRPr="00695690">
        <w:rPr>
          <w:szCs w:val="28"/>
        </w:rPr>
        <w:t xml:space="preserve">, </w:t>
      </w:r>
      <w:hyperlink w:anchor="bk_uc_bil_07_02">
        <w:r w:rsidRPr="00695690">
          <w:rPr>
            <w:color w:val="235789"/>
            <w:sz w:val="28"/>
            <w:szCs w:val="28"/>
          </w:rPr>
          <w:t>UC-BIL-07.02</w:t>
        </w:r>
      </w:hyperlink>
      <w:r w:rsidRPr="00695690">
        <w:rPr>
          <w:szCs w:val="28"/>
        </w:rPr>
        <w:t>.</w:t>
      </w:r>
    </w:p>
    <w:p w14:paraId="3147A516" w14:textId="77777777" w:rsidR="00841C63" w:rsidRPr="00695690" w:rsidRDefault="00841C63" w:rsidP="00841C63">
      <w:pPr>
        <w:pStyle w:val="Heading3"/>
        <w:pageBreakBefore/>
        <w:spacing w:before="240" w:after="120"/>
        <w:rPr>
          <w:rFonts w:cs="Times New Roman"/>
          <w:sz w:val="28"/>
        </w:rPr>
      </w:pPr>
      <w:bookmarkStart w:id="76" w:name="bk_uc_bil_01"/>
      <w:r w:rsidRPr="00695690">
        <w:rPr>
          <w:rFonts w:eastAsia="Times New Roman" w:cs="Times New Roman"/>
          <w:sz w:val="28"/>
        </w:rPr>
        <w:lastRenderedPageBreak/>
        <w:t>UC-BIL-01 Ghi chỉ số điện nước</w:t>
      </w:r>
      <w:bookmarkEnd w:id="76"/>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00B7619E" w14:textId="77777777" w:rsidTr="00B01198">
        <w:trPr>
          <w:tblHeader/>
          <w:jc w:val="center"/>
        </w:trPr>
        <w:tc>
          <w:tcPr>
            <w:tcW w:w="2154" w:type="dxa"/>
            <w:shd w:val="clear" w:color="auto" w:fill="EDEDED"/>
            <w:tcMar>
              <w:top w:w="80" w:type="dxa"/>
              <w:left w:w="90" w:type="dxa"/>
              <w:bottom w:w="80" w:type="dxa"/>
              <w:right w:w="90" w:type="dxa"/>
            </w:tcMar>
            <w:vAlign w:val="center"/>
          </w:tcPr>
          <w:p w14:paraId="2494F856"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UC-BIL-01</w:t>
            </w:r>
          </w:p>
        </w:tc>
        <w:tc>
          <w:tcPr>
            <w:tcW w:w="6917" w:type="dxa"/>
            <w:shd w:val="clear" w:color="auto" w:fill="EDEDED"/>
            <w:tcMar>
              <w:top w:w="80" w:type="dxa"/>
              <w:left w:w="90" w:type="dxa"/>
              <w:bottom w:w="80" w:type="dxa"/>
              <w:right w:w="90" w:type="dxa"/>
            </w:tcMar>
            <w:vAlign w:val="center"/>
          </w:tcPr>
          <w:p w14:paraId="0207CFB1"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3ACA6415" w14:textId="77777777" w:rsidTr="00B01198">
        <w:trPr>
          <w:jc w:val="center"/>
        </w:trPr>
        <w:tc>
          <w:tcPr>
            <w:tcW w:w="2154" w:type="dxa"/>
            <w:shd w:val="clear" w:color="auto" w:fill="F7F8FA"/>
            <w:tcMar>
              <w:top w:w="80" w:type="dxa"/>
              <w:left w:w="90" w:type="dxa"/>
              <w:bottom w:w="80" w:type="dxa"/>
              <w:right w:w="90" w:type="dxa"/>
            </w:tcMar>
            <w:vAlign w:val="center"/>
          </w:tcPr>
          <w:p w14:paraId="1628933D"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2DA55569" w14:textId="77777777" w:rsidR="00841C63" w:rsidRPr="00695690" w:rsidRDefault="00841C63" w:rsidP="00841C63">
            <w:pPr>
              <w:spacing w:after="60" w:line="259" w:lineRule="auto"/>
              <w:jc w:val="left"/>
              <w:rPr>
                <w:sz w:val="28"/>
                <w:szCs w:val="28"/>
              </w:rPr>
            </w:pPr>
            <w:r w:rsidRPr="00695690">
              <w:rPr>
                <w:sz w:val="24"/>
                <w:szCs w:val="28"/>
              </w:rPr>
              <w:t>UC-BIL-01</w:t>
            </w:r>
          </w:p>
        </w:tc>
      </w:tr>
      <w:tr w:rsidR="00841C63" w:rsidRPr="00695690" w14:paraId="466A01D9" w14:textId="77777777" w:rsidTr="00B01198">
        <w:trPr>
          <w:jc w:val="center"/>
        </w:trPr>
        <w:tc>
          <w:tcPr>
            <w:tcW w:w="2154" w:type="dxa"/>
            <w:shd w:val="clear" w:color="auto" w:fill="F7F8FA"/>
            <w:tcMar>
              <w:top w:w="80" w:type="dxa"/>
              <w:left w:w="90" w:type="dxa"/>
              <w:bottom w:w="80" w:type="dxa"/>
              <w:right w:w="90" w:type="dxa"/>
            </w:tcMar>
            <w:vAlign w:val="center"/>
          </w:tcPr>
          <w:p w14:paraId="016E5BDD"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01C6E5C9" w14:textId="77777777" w:rsidR="00841C63" w:rsidRPr="00695690" w:rsidRDefault="00841C63" w:rsidP="00841C63">
            <w:pPr>
              <w:spacing w:after="60" w:line="259" w:lineRule="auto"/>
              <w:jc w:val="left"/>
              <w:rPr>
                <w:sz w:val="28"/>
                <w:szCs w:val="28"/>
              </w:rPr>
            </w:pPr>
            <w:r w:rsidRPr="00695690">
              <w:rPr>
                <w:sz w:val="24"/>
                <w:szCs w:val="28"/>
              </w:rPr>
              <w:t>Ghi chỉ số điện nước</w:t>
            </w:r>
          </w:p>
        </w:tc>
      </w:tr>
      <w:tr w:rsidR="00841C63" w:rsidRPr="00695690" w14:paraId="31E0167A" w14:textId="77777777" w:rsidTr="00B01198">
        <w:trPr>
          <w:jc w:val="center"/>
        </w:trPr>
        <w:tc>
          <w:tcPr>
            <w:tcW w:w="2154" w:type="dxa"/>
            <w:shd w:val="clear" w:color="auto" w:fill="F7F8FA"/>
            <w:tcMar>
              <w:top w:w="80" w:type="dxa"/>
              <w:left w:w="90" w:type="dxa"/>
              <w:bottom w:w="80" w:type="dxa"/>
              <w:right w:w="90" w:type="dxa"/>
            </w:tcMar>
            <w:vAlign w:val="center"/>
          </w:tcPr>
          <w:p w14:paraId="6BD5BF27"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02131A2E" w14:textId="77777777" w:rsidR="00841C63" w:rsidRPr="00695690" w:rsidRDefault="00841C63" w:rsidP="00841C63">
            <w:pPr>
              <w:spacing w:after="60" w:line="259" w:lineRule="auto"/>
              <w:jc w:val="left"/>
              <w:rPr>
                <w:sz w:val="28"/>
                <w:szCs w:val="28"/>
              </w:rPr>
            </w:pPr>
            <w:r w:rsidRPr="00695690">
              <w:rPr>
                <w:sz w:val="24"/>
                <w:szCs w:val="28"/>
              </w:rPr>
              <w:t>Ghi nhận mức sử dụng điện/nước theo phòng và kỳ làm căn cứ tính hóa đơn.</w:t>
            </w:r>
          </w:p>
        </w:tc>
      </w:tr>
      <w:tr w:rsidR="00841C63" w:rsidRPr="00695690" w14:paraId="1D68C817" w14:textId="77777777" w:rsidTr="00B01198">
        <w:trPr>
          <w:jc w:val="center"/>
        </w:trPr>
        <w:tc>
          <w:tcPr>
            <w:tcW w:w="2154" w:type="dxa"/>
            <w:shd w:val="clear" w:color="auto" w:fill="F7F8FA"/>
            <w:tcMar>
              <w:top w:w="80" w:type="dxa"/>
              <w:left w:w="90" w:type="dxa"/>
              <w:bottom w:w="80" w:type="dxa"/>
              <w:right w:w="90" w:type="dxa"/>
            </w:tcMar>
            <w:vAlign w:val="center"/>
          </w:tcPr>
          <w:p w14:paraId="7CCB0FE6"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152DE9A3"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6A18668B" w14:textId="77777777" w:rsidTr="00B01198">
        <w:trPr>
          <w:jc w:val="center"/>
        </w:trPr>
        <w:tc>
          <w:tcPr>
            <w:tcW w:w="2154" w:type="dxa"/>
            <w:shd w:val="clear" w:color="auto" w:fill="F7F8FA"/>
            <w:tcMar>
              <w:top w:w="80" w:type="dxa"/>
              <w:left w:w="90" w:type="dxa"/>
              <w:bottom w:w="80" w:type="dxa"/>
              <w:right w:w="90" w:type="dxa"/>
            </w:tcMar>
            <w:vAlign w:val="center"/>
          </w:tcPr>
          <w:p w14:paraId="57D0E4D5"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03E7AE5A"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4F3B2B79" w14:textId="77777777" w:rsidTr="00B01198">
        <w:trPr>
          <w:jc w:val="center"/>
        </w:trPr>
        <w:tc>
          <w:tcPr>
            <w:tcW w:w="2154" w:type="dxa"/>
            <w:shd w:val="clear" w:color="auto" w:fill="F7F8FA"/>
            <w:tcMar>
              <w:top w:w="80" w:type="dxa"/>
              <w:left w:w="90" w:type="dxa"/>
              <w:bottom w:w="80" w:type="dxa"/>
              <w:right w:w="90" w:type="dxa"/>
            </w:tcMar>
            <w:vAlign w:val="center"/>
          </w:tcPr>
          <w:p w14:paraId="4522D702"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649F52DF" w14:textId="77777777" w:rsidR="00841C63" w:rsidRPr="00695690" w:rsidRDefault="00841C63" w:rsidP="00841C63">
            <w:pPr>
              <w:spacing w:after="60" w:line="259" w:lineRule="auto"/>
              <w:jc w:val="left"/>
              <w:rPr>
                <w:sz w:val="28"/>
                <w:szCs w:val="28"/>
              </w:rPr>
            </w:pPr>
            <w:r w:rsidRPr="00695690">
              <w:rPr>
                <w:sz w:val="24"/>
                <w:szCs w:val="28"/>
              </w:rPr>
              <w:t xml:space="preserve">Cung cấp phòng, loại điện hoặc nước, kỳ tính, chỉ số trước, chỉ số sau và đơn giá trong nghiệp vụ ghi chỉ số; đường thao tác độc lập xem </w:t>
            </w:r>
            <w:hyperlink w:anchor="bk_px_15">
              <w:r w:rsidRPr="00695690">
                <w:rPr>
                  <w:color w:val="235789"/>
                  <w:sz w:val="28"/>
                  <w:szCs w:val="28"/>
                </w:rPr>
                <w:t>PX-15</w:t>
              </w:r>
            </w:hyperlink>
            <w:r w:rsidRPr="00695690">
              <w:rPr>
                <w:sz w:val="24"/>
                <w:szCs w:val="28"/>
              </w:rPr>
              <w:t>.</w:t>
            </w:r>
          </w:p>
        </w:tc>
      </w:tr>
      <w:tr w:rsidR="00841C63" w:rsidRPr="00695690" w14:paraId="2EC683A2" w14:textId="77777777" w:rsidTr="00B01198">
        <w:trPr>
          <w:jc w:val="center"/>
        </w:trPr>
        <w:tc>
          <w:tcPr>
            <w:tcW w:w="2154" w:type="dxa"/>
            <w:shd w:val="clear" w:color="auto" w:fill="F7F8FA"/>
            <w:tcMar>
              <w:top w:w="80" w:type="dxa"/>
              <w:left w:w="90" w:type="dxa"/>
              <w:bottom w:w="80" w:type="dxa"/>
              <w:right w:w="90" w:type="dxa"/>
            </w:tcMar>
            <w:vAlign w:val="center"/>
          </w:tcPr>
          <w:p w14:paraId="2BFFA177"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08E22A46"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p w14:paraId="677C8350"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Phòng ghi chỉ số đã tồn tại và thuộc phạm vi quản lý.</w:t>
            </w:r>
          </w:p>
        </w:tc>
      </w:tr>
      <w:tr w:rsidR="00841C63" w:rsidRPr="00695690" w14:paraId="011FF24D" w14:textId="77777777" w:rsidTr="00B01198">
        <w:trPr>
          <w:jc w:val="center"/>
        </w:trPr>
        <w:tc>
          <w:tcPr>
            <w:tcW w:w="2154" w:type="dxa"/>
            <w:shd w:val="clear" w:color="auto" w:fill="F7F8FA"/>
            <w:tcMar>
              <w:top w:w="80" w:type="dxa"/>
              <w:left w:w="90" w:type="dxa"/>
              <w:bottom w:w="80" w:type="dxa"/>
              <w:right w:w="90" w:type="dxa"/>
            </w:tcMar>
            <w:vAlign w:val="center"/>
          </w:tcPr>
          <w:p w14:paraId="10B4A317"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7CE15689"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Chỉ số, lượng tiêu thụ và tiền sử dụng được lưu; ghi chỉ số riêng không tự lập hóa đơn.</w:t>
            </w:r>
          </w:p>
          <w:p w14:paraId="6BC1B3E9"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Hủy trước xác nhận hoặc bị từ chối trước ghi nhận thì không tạo chỉ số điện nước mới. Nếu đã gửi yêu cầu nhưng chưa xác định được kết quả, cần kiểm tra lại dữ liệu chỉ số điện nước trước khi thực hiện lại.</w:t>
            </w:r>
          </w:p>
        </w:tc>
      </w:tr>
      <w:tr w:rsidR="00841C63" w:rsidRPr="00695690" w14:paraId="54A9D369" w14:textId="77777777" w:rsidTr="00B01198">
        <w:trPr>
          <w:jc w:val="center"/>
        </w:trPr>
        <w:tc>
          <w:tcPr>
            <w:tcW w:w="2154" w:type="dxa"/>
            <w:shd w:val="clear" w:color="auto" w:fill="F7F8FA"/>
            <w:tcMar>
              <w:top w:w="80" w:type="dxa"/>
              <w:left w:w="90" w:type="dxa"/>
              <w:bottom w:w="80" w:type="dxa"/>
              <w:right w:w="90" w:type="dxa"/>
            </w:tcMar>
            <w:vAlign w:val="center"/>
          </w:tcPr>
          <w:p w14:paraId="419F22CE"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11070079" w14:textId="77777777" w:rsidR="00841C63" w:rsidRPr="00695690" w:rsidRDefault="00841C63" w:rsidP="00841C63">
            <w:pPr>
              <w:spacing w:after="60" w:line="259" w:lineRule="auto"/>
              <w:jc w:val="left"/>
              <w:rPr>
                <w:sz w:val="28"/>
                <w:szCs w:val="28"/>
              </w:rPr>
            </w:pPr>
            <w:r w:rsidRPr="00695690">
              <w:rPr>
                <w:sz w:val="24"/>
                <w:szCs w:val="28"/>
              </w:rPr>
              <w:t>Phòng, loại điện/nước, kỳ tính, chỉ số trước/sau, đơn giá; ghi chú tùy chọn.</w:t>
            </w:r>
          </w:p>
        </w:tc>
      </w:tr>
      <w:tr w:rsidR="00841C63" w:rsidRPr="00695690" w14:paraId="3A276DAE" w14:textId="77777777" w:rsidTr="00B01198">
        <w:trPr>
          <w:jc w:val="center"/>
        </w:trPr>
        <w:tc>
          <w:tcPr>
            <w:tcW w:w="2154" w:type="dxa"/>
            <w:shd w:val="clear" w:color="auto" w:fill="F7F8FA"/>
            <w:tcMar>
              <w:top w:w="80" w:type="dxa"/>
              <w:left w:w="90" w:type="dxa"/>
              <w:bottom w:w="80" w:type="dxa"/>
              <w:right w:w="90" w:type="dxa"/>
            </w:tcMar>
            <w:vAlign w:val="center"/>
          </w:tcPr>
          <w:p w14:paraId="1220387E"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7923E8FA"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Cung cấp phòng, loại điện hoặc nước, kỳ tính, chỉ số trước, chỉ số sau và đơn giá trong nghiệp vụ ghi chỉ số; đường thao tác độc lập xem </w:t>
            </w:r>
            <w:hyperlink w:anchor="bk_px_15">
              <w:r w:rsidRPr="00695690">
                <w:rPr>
                  <w:color w:val="235789"/>
                  <w:sz w:val="28"/>
                  <w:szCs w:val="28"/>
                </w:rPr>
                <w:t>PX-15</w:t>
              </w:r>
            </w:hyperlink>
            <w:r w:rsidRPr="00695690">
              <w:rPr>
                <w:sz w:val="24"/>
                <w:szCs w:val="28"/>
              </w:rPr>
              <w:t>.</w:t>
            </w:r>
          </w:p>
          <w:p w14:paraId="71ADA94A"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Kiểm tra phòng thuộc phạm vi quản lý và xác định tháng của kỳ tính.</w:t>
            </w:r>
          </w:p>
          <w:p w14:paraId="2E44806F"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Hệ thống: Kiểm tra các chỉ số không âm, chỉ số sau không nhỏ hơn chỉ số trước và đơn giá dương.</w:t>
            </w:r>
          </w:p>
          <w:p w14:paraId="14FFE23E"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Tính lượng sử dụng bằng chỉ số sau trừ chỉ số trước; tính tiền sử dụng bằng lượng sử dụng nhân đơn giá.</w:t>
            </w:r>
          </w:p>
          <w:p w14:paraId="379715AD"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Lưu chỉ số theo phòng, loại dịch vụ, kỳ tính và cung cấp kết quả ghi nhận.</w:t>
            </w:r>
          </w:p>
        </w:tc>
      </w:tr>
      <w:tr w:rsidR="00841C63" w:rsidRPr="00695690" w14:paraId="7FDCD241" w14:textId="77777777" w:rsidTr="00B01198">
        <w:trPr>
          <w:jc w:val="center"/>
        </w:trPr>
        <w:tc>
          <w:tcPr>
            <w:tcW w:w="2154" w:type="dxa"/>
            <w:shd w:val="clear" w:color="auto" w:fill="F7F8FA"/>
            <w:tcMar>
              <w:top w:w="80" w:type="dxa"/>
              <w:left w:w="90" w:type="dxa"/>
              <w:bottom w:w="80" w:type="dxa"/>
              <w:right w:w="90" w:type="dxa"/>
            </w:tcMar>
            <w:vAlign w:val="center"/>
          </w:tcPr>
          <w:p w14:paraId="15A79244"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58A2FD50" w14:textId="77777777" w:rsidR="00841C63" w:rsidRPr="00695690" w:rsidRDefault="00841C63" w:rsidP="00841C63">
            <w:pPr>
              <w:spacing w:after="60" w:line="259" w:lineRule="auto"/>
              <w:jc w:val="left"/>
              <w:rPr>
                <w:sz w:val="28"/>
                <w:szCs w:val="28"/>
              </w:rPr>
            </w:pPr>
            <w:r w:rsidRPr="00695690">
              <w:rPr>
                <w:b/>
                <w:sz w:val="24"/>
                <w:szCs w:val="28"/>
              </w:rPr>
              <w:t>A1 — Tại bước 1:</w:t>
            </w:r>
            <w:r w:rsidRPr="00695690">
              <w:rPr>
                <w:sz w:val="24"/>
                <w:szCs w:val="28"/>
              </w:rPr>
              <w:t xml:space="preserve"> Chỉ yêu cầu tra cứu chỉ số. Lấy chỉ số theo phòng/kỳ trong phạm vi Chủ trọ; không ghi dữ liệu mới. UC kết thúc sau khi hiển thị kết quả.</w:t>
            </w:r>
          </w:p>
        </w:tc>
      </w:tr>
      <w:tr w:rsidR="00841C63" w:rsidRPr="00695690" w14:paraId="3CD39A37" w14:textId="77777777" w:rsidTr="00B01198">
        <w:trPr>
          <w:jc w:val="center"/>
        </w:trPr>
        <w:tc>
          <w:tcPr>
            <w:tcW w:w="2154" w:type="dxa"/>
            <w:shd w:val="clear" w:color="auto" w:fill="F7F8FA"/>
            <w:tcMar>
              <w:top w:w="80" w:type="dxa"/>
              <w:left w:w="90" w:type="dxa"/>
              <w:bottom w:w="80" w:type="dxa"/>
              <w:right w:w="90" w:type="dxa"/>
            </w:tcMar>
            <w:vAlign w:val="center"/>
          </w:tcPr>
          <w:p w14:paraId="557B12E7" w14:textId="77777777" w:rsidR="00841C63" w:rsidRPr="00695690" w:rsidRDefault="00841C63" w:rsidP="00841C63">
            <w:pPr>
              <w:spacing w:after="60" w:line="259" w:lineRule="auto"/>
              <w:jc w:val="left"/>
              <w:rPr>
                <w:sz w:val="28"/>
                <w:szCs w:val="28"/>
              </w:rPr>
            </w:pPr>
            <w:r w:rsidRPr="00695690">
              <w:rPr>
                <w:b/>
                <w:sz w:val="24"/>
                <w:szCs w:val="28"/>
              </w:rPr>
              <w:lastRenderedPageBreak/>
              <w:t>Luồng ngoại lệ</w:t>
            </w:r>
          </w:p>
        </w:tc>
        <w:tc>
          <w:tcPr>
            <w:tcW w:w="6917" w:type="dxa"/>
            <w:tcMar>
              <w:top w:w="80" w:type="dxa"/>
              <w:left w:w="90" w:type="dxa"/>
              <w:bottom w:w="80" w:type="dxa"/>
              <w:right w:w="90" w:type="dxa"/>
            </w:tcMar>
            <w:vAlign w:val="center"/>
          </w:tcPr>
          <w:p w14:paraId="6D911B88" w14:textId="77777777" w:rsidR="00841C63" w:rsidRPr="00695690" w:rsidRDefault="00841C63" w:rsidP="00841C63">
            <w:pPr>
              <w:spacing w:after="60" w:line="259" w:lineRule="auto"/>
              <w:jc w:val="left"/>
              <w:rPr>
                <w:sz w:val="28"/>
                <w:szCs w:val="28"/>
              </w:rPr>
            </w:pPr>
            <w:r w:rsidRPr="00695690">
              <w:rPr>
                <w:b/>
                <w:sz w:val="24"/>
                <w:szCs w:val="28"/>
              </w:rPr>
              <w:t>E1 — Tại bước 2:</w:t>
            </w:r>
            <w:r w:rsidRPr="00695690">
              <w:rPr>
                <w:sz w:val="24"/>
                <w:szCs w:val="28"/>
              </w:rPr>
              <w:t xml:space="preserve"> Phòng không tồn tại/không thuộc Chủ trọ. Từ chối ghi chỉ số. UC kết thúc đối với yêu cầu bị từ chối.</w:t>
            </w:r>
          </w:p>
          <w:p w14:paraId="72DA14A8" w14:textId="77777777" w:rsidR="00841C63" w:rsidRPr="00695690" w:rsidRDefault="00841C63" w:rsidP="00841C63">
            <w:pPr>
              <w:spacing w:after="60" w:line="259" w:lineRule="auto"/>
              <w:jc w:val="left"/>
              <w:rPr>
                <w:sz w:val="28"/>
                <w:szCs w:val="28"/>
              </w:rPr>
            </w:pPr>
            <w:r w:rsidRPr="00695690">
              <w:rPr>
                <w:b/>
                <w:sz w:val="24"/>
                <w:szCs w:val="28"/>
              </w:rPr>
              <w:t>E2 — Tại bước 3:</w:t>
            </w:r>
            <w:r w:rsidRPr="00695690">
              <w:rPr>
                <w:sz w:val="24"/>
                <w:szCs w:val="28"/>
              </w:rPr>
              <w:t xml:space="preserve"> Chỉ số sau nhỏ hơn chỉ số trước hoặc đơn giá không dương. Từ chối; yêu cầu điều chỉnh. Sau khi điều chỉnh, thực hiện lại từ bước 1.</w:t>
            </w:r>
          </w:p>
          <w:p w14:paraId="33577295" w14:textId="77777777" w:rsidR="00841C63" w:rsidRPr="00695690" w:rsidRDefault="00841C63" w:rsidP="00841C63">
            <w:pPr>
              <w:spacing w:after="60" w:line="259" w:lineRule="auto"/>
              <w:jc w:val="left"/>
              <w:rPr>
                <w:sz w:val="28"/>
                <w:szCs w:val="28"/>
              </w:rPr>
            </w:pPr>
            <w:r w:rsidRPr="00695690">
              <w:rPr>
                <w:b/>
                <w:sz w:val="24"/>
                <w:szCs w:val="28"/>
              </w:rPr>
              <w:t>E3 — Tại bước 5:</w:t>
            </w:r>
            <w:r w:rsidRPr="00695690">
              <w:rPr>
                <w:sz w:val="24"/>
                <w:szCs w:val="28"/>
              </w:rPr>
              <w:t xml:space="preserve"> Đã có chỉ số cùng phòng, loại dịch vụ và kỳ. Từ chối tạo trùng. UC kết thúc đối với yêu cầu bị từ chối.</w:t>
            </w:r>
          </w:p>
        </w:tc>
      </w:tr>
      <w:tr w:rsidR="00841C63" w:rsidRPr="00695690" w14:paraId="4F659CCA" w14:textId="77777777" w:rsidTr="00B01198">
        <w:trPr>
          <w:jc w:val="center"/>
        </w:trPr>
        <w:tc>
          <w:tcPr>
            <w:tcW w:w="2154" w:type="dxa"/>
            <w:shd w:val="clear" w:color="auto" w:fill="F7F8FA"/>
            <w:tcMar>
              <w:top w:w="80" w:type="dxa"/>
              <w:left w:w="90" w:type="dxa"/>
              <w:bottom w:w="80" w:type="dxa"/>
              <w:right w:w="90" w:type="dxa"/>
            </w:tcMar>
            <w:vAlign w:val="center"/>
          </w:tcPr>
          <w:p w14:paraId="1CD012E3"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75715F4F"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Một phòng không có hai bản ghi chỉ số cùng loại dịch vụ trong cùng kỳ.</w:t>
            </w:r>
          </w:p>
          <w:p w14:paraId="19625988"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Chỉ số là số nguyên không âm; chỉ số sau không nhỏ hơn chỉ số trước; đơn giá là số nguyên dương.</w:t>
            </w:r>
          </w:p>
          <w:p w14:paraId="6D11653C" w14:textId="77777777" w:rsidR="00841C63" w:rsidRPr="00695690" w:rsidRDefault="00841C63" w:rsidP="00841C63">
            <w:pPr>
              <w:spacing w:after="60" w:line="259" w:lineRule="auto"/>
              <w:jc w:val="left"/>
              <w:rPr>
                <w:sz w:val="28"/>
                <w:szCs w:val="28"/>
              </w:rPr>
            </w:pPr>
            <w:r w:rsidRPr="00695690">
              <w:rPr>
                <w:b/>
                <w:sz w:val="24"/>
                <w:szCs w:val="28"/>
              </w:rPr>
              <w:t>BR3.</w:t>
            </w:r>
            <w:r w:rsidRPr="00695690">
              <w:rPr>
                <w:sz w:val="24"/>
                <w:szCs w:val="28"/>
              </w:rPr>
              <w:t xml:space="preserve"> Tiền điện hoặc nước bằng lượng sử dụng nhân đơn giá.</w:t>
            </w:r>
          </w:p>
        </w:tc>
      </w:tr>
    </w:tbl>
    <w:p w14:paraId="083CE41A" w14:textId="77777777" w:rsidR="00841C63" w:rsidRPr="00695690" w:rsidRDefault="00841C63" w:rsidP="00841C63">
      <w:pPr>
        <w:spacing w:after="0" w:line="240" w:lineRule="auto"/>
        <w:rPr>
          <w:sz w:val="28"/>
          <w:szCs w:val="28"/>
        </w:rPr>
      </w:pPr>
    </w:p>
    <w:p w14:paraId="23077072" w14:textId="77777777" w:rsidR="00841C63" w:rsidRPr="00695690" w:rsidRDefault="00841C63" w:rsidP="00841C63">
      <w:pPr>
        <w:pStyle w:val="Heading3"/>
        <w:spacing w:before="240" w:after="120"/>
        <w:rPr>
          <w:rFonts w:cs="Times New Roman"/>
          <w:sz w:val="28"/>
        </w:rPr>
      </w:pPr>
      <w:bookmarkStart w:id="77" w:name="bk_uc_bil_02_01"/>
      <w:r w:rsidRPr="00695690">
        <w:rPr>
          <w:rFonts w:eastAsia="Times New Roman" w:cs="Times New Roman"/>
          <w:sz w:val="28"/>
        </w:rPr>
        <w:t>UC-BIL-02.01 Lập hóa đơn cho một hợp đồng</w:t>
      </w:r>
      <w:bookmarkEnd w:id="77"/>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43F175BD" w14:textId="77777777" w:rsidTr="00B01198">
        <w:trPr>
          <w:tblHeader/>
          <w:jc w:val="center"/>
        </w:trPr>
        <w:tc>
          <w:tcPr>
            <w:tcW w:w="2154" w:type="dxa"/>
            <w:shd w:val="clear" w:color="auto" w:fill="EDEDED"/>
            <w:tcMar>
              <w:top w:w="80" w:type="dxa"/>
              <w:left w:w="90" w:type="dxa"/>
              <w:bottom w:w="80" w:type="dxa"/>
              <w:right w:w="90" w:type="dxa"/>
            </w:tcMar>
            <w:vAlign w:val="center"/>
          </w:tcPr>
          <w:p w14:paraId="6F718553"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UC-BIL-02.01</w:t>
            </w:r>
          </w:p>
        </w:tc>
        <w:tc>
          <w:tcPr>
            <w:tcW w:w="6917" w:type="dxa"/>
            <w:shd w:val="clear" w:color="auto" w:fill="EDEDED"/>
            <w:tcMar>
              <w:top w:w="80" w:type="dxa"/>
              <w:left w:w="90" w:type="dxa"/>
              <w:bottom w:w="80" w:type="dxa"/>
              <w:right w:w="90" w:type="dxa"/>
            </w:tcMar>
            <w:vAlign w:val="center"/>
          </w:tcPr>
          <w:p w14:paraId="7114BF07"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4DBE1C71" w14:textId="77777777" w:rsidTr="00B01198">
        <w:trPr>
          <w:jc w:val="center"/>
        </w:trPr>
        <w:tc>
          <w:tcPr>
            <w:tcW w:w="2154" w:type="dxa"/>
            <w:shd w:val="clear" w:color="auto" w:fill="F7F8FA"/>
            <w:tcMar>
              <w:top w:w="80" w:type="dxa"/>
              <w:left w:w="90" w:type="dxa"/>
              <w:bottom w:w="80" w:type="dxa"/>
              <w:right w:w="90" w:type="dxa"/>
            </w:tcMar>
            <w:vAlign w:val="center"/>
          </w:tcPr>
          <w:p w14:paraId="213EB9CA"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7E6A43F5" w14:textId="77777777" w:rsidR="00841C63" w:rsidRPr="00695690" w:rsidRDefault="00841C63" w:rsidP="00841C63">
            <w:pPr>
              <w:spacing w:after="60" w:line="259" w:lineRule="auto"/>
              <w:jc w:val="left"/>
              <w:rPr>
                <w:sz w:val="28"/>
                <w:szCs w:val="28"/>
              </w:rPr>
            </w:pPr>
            <w:r w:rsidRPr="00695690">
              <w:rPr>
                <w:sz w:val="24"/>
                <w:szCs w:val="28"/>
              </w:rPr>
              <w:t>UC-BIL-02.01</w:t>
            </w:r>
          </w:p>
        </w:tc>
      </w:tr>
      <w:tr w:rsidR="00841C63" w:rsidRPr="00695690" w14:paraId="6895DB0D" w14:textId="77777777" w:rsidTr="00B01198">
        <w:trPr>
          <w:jc w:val="center"/>
        </w:trPr>
        <w:tc>
          <w:tcPr>
            <w:tcW w:w="2154" w:type="dxa"/>
            <w:shd w:val="clear" w:color="auto" w:fill="F7F8FA"/>
            <w:tcMar>
              <w:top w:w="80" w:type="dxa"/>
              <w:left w:w="90" w:type="dxa"/>
              <w:bottom w:w="80" w:type="dxa"/>
              <w:right w:w="90" w:type="dxa"/>
            </w:tcMar>
            <w:vAlign w:val="center"/>
          </w:tcPr>
          <w:p w14:paraId="1156006F"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2B5B4C96" w14:textId="77777777" w:rsidR="00841C63" w:rsidRPr="00695690" w:rsidRDefault="00841C63" w:rsidP="00841C63">
            <w:pPr>
              <w:spacing w:after="60" w:line="259" w:lineRule="auto"/>
              <w:jc w:val="left"/>
              <w:rPr>
                <w:sz w:val="28"/>
                <w:szCs w:val="28"/>
              </w:rPr>
            </w:pPr>
            <w:r w:rsidRPr="00695690">
              <w:rPr>
                <w:sz w:val="24"/>
                <w:szCs w:val="28"/>
              </w:rPr>
              <w:t>Lập hóa đơn cho một hợp đồng</w:t>
            </w:r>
          </w:p>
        </w:tc>
      </w:tr>
      <w:tr w:rsidR="00841C63" w:rsidRPr="00695690" w14:paraId="6E435BAC" w14:textId="77777777" w:rsidTr="00B01198">
        <w:trPr>
          <w:jc w:val="center"/>
        </w:trPr>
        <w:tc>
          <w:tcPr>
            <w:tcW w:w="2154" w:type="dxa"/>
            <w:shd w:val="clear" w:color="auto" w:fill="F7F8FA"/>
            <w:tcMar>
              <w:top w:w="80" w:type="dxa"/>
              <w:left w:w="90" w:type="dxa"/>
              <w:bottom w:w="80" w:type="dxa"/>
              <w:right w:w="90" w:type="dxa"/>
            </w:tcMar>
            <w:vAlign w:val="center"/>
          </w:tcPr>
          <w:p w14:paraId="58016347"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484A87AA" w14:textId="77777777" w:rsidR="00841C63" w:rsidRPr="00695690" w:rsidRDefault="00841C63" w:rsidP="00841C63">
            <w:pPr>
              <w:spacing w:after="60" w:line="259" w:lineRule="auto"/>
              <w:jc w:val="left"/>
              <w:rPr>
                <w:sz w:val="28"/>
                <w:szCs w:val="28"/>
              </w:rPr>
            </w:pPr>
            <w:r w:rsidRPr="00695690">
              <w:rPr>
                <w:sz w:val="24"/>
                <w:szCs w:val="28"/>
              </w:rPr>
              <w:t>Xác lập số tiền cần thu của một hợp đồng trong kỳ tính tiền.</w:t>
            </w:r>
          </w:p>
        </w:tc>
      </w:tr>
      <w:tr w:rsidR="00841C63" w:rsidRPr="00695690" w14:paraId="42E3448D" w14:textId="77777777" w:rsidTr="00B01198">
        <w:trPr>
          <w:jc w:val="center"/>
        </w:trPr>
        <w:tc>
          <w:tcPr>
            <w:tcW w:w="2154" w:type="dxa"/>
            <w:shd w:val="clear" w:color="auto" w:fill="F7F8FA"/>
            <w:tcMar>
              <w:top w:w="80" w:type="dxa"/>
              <w:left w:w="90" w:type="dxa"/>
              <w:bottom w:w="80" w:type="dxa"/>
              <w:right w:w="90" w:type="dxa"/>
            </w:tcMar>
            <w:vAlign w:val="center"/>
          </w:tcPr>
          <w:p w14:paraId="2920CA4D"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69FDA657"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05382689" w14:textId="77777777" w:rsidTr="00B01198">
        <w:trPr>
          <w:jc w:val="center"/>
        </w:trPr>
        <w:tc>
          <w:tcPr>
            <w:tcW w:w="2154" w:type="dxa"/>
            <w:shd w:val="clear" w:color="auto" w:fill="F7F8FA"/>
            <w:tcMar>
              <w:top w:w="80" w:type="dxa"/>
              <w:left w:w="90" w:type="dxa"/>
              <w:bottom w:w="80" w:type="dxa"/>
              <w:right w:w="90" w:type="dxa"/>
            </w:tcMar>
            <w:vAlign w:val="center"/>
          </w:tcPr>
          <w:p w14:paraId="23C9B31C"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0BE90381"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6E14E3C3" w14:textId="77777777" w:rsidTr="00B01198">
        <w:trPr>
          <w:jc w:val="center"/>
        </w:trPr>
        <w:tc>
          <w:tcPr>
            <w:tcW w:w="2154" w:type="dxa"/>
            <w:shd w:val="clear" w:color="auto" w:fill="F7F8FA"/>
            <w:tcMar>
              <w:top w:w="80" w:type="dxa"/>
              <w:left w:w="90" w:type="dxa"/>
              <w:bottom w:w="80" w:type="dxa"/>
              <w:right w:w="90" w:type="dxa"/>
            </w:tcMar>
            <w:vAlign w:val="center"/>
          </w:tcPr>
          <w:p w14:paraId="562B11DC"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4D5918B0" w14:textId="77777777" w:rsidR="00841C63" w:rsidRPr="00695690" w:rsidRDefault="00841C63" w:rsidP="00841C63">
            <w:pPr>
              <w:spacing w:after="60" w:line="259" w:lineRule="auto"/>
              <w:jc w:val="left"/>
              <w:rPr>
                <w:sz w:val="28"/>
                <w:szCs w:val="28"/>
              </w:rPr>
            </w:pPr>
            <w:r w:rsidRPr="00695690">
              <w:rPr>
                <w:sz w:val="24"/>
                <w:szCs w:val="28"/>
              </w:rPr>
              <w:t>Chọn lập hóa đơn cho một hợp đồng và xác định kỳ tính.</w:t>
            </w:r>
          </w:p>
        </w:tc>
      </w:tr>
      <w:tr w:rsidR="00841C63" w:rsidRPr="00695690" w14:paraId="25295EEF" w14:textId="77777777" w:rsidTr="00B01198">
        <w:trPr>
          <w:jc w:val="center"/>
        </w:trPr>
        <w:tc>
          <w:tcPr>
            <w:tcW w:w="2154" w:type="dxa"/>
            <w:shd w:val="clear" w:color="auto" w:fill="F7F8FA"/>
            <w:tcMar>
              <w:top w:w="80" w:type="dxa"/>
              <w:left w:w="90" w:type="dxa"/>
              <w:bottom w:w="80" w:type="dxa"/>
              <w:right w:w="90" w:type="dxa"/>
            </w:tcMar>
            <w:vAlign w:val="center"/>
          </w:tcPr>
          <w:p w14:paraId="3272A926"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73CFF3A3"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p w14:paraId="0BC2B672"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Hợp đồng cần lập hóa đơn đã tồn tại và thuộc phạm vi quản lý.</w:t>
            </w:r>
          </w:p>
          <w:p w14:paraId="47DDDB0D"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Hợp đồng còn hiệu lực.</w:t>
            </w:r>
          </w:p>
        </w:tc>
      </w:tr>
      <w:tr w:rsidR="00841C63" w:rsidRPr="00695690" w14:paraId="7F34DADD" w14:textId="77777777" w:rsidTr="00B01198">
        <w:trPr>
          <w:jc w:val="center"/>
        </w:trPr>
        <w:tc>
          <w:tcPr>
            <w:tcW w:w="2154" w:type="dxa"/>
            <w:shd w:val="clear" w:color="auto" w:fill="F7F8FA"/>
            <w:tcMar>
              <w:top w:w="80" w:type="dxa"/>
              <w:left w:w="90" w:type="dxa"/>
              <w:bottom w:w="80" w:type="dxa"/>
              <w:right w:w="90" w:type="dxa"/>
            </w:tcMar>
            <w:vAlign w:val="center"/>
          </w:tcPr>
          <w:p w14:paraId="3F2BCF2A"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0EB75E05"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Hóa đơn mới được tạo với tổng tiền đã tính và trạng thái Chưa thanh toán; chưa ghi nhận khoản thanh toán.</w:t>
            </w:r>
          </w:p>
          <w:p w14:paraId="2B9E9E8A"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Hủy trước xác nhận hoặc bị từ chối trước ghi nhận thì không tạo hóa đơn mới. Nếu đã gửi yêu cầu nhưng chưa xác định được kết quả, cần kiểm tra lại dữ liệu hóa đơn trước khi thực hiện lại.</w:t>
            </w:r>
          </w:p>
        </w:tc>
      </w:tr>
      <w:tr w:rsidR="00841C63" w:rsidRPr="00695690" w14:paraId="335A65A1" w14:textId="77777777" w:rsidTr="00B01198">
        <w:trPr>
          <w:jc w:val="center"/>
        </w:trPr>
        <w:tc>
          <w:tcPr>
            <w:tcW w:w="2154" w:type="dxa"/>
            <w:shd w:val="clear" w:color="auto" w:fill="F7F8FA"/>
            <w:tcMar>
              <w:top w:w="80" w:type="dxa"/>
              <w:left w:w="90" w:type="dxa"/>
              <w:bottom w:w="80" w:type="dxa"/>
              <w:right w:w="90" w:type="dxa"/>
            </w:tcMar>
            <w:vAlign w:val="center"/>
          </w:tcPr>
          <w:p w14:paraId="29BD3C1C" w14:textId="77777777" w:rsidR="00841C63" w:rsidRPr="00695690" w:rsidRDefault="00841C63" w:rsidP="00841C63">
            <w:pPr>
              <w:spacing w:after="60" w:line="259" w:lineRule="auto"/>
              <w:jc w:val="left"/>
              <w:rPr>
                <w:sz w:val="28"/>
                <w:szCs w:val="28"/>
              </w:rPr>
            </w:pPr>
            <w:r w:rsidRPr="00695690">
              <w:rPr>
                <w:b/>
                <w:sz w:val="24"/>
                <w:szCs w:val="28"/>
              </w:rPr>
              <w:lastRenderedPageBreak/>
              <w:t>Dữ liệu đầu vào</w:t>
            </w:r>
          </w:p>
        </w:tc>
        <w:tc>
          <w:tcPr>
            <w:tcW w:w="6917" w:type="dxa"/>
            <w:tcMar>
              <w:top w:w="80" w:type="dxa"/>
              <w:left w:w="90" w:type="dxa"/>
              <w:bottom w:w="80" w:type="dxa"/>
              <w:right w:w="90" w:type="dxa"/>
            </w:tcMar>
            <w:vAlign w:val="center"/>
          </w:tcPr>
          <w:p w14:paraId="5BB7C055" w14:textId="77777777" w:rsidR="00841C63" w:rsidRPr="00695690" w:rsidRDefault="00841C63" w:rsidP="00841C63">
            <w:pPr>
              <w:spacing w:after="60" w:line="259" w:lineRule="auto"/>
              <w:jc w:val="left"/>
              <w:rPr>
                <w:sz w:val="28"/>
                <w:szCs w:val="28"/>
              </w:rPr>
            </w:pPr>
            <w:r w:rsidRPr="00695690">
              <w:rPr>
                <w:sz w:val="24"/>
                <w:szCs w:val="28"/>
              </w:rPr>
              <w:t>Hợp đồng, kỳ tính; hạn thanh toán, chỉ số điện/nước, khoản khác và ghi chú tùy chọn.</w:t>
            </w:r>
          </w:p>
        </w:tc>
      </w:tr>
      <w:tr w:rsidR="00841C63" w:rsidRPr="00695690" w14:paraId="53461830" w14:textId="77777777" w:rsidTr="00B01198">
        <w:trPr>
          <w:jc w:val="center"/>
        </w:trPr>
        <w:tc>
          <w:tcPr>
            <w:tcW w:w="2154" w:type="dxa"/>
            <w:shd w:val="clear" w:color="auto" w:fill="F7F8FA"/>
            <w:tcMar>
              <w:top w:w="80" w:type="dxa"/>
              <w:left w:w="90" w:type="dxa"/>
              <w:bottom w:w="80" w:type="dxa"/>
              <w:right w:w="90" w:type="dxa"/>
            </w:tcMar>
            <w:vAlign w:val="center"/>
          </w:tcPr>
          <w:p w14:paraId="2DF9A8C8"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5DCCCB95"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Chọn lập hóa đơn cho một hợp đồng và xác định kỳ tính.</w:t>
            </w:r>
          </w:p>
          <w:p w14:paraId="14AB058C"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Hiển thị hợp đồng, tiền thuê, kỳ tính và các trường chỉ số điện, nước, đơn giá, khoản khác, hạn thanh toán, ghi chú.</w:t>
            </w:r>
          </w:p>
          <w:p w14:paraId="00008D5A"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Chủ trọ: Kiểm tra thông tin; nhập các chỉ số và khoản bổ sung nếu có, xác định hạn thanh toán và xác nhận lập hóa đơn.</w:t>
            </w:r>
          </w:p>
          <w:p w14:paraId="303B5FBB"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Kiểm tra hợp đồng còn hiệu lực, kỳ tính thuộc thời gian thuê, chưa có hóa đơn cùng hợp đồng và kỳ, dữ liệu được nhập hợp lệ.</w:t>
            </w:r>
          </w:p>
          <w:p w14:paraId="70D45EF3"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Ghi các chỉ số được bổ sung; lấy chỉ số đã có trong kỳ và các phí dịch vụ đang áp dụng của phòng.</w:t>
            </w:r>
          </w:p>
          <w:p w14:paraId="1E4B8BFD" w14:textId="77777777" w:rsidR="00841C63" w:rsidRPr="00695690" w:rsidRDefault="00841C63" w:rsidP="00841C63">
            <w:pPr>
              <w:spacing w:after="60" w:line="259" w:lineRule="auto"/>
              <w:jc w:val="left"/>
              <w:rPr>
                <w:sz w:val="28"/>
                <w:szCs w:val="28"/>
              </w:rPr>
            </w:pPr>
            <w:r w:rsidRPr="00695690">
              <w:rPr>
                <w:b/>
                <w:sz w:val="24"/>
                <w:szCs w:val="28"/>
              </w:rPr>
              <w:t>6.</w:t>
            </w:r>
            <w:r w:rsidRPr="00695690">
              <w:rPr>
                <w:sz w:val="24"/>
                <w:szCs w:val="28"/>
              </w:rPr>
              <w:t xml:space="preserve"> Hệ thống: Tính tiền thuê, điện, nước, phí dịch vụ và khoản khác; tạo hóa đơn và cung cấp kết quả. Trường hợp thiếu chỉ số hoặc tổng tiền bằng 0 xem </w:t>
            </w:r>
            <w:hyperlink w:anchor="bk_px_16">
              <w:r w:rsidRPr="00695690">
                <w:rPr>
                  <w:color w:val="235789"/>
                  <w:sz w:val="28"/>
                  <w:szCs w:val="28"/>
                </w:rPr>
                <w:t>PX-16</w:t>
              </w:r>
            </w:hyperlink>
            <w:r w:rsidRPr="00695690">
              <w:rPr>
                <w:sz w:val="24"/>
                <w:szCs w:val="28"/>
              </w:rPr>
              <w:t xml:space="preserve">, </w:t>
            </w:r>
            <w:hyperlink w:anchor="bk_px_17">
              <w:r w:rsidRPr="00695690">
                <w:rPr>
                  <w:color w:val="235789"/>
                  <w:sz w:val="28"/>
                  <w:szCs w:val="28"/>
                </w:rPr>
                <w:t>PX-17</w:t>
              </w:r>
            </w:hyperlink>
            <w:r w:rsidRPr="00695690">
              <w:rPr>
                <w:sz w:val="24"/>
                <w:szCs w:val="28"/>
              </w:rPr>
              <w:t>.</w:t>
            </w:r>
          </w:p>
        </w:tc>
      </w:tr>
      <w:tr w:rsidR="00841C63" w:rsidRPr="00695690" w14:paraId="0DA0962F" w14:textId="77777777" w:rsidTr="00B01198">
        <w:trPr>
          <w:jc w:val="center"/>
        </w:trPr>
        <w:tc>
          <w:tcPr>
            <w:tcW w:w="2154" w:type="dxa"/>
            <w:shd w:val="clear" w:color="auto" w:fill="F7F8FA"/>
            <w:tcMar>
              <w:top w:w="80" w:type="dxa"/>
              <w:left w:w="90" w:type="dxa"/>
              <w:bottom w:w="80" w:type="dxa"/>
              <w:right w:w="90" w:type="dxa"/>
            </w:tcMar>
            <w:vAlign w:val="center"/>
          </w:tcPr>
          <w:p w14:paraId="431ADAE1"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784BC3B9" w14:textId="77777777" w:rsidR="00841C63" w:rsidRPr="00695690" w:rsidRDefault="00841C63" w:rsidP="00841C63">
            <w:pPr>
              <w:spacing w:after="60" w:line="259" w:lineRule="auto"/>
              <w:jc w:val="left"/>
              <w:rPr>
                <w:sz w:val="28"/>
                <w:szCs w:val="28"/>
              </w:rPr>
            </w:pPr>
            <w:r w:rsidRPr="00695690">
              <w:rPr>
                <w:b/>
                <w:sz w:val="24"/>
                <w:szCs w:val="28"/>
              </w:rPr>
              <w:t>A1 — Tại bước 3:</w:t>
            </w:r>
            <w:r w:rsidRPr="00695690">
              <w:rPr>
                <w:sz w:val="24"/>
                <w:szCs w:val="28"/>
              </w:rPr>
              <w:t xml:space="preserve"> Không gửi chỉ số mới. Dùng chỉ số đã có cùng phòng/kỳ; thành phần chưa có dữ liệu được tính theo xử lý hiện tại, không bắt buộc đủ cả hai loại.</w:t>
            </w:r>
          </w:p>
        </w:tc>
      </w:tr>
      <w:tr w:rsidR="00841C63" w:rsidRPr="00695690" w14:paraId="7C2EE201" w14:textId="77777777" w:rsidTr="00B01198">
        <w:trPr>
          <w:jc w:val="center"/>
        </w:trPr>
        <w:tc>
          <w:tcPr>
            <w:tcW w:w="2154" w:type="dxa"/>
            <w:shd w:val="clear" w:color="auto" w:fill="F7F8FA"/>
            <w:tcMar>
              <w:top w:w="80" w:type="dxa"/>
              <w:left w:w="90" w:type="dxa"/>
              <w:bottom w:w="80" w:type="dxa"/>
              <w:right w:w="90" w:type="dxa"/>
            </w:tcMar>
            <w:vAlign w:val="center"/>
          </w:tcPr>
          <w:p w14:paraId="64AE33DB"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0A084DE6" w14:textId="77777777" w:rsidR="00841C63" w:rsidRPr="00695690" w:rsidRDefault="00841C63" w:rsidP="00841C63">
            <w:pPr>
              <w:spacing w:after="60" w:line="259" w:lineRule="auto"/>
              <w:jc w:val="left"/>
              <w:rPr>
                <w:sz w:val="28"/>
                <w:szCs w:val="28"/>
              </w:rPr>
            </w:pPr>
            <w:r w:rsidRPr="00695690">
              <w:rPr>
                <w:b/>
                <w:sz w:val="24"/>
                <w:szCs w:val="28"/>
              </w:rPr>
              <w:t>E1 — Tại bước 4:</w:t>
            </w:r>
            <w:r w:rsidRPr="00695690">
              <w:rPr>
                <w:sz w:val="24"/>
                <w:szCs w:val="28"/>
              </w:rPr>
              <w:t xml:space="preserve"> Hợp đồng không hiệu lực, kỳ ngoài thời gian thuê hoặc dữ liệu sai. Từ chối lập. UC kết thúc đối với yêu cầu bị từ chối.</w:t>
            </w:r>
          </w:p>
          <w:p w14:paraId="7BA13543" w14:textId="77777777" w:rsidR="00841C63" w:rsidRPr="00695690" w:rsidRDefault="00841C63" w:rsidP="00841C63">
            <w:pPr>
              <w:spacing w:after="60" w:line="259" w:lineRule="auto"/>
              <w:jc w:val="left"/>
              <w:rPr>
                <w:sz w:val="28"/>
                <w:szCs w:val="28"/>
              </w:rPr>
            </w:pPr>
            <w:r w:rsidRPr="00695690">
              <w:rPr>
                <w:b/>
                <w:sz w:val="24"/>
                <w:szCs w:val="28"/>
              </w:rPr>
              <w:t>E2 — Tại bước 5:</w:t>
            </w:r>
            <w:r w:rsidRPr="00695690">
              <w:rPr>
                <w:sz w:val="24"/>
                <w:szCs w:val="28"/>
              </w:rPr>
              <w:t xml:space="preserve"> Chỉ số gửi mới trùng dữ liệu đã có. Từ chối do chỉ số trùng; không tạo hóa đơn từ giao dịch này. UC kết thúc đối với yêu cầu bị từ chối.</w:t>
            </w:r>
          </w:p>
          <w:p w14:paraId="72853AD5" w14:textId="77777777" w:rsidR="00841C63" w:rsidRPr="00695690" w:rsidRDefault="00841C63" w:rsidP="00841C63">
            <w:pPr>
              <w:spacing w:after="60" w:line="259" w:lineRule="auto"/>
              <w:jc w:val="left"/>
              <w:rPr>
                <w:sz w:val="28"/>
                <w:szCs w:val="28"/>
              </w:rPr>
            </w:pPr>
            <w:r w:rsidRPr="00695690">
              <w:rPr>
                <w:b/>
                <w:sz w:val="24"/>
                <w:szCs w:val="28"/>
              </w:rPr>
              <w:t>E3 — Tại bước 6:</w:t>
            </w:r>
            <w:r w:rsidRPr="00695690">
              <w:rPr>
                <w:sz w:val="24"/>
                <w:szCs w:val="28"/>
              </w:rPr>
              <w:t xml:space="preserve"> Đã có hóa đơn cùng hợp đồng/kỳ. Từ chối tạo trùng. UC kết thúc đối với yêu cầu bị từ chối.</w:t>
            </w:r>
          </w:p>
        </w:tc>
      </w:tr>
      <w:tr w:rsidR="00841C63" w:rsidRPr="00695690" w14:paraId="7E491DF2" w14:textId="77777777" w:rsidTr="00B01198">
        <w:trPr>
          <w:jc w:val="center"/>
        </w:trPr>
        <w:tc>
          <w:tcPr>
            <w:tcW w:w="2154" w:type="dxa"/>
            <w:shd w:val="clear" w:color="auto" w:fill="F7F8FA"/>
            <w:tcMar>
              <w:top w:w="80" w:type="dxa"/>
              <w:left w:w="90" w:type="dxa"/>
              <w:bottom w:w="80" w:type="dxa"/>
              <w:right w:w="90" w:type="dxa"/>
            </w:tcMar>
            <w:vAlign w:val="center"/>
          </w:tcPr>
          <w:p w14:paraId="2DA13E78"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1DE6500C"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Không lập trùng hóa đơn cùng hợp đồng và kỳ tính.</w:t>
            </w:r>
          </w:p>
          <w:p w14:paraId="279996A8"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Tiền thuê của hóa đơn lấy từ hợp đồng; phí dịch vụ lấy từ các phí đang áp dụng của phòng.</w:t>
            </w:r>
          </w:p>
          <w:p w14:paraId="4A356AA5" w14:textId="77777777" w:rsidR="00841C63" w:rsidRPr="00695690" w:rsidRDefault="00841C63" w:rsidP="00841C63">
            <w:pPr>
              <w:spacing w:after="60" w:line="259" w:lineRule="auto"/>
              <w:jc w:val="left"/>
              <w:rPr>
                <w:sz w:val="28"/>
                <w:szCs w:val="28"/>
              </w:rPr>
            </w:pPr>
            <w:r w:rsidRPr="00695690">
              <w:rPr>
                <w:b/>
                <w:sz w:val="24"/>
                <w:szCs w:val="28"/>
              </w:rPr>
              <w:t>BR3.</w:t>
            </w:r>
            <w:r w:rsidRPr="00695690">
              <w:rPr>
                <w:sz w:val="24"/>
                <w:szCs w:val="28"/>
              </w:rPr>
              <w:t xml:space="preserve"> Tổng tiền hóa đơn gồm tiền thuê, tiền điện, tiền nước, phí dịch vụ và khoản khác do Chủ trọ bổ sung.</w:t>
            </w:r>
          </w:p>
        </w:tc>
      </w:tr>
    </w:tbl>
    <w:p w14:paraId="560EBD3B" w14:textId="77777777" w:rsidR="00841C63" w:rsidRPr="00695690" w:rsidRDefault="00841C63" w:rsidP="00841C63">
      <w:pPr>
        <w:spacing w:after="0" w:line="240" w:lineRule="auto"/>
        <w:rPr>
          <w:sz w:val="28"/>
          <w:szCs w:val="28"/>
        </w:rPr>
      </w:pPr>
    </w:p>
    <w:p w14:paraId="0E7E6511" w14:textId="77777777" w:rsidR="00841C63" w:rsidRPr="00695690" w:rsidRDefault="00841C63" w:rsidP="00841C63">
      <w:pPr>
        <w:pStyle w:val="Heading3"/>
        <w:spacing w:before="240" w:after="120"/>
        <w:rPr>
          <w:rFonts w:cs="Times New Roman"/>
          <w:sz w:val="28"/>
        </w:rPr>
      </w:pPr>
      <w:bookmarkStart w:id="78" w:name="bk_uc_bil_02_02"/>
      <w:r w:rsidRPr="00695690">
        <w:rPr>
          <w:rFonts w:eastAsia="Times New Roman" w:cs="Times New Roman"/>
          <w:sz w:val="28"/>
        </w:rPr>
        <w:t>UC-BIL-02.02 Lập hóa đơn hàng loạt</w:t>
      </w:r>
      <w:bookmarkEnd w:id="78"/>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5FCACC2A" w14:textId="77777777" w:rsidTr="00B01198">
        <w:trPr>
          <w:tblHeader/>
          <w:jc w:val="center"/>
        </w:trPr>
        <w:tc>
          <w:tcPr>
            <w:tcW w:w="2154" w:type="dxa"/>
            <w:shd w:val="clear" w:color="auto" w:fill="EDEDED"/>
            <w:tcMar>
              <w:top w:w="80" w:type="dxa"/>
              <w:left w:w="90" w:type="dxa"/>
              <w:bottom w:w="80" w:type="dxa"/>
              <w:right w:w="90" w:type="dxa"/>
            </w:tcMar>
            <w:vAlign w:val="center"/>
          </w:tcPr>
          <w:p w14:paraId="21F7EE7B"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UC-BIL-02.02</w:t>
            </w:r>
          </w:p>
        </w:tc>
        <w:tc>
          <w:tcPr>
            <w:tcW w:w="6917" w:type="dxa"/>
            <w:shd w:val="clear" w:color="auto" w:fill="EDEDED"/>
            <w:tcMar>
              <w:top w:w="80" w:type="dxa"/>
              <w:left w:w="90" w:type="dxa"/>
              <w:bottom w:w="80" w:type="dxa"/>
              <w:right w:w="90" w:type="dxa"/>
            </w:tcMar>
            <w:vAlign w:val="center"/>
          </w:tcPr>
          <w:p w14:paraId="3F84AC17"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298CCF54" w14:textId="77777777" w:rsidTr="00B01198">
        <w:trPr>
          <w:jc w:val="center"/>
        </w:trPr>
        <w:tc>
          <w:tcPr>
            <w:tcW w:w="2154" w:type="dxa"/>
            <w:shd w:val="clear" w:color="auto" w:fill="F7F8FA"/>
            <w:tcMar>
              <w:top w:w="80" w:type="dxa"/>
              <w:left w:w="90" w:type="dxa"/>
              <w:bottom w:w="80" w:type="dxa"/>
              <w:right w:w="90" w:type="dxa"/>
            </w:tcMar>
            <w:vAlign w:val="center"/>
          </w:tcPr>
          <w:p w14:paraId="020750FC"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6DBA9256" w14:textId="77777777" w:rsidR="00841C63" w:rsidRPr="00695690" w:rsidRDefault="00841C63" w:rsidP="00841C63">
            <w:pPr>
              <w:spacing w:after="60" w:line="259" w:lineRule="auto"/>
              <w:jc w:val="left"/>
              <w:rPr>
                <w:sz w:val="28"/>
                <w:szCs w:val="28"/>
              </w:rPr>
            </w:pPr>
            <w:r w:rsidRPr="00695690">
              <w:rPr>
                <w:sz w:val="24"/>
                <w:szCs w:val="28"/>
              </w:rPr>
              <w:t>UC-BIL-02.02</w:t>
            </w:r>
          </w:p>
        </w:tc>
      </w:tr>
      <w:tr w:rsidR="00841C63" w:rsidRPr="00695690" w14:paraId="5CFFF9BF" w14:textId="77777777" w:rsidTr="00B01198">
        <w:trPr>
          <w:jc w:val="center"/>
        </w:trPr>
        <w:tc>
          <w:tcPr>
            <w:tcW w:w="2154" w:type="dxa"/>
            <w:shd w:val="clear" w:color="auto" w:fill="F7F8FA"/>
            <w:tcMar>
              <w:top w:w="80" w:type="dxa"/>
              <w:left w:w="90" w:type="dxa"/>
              <w:bottom w:w="80" w:type="dxa"/>
              <w:right w:w="90" w:type="dxa"/>
            </w:tcMar>
            <w:vAlign w:val="center"/>
          </w:tcPr>
          <w:p w14:paraId="19FA8B15"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3BB655A2" w14:textId="77777777" w:rsidR="00841C63" w:rsidRPr="00695690" w:rsidRDefault="00841C63" w:rsidP="00841C63">
            <w:pPr>
              <w:spacing w:after="60" w:line="259" w:lineRule="auto"/>
              <w:jc w:val="left"/>
              <w:rPr>
                <w:sz w:val="28"/>
                <w:szCs w:val="28"/>
              </w:rPr>
            </w:pPr>
            <w:r w:rsidRPr="00695690">
              <w:rPr>
                <w:sz w:val="24"/>
                <w:szCs w:val="28"/>
              </w:rPr>
              <w:t>Lập hóa đơn hàng loạt</w:t>
            </w:r>
          </w:p>
        </w:tc>
      </w:tr>
      <w:tr w:rsidR="00841C63" w:rsidRPr="00695690" w14:paraId="7BC95690" w14:textId="77777777" w:rsidTr="00B01198">
        <w:trPr>
          <w:jc w:val="center"/>
        </w:trPr>
        <w:tc>
          <w:tcPr>
            <w:tcW w:w="2154" w:type="dxa"/>
            <w:shd w:val="clear" w:color="auto" w:fill="F7F8FA"/>
            <w:tcMar>
              <w:top w:w="80" w:type="dxa"/>
              <w:left w:w="90" w:type="dxa"/>
              <w:bottom w:w="80" w:type="dxa"/>
              <w:right w:w="90" w:type="dxa"/>
            </w:tcMar>
            <w:vAlign w:val="center"/>
          </w:tcPr>
          <w:p w14:paraId="631D02AE" w14:textId="77777777" w:rsidR="00841C63" w:rsidRPr="00695690" w:rsidRDefault="00841C63" w:rsidP="00841C63">
            <w:pPr>
              <w:spacing w:after="60" w:line="259" w:lineRule="auto"/>
              <w:jc w:val="left"/>
              <w:rPr>
                <w:sz w:val="28"/>
                <w:szCs w:val="28"/>
              </w:rPr>
            </w:pPr>
            <w:r w:rsidRPr="00695690">
              <w:rPr>
                <w:b/>
                <w:sz w:val="24"/>
                <w:szCs w:val="28"/>
              </w:rPr>
              <w:lastRenderedPageBreak/>
              <w:t>Mục tiêu</w:t>
            </w:r>
          </w:p>
        </w:tc>
        <w:tc>
          <w:tcPr>
            <w:tcW w:w="6917" w:type="dxa"/>
            <w:tcMar>
              <w:top w:w="80" w:type="dxa"/>
              <w:left w:w="90" w:type="dxa"/>
              <w:bottom w:w="80" w:type="dxa"/>
              <w:right w:w="90" w:type="dxa"/>
            </w:tcMar>
            <w:vAlign w:val="center"/>
          </w:tcPr>
          <w:p w14:paraId="6AFCB56F" w14:textId="77777777" w:rsidR="00841C63" w:rsidRPr="00695690" w:rsidRDefault="00841C63" w:rsidP="00841C63">
            <w:pPr>
              <w:spacing w:after="60" w:line="259" w:lineRule="auto"/>
              <w:jc w:val="left"/>
              <w:rPr>
                <w:sz w:val="28"/>
                <w:szCs w:val="28"/>
              </w:rPr>
            </w:pPr>
            <w:r w:rsidRPr="00695690">
              <w:rPr>
                <w:sz w:val="24"/>
                <w:szCs w:val="28"/>
              </w:rPr>
              <w:t>Lập hóa đơn cho các hợp đồng đủ điều kiện trong cùng khu trọ và kỳ.</w:t>
            </w:r>
          </w:p>
        </w:tc>
      </w:tr>
      <w:tr w:rsidR="00841C63" w:rsidRPr="00695690" w14:paraId="3893521B" w14:textId="77777777" w:rsidTr="00B01198">
        <w:trPr>
          <w:jc w:val="center"/>
        </w:trPr>
        <w:tc>
          <w:tcPr>
            <w:tcW w:w="2154" w:type="dxa"/>
            <w:shd w:val="clear" w:color="auto" w:fill="F7F8FA"/>
            <w:tcMar>
              <w:top w:w="80" w:type="dxa"/>
              <w:left w:w="90" w:type="dxa"/>
              <w:bottom w:w="80" w:type="dxa"/>
              <w:right w:w="90" w:type="dxa"/>
            </w:tcMar>
            <w:vAlign w:val="center"/>
          </w:tcPr>
          <w:p w14:paraId="760ABA16"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1491CDDD"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0965BD49" w14:textId="77777777" w:rsidTr="00B01198">
        <w:trPr>
          <w:jc w:val="center"/>
        </w:trPr>
        <w:tc>
          <w:tcPr>
            <w:tcW w:w="2154" w:type="dxa"/>
            <w:shd w:val="clear" w:color="auto" w:fill="F7F8FA"/>
            <w:tcMar>
              <w:top w:w="80" w:type="dxa"/>
              <w:left w:w="90" w:type="dxa"/>
              <w:bottom w:w="80" w:type="dxa"/>
              <w:right w:w="90" w:type="dxa"/>
            </w:tcMar>
            <w:vAlign w:val="center"/>
          </w:tcPr>
          <w:p w14:paraId="06C19FD7"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4D1DC044"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3834546D" w14:textId="77777777" w:rsidTr="00B01198">
        <w:trPr>
          <w:jc w:val="center"/>
        </w:trPr>
        <w:tc>
          <w:tcPr>
            <w:tcW w:w="2154" w:type="dxa"/>
            <w:shd w:val="clear" w:color="auto" w:fill="F7F8FA"/>
            <w:tcMar>
              <w:top w:w="80" w:type="dxa"/>
              <w:left w:w="90" w:type="dxa"/>
              <w:bottom w:w="80" w:type="dxa"/>
              <w:right w:w="90" w:type="dxa"/>
            </w:tcMar>
            <w:vAlign w:val="center"/>
          </w:tcPr>
          <w:p w14:paraId="1F1B3F10"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734EFC5C" w14:textId="77777777" w:rsidR="00841C63" w:rsidRPr="00695690" w:rsidRDefault="00841C63" w:rsidP="00841C63">
            <w:pPr>
              <w:spacing w:after="60" w:line="259" w:lineRule="auto"/>
              <w:jc w:val="left"/>
              <w:rPr>
                <w:sz w:val="28"/>
                <w:szCs w:val="28"/>
              </w:rPr>
            </w:pPr>
            <w:r w:rsidRPr="00695690">
              <w:rPr>
                <w:sz w:val="24"/>
                <w:szCs w:val="28"/>
              </w:rPr>
              <w:t>Chọn khu trọ, kỳ tính và chức năng lập hóa đơn hàng loạt.</w:t>
            </w:r>
          </w:p>
        </w:tc>
      </w:tr>
      <w:tr w:rsidR="00841C63" w:rsidRPr="00695690" w14:paraId="2EC0709F" w14:textId="77777777" w:rsidTr="00B01198">
        <w:trPr>
          <w:jc w:val="center"/>
        </w:trPr>
        <w:tc>
          <w:tcPr>
            <w:tcW w:w="2154" w:type="dxa"/>
            <w:shd w:val="clear" w:color="auto" w:fill="F7F8FA"/>
            <w:tcMar>
              <w:top w:w="80" w:type="dxa"/>
              <w:left w:w="90" w:type="dxa"/>
              <w:bottom w:w="80" w:type="dxa"/>
              <w:right w:w="90" w:type="dxa"/>
            </w:tcMar>
            <w:vAlign w:val="center"/>
          </w:tcPr>
          <w:p w14:paraId="4A97AEF1"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381F291F"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p w14:paraId="1E794E60"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Khu trọ lập hóa đơn đã tồn tại, thuộc phạm vi quản lý và chưa được lưu trữ.</w:t>
            </w:r>
          </w:p>
        </w:tc>
      </w:tr>
      <w:tr w:rsidR="00841C63" w:rsidRPr="00695690" w14:paraId="5914EE35" w14:textId="77777777" w:rsidTr="00B01198">
        <w:trPr>
          <w:jc w:val="center"/>
        </w:trPr>
        <w:tc>
          <w:tcPr>
            <w:tcW w:w="2154" w:type="dxa"/>
            <w:shd w:val="clear" w:color="auto" w:fill="F7F8FA"/>
            <w:tcMar>
              <w:top w:w="80" w:type="dxa"/>
              <w:left w:w="90" w:type="dxa"/>
              <w:bottom w:w="80" w:type="dxa"/>
              <w:right w:w="90" w:type="dxa"/>
            </w:tcMar>
            <w:vAlign w:val="center"/>
          </w:tcPr>
          <w:p w14:paraId="27AD62FF"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41BBA54E"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Các hóa đơn mới được tạo đồng bộ; hóa đơn đã có không bị tạo trùng.</w:t>
            </w:r>
          </w:p>
          <w:p w14:paraId="56C184EA"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Hủy trước xác nhận hoặc bị từ chối trước ghi nhận thì không tạo đợt hóa đơn mới. Nếu đã gửi yêu cầu nhưng chưa xác định được kết quả, cần kiểm tra lại dữ liệu đợt hóa đơn trước khi thực hiện lại.</w:t>
            </w:r>
          </w:p>
        </w:tc>
      </w:tr>
      <w:tr w:rsidR="00841C63" w:rsidRPr="00695690" w14:paraId="5EA65767" w14:textId="77777777" w:rsidTr="00B01198">
        <w:trPr>
          <w:jc w:val="center"/>
        </w:trPr>
        <w:tc>
          <w:tcPr>
            <w:tcW w:w="2154" w:type="dxa"/>
            <w:shd w:val="clear" w:color="auto" w:fill="F7F8FA"/>
            <w:tcMar>
              <w:top w:w="80" w:type="dxa"/>
              <w:left w:w="90" w:type="dxa"/>
              <w:bottom w:w="80" w:type="dxa"/>
              <w:right w:w="90" w:type="dxa"/>
            </w:tcMar>
            <w:vAlign w:val="center"/>
          </w:tcPr>
          <w:p w14:paraId="130341FF"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7F0785D6" w14:textId="77777777" w:rsidR="00841C63" w:rsidRPr="00695690" w:rsidRDefault="00841C63" w:rsidP="00841C63">
            <w:pPr>
              <w:spacing w:after="60" w:line="259" w:lineRule="auto"/>
              <w:jc w:val="left"/>
              <w:rPr>
                <w:sz w:val="28"/>
                <w:szCs w:val="28"/>
              </w:rPr>
            </w:pPr>
            <w:r w:rsidRPr="00695690">
              <w:rPr>
                <w:sz w:val="24"/>
                <w:szCs w:val="28"/>
              </w:rPr>
              <w:t>Khu trọ, kỳ tính; hạn thanh toán và các nhóm chỉ số theo hợp đồng tùy chọn.</w:t>
            </w:r>
          </w:p>
        </w:tc>
      </w:tr>
      <w:tr w:rsidR="00841C63" w:rsidRPr="00695690" w14:paraId="2F7A9EAE" w14:textId="77777777" w:rsidTr="00B01198">
        <w:trPr>
          <w:jc w:val="center"/>
        </w:trPr>
        <w:tc>
          <w:tcPr>
            <w:tcW w:w="2154" w:type="dxa"/>
            <w:shd w:val="clear" w:color="auto" w:fill="F7F8FA"/>
            <w:tcMar>
              <w:top w:w="80" w:type="dxa"/>
              <w:left w:w="90" w:type="dxa"/>
              <w:bottom w:w="80" w:type="dxa"/>
              <w:right w:w="90" w:type="dxa"/>
            </w:tcMar>
            <w:vAlign w:val="center"/>
          </w:tcPr>
          <w:p w14:paraId="2E740394"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33BA1397"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Chọn khu trọ, kỳ tính và chức năng lập hóa đơn hàng loạt.</w:t>
            </w:r>
          </w:p>
          <w:p w14:paraId="048E64FF"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Hiển thị hợp đồng phù hợp, hóa đơn đã có, chỉ số trong kỳ, chỉ số kỳ trước và phí dịch vụ để Chủ trọ kiểm tra.</w:t>
            </w:r>
          </w:p>
          <w:p w14:paraId="65C535A5"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Chủ trọ: Rà soát danh sách, bổ sung chỉ số hoặc hạn thanh toán và xác nhận lập hóa đơn.</w:t>
            </w:r>
          </w:p>
          <w:p w14:paraId="59A7DED2"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Kiểm tra nhóm chỉ số không trùng nhau và chỉ thuộc các hợp đồng trong đợt lập.</w:t>
            </w:r>
          </w:p>
          <w:p w14:paraId="181BFD00"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Bỏ qua hợp đồng đã có hóa đơn cùng kỳ, ghi chỉ số chưa có và tạo hóa đơn cho các hợp đồng còn lại trong một đợt ghi nhận đồng bộ.</w:t>
            </w:r>
          </w:p>
          <w:p w14:paraId="04C5B342" w14:textId="77777777" w:rsidR="00841C63" w:rsidRPr="00695690" w:rsidRDefault="00841C63" w:rsidP="00841C63">
            <w:pPr>
              <w:spacing w:after="60" w:line="259" w:lineRule="auto"/>
              <w:jc w:val="left"/>
              <w:rPr>
                <w:sz w:val="28"/>
                <w:szCs w:val="28"/>
              </w:rPr>
            </w:pPr>
            <w:r w:rsidRPr="00695690">
              <w:rPr>
                <w:b/>
                <w:sz w:val="24"/>
                <w:szCs w:val="28"/>
              </w:rPr>
              <w:t>6.</w:t>
            </w:r>
            <w:r w:rsidRPr="00695690">
              <w:rPr>
                <w:sz w:val="24"/>
                <w:szCs w:val="28"/>
              </w:rPr>
              <w:t xml:space="preserve"> Hệ thống: Hiển thị số hóa đơn mới và danh sách hóa đơn đã tồn tại, phân biệt rõ hai nhóm kết quả.</w:t>
            </w:r>
          </w:p>
        </w:tc>
      </w:tr>
      <w:tr w:rsidR="00841C63" w:rsidRPr="00695690" w14:paraId="3592DD95" w14:textId="77777777" w:rsidTr="00B01198">
        <w:trPr>
          <w:jc w:val="center"/>
        </w:trPr>
        <w:tc>
          <w:tcPr>
            <w:tcW w:w="2154" w:type="dxa"/>
            <w:shd w:val="clear" w:color="auto" w:fill="F7F8FA"/>
            <w:tcMar>
              <w:top w:w="80" w:type="dxa"/>
              <w:left w:w="90" w:type="dxa"/>
              <w:bottom w:w="80" w:type="dxa"/>
              <w:right w:w="90" w:type="dxa"/>
            </w:tcMar>
            <w:vAlign w:val="center"/>
          </w:tcPr>
          <w:p w14:paraId="0E26396E"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6B75D79F" w14:textId="77777777" w:rsidR="00841C63" w:rsidRPr="00695690" w:rsidRDefault="00841C63" w:rsidP="00841C63">
            <w:pPr>
              <w:spacing w:after="60" w:line="259" w:lineRule="auto"/>
              <w:jc w:val="left"/>
              <w:rPr>
                <w:sz w:val="28"/>
                <w:szCs w:val="28"/>
              </w:rPr>
            </w:pPr>
            <w:r w:rsidRPr="00695690">
              <w:rPr>
                <w:b/>
                <w:sz w:val="24"/>
                <w:szCs w:val="28"/>
              </w:rPr>
              <w:t>A1 — Tại bước 5:</w:t>
            </w:r>
            <w:r w:rsidRPr="00695690">
              <w:rPr>
                <w:sz w:val="24"/>
                <w:szCs w:val="28"/>
              </w:rPr>
              <w:t xml:space="preserve"> Một hợp đồng đã có hóa đơn cùng kỳ. Trả hóa đơn hiện có với nhãn đã tồn tại, không tạo lại. Tiếp tục xử lý các hợp đồng còn lại tại bước 5, sau đó đưa hóa đơn hiện có vào kết quả tổng hợp tại bước 6.</w:t>
            </w:r>
          </w:p>
          <w:p w14:paraId="22DDE47A" w14:textId="77777777" w:rsidR="00841C63" w:rsidRPr="00695690" w:rsidRDefault="00841C63" w:rsidP="00841C63">
            <w:pPr>
              <w:spacing w:after="60" w:line="259" w:lineRule="auto"/>
              <w:jc w:val="left"/>
              <w:rPr>
                <w:sz w:val="28"/>
                <w:szCs w:val="28"/>
              </w:rPr>
            </w:pPr>
            <w:r w:rsidRPr="00695690">
              <w:rPr>
                <w:b/>
                <w:sz w:val="24"/>
                <w:szCs w:val="28"/>
              </w:rPr>
              <w:t>A2 — Tại bước 5:</w:t>
            </w:r>
            <w:r w:rsidRPr="00695690">
              <w:rPr>
                <w:sz w:val="24"/>
                <w:szCs w:val="28"/>
              </w:rPr>
              <w:t xml:space="preserve"> Chỉ số loại dịch vụ đã có trong kỳ. Bỏ qua chỉ số gửi bổ sung cho loại đó; dùng giá trị đã lưu. Tiếp tục tính và lập hóa đơn tại bước 5, xử lý các hợp đồng còn lại rồi hiển thị kết quả tổng hợp tại bước 6; không yêu cầu nhập lại chỉ vì đã có chỉ số.</w:t>
            </w:r>
          </w:p>
        </w:tc>
      </w:tr>
      <w:tr w:rsidR="00841C63" w:rsidRPr="00695690" w14:paraId="59083BA6" w14:textId="77777777" w:rsidTr="00B01198">
        <w:trPr>
          <w:jc w:val="center"/>
        </w:trPr>
        <w:tc>
          <w:tcPr>
            <w:tcW w:w="2154" w:type="dxa"/>
            <w:shd w:val="clear" w:color="auto" w:fill="F7F8FA"/>
            <w:tcMar>
              <w:top w:w="80" w:type="dxa"/>
              <w:left w:w="90" w:type="dxa"/>
              <w:bottom w:w="80" w:type="dxa"/>
              <w:right w:w="90" w:type="dxa"/>
            </w:tcMar>
            <w:vAlign w:val="center"/>
          </w:tcPr>
          <w:p w14:paraId="5E4B7EFC" w14:textId="77777777" w:rsidR="00841C63" w:rsidRPr="00695690" w:rsidRDefault="00841C63" w:rsidP="00841C63">
            <w:pPr>
              <w:spacing w:after="60" w:line="259" w:lineRule="auto"/>
              <w:jc w:val="left"/>
              <w:rPr>
                <w:sz w:val="28"/>
                <w:szCs w:val="28"/>
              </w:rPr>
            </w:pPr>
            <w:r w:rsidRPr="00695690">
              <w:rPr>
                <w:b/>
                <w:sz w:val="24"/>
                <w:szCs w:val="28"/>
              </w:rPr>
              <w:lastRenderedPageBreak/>
              <w:t>Luồng ngoại lệ</w:t>
            </w:r>
          </w:p>
        </w:tc>
        <w:tc>
          <w:tcPr>
            <w:tcW w:w="6917" w:type="dxa"/>
            <w:tcMar>
              <w:top w:w="80" w:type="dxa"/>
              <w:left w:w="90" w:type="dxa"/>
              <w:bottom w:w="80" w:type="dxa"/>
              <w:right w:w="90" w:type="dxa"/>
            </w:tcMar>
            <w:vAlign w:val="center"/>
          </w:tcPr>
          <w:p w14:paraId="11536BEE" w14:textId="77777777" w:rsidR="00841C63" w:rsidRPr="00695690" w:rsidRDefault="00841C63" w:rsidP="00841C63">
            <w:pPr>
              <w:spacing w:after="60" w:line="259" w:lineRule="auto"/>
              <w:jc w:val="left"/>
              <w:rPr>
                <w:sz w:val="28"/>
                <w:szCs w:val="28"/>
              </w:rPr>
            </w:pPr>
            <w:r w:rsidRPr="00695690">
              <w:rPr>
                <w:b/>
                <w:sz w:val="24"/>
                <w:szCs w:val="28"/>
              </w:rPr>
              <w:t>E1 — Tại bước 2:</w:t>
            </w:r>
            <w:r w:rsidRPr="00695690">
              <w:rPr>
                <w:sz w:val="24"/>
                <w:szCs w:val="28"/>
              </w:rPr>
              <w:t xml:space="preserve"> Khu trọ không thuộc Chủ trọ hoặc đã lưu trữ. Từ chối xử lý. UC kết thúc đối với yêu cầu bị từ chối.</w:t>
            </w:r>
          </w:p>
          <w:p w14:paraId="48604FE5" w14:textId="77777777" w:rsidR="00841C63" w:rsidRPr="00695690" w:rsidRDefault="00841C63" w:rsidP="00841C63">
            <w:pPr>
              <w:spacing w:after="60" w:line="259" w:lineRule="auto"/>
              <w:jc w:val="left"/>
              <w:rPr>
                <w:sz w:val="28"/>
                <w:szCs w:val="28"/>
              </w:rPr>
            </w:pPr>
            <w:r w:rsidRPr="00695690">
              <w:rPr>
                <w:b/>
                <w:sz w:val="24"/>
                <w:szCs w:val="28"/>
              </w:rPr>
              <w:t>E2 — Tại bước 4:</w:t>
            </w:r>
            <w:r w:rsidRPr="00695690">
              <w:rPr>
                <w:sz w:val="24"/>
                <w:szCs w:val="28"/>
              </w:rPr>
              <w:t xml:space="preserve"> Nhóm chỉ số trùng hợp đồng, trùng loại điện/nước hoặc hợp đồng ngoài danh sách. Từ chối yêu cầu. UC kết thúc đối với yêu cầu bị từ chối.</w:t>
            </w:r>
          </w:p>
          <w:p w14:paraId="31E5D424" w14:textId="77777777" w:rsidR="00841C63" w:rsidRPr="00695690" w:rsidRDefault="00841C63" w:rsidP="00841C63">
            <w:pPr>
              <w:spacing w:after="60" w:line="259" w:lineRule="auto"/>
              <w:jc w:val="left"/>
              <w:rPr>
                <w:sz w:val="28"/>
                <w:szCs w:val="28"/>
              </w:rPr>
            </w:pPr>
            <w:r w:rsidRPr="00695690">
              <w:rPr>
                <w:b/>
                <w:sz w:val="24"/>
                <w:szCs w:val="28"/>
              </w:rPr>
              <w:t>E3 — Tại bước 5:</w:t>
            </w:r>
            <w:r w:rsidRPr="00695690">
              <w:rPr>
                <w:sz w:val="24"/>
                <w:szCs w:val="28"/>
              </w:rPr>
              <w:t xml:space="preserve"> Giao dịch lưu phát sinh lỗi/ràng buộc trùng. Giao dịch không hoàn tất; không mô tả là đã tạo từng phần thành công.</w:t>
            </w:r>
          </w:p>
        </w:tc>
      </w:tr>
      <w:tr w:rsidR="00841C63" w:rsidRPr="00695690" w14:paraId="132122A4" w14:textId="77777777" w:rsidTr="00B01198">
        <w:trPr>
          <w:jc w:val="center"/>
        </w:trPr>
        <w:tc>
          <w:tcPr>
            <w:tcW w:w="2154" w:type="dxa"/>
            <w:shd w:val="clear" w:color="auto" w:fill="F7F8FA"/>
            <w:tcMar>
              <w:top w:w="80" w:type="dxa"/>
              <w:left w:w="90" w:type="dxa"/>
              <w:bottom w:w="80" w:type="dxa"/>
              <w:right w:w="90" w:type="dxa"/>
            </w:tcMar>
            <w:vAlign w:val="center"/>
          </w:tcPr>
          <w:p w14:paraId="2BE52F97"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125F76FF"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Hợp đồng đã có hóa đơn cùng kỳ không được tạo lại.</w:t>
            </w:r>
          </w:p>
          <w:p w14:paraId="7364BE85"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Chỉ số đã tồn tại của cùng phòng, loại dịch vụ và kỳ được giữ lại.</w:t>
            </w:r>
          </w:p>
          <w:p w14:paraId="7AEDE2C2" w14:textId="77777777" w:rsidR="00841C63" w:rsidRPr="00695690" w:rsidRDefault="00841C63" w:rsidP="00841C63">
            <w:pPr>
              <w:spacing w:after="60" w:line="259" w:lineRule="auto"/>
              <w:jc w:val="left"/>
              <w:rPr>
                <w:sz w:val="28"/>
                <w:szCs w:val="28"/>
              </w:rPr>
            </w:pPr>
            <w:r w:rsidRPr="00695690">
              <w:rPr>
                <w:b/>
                <w:sz w:val="24"/>
                <w:szCs w:val="28"/>
              </w:rPr>
              <w:t>BR3.</w:t>
            </w:r>
            <w:r w:rsidRPr="00695690">
              <w:rPr>
                <w:sz w:val="24"/>
                <w:szCs w:val="28"/>
              </w:rPr>
              <w:t xml:space="preserve"> Lỗi trong đợt ghi nhận không được mô tả là thành công riêng từng phòng; kết quả cả đợt phải được xác định.</w:t>
            </w:r>
          </w:p>
        </w:tc>
      </w:tr>
    </w:tbl>
    <w:p w14:paraId="793AB249" w14:textId="77777777" w:rsidR="00841C63" w:rsidRPr="00695690" w:rsidRDefault="00841C63" w:rsidP="00841C63">
      <w:pPr>
        <w:spacing w:after="0" w:line="240" w:lineRule="auto"/>
        <w:rPr>
          <w:sz w:val="28"/>
          <w:szCs w:val="28"/>
        </w:rPr>
      </w:pPr>
    </w:p>
    <w:p w14:paraId="5BD68A03" w14:textId="77777777" w:rsidR="00841C63" w:rsidRPr="00695690" w:rsidRDefault="00841C63" w:rsidP="00841C63">
      <w:pPr>
        <w:pStyle w:val="Heading3"/>
        <w:spacing w:before="240" w:after="120"/>
        <w:rPr>
          <w:rFonts w:cs="Times New Roman"/>
          <w:sz w:val="28"/>
        </w:rPr>
      </w:pPr>
      <w:bookmarkStart w:id="79" w:name="bk_uc_bil_02_03"/>
      <w:r w:rsidRPr="00695690">
        <w:rPr>
          <w:rFonts w:eastAsia="Times New Roman" w:cs="Times New Roman"/>
          <w:sz w:val="28"/>
        </w:rPr>
        <w:t>UC-BIL-02.03 Tra cứu hóa đơn và công nợ</w:t>
      </w:r>
      <w:bookmarkEnd w:id="79"/>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1D3FEC00" w14:textId="77777777" w:rsidTr="00B01198">
        <w:trPr>
          <w:tblHeader/>
          <w:jc w:val="center"/>
        </w:trPr>
        <w:tc>
          <w:tcPr>
            <w:tcW w:w="2154" w:type="dxa"/>
            <w:shd w:val="clear" w:color="auto" w:fill="EDEDED"/>
            <w:tcMar>
              <w:top w:w="80" w:type="dxa"/>
              <w:left w:w="90" w:type="dxa"/>
              <w:bottom w:w="80" w:type="dxa"/>
              <w:right w:w="90" w:type="dxa"/>
            </w:tcMar>
            <w:vAlign w:val="center"/>
          </w:tcPr>
          <w:p w14:paraId="507979B8"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UC-BIL-02.03</w:t>
            </w:r>
          </w:p>
        </w:tc>
        <w:tc>
          <w:tcPr>
            <w:tcW w:w="6917" w:type="dxa"/>
            <w:shd w:val="clear" w:color="auto" w:fill="EDEDED"/>
            <w:tcMar>
              <w:top w:w="80" w:type="dxa"/>
              <w:left w:w="90" w:type="dxa"/>
              <w:bottom w:w="80" w:type="dxa"/>
              <w:right w:w="90" w:type="dxa"/>
            </w:tcMar>
            <w:vAlign w:val="center"/>
          </w:tcPr>
          <w:p w14:paraId="5F3F5F82"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188811DF" w14:textId="77777777" w:rsidTr="00B01198">
        <w:trPr>
          <w:jc w:val="center"/>
        </w:trPr>
        <w:tc>
          <w:tcPr>
            <w:tcW w:w="2154" w:type="dxa"/>
            <w:shd w:val="clear" w:color="auto" w:fill="F7F8FA"/>
            <w:tcMar>
              <w:top w:w="80" w:type="dxa"/>
              <w:left w:w="90" w:type="dxa"/>
              <w:bottom w:w="80" w:type="dxa"/>
              <w:right w:w="90" w:type="dxa"/>
            </w:tcMar>
            <w:vAlign w:val="center"/>
          </w:tcPr>
          <w:p w14:paraId="384D7373"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0E52C624" w14:textId="77777777" w:rsidR="00841C63" w:rsidRPr="00695690" w:rsidRDefault="00841C63" w:rsidP="00841C63">
            <w:pPr>
              <w:spacing w:after="60" w:line="259" w:lineRule="auto"/>
              <w:jc w:val="left"/>
              <w:rPr>
                <w:sz w:val="28"/>
                <w:szCs w:val="28"/>
              </w:rPr>
            </w:pPr>
            <w:r w:rsidRPr="00695690">
              <w:rPr>
                <w:sz w:val="24"/>
                <w:szCs w:val="28"/>
              </w:rPr>
              <w:t>UC-BIL-02.03</w:t>
            </w:r>
          </w:p>
        </w:tc>
      </w:tr>
      <w:tr w:rsidR="00841C63" w:rsidRPr="00695690" w14:paraId="17019AFE" w14:textId="77777777" w:rsidTr="00B01198">
        <w:trPr>
          <w:jc w:val="center"/>
        </w:trPr>
        <w:tc>
          <w:tcPr>
            <w:tcW w:w="2154" w:type="dxa"/>
            <w:shd w:val="clear" w:color="auto" w:fill="F7F8FA"/>
            <w:tcMar>
              <w:top w:w="80" w:type="dxa"/>
              <w:left w:w="90" w:type="dxa"/>
              <w:bottom w:w="80" w:type="dxa"/>
              <w:right w:w="90" w:type="dxa"/>
            </w:tcMar>
            <w:vAlign w:val="center"/>
          </w:tcPr>
          <w:p w14:paraId="372253BB"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3AF2FDDB" w14:textId="77777777" w:rsidR="00841C63" w:rsidRPr="00695690" w:rsidRDefault="00841C63" w:rsidP="00841C63">
            <w:pPr>
              <w:spacing w:after="60" w:line="259" w:lineRule="auto"/>
              <w:jc w:val="left"/>
              <w:rPr>
                <w:sz w:val="28"/>
                <w:szCs w:val="28"/>
              </w:rPr>
            </w:pPr>
            <w:r w:rsidRPr="00695690">
              <w:rPr>
                <w:sz w:val="24"/>
                <w:szCs w:val="28"/>
              </w:rPr>
              <w:t>Tra cứu hóa đơn và công nợ</w:t>
            </w:r>
          </w:p>
        </w:tc>
      </w:tr>
      <w:tr w:rsidR="00841C63" w:rsidRPr="00695690" w14:paraId="3F726370" w14:textId="77777777" w:rsidTr="00B01198">
        <w:trPr>
          <w:jc w:val="center"/>
        </w:trPr>
        <w:tc>
          <w:tcPr>
            <w:tcW w:w="2154" w:type="dxa"/>
            <w:shd w:val="clear" w:color="auto" w:fill="F7F8FA"/>
            <w:tcMar>
              <w:top w:w="80" w:type="dxa"/>
              <w:left w:w="90" w:type="dxa"/>
              <w:bottom w:w="80" w:type="dxa"/>
              <w:right w:w="90" w:type="dxa"/>
            </w:tcMar>
            <w:vAlign w:val="center"/>
          </w:tcPr>
          <w:p w14:paraId="33A3D359"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2EEFC557" w14:textId="77777777" w:rsidR="00841C63" w:rsidRPr="00695690" w:rsidRDefault="00841C63" w:rsidP="00841C63">
            <w:pPr>
              <w:spacing w:after="60" w:line="259" w:lineRule="auto"/>
              <w:jc w:val="left"/>
              <w:rPr>
                <w:sz w:val="28"/>
                <w:szCs w:val="28"/>
              </w:rPr>
            </w:pPr>
            <w:r w:rsidRPr="00695690">
              <w:rPr>
                <w:sz w:val="24"/>
                <w:szCs w:val="28"/>
              </w:rPr>
              <w:t>Xem các khoản phải thu, tình trạng thanh toán và lịch sử của hóa đơn.</w:t>
            </w:r>
          </w:p>
        </w:tc>
      </w:tr>
      <w:tr w:rsidR="00841C63" w:rsidRPr="00695690" w14:paraId="63AD73CC" w14:textId="77777777" w:rsidTr="00B01198">
        <w:trPr>
          <w:jc w:val="center"/>
        </w:trPr>
        <w:tc>
          <w:tcPr>
            <w:tcW w:w="2154" w:type="dxa"/>
            <w:shd w:val="clear" w:color="auto" w:fill="F7F8FA"/>
            <w:tcMar>
              <w:top w:w="80" w:type="dxa"/>
              <w:left w:w="90" w:type="dxa"/>
              <w:bottom w:w="80" w:type="dxa"/>
              <w:right w:w="90" w:type="dxa"/>
            </w:tcMar>
            <w:vAlign w:val="center"/>
          </w:tcPr>
          <w:p w14:paraId="225D8872"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79483F33"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7EB70E34" w14:textId="77777777" w:rsidTr="00B01198">
        <w:trPr>
          <w:jc w:val="center"/>
        </w:trPr>
        <w:tc>
          <w:tcPr>
            <w:tcW w:w="2154" w:type="dxa"/>
            <w:shd w:val="clear" w:color="auto" w:fill="F7F8FA"/>
            <w:tcMar>
              <w:top w:w="80" w:type="dxa"/>
              <w:left w:w="90" w:type="dxa"/>
              <w:bottom w:w="80" w:type="dxa"/>
              <w:right w:w="90" w:type="dxa"/>
            </w:tcMar>
            <w:vAlign w:val="center"/>
          </w:tcPr>
          <w:p w14:paraId="10404516"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0CA706A8"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530AD354" w14:textId="77777777" w:rsidTr="00B01198">
        <w:trPr>
          <w:jc w:val="center"/>
        </w:trPr>
        <w:tc>
          <w:tcPr>
            <w:tcW w:w="2154" w:type="dxa"/>
            <w:shd w:val="clear" w:color="auto" w:fill="F7F8FA"/>
            <w:tcMar>
              <w:top w:w="80" w:type="dxa"/>
              <w:left w:w="90" w:type="dxa"/>
              <w:bottom w:w="80" w:type="dxa"/>
              <w:right w:w="90" w:type="dxa"/>
            </w:tcMar>
            <w:vAlign w:val="center"/>
          </w:tcPr>
          <w:p w14:paraId="4FA8E36A"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1D294362" w14:textId="77777777" w:rsidR="00841C63" w:rsidRPr="00695690" w:rsidRDefault="00841C63" w:rsidP="00841C63">
            <w:pPr>
              <w:spacing w:after="60" w:line="259" w:lineRule="auto"/>
              <w:jc w:val="left"/>
              <w:rPr>
                <w:sz w:val="28"/>
                <w:szCs w:val="28"/>
              </w:rPr>
            </w:pPr>
            <w:r w:rsidRPr="00695690">
              <w:rPr>
                <w:sz w:val="24"/>
                <w:szCs w:val="28"/>
              </w:rPr>
              <w:t>Mở danh sách hóa đơn và chọn kỳ, trạng thái, khu trọ hoặc nhóm công nợ.</w:t>
            </w:r>
          </w:p>
        </w:tc>
      </w:tr>
      <w:tr w:rsidR="00841C63" w:rsidRPr="00695690" w14:paraId="7CB41252" w14:textId="77777777" w:rsidTr="00B01198">
        <w:trPr>
          <w:jc w:val="center"/>
        </w:trPr>
        <w:tc>
          <w:tcPr>
            <w:tcW w:w="2154" w:type="dxa"/>
            <w:shd w:val="clear" w:color="auto" w:fill="F7F8FA"/>
            <w:tcMar>
              <w:top w:w="80" w:type="dxa"/>
              <w:left w:w="90" w:type="dxa"/>
              <w:bottom w:w="80" w:type="dxa"/>
              <w:right w:w="90" w:type="dxa"/>
            </w:tcMar>
            <w:vAlign w:val="center"/>
          </w:tcPr>
          <w:p w14:paraId="615A175A"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583ECFBB"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tc>
      </w:tr>
      <w:tr w:rsidR="00841C63" w:rsidRPr="00695690" w14:paraId="06E04023" w14:textId="77777777" w:rsidTr="00B01198">
        <w:trPr>
          <w:jc w:val="center"/>
        </w:trPr>
        <w:tc>
          <w:tcPr>
            <w:tcW w:w="2154" w:type="dxa"/>
            <w:shd w:val="clear" w:color="auto" w:fill="F7F8FA"/>
            <w:tcMar>
              <w:top w:w="80" w:type="dxa"/>
              <w:left w:w="90" w:type="dxa"/>
              <w:bottom w:w="80" w:type="dxa"/>
              <w:right w:w="90" w:type="dxa"/>
            </w:tcMar>
            <w:vAlign w:val="center"/>
          </w:tcPr>
          <w:p w14:paraId="232FC861"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7B26FCFD"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Danh sách, chi tiết và tổng hợp công nợ được hiển thị; không ghi giao dịch mới.</w:t>
            </w:r>
          </w:p>
          <w:p w14:paraId="21C46841"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Không cung cấp được kết quả tra cứu của lần yêu cầu không thành công; UC không ghi thay đổi vào dữ liệu nghiệp vụ.</w:t>
            </w:r>
          </w:p>
        </w:tc>
      </w:tr>
      <w:tr w:rsidR="00841C63" w:rsidRPr="00695690" w14:paraId="7D22C41B" w14:textId="77777777" w:rsidTr="00B01198">
        <w:trPr>
          <w:jc w:val="center"/>
        </w:trPr>
        <w:tc>
          <w:tcPr>
            <w:tcW w:w="2154" w:type="dxa"/>
            <w:shd w:val="clear" w:color="auto" w:fill="F7F8FA"/>
            <w:tcMar>
              <w:top w:w="80" w:type="dxa"/>
              <w:left w:w="90" w:type="dxa"/>
              <w:bottom w:w="80" w:type="dxa"/>
              <w:right w:w="90" w:type="dxa"/>
            </w:tcMar>
            <w:vAlign w:val="center"/>
          </w:tcPr>
          <w:p w14:paraId="64092CDE"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4F0B3CA7" w14:textId="77777777" w:rsidR="00841C63" w:rsidRPr="00695690" w:rsidRDefault="00841C63" w:rsidP="00841C63">
            <w:pPr>
              <w:spacing w:after="60" w:line="259" w:lineRule="auto"/>
              <w:jc w:val="left"/>
              <w:rPr>
                <w:sz w:val="28"/>
                <w:szCs w:val="28"/>
              </w:rPr>
            </w:pPr>
            <w:r w:rsidRPr="00695690">
              <w:rPr>
                <w:sz w:val="24"/>
                <w:szCs w:val="28"/>
              </w:rPr>
              <w:t>Kỳ, trạng thái, khu trọ, nhóm công nợ mở/quá hạn/sắp đến hạn và khoảng ngày sắp đến hạn.</w:t>
            </w:r>
          </w:p>
        </w:tc>
      </w:tr>
      <w:tr w:rsidR="00841C63" w:rsidRPr="00695690" w14:paraId="08B47BC2" w14:textId="77777777" w:rsidTr="00B01198">
        <w:trPr>
          <w:jc w:val="center"/>
        </w:trPr>
        <w:tc>
          <w:tcPr>
            <w:tcW w:w="2154" w:type="dxa"/>
            <w:shd w:val="clear" w:color="auto" w:fill="F7F8FA"/>
            <w:tcMar>
              <w:top w:w="80" w:type="dxa"/>
              <w:left w:w="90" w:type="dxa"/>
              <w:bottom w:w="80" w:type="dxa"/>
              <w:right w:w="90" w:type="dxa"/>
            </w:tcMar>
            <w:vAlign w:val="center"/>
          </w:tcPr>
          <w:p w14:paraId="39CA4029" w14:textId="77777777" w:rsidR="00841C63" w:rsidRPr="00695690" w:rsidRDefault="00841C63" w:rsidP="00841C63">
            <w:pPr>
              <w:spacing w:after="60" w:line="259" w:lineRule="auto"/>
              <w:jc w:val="left"/>
              <w:rPr>
                <w:sz w:val="28"/>
                <w:szCs w:val="28"/>
              </w:rPr>
            </w:pPr>
            <w:r w:rsidRPr="00695690">
              <w:rPr>
                <w:b/>
                <w:sz w:val="24"/>
                <w:szCs w:val="28"/>
              </w:rPr>
              <w:lastRenderedPageBreak/>
              <w:t>Luồng chính</w:t>
            </w:r>
          </w:p>
        </w:tc>
        <w:tc>
          <w:tcPr>
            <w:tcW w:w="6917" w:type="dxa"/>
            <w:tcMar>
              <w:top w:w="80" w:type="dxa"/>
              <w:left w:w="90" w:type="dxa"/>
              <w:bottom w:w="80" w:type="dxa"/>
              <w:right w:w="90" w:type="dxa"/>
            </w:tcMar>
            <w:vAlign w:val="center"/>
          </w:tcPr>
          <w:p w14:paraId="1F0C4495"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Mở danh sách hóa đơn và chọn kỳ, trạng thái, khu trọ hoặc nhóm công nợ.</w:t>
            </w:r>
          </w:p>
          <w:p w14:paraId="34AFB9E2"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Kiểm tra phạm vi khu trọ và các tiêu chí lọc được yêu cầu.</w:t>
            </w:r>
          </w:p>
          <w:p w14:paraId="547ADDF4"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Hệ thống: Hiển thị hóa đơn phù hợp cùng tổng tiền phải thu, đã thu và còn phải thu.</w:t>
            </w:r>
          </w:p>
          <w:p w14:paraId="08A1C517"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Chủ trọ: Chọn hóa đơn cần kiểm tra.</w:t>
            </w:r>
          </w:p>
          <w:p w14:paraId="4112C8F7"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Hiển thị thành phần tiền, khoản thanh toán, giao dịch đảo và minh chứng thanh toán của hóa đơn.</w:t>
            </w:r>
          </w:p>
        </w:tc>
      </w:tr>
      <w:tr w:rsidR="00841C63" w:rsidRPr="00695690" w14:paraId="4956DCE4" w14:textId="77777777" w:rsidTr="00B01198">
        <w:trPr>
          <w:jc w:val="center"/>
        </w:trPr>
        <w:tc>
          <w:tcPr>
            <w:tcW w:w="2154" w:type="dxa"/>
            <w:shd w:val="clear" w:color="auto" w:fill="F7F8FA"/>
            <w:tcMar>
              <w:top w:w="80" w:type="dxa"/>
              <w:left w:w="90" w:type="dxa"/>
              <w:bottom w:w="80" w:type="dxa"/>
              <w:right w:w="90" w:type="dxa"/>
            </w:tcMar>
            <w:vAlign w:val="center"/>
          </w:tcPr>
          <w:p w14:paraId="0EFC74A8"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061406D5" w14:textId="77777777" w:rsidR="00841C63" w:rsidRPr="00695690" w:rsidRDefault="00841C63" w:rsidP="00841C63">
            <w:pPr>
              <w:spacing w:after="60" w:line="259" w:lineRule="auto"/>
              <w:jc w:val="left"/>
              <w:rPr>
                <w:sz w:val="28"/>
                <w:szCs w:val="28"/>
              </w:rPr>
            </w:pPr>
            <w:r w:rsidRPr="00695690">
              <w:rPr>
                <w:b/>
                <w:sz w:val="24"/>
                <w:szCs w:val="28"/>
              </w:rPr>
              <w:t>A1 — Tại bước 3:</w:t>
            </w:r>
            <w:r w:rsidRPr="00695690">
              <w:rPr>
                <w:sz w:val="24"/>
                <w:szCs w:val="28"/>
              </w:rPr>
              <w:t xml:space="preserve"> Không có hóa đơn phù hợp. Hiển thị danh sách rỗng; cho phép đổi tiêu chí tại bước 1. UC kết thúc sau khi hiển thị kết quả.</w:t>
            </w:r>
          </w:p>
        </w:tc>
      </w:tr>
      <w:tr w:rsidR="00841C63" w:rsidRPr="00695690" w14:paraId="07F1B376" w14:textId="77777777" w:rsidTr="00B01198">
        <w:trPr>
          <w:jc w:val="center"/>
        </w:trPr>
        <w:tc>
          <w:tcPr>
            <w:tcW w:w="2154" w:type="dxa"/>
            <w:shd w:val="clear" w:color="auto" w:fill="F7F8FA"/>
            <w:tcMar>
              <w:top w:w="80" w:type="dxa"/>
              <w:left w:w="90" w:type="dxa"/>
              <w:bottom w:w="80" w:type="dxa"/>
              <w:right w:w="90" w:type="dxa"/>
            </w:tcMar>
            <w:vAlign w:val="center"/>
          </w:tcPr>
          <w:p w14:paraId="2464E38F"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4D7A986D" w14:textId="77777777" w:rsidR="00841C63" w:rsidRPr="00695690" w:rsidRDefault="00841C63" w:rsidP="00841C63">
            <w:pPr>
              <w:spacing w:after="60" w:line="259" w:lineRule="auto"/>
              <w:jc w:val="left"/>
              <w:rPr>
                <w:sz w:val="28"/>
                <w:szCs w:val="28"/>
              </w:rPr>
            </w:pPr>
            <w:r w:rsidRPr="00695690">
              <w:rPr>
                <w:b/>
                <w:sz w:val="24"/>
                <w:szCs w:val="28"/>
              </w:rPr>
              <w:t>E1 — Tại bước 2:</w:t>
            </w:r>
            <w:r w:rsidRPr="00695690">
              <w:rPr>
                <w:sz w:val="24"/>
                <w:szCs w:val="28"/>
              </w:rPr>
              <w:t xml:space="preserve"> Nhóm công nợ không hợp lệ hoặc khoảng sắp đến hạn ngoài 0–60 ngày. Từ chối truy vấn. UC kết thúc đối với yêu cầu bị từ chối.</w:t>
            </w:r>
          </w:p>
          <w:p w14:paraId="73365F44" w14:textId="77777777" w:rsidR="00841C63" w:rsidRPr="00695690" w:rsidRDefault="00841C63" w:rsidP="00841C63">
            <w:pPr>
              <w:spacing w:after="60" w:line="259" w:lineRule="auto"/>
              <w:jc w:val="left"/>
              <w:rPr>
                <w:sz w:val="28"/>
                <w:szCs w:val="28"/>
              </w:rPr>
            </w:pPr>
            <w:r w:rsidRPr="00695690">
              <w:rPr>
                <w:b/>
                <w:sz w:val="24"/>
                <w:szCs w:val="28"/>
              </w:rPr>
              <w:t>E2 — Tại bước 5:</w:t>
            </w:r>
            <w:r w:rsidRPr="00695690">
              <w:rPr>
                <w:sz w:val="24"/>
                <w:szCs w:val="28"/>
              </w:rPr>
              <w:t xml:space="preserve"> Hóa đơn không thuộc Chủ trọ hoặc không tồn tại. Không trả chi tiết. UC kết thúc đối với yêu cầu bị từ chối.</w:t>
            </w:r>
          </w:p>
        </w:tc>
      </w:tr>
      <w:tr w:rsidR="00841C63" w:rsidRPr="00695690" w14:paraId="6891CB17" w14:textId="77777777" w:rsidTr="00B01198">
        <w:trPr>
          <w:jc w:val="center"/>
        </w:trPr>
        <w:tc>
          <w:tcPr>
            <w:tcW w:w="2154" w:type="dxa"/>
            <w:shd w:val="clear" w:color="auto" w:fill="F7F8FA"/>
            <w:tcMar>
              <w:top w:w="80" w:type="dxa"/>
              <w:left w:w="90" w:type="dxa"/>
              <w:bottom w:w="80" w:type="dxa"/>
              <w:right w:w="90" w:type="dxa"/>
            </w:tcMar>
            <w:vAlign w:val="center"/>
          </w:tcPr>
          <w:p w14:paraId="5E7E5DCD"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30E17A8F"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Quá hạn được xác định từ hạn thanh toán và số tiền còn phải thu, không phải một trạng thái thanh toán riêng.</w:t>
            </w:r>
          </w:p>
          <w:p w14:paraId="552787CE"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Khoảng sắp đến hạn mặc định 7 ngày.</w:t>
            </w:r>
          </w:p>
        </w:tc>
      </w:tr>
    </w:tbl>
    <w:p w14:paraId="3C2928B7" w14:textId="77777777" w:rsidR="00841C63" w:rsidRPr="00695690" w:rsidRDefault="00841C63" w:rsidP="00841C63">
      <w:pPr>
        <w:spacing w:after="0" w:line="240" w:lineRule="auto"/>
        <w:rPr>
          <w:sz w:val="28"/>
          <w:szCs w:val="28"/>
        </w:rPr>
      </w:pPr>
    </w:p>
    <w:p w14:paraId="120BDBE2" w14:textId="77777777" w:rsidR="00841C63" w:rsidRPr="00695690" w:rsidRDefault="00841C63" w:rsidP="00841C63">
      <w:pPr>
        <w:pStyle w:val="Heading3"/>
        <w:spacing w:before="240" w:after="120"/>
        <w:rPr>
          <w:rFonts w:cs="Times New Roman"/>
          <w:sz w:val="28"/>
        </w:rPr>
      </w:pPr>
      <w:bookmarkStart w:id="80" w:name="bk_uc_bil_02_04"/>
      <w:r w:rsidRPr="00695690">
        <w:rPr>
          <w:rFonts w:eastAsia="Times New Roman" w:cs="Times New Roman"/>
          <w:sz w:val="28"/>
        </w:rPr>
        <w:t>UC-BIL-02.04 Điều chỉnh hóa đơn chưa thu tiền</w:t>
      </w:r>
      <w:bookmarkEnd w:id="80"/>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242307E8" w14:textId="77777777" w:rsidTr="00B01198">
        <w:trPr>
          <w:tblHeader/>
          <w:jc w:val="center"/>
        </w:trPr>
        <w:tc>
          <w:tcPr>
            <w:tcW w:w="2154" w:type="dxa"/>
            <w:shd w:val="clear" w:color="auto" w:fill="EDEDED"/>
            <w:tcMar>
              <w:top w:w="80" w:type="dxa"/>
              <w:left w:w="90" w:type="dxa"/>
              <w:bottom w:w="80" w:type="dxa"/>
              <w:right w:w="90" w:type="dxa"/>
            </w:tcMar>
            <w:vAlign w:val="center"/>
          </w:tcPr>
          <w:p w14:paraId="6BFF3A0D"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UC-BIL-02.04</w:t>
            </w:r>
          </w:p>
        </w:tc>
        <w:tc>
          <w:tcPr>
            <w:tcW w:w="6917" w:type="dxa"/>
            <w:shd w:val="clear" w:color="auto" w:fill="EDEDED"/>
            <w:tcMar>
              <w:top w:w="80" w:type="dxa"/>
              <w:left w:w="90" w:type="dxa"/>
              <w:bottom w:w="80" w:type="dxa"/>
              <w:right w:w="90" w:type="dxa"/>
            </w:tcMar>
            <w:vAlign w:val="center"/>
          </w:tcPr>
          <w:p w14:paraId="3962F378"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14E2AA4A" w14:textId="77777777" w:rsidTr="00B01198">
        <w:trPr>
          <w:jc w:val="center"/>
        </w:trPr>
        <w:tc>
          <w:tcPr>
            <w:tcW w:w="2154" w:type="dxa"/>
            <w:shd w:val="clear" w:color="auto" w:fill="F7F8FA"/>
            <w:tcMar>
              <w:top w:w="80" w:type="dxa"/>
              <w:left w:w="90" w:type="dxa"/>
              <w:bottom w:w="80" w:type="dxa"/>
              <w:right w:w="90" w:type="dxa"/>
            </w:tcMar>
            <w:vAlign w:val="center"/>
          </w:tcPr>
          <w:p w14:paraId="6EF3036E"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7BD77CFB" w14:textId="77777777" w:rsidR="00841C63" w:rsidRPr="00695690" w:rsidRDefault="00841C63" w:rsidP="00841C63">
            <w:pPr>
              <w:spacing w:after="60" w:line="259" w:lineRule="auto"/>
              <w:jc w:val="left"/>
              <w:rPr>
                <w:sz w:val="28"/>
                <w:szCs w:val="28"/>
              </w:rPr>
            </w:pPr>
            <w:r w:rsidRPr="00695690">
              <w:rPr>
                <w:sz w:val="24"/>
                <w:szCs w:val="28"/>
              </w:rPr>
              <w:t>UC-BIL-02.04</w:t>
            </w:r>
          </w:p>
        </w:tc>
      </w:tr>
      <w:tr w:rsidR="00841C63" w:rsidRPr="00695690" w14:paraId="29630EDC" w14:textId="77777777" w:rsidTr="00B01198">
        <w:trPr>
          <w:jc w:val="center"/>
        </w:trPr>
        <w:tc>
          <w:tcPr>
            <w:tcW w:w="2154" w:type="dxa"/>
            <w:shd w:val="clear" w:color="auto" w:fill="F7F8FA"/>
            <w:tcMar>
              <w:top w:w="80" w:type="dxa"/>
              <w:left w:w="90" w:type="dxa"/>
              <w:bottom w:w="80" w:type="dxa"/>
              <w:right w:w="90" w:type="dxa"/>
            </w:tcMar>
            <w:vAlign w:val="center"/>
          </w:tcPr>
          <w:p w14:paraId="56AB8B29"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0E06792B" w14:textId="77777777" w:rsidR="00841C63" w:rsidRPr="00695690" w:rsidRDefault="00841C63" w:rsidP="00841C63">
            <w:pPr>
              <w:spacing w:after="60" w:line="259" w:lineRule="auto"/>
              <w:jc w:val="left"/>
              <w:rPr>
                <w:sz w:val="28"/>
                <w:szCs w:val="28"/>
              </w:rPr>
            </w:pPr>
            <w:r w:rsidRPr="00695690">
              <w:rPr>
                <w:sz w:val="24"/>
                <w:szCs w:val="28"/>
              </w:rPr>
              <w:t>Điều chỉnh hóa đơn chưa thu tiền</w:t>
            </w:r>
          </w:p>
        </w:tc>
      </w:tr>
      <w:tr w:rsidR="00841C63" w:rsidRPr="00695690" w14:paraId="516447AC" w14:textId="77777777" w:rsidTr="00B01198">
        <w:trPr>
          <w:jc w:val="center"/>
        </w:trPr>
        <w:tc>
          <w:tcPr>
            <w:tcW w:w="2154" w:type="dxa"/>
            <w:shd w:val="clear" w:color="auto" w:fill="F7F8FA"/>
            <w:tcMar>
              <w:top w:w="80" w:type="dxa"/>
              <w:left w:w="90" w:type="dxa"/>
              <w:bottom w:w="80" w:type="dxa"/>
              <w:right w:w="90" w:type="dxa"/>
            </w:tcMar>
            <w:vAlign w:val="center"/>
          </w:tcPr>
          <w:p w14:paraId="583DD627"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574D73E7" w14:textId="77777777" w:rsidR="00841C63" w:rsidRPr="00695690" w:rsidRDefault="00841C63" w:rsidP="00841C63">
            <w:pPr>
              <w:spacing w:after="60" w:line="259" w:lineRule="auto"/>
              <w:jc w:val="left"/>
              <w:rPr>
                <w:sz w:val="28"/>
                <w:szCs w:val="28"/>
              </w:rPr>
            </w:pPr>
            <w:r w:rsidRPr="00695690">
              <w:rPr>
                <w:sz w:val="24"/>
                <w:szCs w:val="28"/>
              </w:rPr>
              <w:t>Điều chỉnh hạn thanh toán và ghi chú của hóa đơn đủ điều kiện cập nhật.</w:t>
            </w:r>
          </w:p>
        </w:tc>
      </w:tr>
      <w:tr w:rsidR="00841C63" w:rsidRPr="00695690" w14:paraId="18894D85" w14:textId="77777777" w:rsidTr="00B01198">
        <w:trPr>
          <w:jc w:val="center"/>
        </w:trPr>
        <w:tc>
          <w:tcPr>
            <w:tcW w:w="2154" w:type="dxa"/>
            <w:shd w:val="clear" w:color="auto" w:fill="F7F8FA"/>
            <w:tcMar>
              <w:top w:w="80" w:type="dxa"/>
              <w:left w:w="90" w:type="dxa"/>
              <w:bottom w:w="80" w:type="dxa"/>
              <w:right w:w="90" w:type="dxa"/>
            </w:tcMar>
            <w:vAlign w:val="center"/>
          </w:tcPr>
          <w:p w14:paraId="0F1E7AC3"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1F58462F"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7B0A1B91" w14:textId="77777777" w:rsidTr="00B01198">
        <w:trPr>
          <w:jc w:val="center"/>
        </w:trPr>
        <w:tc>
          <w:tcPr>
            <w:tcW w:w="2154" w:type="dxa"/>
            <w:shd w:val="clear" w:color="auto" w:fill="F7F8FA"/>
            <w:tcMar>
              <w:top w:w="80" w:type="dxa"/>
              <w:left w:w="90" w:type="dxa"/>
              <w:bottom w:w="80" w:type="dxa"/>
              <w:right w:w="90" w:type="dxa"/>
            </w:tcMar>
            <w:vAlign w:val="center"/>
          </w:tcPr>
          <w:p w14:paraId="666FB5FD"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66A5A078"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125915DA" w14:textId="77777777" w:rsidTr="00B01198">
        <w:trPr>
          <w:jc w:val="center"/>
        </w:trPr>
        <w:tc>
          <w:tcPr>
            <w:tcW w:w="2154" w:type="dxa"/>
            <w:shd w:val="clear" w:color="auto" w:fill="F7F8FA"/>
            <w:tcMar>
              <w:top w:w="80" w:type="dxa"/>
              <w:left w:w="90" w:type="dxa"/>
              <w:bottom w:w="80" w:type="dxa"/>
              <w:right w:w="90" w:type="dxa"/>
            </w:tcMar>
            <w:vAlign w:val="center"/>
          </w:tcPr>
          <w:p w14:paraId="4DD0932B"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55AABE73" w14:textId="77777777" w:rsidR="00841C63" w:rsidRPr="00695690" w:rsidRDefault="00841C63" w:rsidP="00841C63">
            <w:pPr>
              <w:spacing w:after="60" w:line="259" w:lineRule="auto"/>
              <w:jc w:val="left"/>
              <w:rPr>
                <w:sz w:val="28"/>
                <w:szCs w:val="28"/>
              </w:rPr>
            </w:pPr>
            <w:r w:rsidRPr="00695690">
              <w:rPr>
                <w:sz w:val="24"/>
                <w:szCs w:val="28"/>
              </w:rPr>
              <w:t>Chọn sửa hạn thanh toán hoặc ghi chú của hóa đơn.</w:t>
            </w:r>
          </w:p>
        </w:tc>
      </w:tr>
      <w:tr w:rsidR="00841C63" w:rsidRPr="00695690" w14:paraId="098FA548" w14:textId="77777777" w:rsidTr="00B01198">
        <w:trPr>
          <w:jc w:val="center"/>
        </w:trPr>
        <w:tc>
          <w:tcPr>
            <w:tcW w:w="2154" w:type="dxa"/>
            <w:shd w:val="clear" w:color="auto" w:fill="F7F8FA"/>
            <w:tcMar>
              <w:top w:w="80" w:type="dxa"/>
              <w:left w:w="90" w:type="dxa"/>
              <w:bottom w:w="80" w:type="dxa"/>
              <w:right w:w="90" w:type="dxa"/>
            </w:tcMar>
            <w:vAlign w:val="center"/>
          </w:tcPr>
          <w:p w14:paraId="7EA7F806"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0CE3085A"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p w14:paraId="7CC41612" w14:textId="77777777" w:rsidR="00841C63" w:rsidRPr="00695690" w:rsidRDefault="00841C63" w:rsidP="00841C63">
            <w:pPr>
              <w:spacing w:after="60" w:line="259" w:lineRule="auto"/>
              <w:jc w:val="left"/>
              <w:rPr>
                <w:sz w:val="28"/>
                <w:szCs w:val="28"/>
              </w:rPr>
            </w:pPr>
            <w:r w:rsidRPr="00695690">
              <w:rPr>
                <w:b/>
                <w:sz w:val="24"/>
                <w:szCs w:val="28"/>
              </w:rPr>
              <w:lastRenderedPageBreak/>
              <w:t>2.</w:t>
            </w:r>
            <w:r w:rsidRPr="00695690">
              <w:rPr>
                <w:sz w:val="24"/>
                <w:szCs w:val="28"/>
              </w:rPr>
              <w:t xml:space="preserve"> Hóa đơn cần điều chỉnh đã tồn tại và thuộc phạm vi quản lý.</w:t>
            </w:r>
          </w:p>
        </w:tc>
      </w:tr>
      <w:tr w:rsidR="00841C63" w:rsidRPr="00695690" w14:paraId="0F5F545D" w14:textId="77777777" w:rsidTr="00B01198">
        <w:trPr>
          <w:jc w:val="center"/>
        </w:trPr>
        <w:tc>
          <w:tcPr>
            <w:tcW w:w="2154" w:type="dxa"/>
            <w:shd w:val="clear" w:color="auto" w:fill="F7F8FA"/>
            <w:tcMar>
              <w:top w:w="80" w:type="dxa"/>
              <w:left w:w="90" w:type="dxa"/>
              <w:bottom w:w="80" w:type="dxa"/>
              <w:right w:w="90" w:type="dxa"/>
            </w:tcMar>
            <w:vAlign w:val="center"/>
          </w:tcPr>
          <w:p w14:paraId="66C46E7B" w14:textId="77777777" w:rsidR="00841C63" w:rsidRPr="00695690" w:rsidRDefault="00841C63" w:rsidP="00841C63">
            <w:pPr>
              <w:spacing w:after="60" w:line="259" w:lineRule="auto"/>
              <w:jc w:val="left"/>
              <w:rPr>
                <w:sz w:val="28"/>
                <w:szCs w:val="28"/>
              </w:rPr>
            </w:pPr>
            <w:r w:rsidRPr="00695690">
              <w:rPr>
                <w:b/>
                <w:sz w:val="24"/>
                <w:szCs w:val="28"/>
              </w:rPr>
              <w:lastRenderedPageBreak/>
              <w:t>Điều kiện sau</w:t>
            </w:r>
          </w:p>
        </w:tc>
        <w:tc>
          <w:tcPr>
            <w:tcW w:w="6917" w:type="dxa"/>
            <w:tcMar>
              <w:top w:w="80" w:type="dxa"/>
              <w:left w:w="90" w:type="dxa"/>
              <w:bottom w:w="80" w:type="dxa"/>
              <w:right w:w="90" w:type="dxa"/>
            </w:tcMar>
            <w:vAlign w:val="center"/>
          </w:tcPr>
          <w:p w14:paraId="18CF4EC9"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Hạn thanh toán/ghi chú được cập nhật; tổng tiền và các thành phần tiền không đổi.</w:t>
            </w:r>
          </w:p>
          <w:p w14:paraId="640E3049"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Yêu cầu bị từ chối trước ghi nhận không thay đổi hạn thanh toán hoặc ghi chú hóa đơn. Nếu chưa nhận được kết quả sau khi xác nhận, cần kiểm tra lại hạn thanh toán hoặc ghi chú hóa đơn, không mặc định thao tác đã được hoàn tác.</w:t>
            </w:r>
          </w:p>
        </w:tc>
      </w:tr>
      <w:tr w:rsidR="00841C63" w:rsidRPr="00695690" w14:paraId="6AE5F5C1" w14:textId="77777777" w:rsidTr="00B01198">
        <w:trPr>
          <w:jc w:val="center"/>
        </w:trPr>
        <w:tc>
          <w:tcPr>
            <w:tcW w:w="2154" w:type="dxa"/>
            <w:shd w:val="clear" w:color="auto" w:fill="F7F8FA"/>
            <w:tcMar>
              <w:top w:w="80" w:type="dxa"/>
              <w:left w:w="90" w:type="dxa"/>
              <w:bottom w:w="80" w:type="dxa"/>
              <w:right w:w="90" w:type="dxa"/>
            </w:tcMar>
            <w:vAlign w:val="center"/>
          </w:tcPr>
          <w:p w14:paraId="57342037"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05C4D32C" w14:textId="77777777" w:rsidR="00841C63" w:rsidRPr="00695690" w:rsidRDefault="00841C63" w:rsidP="00841C63">
            <w:pPr>
              <w:spacing w:after="60" w:line="259" w:lineRule="auto"/>
              <w:jc w:val="left"/>
              <w:rPr>
                <w:sz w:val="28"/>
                <w:szCs w:val="28"/>
              </w:rPr>
            </w:pPr>
            <w:r w:rsidRPr="00695690">
              <w:rPr>
                <w:sz w:val="24"/>
                <w:szCs w:val="28"/>
              </w:rPr>
              <w:t>Hóa đơn; hạn thanh toán và ghi chú cần sửa.</w:t>
            </w:r>
          </w:p>
        </w:tc>
      </w:tr>
      <w:tr w:rsidR="00841C63" w:rsidRPr="00695690" w14:paraId="1FC3AC00" w14:textId="77777777" w:rsidTr="00B01198">
        <w:trPr>
          <w:jc w:val="center"/>
        </w:trPr>
        <w:tc>
          <w:tcPr>
            <w:tcW w:w="2154" w:type="dxa"/>
            <w:shd w:val="clear" w:color="auto" w:fill="F7F8FA"/>
            <w:tcMar>
              <w:top w:w="80" w:type="dxa"/>
              <w:left w:w="90" w:type="dxa"/>
              <w:bottom w:w="80" w:type="dxa"/>
              <w:right w:w="90" w:type="dxa"/>
            </w:tcMar>
            <w:vAlign w:val="center"/>
          </w:tcPr>
          <w:p w14:paraId="1311E4DA"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30853CB6"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Chọn sửa hạn thanh toán hoặc ghi chú của hóa đơn.</w:t>
            </w:r>
          </w:p>
          <w:p w14:paraId="0276F0D5"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Hiển thị hạn thanh toán và ghi chú hiện tại.</w:t>
            </w:r>
          </w:p>
          <w:p w14:paraId="2801BF45"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Chủ trọ: Thay đổi các thông tin được phép sửa và xác nhận lưu.</w:t>
            </w:r>
          </w:p>
          <w:p w14:paraId="66139421"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Kiểm tra hóa đơn chưa hủy, đang Chưa thanh toán và tiền đã thu ròng không lớn hơn 0.</w:t>
            </w:r>
          </w:p>
          <w:p w14:paraId="1826B392"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Lưu hạn thanh toán hoặc ghi chú được thay đổi và hiển thị hóa đơn sau cập nhật.</w:t>
            </w:r>
          </w:p>
        </w:tc>
      </w:tr>
      <w:tr w:rsidR="00841C63" w:rsidRPr="00695690" w14:paraId="79DF51C9" w14:textId="77777777" w:rsidTr="00B01198">
        <w:trPr>
          <w:jc w:val="center"/>
        </w:trPr>
        <w:tc>
          <w:tcPr>
            <w:tcW w:w="2154" w:type="dxa"/>
            <w:shd w:val="clear" w:color="auto" w:fill="F7F8FA"/>
            <w:tcMar>
              <w:top w:w="80" w:type="dxa"/>
              <w:left w:w="90" w:type="dxa"/>
              <w:bottom w:w="80" w:type="dxa"/>
              <w:right w:w="90" w:type="dxa"/>
            </w:tcMar>
            <w:vAlign w:val="center"/>
          </w:tcPr>
          <w:p w14:paraId="30AA4C2D"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10391B77" w14:textId="77777777" w:rsidR="00841C63" w:rsidRPr="00695690" w:rsidRDefault="00841C63" w:rsidP="00841C63">
            <w:pPr>
              <w:spacing w:after="60" w:line="259" w:lineRule="auto"/>
              <w:jc w:val="left"/>
              <w:rPr>
                <w:sz w:val="28"/>
                <w:szCs w:val="28"/>
              </w:rPr>
            </w:pPr>
            <w:r w:rsidRPr="00695690">
              <w:rPr>
                <w:b/>
                <w:sz w:val="24"/>
                <w:szCs w:val="28"/>
              </w:rPr>
              <w:t>A1 — Tại bước 3:</w:t>
            </w:r>
            <w:r w:rsidRPr="00695690">
              <w:rPr>
                <w:sz w:val="24"/>
                <w:szCs w:val="28"/>
              </w:rPr>
              <w:t xml:space="preserve"> Chủ trọ xóa giá trị hạn thanh toán trên biểu mẫu. Kết quả xóa hạn chưa thống nhất, xem </w:t>
            </w:r>
            <w:hyperlink w:anchor="bk_px_18">
              <w:r w:rsidRPr="00695690">
                <w:rPr>
                  <w:color w:val="235789"/>
                  <w:sz w:val="28"/>
                  <w:szCs w:val="28"/>
                </w:rPr>
                <w:t>PX-18</w:t>
              </w:r>
            </w:hyperlink>
            <w:r w:rsidRPr="00695690">
              <w:rPr>
                <w:sz w:val="24"/>
                <w:szCs w:val="28"/>
              </w:rPr>
              <w:t>; không cam kết hạn đã được xóa. Sau khi lưu phải kiểm tra hóa đơn trả về.</w:t>
            </w:r>
          </w:p>
        </w:tc>
      </w:tr>
      <w:tr w:rsidR="00841C63" w:rsidRPr="00695690" w14:paraId="27B8B036" w14:textId="77777777" w:rsidTr="00B01198">
        <w:trPr>
          <w:jc w:val="center"/>
        </w:trPr>
        <w:tc>
          <w:tcPr>
            <w:tcW w:w="2154" w:type="dxa"/>
            <w:shd w:val="clear" w:color="auto" w:fill="F7F8FA"/>
            <w:tcMar>
              <w:top w:w="80" w:type="dxa"/>
              <w:left w:w="90" w:type="dxa"/>
              <w:bottom w:w="80" w:type="dxa"/>
              <w:right w:w="90" w:type="dxa"/>
            </w:tcMar>
            <w:vAlign w:val="center"/>
          </w:tcPr>
          <w:p w14:paraId="075176A5"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5B415DB3" w14:textId="77777777" w:rsidR="00841C63" w:rsidRPr="00695690" w:rsidRDefault="00841C63" w:rsidP="00841C63">
            <w:pPr>
              <w:spacing w:after="60" w:line="259" w:lineRule="auto"/>
              <w:jc w:val="left"/>
              <w:rPr>
                <w:sz w:val="28"/>
                <w:szCs w:val="28"/>
              </w:rPr>
            </w:pPr>
            <w:r w:rsidRPr="00695690">
              <w:rPr>
                <w:b/>
                <w:sz w:val="24"/>
                <w:szCs w:val="28"/>
              </w:rPr>
              <w:t>E1 — Tại bước 3:</w:t>
            </w:r>
            <w:r w:rsidRPr="00695690">
              <w:rPr>
                <w:sz w:val="24"/>
                <w:szCs w:val="28"/>
              </w:rPr>
              <w:t xml:space="preserve"> Ngày nhập không hợp lệ. Biểu mẫu yêu cầu điều chỉnh. Sau khi điều chỉnh, thực hiện lại từ bước 3.</w:t>
            </w:r>
          </w:p>
          <w:p w14:paraId="75B479FC" w14:textId="77777777" w:rsidR="00841C63" w:rsidRPr="00695690" w:rsidRDefault="00841C63" w:rsidP="00841C63">
            <w:pPr>
              <w:spacing w:after="60" w:line="259" w:lineRule="auto"/>
              <w:jc w:val="left"/>
              <w:rPr>
                <w:sz w:val="28"/>
                <w:szCs w:val="28"/>
              </w:rPr>
            </w:pPr>
            <w:r w:rsidRPr="00695690">
              <w:rPr>
                <w:b/>
                <w:sz w:val="24"/>
                <w:szCs w:val="28"/>
              </w:rPr>
              <w:t>E2 — Tại bước 4:</w:t>
            </w:r>
            <w:r w:rsidRPr="00695690">
              <w:rPr>
                <w:sz w:val="24"/>
                <w:szCs w:val="28"/>
              </w:rPr>
              <w:t xml:space="preserve"> Hóa đơn đã hủy, đã thanh toán một phần/đủ hoặc đã có tiền thu dương. Từ chối cập nhật. UC kết thúc đối với yêu cầu bị từ chối.</w:t>
            </w:r>
          </w:p>
        </w:tc>
      </w:tr>
      <w:tr w:rsidR="00841C63" w:rsidRPr="00695690" w14:paraId="6824CB95" w14:textId="77777777" w:rsidTr="00B01198">
        <w:trPr>
          <w:jc w:val="center"/>
        </w:trPr>
        <w:tc>
          <w:tcPr>
            <w:tcW w:w="2154" w:type="dxa"/>
            <w:shd w:val="clear" w:color="auto" w:fill="F7F8FA"/>
            <w:tcMar>
              <w:top w:w="80" w:type="dxa"/>
              <w:left w:w="90" w:type="dxa"/>
              <w:bottom w:w="80" w:type="dxa"/>
              <w:right w:w="90" w:type="dxa"/>
            </w:tcMar>
            <w:vAlign w:val="center"/>
          </w:tcPr>
          <w:p w14:paraId="734CBE3D"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622B13F5"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UC này không sửa các thành phần tiền thuê, điện, nước hoặc khoản khác.</w:t>
            </w:r>
          </w:p>
          <w:p w14:paraId="29A98A21"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Chỉ điều chỉnh khi hóa đơn chưa hủy, có trạng thái Chưa thanh toán và tiền thu ròng không lớn hơn 0.</w:t>
            </w:r>
          </w:p>
        </w:tc>
      </w:tr>
    </w:tbl>
    <w:p w14:paraId="66A30ACA" w14:textId="77777777" w:rsidR="00841C63" w:rsidRPr="00695690" w:rsidRDefault="00841C63" w:rsidP="00841C63">
      <w:pPr>
        <w:spacing w:after="0" w:line="240" w:lineRule="auto"/>
        <w:rPr>
          <w:sz w:val="28"/>
          <w:szCs w:val="28"/>
        </w:rPr>
      </w:pPr>
    </w:p>
    <w:p w14:paraId="17E1C44C" w14:textId="77777777" w:rsidR="00841C63" w:rsidRPr="00695690" w:rsidRDefault="00841C63" w:rsidP="00841C63">
      <w:pPr>
        <w:pStyle w:val="Heading3"/>
        <w:spacing w:before="240" w:after="120"/>
        <w:rPr>
          <w:rFonts w:cs="Times New Roman"/>
          <w:sz w:val="28"/>
        </w:rPr>
      </w:pPr>
      <w:bookmarkStart w:id="81" w:name="bk_uc_bil_02_05"/>
      <w:r w:rsidRPr="00695690">
        <w:rPr>
          <w:rFonts w:eastAsia="Times New Roman" w:cs="Times New Roman"/>
          <w:sz w:val="28"/>
        </w:rPr>
        <w:t>UC-BIL-02.05 Hủy hóa đơn</w:t>
      </w:r>
      <w:bookmarkEnd w:id="81"/>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21BE6207" w14:textId="77777777" w:rsidTr="00B01198">
        <w:trPr>
          <w:tblHeader/>
          <w:jc w:val="center"/>
        </w:trPr>
        <w:tc>
          <w:tcPr>
            <w:tcW w:w="2154" w:type="dxa"/>
            <w:shd w:val="clear" w:color="auto" w:fill="EDEDED"/>
            <w:tcMar>
              <w:top w:w="80" w:type="dxa"/>
              <w:left w:w="90" w:type="dxa"/>
              <w:bottom w:w="80" w:type="dxa"/>
              <w:right w:w="90" w:type="dxa"/>
            </w:tcMar>
            <w:vAlign w:val="center"/>
          </w:tcPr>
          <w:p w14:paraId="4B345413"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UC-BIL-02.05</w:t>
            </w:r>
          </w:p>
        </w:tc>
        <w:tc>
          <w:tcPr>
            <w:tcW w:w="6917" w:type="dxa"/>
            <w:shd w:val="clear" w:color="auto" w:fill="EDEDED"/>
            <w:tcMar>
              <w:top w:w="80" w:type="dxa"/>
              <w:left w:w="90" w:type="dxa"/>
              <w:bottom w:w="80" w:type="dxa"/>
              <w:right w:w="90" w:type="dxa"/>
            </w:tcMar>
            <w:vAlign w:val="center"/>
          </w:tcPr>
          <w:p w14:paraId="318A4D25"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72CCFD24" w14:textId="77777777" w:rsidTr="00B01198">
        <w:trPr>
          <w:jc w:val="center"/>
        </w:trPr>
        <w:tc>
          <w:tcPr>
            <w:tcW w:w="2154" w:type="dxa"/>
            <w:shd w:val="clear" w:color="auto" w:fill="F7F8FA"/>
            <w:tcMar>
              <w:top w:w="80" w:type="dxa"/>
              <w:left w:w="90" w:type="dxa"/>
              <w:bottom w:w="80" w:type="dxa"/>
              <w:right w:w="90" w:type="dxa"/>
            </w:tcMar>
            <w:vAlign w:val="center"/>
          </w:tcPr>
          <w:p w14:paraId="1FC37B5D"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296069F1" w14:textId="77777777" w:rsidR="00841C63" w:rsidRPr="00695690" w:rsidRDefault="00841C63" w:rsidP="00841C63">
            <w:pPr>
              <w:spacing w:after="60" w:line="259" w:lineRule="auto"/>
              <w:jc w:val="left"/>
              <w:rPr>
                <w:sz w:val="28"/>
                <w:szCs w:val="28"/>
              </w:rPr>
            </w:pPr>
            <w:r w:rsidRPr="00695690">
              <w:rPr>
                <w:sz w:val="24"/>
                <w:szCs w:val="28"/>
              </w:rPr>
              <w:t>UC-BIL-02.05</w:t>
            </w:r>
          </w:p>
        </w:tc>
      </w:tr>
      <w:tr w:rsidR="00841C63" w:rsidRPr="00695690" w14:paraId="097D24E0" w14:textId="77777777" w:rsidTr="00B01198">
        <w:trPr>
          <w:jc w:val="center"/>
        </w:trPr>
        <w:tc>
          <w:tcPr>
            <w:tcW w:w="2154" w:type="dxa"/>
            <w:shd w:val="clear" w:color="auto" w:fill="F7F8FA"/>
            <w:tcMar>
              <w:top w:w="80" w:type="dxa"/>
              <w:left w:w="90" w:type="dxa"/>
              <w:bottom w:w="80" w:type="dxa"/>
              <w:right w:w="90" w:type="dxa"/>
            </w:tcMar>
            <w:vAlign w:val="center"/>
          </w:tcPr>
          <w:p w14:paraId="3D184FEE"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68BF2F0E" w14:textId="77777777" w:rsidR="00841C63" w:rsidRPr="00695690" w:rsidRDefault="00841C63" w:rsidP="00841C63">
            <w:pPr>
              <w:spacing w:after="60" w:line="259" w:lineRule="auto"/>
              <w:jc w:val="left"/>
              <w:rPr>
                <w:sz w:val="28"/>
                <w:szCs w:val="28"/>
              </w:rPr>
            </w:pPr>
            <w:r w:rsidRPr="00695690">
              <w:rPr>
                <w:sz w:val="24"/>
                <w:szCs w:val="28"/>
              </w:rPr>
              <w:t>Hủy hóa đơn</w:t>
            </w:r>
          </w:p>
        </w:tc>
      </w:tr>
      <w:tr w:rsidR="00841C63" w:rsidRPr="00695690" w14:paraId="02B3E4FA" w14:textId="77777777" w:rsidTr="00B01198">
        <w:trPr>
          <w:jc w:val="center"/>
        </w:trPr>
        <w:tc>
          <w:tcPr>
            <w:tcW w:w="2154" w:type="dxa"/>
            <w:shd w:val="clear" w:color="auto" w:fill="F7F8FA"/>
            <w:tcMar>
              <w:top w:w="80" w:type="dxa"/>
              <w:left w:w="90" w:type="dxa"/>
              <w:bottom w:w="80" w:type="dxa"/>
              <w:right w:w="90" w:type="dxa"/>
            </w:tcMar>
            <w:vAlign w:val="center"/>
          </w:tcPr>
          <w:p w14:paraId="20FC515C"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0ACA01CE" w14:textId="77777777" w:rsidR="00841C63" w:rsidRPr="00695690" w:rsidRDefault="00841C63" w:rsidP="00841C63">
            <w:pPr>
              <w:spacing w:after="60" w:line="259" w:lineRule="auto"/>
              <w:jc w:val="left"/>
              <w:rPr>
                <w:sz w:val="28"/>
                <w:szCs w:val="28"/>
              </w:rPr>
            </w:pPr>
            <w:r w:rsidRPr="00695690">
              <w:rPr>
                <w:sz w:val="24"/>
                <w:szCs w:val="28"/>
              </w:rPr>
              <w:t>Ngừng nghĩa vụ thu của một hóa đơn lập sai, có lưu lý do và lịch sử.</w:t>
            </w:r>
          </w:p>
        </w:tc>
      </w:tr>
      <w:tr w:rsidR="00841C63" w:rsidRPr="00695690" w14:paraId="2E74432F" w14:textId="77777777" w:rsidTr="00B01198">
        <w:trPr>
          <w:jc w:val="center"/>
        </w:trPr>
        <w:tc>
          <w:tcPr>
            <w:tcW w:w="2154" w:type="dxa"/>
            <w:shd w:val="clear" w:color="auto" w:fill="F7F8FA"/>
            <w:tcMar>
              <w:top w:w="80" w:type="dxa"/>
              <w:left w:w="90" w:type="dxa"/>
              <w:bottom w:w="80" w:type="dxa"/>
              <w:right w:w="90" w:type="dxa"/>
            </w:tcMar>
            <w:vAlign w:val="center"/>
          </w:tcPr>
          <w:p w14:paraId="4A63F395" w14:textId="77777777" w:rsidR="00841C63" w:rsidRPr="00695690" w:rsidRDefault="00841C63" w:rsidP="00841C63">
            <w:pPr>
              <w:spacing w:after="60" w:line="259" w:lineRule="auto"/>
              <w:jc w:val="left"/>
              <w:rPr>
                <w:sz w:val="28"/>
                <w:szCs w:val="28"/>
              </w:rPr>
            </w:pPr>
            <w:r w:rsidRPr="00695690">
              <w:rPr>
                <w:b/>
                <w:sz w:val="24"/>
                <w:szCs w:val="28"/>
              </w:rPr>
              <w:lastRenderedPageBreak/>
              <w:t>Actor chính</w:t>
            </w:r>
          </w:p>
        </w:tc>
        <w:tc>
          <w:tcPr>
            <w:tcW w:w="6917" w:type="dxa"/>
            <w:tcMar>
              <w:top w:w="80" w:type="dxa"/>
              <w:left w:w="90" w:type="dxa"/>
              <w:bottom w:w="80" w:type="dxa"/>
              <w:right w:w="90" w:type="dxa"/>
            </w:tcMar>
            <w:vAlign w:val="center"/>
          </w:tcPr>
          <w:p w14:paraId="77846DC6"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400169E2" w14:textId="77777777" w:rsidTr="00B01198">
        <w:trPr>
          <w:jc w:val="center"/>
        </w:trPr>
        <w:tc>
          <w:tcPr>
            <w:tcW w:w="2154" w:type="dxa"/>
            <w:shd w:val="clear" w:color="auto" w:fill="F7F8FA"/>
            <w:tcMar>
              <w:top w:w="80" w:type="dxa"/>
              <w:left w:w="90" w:type="dxa"/>
              <w:bottom w:w="80" w:type="dxa"/>
              <w:right w:w="90" w:type="dxa"/>
            </w:tcMar>
            <w:vAlign w:val="center"/>
          </w:tcPr>
          <w:p w14:paraId="3D423E76"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31630D49"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784E2774" w14:textId="77777777" w:rsidTr="00B01198">
        <w:trPr>
          <w:jc w:val="center"/>
        </w:trPr>
        <w:tc>
          <w:tcPr>
            <w:tcW w:w="2154" w:type="dxa"/>
            <w:shd w:val="clear" w:color="auto" w:fill="F7F8FA"/>
            <w:tcMar>
              <w:top w:w="80" w:type="dxa"/>
              <w:left w:w="90" w:type="dxa"/>
              <w:bottom w:w="80" w:type="dxa"/>
              <w:right w:w="90" w:type="dxa"/>
            </w:tcMar>
            <w:vAlign w:val="center"/>
          </w:tcPr>
          <w:p w14:paraId="1147DE11"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0D1EF949" w14:textId="77777777" w:rsidR="00841C63" w:rsidRPr="00695690" w:rsidRDefault="00841C63" w:rsidP="00841C63">
            <w:pPr>
              <w:spacing w:after="60" w:line="259" w:lineRule="auto"/>
              <w:jc w:val="left"/>
              <w:rPr>
                <w:sz w:val="28"/>
                <w:szCs w:val="28"/>
              </w:rPr>
            </w:pPr>
            <w:r w:rsidRPr="00695690">
              <w:rPr>
                <w:sz w:val="24"/>
                <w:szCs w:val="28"/>
              </w:rPr>
              <w:t>Chọn hủy hóa đơn.</w:t>
            </w:r>
          </w:p>
        </w:tc>
      </w:tr>
      <w:tr w:rsidR="00841C63" w:rsidRPr="00695690" w14:paraId="390E17FD" w14:textId="77777777" w:rsidTr="00B01198">
        <w:trPr>
          <w:jc w:val="center"/>
        </w:trPr>
        <w:tc>
          <w:tcPr>
            <w:tcW w:w="2154" w:type="dxa"/>
            <w:shd w:val="clear" w:color="auto" w:fill="F7F8FA"/>
            <w:tcMar>
              <w:top w:w="80" w:type="dxa"/>
              <w:left w:w="90" w:type="dxa"/>
              <w:bottom w:w="80" w:type="dxa"/>
              <w:right w:w="90" w:type="dxa"/>
            </w:tcMar>
            <w:vAlign w:val="center"/>
          </w:tcPr>
          <w:p w14:paraId="694C8759"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37F14510"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p w14:paraId="3DF34796"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Hóa đơn cần hủy đã tồn tại và thuộc phạm vi quản lý.</w:t>
            </w:r>
          </w:p>
        </w:tc>
      </w:tr>
      <w:tr w:rsidR="00841C63" w:rsidRPr="00695690" w14:paraId="670783CD" w14:textId="77777777" w:rsidTr="00B01198">
        <w:trPr>
          <w:jc w:val="center"/>
        </w:trPr>
        <w:tc>
          <w:tcPr>
            <w:tcW w:w="2154" w:type="dxa"/>
            <w:shd w:val="clear" w:color="auto" w:fill="F7F8FA"/>
            <w:tcMar>
              <w:top w:w="80" w:type="dxa"/>
              <w:left w:w="90" w:type="dxa"/>
              <w:bottom w:w="80" w:type="dxa"/>
              <w:right w:w="90" w:type="dxa"/>
            </w:tcMar>
            <w:vAlign w:val="center"/>
          </w:tcPr>
          <w:p w14:paraId="6CBB1E39"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61835E53"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Hóa đơn được giữ trong dữ liệu với trạng thái Đã hủy và thông tin hủy; không bị xóa.</w:t>
            </w:r>
          </w:p>
          <w:p w14:paraId="07C68C78"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Yêu cầu bị từ chối trước ghi nhận không thay đổi tình trạng hủy hóa đơn. Nếu chưa nhận được kết quả sau khi xác nhận, cần kiểm tra lại tình trạng hủy hóa đơn, không mặc định thao tác đã được hoàn tác.</w:t>
            </w:r>
          </w:p>
        </w:tc>
      </w:tr>
      <w:tr w:rsidR="00841C63" w:rsidRPr="00695690" w14:paraId="75E49F48" w14:textId="77777777" w:rsidTr="00B01198">
        <w:trPr>
          <w:jc w:val="center"/>
        </w:trPr>
        <w:tc>
          <w:tcPr>
            <w:tcW w:w="2154" w:type="dxa"/>
            <w:shd w:val="clear" w:color="auto" w:fill="F7F8FA"/>
            <w:tcMar>
              <w:top w:w="80" w:type="dxa"/>
              <w:left w:w="90" w:type="dxa"/>
              <w:bottom w:w="80" w:type="dxa"/>
              <w:right w:w="90" w:type="dxa"/>
            </w:tcMar>
            <w:vAlign w:val="center"/>
          </w:tcPr>
          <w:p w14:paraId="26582FC2"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202CE89D" w14:textId="77777777" w:rsidR="00841C63" w:rsidRPr="00695690" w:rsidRDefault="00841C63" w:rsidP="00841C63">
            <w:pPr>
              <w:spacing w:after="60" w:line="259" w:lineRule="auto"/>
              <w:jc w:val="left"/>
              <w:rPr>
                <w:sz w:val="28"/>
                <w:szCs w:val="28"/>
              </w:rPr>
            </w:pPr>
            <w:r w:rsidRPr="00695690">
              <w:rPr>
                <w:sz w:val="24"/>
                <w:szCs w:val="28"/>
              </w:rPr>
              <w:t>Hóa đơn và lý do hủy.</w:t>
            </w:r>
          </w:p>
        </w:tc>
      </w:tr>
      <w:tr w:rsidR="00841C63" w:rsidRPr="00695690" w14:paraId="5DF8B19F" w14:textId="77777777" w:rsidTr="00B01198">
        <w:trPr>
          <w:jc w:val="center"/>
        </w:trPr>
        <w:tc>
          <w:tcPr>
            <w:tcW w:w="2154" w:type="dxa"/>
            <w:shd w:val="clear" w:color="auto" w:fill="F7F8FA"/>
            <w:tcMar>
              <w:top w:w="80" w:type="dxa"/>
              <w:left w:w="90" w:type="dxa"/>
              <w:bottom w:w="80" w:type="dxa"/>
              <w:right w:w="90" w:type="dxa"/>
            </w:tcMar>
            <w:vAlign w:val="center"/>
          </w:tcPr>
          <w:p w14:paraId="5EBF7B99"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72F592BE"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Chọn hủy hóa đơn.</w:t>
            </w:r>
          </w:p>
          <w:p w14:paraId="520B6E05"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Hiển thị trường lý do và yêu cầu xác nhận hủy.</w:t>
            </w:r>
          </w:p>
          <w:p w14:paraId="1B889E58"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Chủ trọ: Nhập lý do rồi xác nhận hủy hóa đơn.</w:t>
            </w:r>
          </w:p>
          <w:p w14:paraId="632F585A"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Kiểm tra hóa đơn chưa bị hủy và chưa có bất kỳ giao dịch thanh toán nào liên quan.</w:t>
            </w:r>
          </w:p>
          <w:p w14:paraId="2A5D725A"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Ghi nhận trạng thái Đã hủy, thời điểm và lý do hủy; hiển thị kết quả.</w:t>
            </w:r>
          </w:p>
        </w:tc>
      </w:tr>
      <w:tr w:rsidR="00841C63" w:rsidRPr="00695690" w14:paraId="0F0CADEE" w14:textId="77777777" w:rsidTr="00B01198">
        <w:trPr>
          <w:jc w:val="center"/>
        </w:trPr>
        <w:tc>
          <w:tcPr>
            <w:tcW w:w="2154" w:type="dxa"/>
            <w:shd w:val="clear" w:color="auto" w:fill="F7F8FA"/>
            <w:tcMar>
              <w:top w:w="80" w:type="dxa"/>
              <w:left w:w="90" w:type="dxa"/>
              <w:bottom w:w="80" w:type="dxa"/>
              <w:right w:w="90" w:type="dxa"/>
            </w:tcMar>
            <w:vAlign w:val="center"/>
          </w:tcPr>
          <w:p w14:paraId="28C3132E"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5EC38D32" w14:textId="77777777" w:rsidR="00841C63" w:rsidRPr="00695690" w:rsidRDefault="00841C63" w:rsidP="00841C63">
            <w:pPr>
              <w:spacing w:after="60" w:line="259" w:lineRule="auto"/>
              <w:jc w:val="left"/>
              <w:rPr>
                <w:sz w:val="28"/>
                <w:szCs w:val="28"/>
              </w:rPr>
            </w:pPr>
            <w:r w:rsidRPr="00695690">
              <w:rPr>
                <w:b/>
                <w:sz w:val="24"/>
                <w:szCs w:val="28"/>
              </w:rPr>
              <w:t>A1 — Tại bước 3:</w:t>
            </w:r>
            <w:r w:rsidRPr="00695690">
              <w:rPr>
                <w:sz w:val="24"/>
                <w:szCs w:val="28"/>
              </w:rPr>
              <w:t xml:space="preserve"> Đóng/hủy hộp thoại trước xác nhận. Không gửi yêu cầu hủy; kết thúc thao tác.</w:t>
            </w:r>
          </w:p>
        </w:tc>
      </w:tr>
      <w:tr w:rsidR="00841C63" w:rsidRPr="00695690" w14:paraId="2F15B3D2" w14:textId="77777777" w:rsidTr="00B01198">
        <w:trPr>
          <w:jc w:val="center"/>
        </w:trPr>
        <w:tc>
          <w:tcPr>
            <w:tcW w:w="2154" w:type="dxa"/>
            <w:shd w:val="clear" w:color="auto" w:fill="F7F8FA"/>
            <w:tcMar>
              <w:top w:w="80" w:type="dxa"/>
              <w:left w:w="90" w:type="dxa"/>
              <w:bottom w:w="80" w:type="dxa"/>
              <w:right w:w="90" w:type="dxa"/>
            </w:tcMar>
            <w:vAlign w:val="center"/>
          </w:tcPr>
          <w:p w14:paraId="7479331D"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68AACD74" w14:textId="77777777" w:rsidR="00841C63" w:rsidRPr="00695690" w:rsidRDefault="00841C63" w:rsidP="00841C63">
            <w:pPr>
              <w:spacing w:after="60" w:line="259" w:lineRule="auto"/>
              <w:jc w:val="left"/>
              <w:rPr>
                <w:sz w:val="28"/>
                <w:szCs w:val="28"/>
              </w:rPr>
            </w:pPr>
            <w:r w:rsidRPr="00695690">
              <w:rPr>
                <w:b/>
                <w:sz w:val="24"/>
                <w:szCs w:val="28"/>
              </w:rPr>
              <w:t>E1 — Tại bước 4:</w:t>
            </w:r>
            <w:r w:rsidRPr="00695690">
              <w:rPr>
                <w:sz w:val="24"/>
                <w:szCs w:val="28"/>
              </w:rPr>
              <w:t xml:space="preserve"> Hóa đơn đã hủy. Từ chối hủy lại. UC kết thúc đối với yêu cầu bị từ chối.</w:t>
            </w:r>
          </w:p>
          <w:p w14:paraId="7B98C6F6" w14:textId="77777777" w:rsidR="00841C63" w:rsidRPr="00695690" w:rsidRDefault="00841C63" w:rsidP="00841C63">
            <w:pPr>
              <w:spacing w:after="60" w:line="259" w:lineRule="auto"/>
              <w:jc w:val="left"/>
              <w:rPr>
                <w:sz w:val="28"/>
                <w:szCs w:val="28"/>
              </w:rPr>
            </w:pPr>
            <w:r w:rsidRPr="00695690">
              <w:rPr>
                <w:b/>
                <w:sz w:val="24"/>
                <w:szCs w:val="28"/>
              </w:rPr>
              <w:t>E2 — Tại bước 4:</w:t>
            </w:r>
            <w:r w:rsidRPr="00695690">
              <w:rPr>
                <w:sz w:val="24"/>
                <w:szCs w:val="28"/>
              </w:rPr>
              <w:t xml:space="preserve"> Có giao dịch thanh toán, kể cả giao dịch đã được đảo. Từ chối hủy; tiền thu ròng bằng 0 không đủ điều kiện. UC kết thúc đối với yêu cầu bị từ chối.</w:t>
            </w:r>
          </w:p>
        </w:tc>
      </w:tr>
      <w:tr w:rsidR="00841C63" w:rsidRPr="00695690" w14:paraId="3EA3C9D4" w14:textId="77777777" w:rsidTr="00B01198">
        <w:trPr>
          <w:jc w:val="center"/>
        </w:trPr>
        <w:tc>
          <w:tcPr>
            <w:tcW w:w="2154" w:type="dxa"/>
            <w:shd w:val="clear" w:color="auto" w:fill="F7F8FA"/>
            <w:tcMar>
              <w:top w:w="80" w:type="dxa"/>
              <w:left w:w="90" w:type="dxa"/>
              <w:bottom w:w="80" w:type="dxa"/>
              <w:right w:w="90" w:type="dxa"/>
            </w:tcMar>
            <w:vAlign w:val="center"/>
          </w:tcPr>
          <w:p w14:paraId="6EA03AB4"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13F90D2B"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Lý do hủy bắt buộc, dài tối đa 500 ký tự.</w:t>
            </w:r>
          </w:p>
          <w:p w14:paraId="547AF52C"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Không hủy hóa đơn đã có giao dịch thanh toán, kể cả khi giao dịch đã được đảo.</w:t>
            </w:r>
          </w:p>
          <w:p w14:paraId="0C1C8EED" w14:textId="77777777" w:rsidR="00841C63" w:rsidRPr="00695690" w:rsidRDefault="00841C63" w:rsidP="00841C63">
            <w:pPr>
              <w:spacing w:after="60" w:line="259" w:lineRule="auto"/>
              <w:jc w:val="left"/>
              <w:rPr>
                <w:sz w:val="28"/>
                <w:szCs w:val="28"/>
              </w:rPr>
            </w:pPr>
            <w:r w:rsidRPr="00695690">
              <w:rPr>
                <w:b/>
                <w:sz w:val="24"/>
                <w:szCs w:val="28"/>
              </w:rPr>
              <w:t>BR3.</w:t>
            </w:r>
            <w:r w:rsidRPr="00695690">
              <w:rPr>
                <w:sz w:val="24"/>
                <w:szCs w:val="28"/>
              </w:rPr>
              <w:t xml:space="preserve"> Hóa đơn đã hủy vẫn được giữ lại và được tính khi kiểm tra hóa đơn trùng hợp đồng, kỳ.</w:t>
            </w:r>
          </w:p>
        </w:tc>
      </w:tr>
    </w:tbl>
    <w:p w14:paraId="2C82988B" w14:textId="77777777" w:rsidR="00841C63" w:rsidRPr="00695690" w:rsidRDefault="00841C63" w:rsidP="00841C63">
      <w:pPr>
        <w:spacing w:after="0" w:line="240" w:lineRule="auto"/>
        <w:rPr>
          <w:sz w:val="28"/>
          <w:szCs w:val="28"/>
        </w:rPr>
      </w:pPr>
    </w:p>
    <w:p w14:paraId="2922CDC3" w14:textId="77777777" w:rsidR="00841C63" w:rsidRPr="00695690" w:rsidRDefault="00841C63" w:rsidP="00841C63">
      <w:pPr>
        <w:pStyle w:val="Heading3"/>
        <w:spacing w:before="240" w:after="120"/>
        <w:rPr>
          <w:rFonts w:cs="Times New Roman"/>
          <w:sz w:val="28"/>
        </w:rPr>
      </w:pPr>
      <w:bookmarkStart w:id="82" w:name="bk_uc_bil_02_06"/>
      <w:r w:rsidRPr="00695690">
        <w:rPr>
          <w:rFonts w:eastAsia="Times New Roman" w:cs="Times New Roman"/>
          <w:sz w:val="28"/>
        </w:rPr>
        <w:lastRenderedPageBreak/>
        <w:t>UC-BIL-02.06 Xuất hoặc chia sẻ hóa đơn</w:t>
      </w:r>
      <w:bookmarkEnd w:id="82"/>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0EEA28C7" w14:textId="77777777" w:rsidTr="00B01198">
        <w:trPr>
          <w:tblHeader/>
          <w:jc w:val="center"/>
        </w:trPr>
        <w:tc>
          <w:tcPr>
            <w:tcW w:w="2154" w:type="dxa"/>
            <w:shd w:val="clear" w:color="auto" w:fill="EDEDED"/>
            <w:tcMar>
              <w:top w:w="80" w:type="dxa"/>
              <w:left w:w="90" w:type="dxa"/>
              <w:bottom w:w="80" w:type="dxa"/>
              <w:right w:w="90" w:type="dxa"/>
            </w:tcMar>
            <w:vAlign w:val="center"/>
          </w:tcPr>
          <w:p w14:paraId="373C6D55"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UC-BIL-02.06</w:t>
            </w:r>
          </w:p>
        </w:tc>
        <w:tc>
          <w:tcPr>
            <w:tcW w:w="6917" w:type="dxa"/>
            <w:shd w:val="clear" w:color="auto" w:fill="EDEDED"/>
            <w:tcMar>
              <w:top w:w="80" w:type="dxa"/>
              <w:left w:w="90" w:type="dxa"/>
              <w:bottom w:w="80" w:type="dxa"/>
              <w:right w:w="90" w:type="dxa"/>
            </w:tcMar>
            <w:vAlign w:val="center"/>
          </w:tcPr>
          <w:p w14:paraId="243B3843"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0B7933FC" w14:textId="77777777" w:rsidTr="00B01198">
        <w:trPr>
          <w:jc w:val="center"/>
        </w:trPr>
        <w:tc>
          <w:tcPr>
            <w:tcW w:w="2154" w:type="dxa"/>
            <w:shd w:val="clear" w:color="auto" w:fill="F7F8FA"/>
            <w:tcMar>
              <w:top w:w="80" w:type="dxa"/>
              <w:left w:w="90" w:type="dxa"/>
              <w:bottom w:w="80" w:type="dxa"/>
              <w:right w:w="90" w:type="dxa"/>
            </w:tcMar>
            <w:vAlign w:val="center"/>
          </w:tcPr>
          <w:p w14:paraId="482B03E1"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3540A14F" w14:textId="77777777" w:rsidR="00841C63" w:rsidRPr="00695690" w:rsidRDefault="00841C63" w:rsidP="00841C63">
            <w:pPr>
              <w:spacing w:after="60" w:line="259" w:lineRule="auto"/>
              <w:jc w:val="left"/>
              <w:rPr>
                <w:sz w:val="28"/>
                <w:szCs w:val="28"/>
              </w:rPr>
            </w:pPr>
            <w:r w:rsidRPr="00695690">
              <w:rPr>
                <w:sz w:val="24"/>
                <w:szCs w:val="28"/>
              </w:rPr>
              <w:t>UC-BIL-02.06</w:t>
            </w:r>
          </w:p>
        </w:tc>
      </w:tr>
      <w:tr w:rsidR="00841C63" w:rsidRPr="00695690" w14:paraId="577FE0BB" w14:textId="77777777" w:rsidTr="00B01198">
        <w:trPr>
          <w:jc w:val="center"/>
        </w:trPr>
        <w:tc>
          <w:tcPr>
            <w:tcW w:w="2154" w:type="dxa"/>
            <w:shd w:val="clear" w:color="auto" w:fill="F7F8FA"/>
            <w:tcMar>
              <w:top w:w="80" w:type="dxa"/>
              <w:left w:w="90" w:type="dxa"/>
              <w:bottom w:w="80" w:type="dxa"/>
              <w:right w:w="90" w:type="dxa"/>
            </w:tcMar>
            <w:vAlign w:val="center"/>
          </w:tcPr>
          <w:p w14:paraId="43CC0DAF"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0635C2D4" w14:textId="77777777" w:rsidR="00841C63" w:rsidRPr="00695690" w:rsidRDefault="00841C63" w:rsidP="00841C63">
            <w:pPr>
              <w:spacing w:after="60" w:line="259" w:lineRule="auto"/>
              <w:jc w:val="left"/>
              <w:rPr>
                <w:sz w:val="28"/>
                <w:szCs w:val="28"/>
              </w:rPr>
            </w:pPr>
            <w:r w:rsidRPr="00695690">
              <w:rPr>
                <w:sz w:val="24"/>
                <w:szCs w:val="28"/>
              </w:rPr>
              <w:t>Xuất hoặc chia sẻ hóa đơn</w:t>
            </w:r>
          </w:p>
        </w:tc>
      </w:tr>
      <w:tr w:rsidR="00841C63" w:rsidRPr="00695690" w14:paraId="39532802" w14:textId="77777777" w:rsidTr="00B01198">
        <w:trPr>
          <w:jc w:val="center"/>
        </w:trPr>
        <w:tc>
          <w:tcPr>
            <w:tcW w:w="2154" w:type="dxa"/>
            <w:shd w:val="clear" w:color="auto" w:fill="F7F8FA"/>
            <w:tcMar>
              <w:top w:w="80" w:type="dxa"/>
              <w:left w:w="90" w:type="dxa"/>
              <w:bottom w:w="80" w:type="dxa"/>
              <w:right w:w="90" w:type="dxa"/>
            </w:tcMar>
            <w:vAlign w:val="center"/>
          </w:tcPr>
          <w:p w14:paraId="5FDD5C18"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4A22EFB7" w14:textId="77777777" w:rsidR="00841C63" w:rsidRPr="00695690" w:rsidRDefault="00841C63" w:rsidP="00841C63">
            <w:pPr>
              <w:spacing w:after="60" w:line="259" w:lineRule="auto"/>
              <w:jc w:val="left"/>
              <w:rPr>
                <w:sz w:val="28"/>
                <w:szCs w:val="28"/>
              </w:rPr>
            </w:pPr>
            <w:r w:rsidRPr="00695690">
              <w:rPr>
                <w:sz w:val="24"/>
                <w:szCs w:val="28"/>
              </w:rPr>
              <w:t>Cung cấp bản hóa đơn để lưu trữ, đối soát hoặc gửi người thuê.</w:t>
            </w:r>
          </w:p>
        </w:tc>
      </w:tr>
      <w:tr w:rsidR="00841C63" w:rsidRPr="00695690" w14:paraId="1D9831F2" w14:textId="77777777" w:rsidTr="00B01198">
        <w:trPr>
          <w:jc w:val="center"/>
        </w:trPr>
        <w:tc>
          <w:tcPr>
            <w:tcW w:w="2154" w:type="dxa"/>
            <w:shd w:val="clear" w:color="auto" w:fill="F7F8FA"/>
            <w:tcMar>
              <w:top w:w="80" w:type="dxa"/>
              <w:left w:w="90" w:type="dxa"/>
              <w:bottom w:w="80" w:type="dxa"/>
              <w:right w:w="90" w:type="dxa"/>
            </w:tcMar>
            <w:vAlign w:val="center"/>
          </w:tcPr>
          <w:p w14:paraId="4632971D"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1DDC0AD4"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05003F88" w14:textId="77777777" w:rsidTr="00B01198">
        <w:trPr>
          <w:jc w:val="center"/>
        </w:trPr>
        <w:tc>
          <w:tcPr>
            <w:tcW w:w="2154" w:type="dxa"/>
            <w:shd w:val="clear" w:color="auto" w:fill="F7F8FA"/>
            <w:tcMar>
              <w:top w:w="80" w:type="dxa"/>
              <w:left w:w="90" w:type="dxa"/>
              <w:bottom w:w="80" w:type="dxa"/>
              <w:right w:w="90" w:type="dxa"/>
            </w:tcMar>
            <w:vAlign w:val="center"/>
          </w:tcPr>
          <w:p w14:paraId="72C0DCF7"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6BE9D794"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3B4F58C9" w14:textId="77777777" w:rsidTr="00B01198">
        <w:trPr>
          <w:jc w:val="center"/>
        </w:trPr>
        <w:tc>
          <w:tcPr>
            <w:tcW w:w="2154" w:type="dxa"/>
            <w:shd w:val="clear" w:color="auto" w:fill="F7F8FA"/>
            <w:tcMar>
              <w:top w:w="80" w:type="dxa"/>
              <w:left w:w="90" w:type="dxa"/>
              <w:bottom w:w="80" w:type="dxa"/>
              <w:right w:w="90" w:type="dxa"/>
            </w:tcMar>
            <w:vAlign w:val="center"/>
          </w:tcPr>
          <w:p w14:paraId="7591F422"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7B4FB13D" w14:textId="77777777" w:rsidR="00841C63" w:rsidRPr="00695690" w:rsidRDefault="00841C63" w:rsidP="00841C63">
            <w:pPr>
              <w:spacing w:after="60" w:line="259" w:lineRule="auto"/>
              <w:jc w:val="left"/>
              <w:rPr>
                <w:sz w:val="28"/>
                <w:szCs w:val="28"/>
              </w:rPr>
            </w:pPr>
            <w:r w:rsidRPr="00695690">
              <w:rPr>
                <w:sz w:val="24"/>
                <w:szCs w:val="28"/>
              </w:rPr>
              <w:t>Mở hóa đơn và chọn xuất PDF.</w:t>
            </w:r>
          </w:p>
        </w:tc>
      </w:tr>
      <w:tr w:rsidR="00841C63" w:rsidRPr="00695690" w14:paraId="1A24A5CC" w14:textId="77777777" w:rsidTr="00B01198">
        <w:trPr>
          <w:jc w:val="center"/>
        </w:trPr>
        <w:tc>
          <w:tcPr>
            <w:tcW w:w="2154" w:type="dxa"/>
            <w:shd w:val="clear" w:color="auto" w:fill="F7F8FA"/>
            <w:tcMar>
              <w:top w:w="80" w:type="dxa"/>
              <w:left w:w="90" w:type="dxa"/>
              <w:bottom w:w="80" w:type="dxa"/>
              <w:right w:w="90" w:type="dxa"/>
            </w:tcMar>
            <w:vAlign w:val="center"/>
          </w:tcPr>
          <w:p w14:paraId="6E0DF8F3"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29146BA1"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p w14:paraId="0F71C1CE"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Hóa đơn cần xuất đã tồn tại và Chủ trọ có quyền xem hóa đơn.</w:t>
            </w:r>
          </w:p>
        </w:tc>
      </w:tr>
      <w:tr w:rsidR="00841C63" w:rsidRPr="00695690" w14:paraId="0305C727" w14:textId="77777777" w:rsidTr="00B01198">
        <w:trPr>
          <w:jc w:val="center"/>
        </w:trPr>
        <w:tc>
          <w:tcPr>
            <w:tcW w:w="2154" w:type="dxa"/>
            <w:shd w:val="clear" w:color="auto" w:fill="F7F8FA"/>
            <w:tcMar>
              <w:top w:w="80" w:type="dxa"/>
              <w:left w:w="90" w:type="dxa"/>
              <w:bottom w:w="80" w:type="dxa"/>
              <w:right w:w="90" w:type="dxa"/>
            </w:tcMar>
            <w:vAlign w:val="center"/>
          </w:tcPr>
          <w:p w14:paraId="0AF9522A"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19D1BA93"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PDF được tạo và mở chức năng xuất/chia sẻ hoặc nội dung được sao chép; dữ liệu hóa đơn và thanh toán không đổi.</w:t>
            </w:r>
          </w:p>
          <w:p w14:paraId="1DEF5E6A"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Hủy chức năng in hoặc chia sẻ không thay đổi hóa đơn. Nếu tạo tài liệu hoặc chia sẻ lỗi, chưa xác nhận tài liệu được lưu hoặc gửi tới đích bên ngoài.</w:t>
            </w:r>
          </w:p>
        </w:tc>
      </w:tr>
      <w:tr w:rsidR="00841C63" w:rsidRPr="00695690" w14:paraId="0C458CBE" w14:textId="77777777" w:rsidTr="00B01198">
        <w:trPr>
          <w:jc w:val="center"/>
        </w:trPr>
        <w:tc>
          <w:tcPr>
            <w:tcW w:w="2154" w:type="dxa"/>
            <w:shd w:val="clear" w:color="auto" w:fill="F7F8FA"/>
            <w:tcMar>
              <w:top w:w="80" w:type="dxa"/>
              <w:left w:w="90" w:type="dxa"/>
              <w:bottom w:w="80" w:type="dxa"/>
              <w:right w:w="90" w:type="dxa"/>
            </w:tcMar>
            <w:vAlign w:val="center"/>
          </w:tcPr>
          <w:p w14:paraId="0FB5D0F4"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4D1DD372" w14:textId="77777777" w:rsidR="00841C63" w:rsidRPr="00695690" w:rsidRDefault="00841C63" w:rsidP="00841C63">
            <w:pPr>
              <w:spacing w:after="60" w:line="259" w:lineRule="auto"/>
              <w:jc w:val="left"/>
              <w:rPr>
                <w:sz w:val="28"/>
                <w:szCs w:val="28"/>
              </w:rPr>
            </w:pPr>
            <w:r w:rsidRPr="00695690">
              <w:rPr>
                <w:sz w:val="24"/>
                <w:szCs w:val="28"/>
              </w:rPr>
              <w:t>Hóa đơn đang xem; lựa chọn sao chép hoặc xuất PDF.</w:t>
            </w:r>
          </w:p>
        </w:tc>
      </w:tr>
      <w:tr w:rsidR="00841C63" w:rsidRPr="00695690" w14:paraId="389FA946" w14:textId="77777777" w:rsidTr="00B01198">
        <w:trPr>
          <w:jc w:val="center"/>
        </w:trPr>
        <w:tc>
          <w:tcPr>
            <w:tcW w:w="2154" w:type="dxa"/>
            <w:shd w:val="clear" w:color="auto" w:fill="F7F8FA"/>
            <w:tcMar>
              <w:top w:w="80" w:type="dxa"/>
              <w:left w:w="90" w:type="dxa"/>
              <w:bottom w:w="80" w:type="dxa"/>
              <w:right w:w="90" w:type="dxa"/>
            </w:tcMar>
            <w:vAlign w:val="center"/>
          </w:tcPr>
          <w:p w14:paraId="6334FDB5"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02F5FACC"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Mở hóa đơn và chọn xuất PDF.</w:t>
            </w:r>
          </w:p>
          <w:p w14:paraId="31A3291F"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Tạo tài liệu PDF từ thông tin hóa đơn được phép xem.</w:t>
            </w:r>
          </w:p>
          <w:p w14:paraId="5B6D48E7"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Hệ thống: Mở chức năng in hoặc chia sẻ tài liệu của thiết bị.</w:t>
            </w:r>
          </w:p>
          <w:p w14:paraId="0A92B112"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Chủ trọ: Chọn nơi lưu, in, chia sẻ hoặc đóng hộp thoại để kết thúc.</w:t>
            </w:r>
          </w:p>
        </w:tc>
      </w:tr>
      <w:tr w:rsidR="00841C63" w:rsidRPr="00695690" w14:paraId="44B22052" w14:textId="77777777" w:rsidTr="00B01198">
        <w:trPr>
          <w:jc w:val="center"/>
        </w:trPr>
        <w:tc>
          <w:tcPr>
            <w:tcW w:w="2154" w:type="dxa"/>
            <w:shd w:val="clear" w:color="auto" w:fill="F7F8FA"/>
            <w:tcMar>
              <w:top w:w="80" w:type="dxa"/>
              <w:left w:w="90" w:type="dxa"/>
              <w:bottom w:w="80" w:type="dxa"/>
              <w:right w:w="90" w:type="dxa"/>
            </w:tcMar>
            <w:vAlign w:val="center"/>
          </w:tcPr>
          <w:p w14:paraId="602DC2F0"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569C493A" w14:textId="77777777" w:rsidR="00841C63" w:rsidRPr="00695690" w:rsidRDefault="00841C63" w:rsidP="00841C63">
            <w:pPr>
              <w:spacing w:after="60" w:line="259" w:lineRule="auto"/>
              <w:jc w:val="left"/>
              <w:rPr>
                <w:sz w:val="28"/>
                <w:szCs w:val="28"/>
              </w:rPr>
            </w:pPr>
            <w:r w:rsidRPr="00695690">
              <w:rPr>
                <w:b/>
                <w:sz w:val="24"/>
                <w:szCs w:val="28"/>
              </w:rPr>
              <w:t>A1 — Tại bước 1:</w:t>
            </w:r>
            <w:r w:rsidRPr="00695690">
              <w:rPr>
                <w:sz w:val="24"/>
                <w:szCs w:val="28"/>
              </w:rPr>
              <w:t xml:space="preserve"> Chọn sao chép nội dung. Ứng dụng ghi nội dung hóa đơn vào bộ nhớ sao chép; không tạo PDF. UC kết thúc thành công sau khi sao chép; dữ liệu hóa đơn không thay đổi.</w:t>
            </w:r>
          </w:p>
        </w:tc>
      </w:tr>
      <w:tr w:rsidR="00841C63" w:rsidRPr="00695690" w14:paraId="25692F8F" w14:textId="77777777" w:rsidTr="00B01198">
        <w:trPr>
          <w:jc w:val="center"/>
        </w:trPr>
        <w:tc>
          <w:tcPr>
            <w:tcW w:w="2154" w:type="dxa"/>
            <w:shd w:val="clear" w:color="auto" w:fill="F7F8FA"/>
            <w:tcMar>
              <w:top w:w="80" w:type="dxa"/>
              <w:left w:w="90" w:type="dxa"/>
              <w:bottom w:w="80" w:type="dxa"/>
              <w:right w:w="90" w:type="dxa"/>
            </w:tcMar>
            <w:vAlign w:val="center"/>
          </w:tcPr>
          <w:p w14:paraId="008EB300"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7D75A5DE" w14:textId="77777777" w:rsidR="00841C63" w:rsidRPr="00695690" w:rsidRDefault="00841C63" w:rsidP="00841C63">
            <w:pPr>
              <w:spacing w:after="60" w:line="259" w:lineRule="auto"/>
              <w:jc w:val="left"/>
              <w:rPr>
                <w:sz w:val="28"/>
                <w:szCs w:val="28"/>
              </w:rPr>
            </w:pPr>
            <w:r w:rsidRPr="00695690">
              <w:rPr>
                <w:b/>
                <w:sz w:val="24"/>
                <w:szCs w:val="28"/>
              </w:rPr>
              <w:t>E1 — Tại bước 2:</w:t>
            </w:r>
            <w:r w:rsidRPr="00695690">
              <w:rPr>
                <w:sz w:val="24"/>
                <w:szCs w:val="28"/>
              </w:rPr>
              <w:t xml:space="preserve"> Không lấy được hóa đơn hoặc không tạo/xuất được PDF. Hiển thị lỗi; không kết luận tài liệu đã được gửi. UC kết thúc đối với yêu cầu bị từ chối.</w:t>
            </w:r>
          </w:p>
        </w:tc>
      </w:tr>
      <w:tr w:rsidR="00841C63" w:rsidRPr="00695690" w14:paraId="63F93FB3" w14:textId="77777777" w:rsidTr="00B01198">
        <w:trPr>
          <w:jc w:val="center"/>
        </w:trPr>
        <w:tc>
          <w:tcPr>
            <w:tcW w:w="2154" w:type="dxa"/>
            <w:shd w:val="clear" w:color="auto" w:fill="F7F8FA"/>
            <w:tcMar>
              <w:top w:w="80" w:type="dxa"/>
              <w:left w:w="90" w:type="dxa"/>
              <w:bottom w:w="80" w:type="dxa"/>
              <w:right w:w="90" w:type="dxa"/>
            </w:tcMar>
            <w:vAlign w:val="center"/>
          </w:tcPr>
          <w:p w14:paraId="4F525432"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2474D470"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Xuất hoặc chia sẻ hóa đơn không làm thay đổi số tiền đã thu hay trạng thái thanh toán.</w:t>
            </w:r>
          </w:p>
          <w:p w14:paraId="31069119"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Mở chức năng chia sẻ không phải bằng chứng người nhận đã nhận hoặc đọc hóa đơn.</w:t>
            </w:r>
          </w:p>
        </w:tc>
      </w:tr>
    </w:tbl>
    <w:p w14:paraId="6C0DAB23" w14:textId="77777777" w:rsidR="00841C63" w:rsidRPr="00695690" w:rsidRDefault="00841C63" w:rsidP="00841C63">
      <w:pPr>
        <w:spacing w:after="0" w:line="240" w:lineRule="auto"/>
        <w:rPr>
          <w:sz w:val="28"/>
          <w:szCs w:val="28"/>
        </w:rPr>
      </w:pPr>
    </w:p>
    <w:p w14:paraId="636B5A3E" w14:textId="77777777" w:rsidR="00841C63" w:rsidRPr="00695690" w:rsidRDefault="00841C63" w:rsidP="00841C63">
      <w:pPr>
        <w:pStyle w:val="Heading3"/>
        <w:spacing w:before="240" w:after="120"/>
        <w:rPr>
          <w:rFonts w:cs="Times New Roman"/>
          <w:sz w:val="28"/>
        </w:rPr>
      </w:pPr>
      <w:bookmarkStart w:id="83" w:name="bk_uc_bil_02_07"/>
      <w:r w:rsidRPr="00695690">
        <w:rPr>
          <w:rFonts w:eastAsia="Times New Roman" w:cs="Times New Roman"/>
          <w:sz w:val="28"/>
        </w:rPr>
        <w:lastRenderedPageBreak/>
        <w:t>UC-BIL-02.07 Cấu hình lập hóa đơn định kỳ</w:t>
      </w:r>
      <w:bookmarkEnd w:id="83"/>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73BB4F40" w14:textId="77777777" w:rsidTr="00B01198">
        <w:trPr>
          <w:tblHeader/>
          <w:jc w:val="center"/>
        </w:trPr>
        <w:tc>
          <w:tcPr>
            <w:tcW w:w="2154" w:type="dxa"/>
            <w:shd w:val="clear" w:color="auto" w:fill="EDEDED"/>
            <w:tcMar>
              <w:top w:w="80" w:type="dxa"/>
              <w:left w:w="90" w:type="dxa"/>
              <w:bottom w:w="80" w:type="dxa"/>
              <w:right w:w="90" w:type="dxa"/>
            </w:tcMar>
            <w:vAlign w:val="center"/>
          </w:tcPr>
          <w:p w14:paraId="2871F862"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UC-BIL-02.07</w:t>
            </w:r>
          </w:p>
        </w:tc>
        <w:tc>
          <w:tcPr>
            <w:tcW w:w="6917" w:type="dxa"/>
            <w:shd w:val="clear" w:color="auto" w:fill="EDEDED"/>
            <w:tcMar>
              <w:top w:w="80" w:type="dxa"/>
              <w:left w:w="90" w:type="dxa"/>
              <w:bottom w:w="80" w:type="dxa"/>
              <w:right w:w="90" w:type="dxa"/>
            </w:tcMar>
            <w:vAlign w:val="center"/>
          </w:tcPr>
          <w:p w14:paraId="375284BE"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1DBC5CB4" w14:textId="77777777" w:rsidTr="00B01198">
        <w:trPr>
          <w:jc w:val="center"/>
        </w:trPr>
        <w:tc>
          <w:tcPr>
            <w:tcW w:w="2154" w:type="dxa"/>
            <w:shd w:val="clear" w:color="auto" w:fill="F7F8FA"/>
            <w:tcMar>
              <w:top w:w="80" w:type="dxa"/>
              <w:left w:w="90" w:type="dxa"/>
              <w:bottom w:w="80" w:type="dxa"/>
              <w:right w:w="90" w:type="dxa"/>
            </w:tcMar>
            <w:vAlign w:val="center"/>
          </w:tcPr>
          <w:p w14:paraId="73DC4F78"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65E1AD25" w14:textId="77777777" w:rsidR="00841C63" w:rsidRPr="00695690" w:rsidRDefault="00841C63" w:rsidP="00841C63">
            <w:pPr>
              <w:spacing w:after="60" w:line="259" w:lineRule="auto"/>
              <w:jc w:val="left"/>
              <w:rPr>
                <w:sz w:val="28"/>
                <w:szCs w:val="28"/>
              </w:rPr>
            </w:pPr>
            <w:r w:rsidRPr="00695690">
              <w:rPr>
                <w:sz w:val="24"/>
                <w:szCs w:val="28"/>
              </w:rPr>
              <w:t>UC-BIL-02.07</w:t>
            </w:r>
          </w:p>
        </w:tc>
      </w:tr>
      <w:tr w:rsidR="00841C63" w:rsidRPr="00695690" w14:paraId="6BE1E554" w14:textId="77777777" w:rsidTr="00B01198">
        <w:trPr>
          <w:jc w:val="center"/>
        </w:trPr>
        <w:tc>
          <w:tcPr>
            <w:tcW w:w="2154" w:type="dxa"/>
            <w:shd w:val="clear" w:color="auto" w:fill="F7F8FA"/>
            <w:tcMar>
              <w:top w:w="80" w:type="dxa"/>
              <w:left w:w="90" w:type="dxa"/>
              <w:bottom w:w="80" w:type="dxa"/>
              <w:right w:w="90" w:type="dxa"/>
            </w:tcMar>
            <w:vAlign w:val="center"/>
          </w:tcPr>
          <w:p w14:paraId="5E3D2D52"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6C008B03" w14:textId="77777777" w:rsidR="00841C63" w:rsidRPr="00695690" w:rsidRDefault="00841C63" w:rsidP="00841C63">
            <w:pPr>
              <w:spacing w:after="60" w:line="259" w:lineRule="auto"/>
              <w:jc w:val="left"/>
              <w:rPr>
                <w:sz w:val="28"/>
                <w:szCs w:val="28"/>
              </w:rPr>
            </w:pPr>
            <w:r w:rsidRPr="00695690">
              <w:rPr>
                <w:sz w:val="24"/>
                <w:szCs w:val="28"/>
              </w:rPr>
              <w:t>Cấu hình lập hóa đơn định kỳ</w:t>
            </w:r>
          </w:p>
        </w:tc>
      </w:tr>
      <w:tr w:rsidR="00841C63" w:rsidRPr="00695690" w14:paraId="74233BDB" w14:textId="77777777" w:rsidTr="00B01198">
        <w:trPr>
          <w:jc w:val="center"/>
        </w:trPr>
        <w:tc>
          <w:tcPr>
            <w:tcW w:w="2154" w:type="dxa"/>
            <w:shd w:val="clear" w:color="auto" w:fill="F7F8FA"/>
            <w:tcMar>
              <w:top w:w="80" w:type="dxa"/>
              <w:left w:w="90" w:type="dxa"/>
              <w:bottom w:w="80" w:type="dxa"/>
              <w:right w:w="90" w:type="dxa"/>
            </w:tcMar>
            <w:vAlign w:val="center"/>
          </w:tcPr>
          <w:p w14:paraId="5427AF4A"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117C99C1" w14:textId="77777777" w:rsidR="00841C63" w:rsidRPr="00695690" w:rsidRDefault="00841C63" w:rsidP="00841C63">
            <w:pPr>
              <w:spacing w:after="60" w:line="259" w:lineRule="auto"/>
              <w:jc w:val="left"/>
              <w:rPr>
                <w:sz w:val="28"/>
                <w:szCs w:val="28"/>
              </w:rPr>
            </w:pPr>
            <w:r w:rsidRPr="00695690">
              <w:rPr>
                <w:sz w:val="24"/>
                <w:szCs w:val="28"/>
              </w:rPr>
              <w:t>Cho phép Chủ trọ bật hoặc tắt việc lập hóa đơn theo lịch của từng khu trọ.</w:t>
            </w:r>
          </w:p>
        </w:tc>
      </w:tr>
      <w:tr w:rsidR="00841C63" w:rsidRPr="00695690" w14:paraId="48557E17" w14:textId="77777777" w:rsidTr="00B01198">
        <w:trPr>
          <w:jc w:val="center"/>
        </w:trPr>
        <w:tc>
          <w:tcPr>
            <w:tcW w:w="2154" w:type="dxa"/>
            <w:shd w:val="clear" w:color="auto" w:fill="F7F8FA"/>
            <w:tcMar>
              <w:top w:w="80" w:type="dxa"/>
              <w:left w:w="90" w:type="dxa"/>
              <w:bottom w:w="80" w:type="dxa"/>
              <w:right w:w="90" w:type="dxa"/>
            </w:tcMar>
            <w:vAlign w:val="center"/>
          </w:tcPr>
          <w:p w14:paraId="06BC29FD"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7BA371E6"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6DEE8157" w14:textId="77777777" w:rsidTr="00B01198">
        <w:trPr>
          <w:jc w:val="center"/>
        </w:trPr>
        <w:tc>
          <w:tcPr>
            <w:tcW w:w="2154" w:type="dxa"/>
            <w:shd w:val="clear" w:color="auto" w:fill="F7F8FA"/>
            <w:tcMar>
              <w:top w:w="80" w:type="dxa"/>
              <w:left w:w="90" w:type="dxa"/>
              <w:bottom w:w="80" w:type="dxa"/>
              <w:right w:w="90" w:type="dxa"/>
            </w:tcMar>
            <w:vAlign w:val="center"/>
          </w:tcPr>
          <w:p w14:paraId="12D303A9"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444032ED"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7E9DD184" w14:textId="77777777" w:rsidTr="00B01198">
        <w:trPr>
          <w:jc w:val="center"/>
        </w:trPr>
        <w:tc>
          <w:tcPr>
            <w:tcW w:w="2154" w:type="dxa"/>
            <w:shd w:val="clear" w:color="auto" w:fill="F7F8FA"/>
            <w:tcMar>
              <w:top w:w="80" w:type="dxa"/>
              <w:left w:w="90" w:type="dxa"/>
              <w:bottom w:w="80" w:type="dxa"/>
              <w:right w:w="90" w:type="dxa"/>
            </w:tcMar>
            <w:vAlign w:val="center"/>
          </w:tcPr>
          <w:p w14:paraId="71E4DF3D"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745511EE" w14:textId="77777777" w:rsidR="00841C63" w:rsidRPr="00695690" w:rsidRDefault="00841C63" w:rsidP="00841C63">
            <w:pPr>
              <w:spacing w:after="60" w:line="259" w:lineRule="auto"/>
              <w:jc w:val="left"/>
              <w:rPr>
                <w:sz w:val="28"/>
                <w:szCs w:val="28"/>
              </w:rPr>
            </w:pPr>
            <w:r w:rsidRPr="00695690">
              <w:rPr>
                <w:sz w:val="24"/>
                <w:szCs w:val="28"/>
              </w:rPr>
              <w:t>Mở cấu hình lập hóa đơn định kỳ của khu trọ.</w:t>
            </w:r>
          </w:p>
        </w:tc>
      </w:tr>
      <w:tr w:rsidR="00841C63" w:rsidRPr="00695690" w14:paraId="0D448453" w14:textId="77777777" w:rsidTr="00B01198">
        <w:trPr>
          <w:jc w:val="center"/>
        </w:trPr>
        <w:tc>
          <w:tcPr>
            <w:tcW w:w="2154" w:type="dxa"/>
            <w:shd w:val="clear" w:color="auto" w:fill="F7F8FA"/>
            <w:tcMar>
              <w:top w:w="80" w:type="dxa"/>
              <w:left w:w="90" w:type="dxa"/>
              <w:bottom w:w="80" w:type="dxa"/>
              <w:right w:w="90" w:type="dxa"/>
            </w:tcMar>
            <w:vAlign w:val="center"/>
          </w:tcPr>
          <w:p w14:paraId="077BB11D"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2F465843"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p w14:paraId="38B4DB0E"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Khu trọ được cấu hình đã tồn tại, thuộc phạm vi quản lý và chưa được lưu trữ.</w:t>
            </w:r>
          </w:p>
        </w:tc>
      </w:tr>
      <w:tr w:rsidR="00841C63" w:rsidRPr="00695690" w14:paraId="45C3A7FE" w14:textId="77777777" w:rsidTr="00B01198">
        <w:trPr>
          <w:jc w:val="center"/>
        </w:trPr>
        <w:tc>
          <w:tcPr>
            <w:tcW w:w="2154" w:type="dxa"/>
            <w:shd w:val="clear" w:color="auto" w:fill="F7F8FA"/>
            <w:tcMar>
              <w:top w:w="80" w:type="dxa"/>
              <w:left w:w="90" w:type="dxa"/>
              <w:bottom w:w="80" w:type="dxa"/>
              <w:right w:w="90" w:type="dxa"/>
            </w:tcMar>
            <w:vAlign w:val="center"/>
          </w:tcPr>
          <w:p w14:paraId="18952EA2"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2E2AC575"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Cấu hình được lưu; lưu cấu hình không tự tạo hóa đơn ngay. Hóa đơn chỉ phát sinh khi lượt chạy tương ứng hoàn tất.</w:t>
            </w:r>
          </w:p>
          <w:p w14:paraId="39E5F3B8"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Yêu cầu bị từ chối trước ghi nhận không thay đổi cấu hình lập hóa đơn định kỳ. Nếu chưa nhận được kết quả sau khi xác nhận, cần kiểm tra lại cấu hình lập hóa đơn định kỳ, không mặc định thao tác đã được hoàn tác.</w:t>
            </w:r>
          </w:p>
        </w:tc>
      </w:tr>
      <w:tr w:rsidR="00841C63" w:rsidRPr="00695690" w14:paraId="621C9676" w14:textId="77777777" w:rsidTr="00B01198">
        <w:trPr>
          <w:jc w:val="center"/>
        </w:trPr>
        <w:tc>
          <w:tcPr>
            <w:tcW w:w="2154" w:type="dxa"/>
            <w:shd w:val="clear" w:color="auto" w:fill="F7F8FA"/>
            <w:tcMar>
              <w:top w:w="80" w:type="dxa"/>
              <w:left w:w="90" w:type="dxa"/>
              <w:bottom w:w="80" w:type="dxa"/>
              <w:right w:w="90" w:type="dxa"/>
            </w:tcMar>
            <w:vAlign w:val="center"/>
          </w:tcPr>
          <w:p w14:paraId="7E10A66B"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5FCD4D55" w14:textId="77777777" w:rsidR="00841C63" w:rsidRPr="00695690" w:rsidRDefault="00841C63" w:rsidP="00841C63">
            <w:pPr>
              <w:spacing w:after="60" w:line="259" w:lineRule="auto"/>
              <w:jc w:val="left"/>
              <w:rPr>
                <w:sz w:val="28"/>
                <w:szCs w:val="28"/>
              </w:rPr>
            </w:pPr>
            <w:r w:rsidRPr="00695690">
              <w:rPr>
                <w:sz w:val="24"/>
                <w:szCs w:val="28"/>
              </w:rPr>
              <w:t>Khu trọ, bật/tắt, ngày lập và ngày đến hạn; kỳ/chỉ số khi chạy thủ công.</w:t>
            </w:r>
          </w:p>
        </w:tc>
      </w:tr>
      <w:tr w:rsidR="00841C63" w:rsidRPr="00695690" w14:paraId="74C561F2" w14:textId="77777777" w:rsidTr="00B01198">
        <w:trPr>
          <w:jc w:val="center"/>
        </w:trPr>
        <w:tc>
          <w:tcPr>
            <w:tcW w:w="2154" w:type="dxa"/>
            <w:shd w:val="clear" w:color="auto" w:fill="F7F8FA"/>
            <w:tcMar>
              <w:top w:w="80" w:type="dxa"/>
              <w:left w:w="90" w:type="dxa"/>
              <w:bottom w:w="80" w:type="dxa"/>
              <w:right w:w="90" w:type="dxa"/>
            </w:tcMar>
            <w:vAlign w:val="center"/>
          </w:tcPr>
          <w:p w14:paraId="7DC50BDF"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0B657681"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Mở cấu hình lập hóa đơn định kỳ của khu trọ.</w:t>
            </w:r>
          </w:p>
          <w:p w14:paraId="4E7FFC84"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Hiển thị cấu hình hiện tại; nếu chưa có thì hiển thị mặc định tắt, ngày lập 1 và ngày đến hạn 10.</w:t>
            </w:r>
          </w:p>
          <w:p w14:paraId="1F074300"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Chủ trọ: Chọn bật hoặc tắt, đặt ngày lập và ngày đến hạn rồi xác nhận lưu.</w:t>
            </w:r>
          </w:p>
          <w:p w14:paraId="74A211D1"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Kiểm tra khu trọ và kiểm tra từng ngày nằm trong khoảng 1 đến 28.</w:t>
            </w:r>
          </w:p>
          <w:p w14:paraId="08926F52"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Lưu cấu hình và hiển thị trạng thái đã lưu; việc vận hành lịch tự động cần xác nhận tại </w:t>
            </w:r>
            <w:hyperlink w:anchor="bk_px_19">
              <w:r w:rsidRPr="00695690">
                <w:rPr>
                  <w:color w:val="235789"/>
                  <w:sz w:val="28"/>
                  <w:szCs w:val="28"/>
                </w:rPr>
                <w:t>PX-19</w:t>
              </w:r>
            </w:hyperlink>
            <w:r w:rsidRPr="00695690">
              <w:rPr>
                <w:sz w:val="24"/>
                <w:szCs w:val="28"/>
              </w:rPr>
              <w:t>.</w:t>
            </w:r>
          </w:p>
        </w:tc>
      </w:tr>
      <w:tr w:rsidR="00841C63" w:rsidRPr="00695690" w14:paraId="7F7CBD4B" w14:textId="77777777" w:rsidTr="00B01198">
        <w:trPr>
          <w:jc w:val="center"/>
        </w:trPr>
        <w:tc>
          <w:tcPr>
            <w:tcW w:w="2154" w:type="dxa"/>
            <w:shd w:val="clear" w:color="auto" w:fill="F7F8FA"/>
            <w:tcMar>
              <w:top w:w="80" w:type="dxa"/>
              <w:left w:w="90" w:type="dxa"/>
              <w:bottom w:w="80" w:type="dxa"/>
              <w:right w:w="90" w:type="dxa"/>
            </w:tcMar>
            <w:vAlign w:val="center"/>
          </w:tcPr>
          <w:p w14:paraId="534B73DA"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10A86477" w14:textId="77777777" w:rsidR="00841C63" w:rsidRPr="00695690" w:rsidRDefault="00841C63" w:rsidP="00841C63">
            <w:pPr>
              <w:spacing w:after="60" w:line="259" w:lineRule="auto"/>
              <w:jc w:val="left"/>
              <w:rPr>
                <w:sz w:val="28"/>
                <w:szCs w:val="28"/>
              </w:rPr>
            </w:pPr>
            <w:r w:rsidRPr="00695690">
              <w:rPr>
                <w:b/>
                <w:sz w:val="24"/>
                <w:szCs w:val="28"/>
              </w:rPr>
              <w:t>A1 — Tại bước 3:</w:t>
            </w:r>
            <w:r w:rsidRPr="00695690">
              <w:rPr>
                <w:sz w:val="24"/>
                <w:szCs w:val="28"/>
              </w:rPr>
              <w:t xml:space="preserve"> Chủ trọ chọn xem trước thay cho lưu cấu hình. Hệ thống kiểm tra khu trọ, sử dụng cấu hình đã lưu hoặc cấu hình mặc định nếu chưa có để hiển thị danh sách hợp đồng, chỉ số và hạn thanh toán dự kiến. Cho phép xem trước khi cấu hình đang tắt; không lưu các thay đổi chưa xác nhận và không tạo hóa đơn. UC kết thúc nhánh xem trước sau khi hiển thị kết quả.</w:t>
            </w:r>
          </w:p>
          <w:p w14:paraId="2722DCC8" w14:textId="77777777" w:rsidR="00841C63" w:rsidRPr="00695690" w:rsidRDefault="00841C63" w:rsidP="00841C63">
            <w:pPr>
              <w:spacing w:after="60" w:line="259" w:lineRule="auto"/>
              <w:jc w:val="left"/>
              <w:rPr>
                <w:sz w:val="28"/>
                <w:szCs w:val="28"/>
              </w:rPr>
            </w:pPr>
            <w:r w:rsidRPr="00695690">
              <w:rPr>
                <w:b/>
                <w:sz w:val="24"/>
                <w:szCs w:val="28"/>
              </w:rPr>
              <w:lastRenderedPageBreak/>
              <w:t>A2 — Tại bước 3:</w:t>
            </w:r>
            <w:r w:rsidRPr="00695690">
              <w:rPr>
                <w:sz w:val="24"/>
                <w:szCs w:val="28"/>
              </w:rPr>
              <w:t xml:space="preserve"> Chủ trọ chọn chạy ngay thay cho lưu cấu hình. Hệ thống kiểm tra khu trọ và cấu hình đã lưu đang bật, sau đó thực hiện lập hóa đơn hàng loạt theo </w:t>
            </w:r>
            <w:hyperlink w:anchor="bk_uc_bil_02_02">
              <w:r w:rsidRPr="00695690">
                <w:rPr>
                  <w:color w:val="235789"/>
                  <w:sz w:val="28"/>
                  <w:szCs w:val="28"/>
                </w:rPr>
                <w:t>UC-BIL-02.02</w:t>
              </w:r>
            </w:hyperlink>
            <w:r w:rsidRPr="00695690">
              <w:rPr>
                <w:sz w:val="24"/>
                <w:szCs w:val="28"/>
              </w:rPr>
              <w:t xml:space="preserve"> bằng cấu hình đã lưu. Khi xử lý thành công, cập nhật kỳ và thời điểm lần chạy rồi hiển thị kết quả; không tự lưu các giá trị đang sửa chưa xác nhận. Việc chạy khi đến lịch là sự kiện độc lập, được mô tả tại </w:t>
            </w:r>
            <w:hyperlink w:anchor="bk_px_19">
              <w:r w:rsidRPr="00695690">
                <w:rPr>
                  <w:color w:val="235789"/>
                  <w:sz w:val="28"/>
                  <w:szCs w:val="28"/>
                </w:rPr>
                <w:t>PX-19</w:t>
              </w:r>
            </w:hyperlink>
            <w:r w:rsidRPr="00695690">
              <w:rPr>
                <w:sz w:val="24"/>
                <w:szCs w:val="28"/>
              </w:rPr>
              <w:t>, không diễn ra trong bước 5 của luồng lưu cấu hình.</w:t>
            </w:r>
          </w:p>
        </w:tc>
      </w:tr>
      <w:tr w:rsidR="00841C63" w:rsidRPr="00695690" w14:paraId="73265758" w14:textId="77777777" w:rsidTr="00B01198">
        <w:trPr>
          <w:jc w:val="center"/>
        </w:trPr>
        <w:tc>
          <w:tcPr>
            <w:tcW w:w="2154" w:type="dxa"/>
            <w:shd w:val="clear" w:color="auto" w:fill="F7F8FA"/>
            <w:tcMar>
              <w:top w:w="80" w:type="dxa"/>
              <w:left w:w="90" w:type="dxa"/>
              <w:bottom w:w="80" w:type="dxa"/>
              <w:right w:w="90" w:type="dxa"/>
            </w:tcMar>
            <w:vAlign w:val="center"/>
          </w:tcPr>
          <w:p w14:paraId="6F76E1E0" w14:textId="77777777" w:rsidR="00841C63" w:rsidRPr="00695690" w:rsidRDefault="00841C63" w:rsidP="00841C63">
            <w:pPr>
              <w:spacing w:after="60" w:line="259" w:lineRule="auto"/>
              <w:jc w:val="left"/>
              <w:rPr>
                <w:sz w:val="28"/>
                <w:szCs w:val="28"/>
              </w:rPr>
            </w:pPr>
            <w:r w:rsidRPr="00695690">
              <w:rPr>
                <w:b/>
                <w:sz w:val="24"/>
                <w:szCs w:val="28"/>
              </w:rPr>
              <w:lastRenderedPageBreak/>
              <w:t>Luồng ngoại lệ</w:t>
            </w:r>
          </w:p>
        </w:tc>
        <w:tc>
          <w:tcPr>
            <w:tcW w:w="6917" w:type="dxa"/>
            <w:tcMar>
              <w:top w:w="80" w:type="dxa"/>
              <w:left w:w="90" w:type="dxa"/>
              <w:bottom w:w="80" w:type="dxa"/>
              <w:right w:w="90" w:type="dxa"/>
            </w:tcMar>
            <w:vAlign w:val="center"/>
          </w:tcPr>
          <w:p w14:paraId="3EC44357" w14:textId="77777777" w:rsidR="00841C63" w:rsidRPr="00695690" w:rsidRDefault="00841C63" w:rsidP="00841C63">
            <w:pPr>
              <w:spacing w:after="60" w:line="259" w:lineRule="auto"/>
              <w:jc w:val="left"/>
              <w:rPr>
                <w:sz w:val="28"/>
                <w:szCs w:val="28"/>
              </w:rPr>
            </w:pPr>
            <w:r w:rsidRPr="00695690">
              <w:rPr>
                <w:b/>
                <w:sz w:val="24"/>
                <w:szCs w:val="28"/>
              </w:rPr>
              <w:t>E1 — Tại bước 4:</w:t>
            </w:r>
            <w:r w:rsidRPr="00695690">
              <w:rPr>
                <w:sz w:val="24"/>
                <w:szCs w:val="28"/>
              </w:rPr>
              <w:t xml:space="preserve"> Khu trọ lưu trữ/ngoài phạm vi hoặc ngày ngoài 1–28. Từ chối lưu. UC kết thúc đối với yêu cầu bị từ chối.</w:t>
            </w:r>
          </w:p>
          <w:p w14:paraId="0A5828EA" w14:textId="77777777" w:rsidR="00841C63" w:rsidRPr="00695690" w:rsidRDefault="00841C63" w:rsidP="00841C63">
            <w:pPr>
              <w:spacing w:after="60" w:line="259" w:lineRule="auto"/>
              <w:jc w:val="left"/>
              <w:rPr>
                <w:sz w:val="28"/>
                <w:szCs w:val="28"/>
              </w:rPr>
            </w:pPr>
            <w:r w:rsidRPr="00695690">
              <w:rPr>
                <w:b/>
                <w:sz w:val="24"/>
                <w:szCs w:val="28"/>
              </w:rPr>
              <w:t>E2 — Tại bước 3:</w:t>
            </w:r>
            <w:r w:rsidRPr="00695690">
              <w:rPr>
                <w:sz w:val="24"/>
                <w:szCs w:val="28"/>
              </w:rPr>
              <w:t xml:space="preserve"> Chạy thủ công khi cấu hình tắt. Từ chối chạy. UC kết thúc đối với yêu cầu bị từ chối.</w:t>
            </w:r>
          </w:p>
        </w:tc>
      </w:tr>
      <w:tr w:rsidR="00841C63" w:rsidRPr="00695690" w14:paraId="157C0971" w14:textId="77777777" w:rsidTr="00B01198">
        <w:trPr>
          <w:jc w:val="center"/>
        </w:trPr>
        <w:tc>
          <w:tcPr>
            <w:tcW w:w="2154" w:type="dxa"/>
            <w:shd w:val="clear" w:color="auto" w:fill="F7F8FA"/>
            <w:tcMar>
              <w:top w:w="80" w:type="dxa"/>
              <w:left w:w="90" w:type="dxa"/>
              <w:bottom w:w="80" w:type="dxa"/>
              <w:right w:w="90" w:type="dxa"/>
            </w:tcMar>
            <w:vAlign w:val="center"/>
          </w:tcPr>
          <w:p w14:paraId="20F1CFF8"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77C42074"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Ngày lập và ngày đến hạn được chọn từ 1 đến 28.</w:t>
            </w:r>
          </w:p>
          <w:p w14:paraId="3A1DE74B"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Chạy ngay theo cấu hình yêu cầu cấu hình đang bật.</w:t>
            </w:r>
          </w:p>
          <w:p w14:paraId="283F0A54" w14:textId="77777777" w:rsidR="00841C63" w:rsidRPr="00695690" w:rsidRDefault="00841C63" w:rsidP="00841C63">
            <w:pPr>
              <w:spacing w:after="60" w:line="259" w:lineRule="auto"/>
              <w:jc w:val="left"/>
              <w:rPr>
                <w:sz w:val="28"/>
                <w:szCs w:val="28"/>
              </w:rPr>
            </w:pPr>
            <w:r w:rsidRPr="00695690">
              <w:rPr>
                <w:b/>
                <w:sz w:val="24"/>
                <w:szCs w:val="28"/>
              </w:rPr>
              <w:t>BR3.</w:t>
            </w:r>
            <w:r w:rsidRPr="00695690">
              <w:rPr>
                <w:sz w:val="24"/>
                <w:szCs w:val="28"/>
              </w:rPr>
              <w:t xml:space="preserve"> Lưu cấu hình không đồng nghĩa đã phát sinh hóa đơn hoặc đã xác nhận lịch tự động đang vận hành.</w:t>
            </w:r>
          </w:p>
        </w:tc>
      </w:tr>
    </w:tbl>
    <w:p w14:paraId="5282EE1F" w14:textId="77777777" w:rsidR="00841C63" w:rsidRPr="00695690" w:rsidRDefault="00841C63" w:rsidP="00841C63">
      <w:pPr>
        <w:spacing w:after="0" w:line="240" w:lineRule="auto"/>
        <w:rPr>
          <w:sz w:val="28"/>
          <w:szCs w:val="28"/>
        </w:rPr>
      </w:pPr>
    </w:p>
    <w:p w14:paraId="03F5EC57" w14:textId="77777777" w:rsidR="00841C63" w:rsidRPr="00695690" w:rsidRDefault="00841C63" w:rsidP="00841C63">
      <w:pPr>
        <w:pStyle w:val="Heading3"/>
        <w:spacing w:before="240" w:after="120"/>
        <w:rPr>
          <w:rFonts w:cs="Times New Roman"/>
          <w:sz w:val="28"/>
        </w:rPr>
      </w:pPr>
      <w:bookmarkStart w:id="84" w:name="bk_uc_bil_03_01"/>
      <w:r w:rsidRPr="00695690">
        <w:rPr>
          <w:rFonts w:eastAsia="Times New Roman" w:cs="Times New Roman"/>
          <w:sz w:val="28"/>
        </w:rPr>
        <w:t>UC-BIL-03.01 Ghi nhận thanh toán hóa đơn</w:t>
      </w:r>
      <w:bookmarkEnd w:id="84"/>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4C04AD62" w14:textId="77777777" w:rsidTr="00B01198">
        <w:trPr>
          <w:tblHeader/>
          <w:jc w:val="center"/>
        </w:trPr>
        <w:tc>
          <w:tcPr>
            <w:tcW w:w="2154" w:type="dxa"/>
            <w:shd w:val="clear" w:color="auto" w:fill="EDEDED"/>
            <w:tcMar>
              <w:top w:w="80" w:type="dxa"/>
              <w:left w:w="90" w:type="dxa"/>
              <w:bottom w:w="80" w:type="dxa"/>
              <w:right w:w="90" w:type="dxa"/>
            </w:tcMar>
            <w:vAlign w:val="center"/>
          </w:tcPr>
          <w:p w14:paraId="0C786740"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UC-BIL-03.01</w:t>
            </w:r>
          </w:p>
        </w:tc>
        <w:tc>
          <w:tcPr>
            <w:tcW w:w="6917" w:type="dxa"/>
            <w:shd w:val="clear" w:color="auto" w:fill="EDEDED"/>
            <w:tcMar>
              <w:top w:w="80" w:type="dxa"/>
              <w:left w:w="90" w:type="dxa"/>
              <w:bottom w:w="80" w:type="dxa"/>
              <w:right w:w="90" w:type="dxa"/>
            </w:tcMar>
            <w:vAlign w:val="center"/>
          </w:tcPr>
          <w:p w14:paraId="021DCB16"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3775BE03" w14:textId="77777777" w:rsidTr="00B01198">
        <w:trPr>
          <w:jc w:val="center"/>
        </w:trPr>
        <w:tc>
          <w:tcPr>
            <w:tcW w:w="2154" w:type="dxa"/>
            <w:shd w:val="clear" w:color="auto" w:fill="F7F8FA"/>
            <w:tcMar>
              <w:top w:w="80" w:type="dxa"/>
              <w:left w:w="90" w:type="dxa"/>
              <w:bottom w:w="80" w:type="dxa"/>
              <w:right w:w="90" w:type="dxa"/>
            </w:tcMar>
            <w:vAlign w:val="center"/>
          </w:tcPr>
          <w:p w14:paraId="6A7C70C1"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42FE7906" w14:textId="77777777" w:rsidR="00841C63" w:rsidRPr="00695690" w:rsidRDefault="00841C63" w:rsidP="00841C63">
            <w:pPr>
              <w:spacing w:after="60" w:line="259" w:lineRule="auto"/>
              <w:jc w:val="left"/>
              <w:rPr>
                <w:sz w:val="28"/>
                <w:szCs w:val="28"/>
              </w:rPr>
            </w:pPr>
            <w:r w:rsidRPr="00695690">
              <w:rPr>
                <w:sz w:val="24"/>
                <w:szCs w:val="28"/>
              </w:rPr>
              <w:t>UC-BIL-03.01</w:t>
            </w:r>
          </w:p>
        </w:tc>
      </w:tr>
      <w:tr w:rsidR="00841C63" w:rsidRPr="00695690" w14:paraId="5BCA4507" w14:textId="77777777" w:rsidTr="00B01198">
        <w:trPr>
          <w:jc w:val="center"/>
        </w:trPr>
        <w:tc>
          <w:tcPr>
            <w:tcW w:w="2154" w:type="dxa"/>
            <w:shd w:val="clear" w:color="auto" w:fill="F7F8FA"/>
            <w:tcMar>
              <w:top w:w="80" w:type="dxa"/>
              <w:left w:w="90" w:type="dxa"/>
              <w:bottom w:w="80" w:type="dxa"/>
              <w:right w:w="90" w:type="dxa"/>
            </w:tcMar>
            <w:vAlign w:val="center"/>
          </w:tcPr>
          <w:p w14:paraId="3B0742F8"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20A101AE" w14:textId="77777777" w:rsidR="00841C63" w:rsidRPr="00695690" w:rsidRDefault="00841C63" w:rsidP="00841C63">
            <w:pPr>
              <w:spacing w:after="60" w:line="259" w:lineRule="auto"/>
              <w:jc w:val="left"/>
              <w:rPr>
                <w:sz w:val="28"/>
                <w:szCs w:val="28"/>
              </w:rPr>
            </w:pPr>
            <w:r w:rsidRPr="00695690">
              <w:rPr>
                <w:sz w:val="24"/>
                <w:szCs w:val="28"/>
              </w:rPr>
              <w:t>Ghi nhận thanh toán hóa đơn</w:t>
            </w:r>
          </w:p>
        </w:tc>
      </w:tr>
      <w:tr w:rsidR="00841C63" w:rsidRPr="00695690" w14:paraId="72B8D844" w14:textId="77777777" w:rsidTr="00B01198">
        <w:trPr>
          <w:jc w:val="center"/>
        </w:trPr>
        <w:tc>
          <w:tcPr>
            <w:tcW w:w="2154" w:type="dxa"/>
            <w:shd w:val="clear" w:color="auto" w:fill="F7F8FA"/>
            <w:tcMar>
              <w:top w:w="80" w:type="dxa"/>
              <w:left w:w="90" w:type="dxa"/>
              <w:bottom w:w="80" w:type="dxa"/>
              <w:right w:w="90" w:type="dxa"/>
            </w:tcMar>
            <w:vAlign w:val="center"/>
          </w:tcPr>
          <w:p w14:paraId="79C70F0E"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64999368" w14:textId="77777777" w:rsidR="00841C63" w:rsidRPr="00695690" w:rsidRDefault="00841C63" w:rsidP="00841C63">
            <w:pPr>
              <w:spacing w:after="60" w:line="259" w:lineRule="auto"/>
              <w:jc w:val="left"/>
              <w:rPr>
                <w:sz w:val="28"/>
                <w:szCs w:val="28"/>
              </w:rPr>
            </w:pPr>
            <w:r w:rsidRPr="00695690">
              <w:rPr>
                <w:sz w:val="24"/>
                <w:szCs w:val="28"/>
              </w:rPr>
              <w:t>Ghi nhận khoản tiền thực tế đã thu và cập nhật số dư của hóa đơn.</w:t>
            </w:r>
          </w:p>
        </w:tc>
      </w:tr>
      <w:tr w:rsidR="00841C63" w:rsidRPr="00695690" w14:paraId="1D11892B" w14:textId="77777777" w:rsidTr="00B01198">
        <w:trPr>
          <w:jc w:val="center"/>
        </w:trPr>
        <w:tc>
          <w:tcPr>
            <w:tcW w:w="2154" w:type="dxa"/>
            <w:shd w:val="clear" w:color="auto" w:fill="F7F8FA"/>
            <w:tcMar>
              <w:top w:w="80" w:type="dxa"/>
              <w:left w:w="90" w:type="dxa"/>
              <w:bottom w:w="80" w:type="dxa"/>
              <w:right w:w="90" w:type="dxa"/>
            </w:tcMar>
            <w:vAlign w:val="center"/>
          </w:tcPr>
          <w:p w14:paraId="384DA097"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15168C50"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56A4B12B" w14:textId="77777777" w:rsidTr="00B01198">
        <w:trPr>
          <w:jc w:val="center"/>
        </w:trPr>
        <w:tc>
          <w:tcPr>
            <w:tcW w:w="2154" w:type="dxa"/>
            <w:shd w:val="clear" w:color="auto" w:fill="F7F8FA"/>
            <w:tcMar>
              <w:top w:w="80" w:type="dxa"/>
              <w:left w:w="90" w:type="dxa"/>
              <w:bottom w:w="80" w:type="dxa"/>
              <w:right w:w="90" w:type="dxa"/>
            </w:tcMar>
            <w:vAlign w:val="center"/>
          </w:tcPr>
          <w:p w14:paraId="44C801A0"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47F32A25"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1DC61AC6" w14:textId="77777777" w:rsidTr="00B01198">
        <w:trPr>
          <w:jc w:val="center"/>
        </w:trPr>
        <w:tc>
          <w:tcPr>
            <w:tcW w:w="2154" w:type="dxa"/>
            <w:shd w:val="clear" w:color="auto" w:fill="F7F8FA"/>
            <w:tcMar>
              <w:top w:w="80" w:type="dxa"/>
              <w:left w:w="90" w:type="dxa"/>
              <w:bottom w:w="80" w:type="dxa"/>
              <w:right w:w="90" w:type="dxa"/>
            </w:tcMar>
            <w:vAlign w:val="center"/>
          </w:tcPr>
          <w:p w14:paraId="072DB5C3"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7FA2A5F8" w14:textId="77777777" w:rsidR="00841C63" w:rsidRPr="00695690" w:rsidRDefault="00841C63" w:rsidP="00841C63">
            <w:pPr>
              <w:spacing w:after="60" w:line="259" w:lineRule="auto"/>
              <w:jc w:val="left"/>
              <w:rPr>
                <w:sz w:val="28"/>
                <w:szCs w:val="28"/>
              </w:rPr>
            </w:pPr>
            <w:r w:rsidRPr="00695690">
              <w:rPr>
                <w:sz w:val="24"/>
                <w:szCs w:val="28"/>
              </w:rPr>
              <w:t>Chọn ghi nhận khoản thanh toán trên hóa đơn.</w:t>
            </w:r>
          </w:p>
        </w:tc>
      </w:tr>
      <w:tr w:rsidR="00841C63" w:rsidRPr="00695690" w14:paraId="48AB3605" w14:textId="77777777" w:rsidTr="00B01198">
        <w:trPr>
          <w:jc w:val="center"/>
        </w:trPr>
        <w:tc>
          <w:tcPr>
            <w:tcW w:w="2154" w:type="dxa"/>
            <w:shd w:val="clear" w:color="auto" w:fill="F7F8FA"/>
            <w:tcMar>
              <w:top w:w="80" w:type="dxa"/>
              <w:left w:w="90" w:type="dxa"/>
              <w:bottom w:w="80" w:type="dxa"/>
              <w:right w:w="90" w:type="dxa"/>
            </w:tcMar>
            <w:vAlign w:val="center"/>
          </w:tcPr>
          <w:p w14:paraId="53FDE530"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4E4E324F"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p w14:paraId="28ECF2AB"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Hóa đơn cần ghi nhận thanh toán đã tồn tại và thuộc phạm vi quản lý.</w:t>
            </w:r>
          </w:p>
          <w:p w14:paraId="2526482A"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Hóa đơn chưa hủy và còn số tiền phải thu.</w:t>
            </w:r>
          </w:p>
        </w:tc>
      </w:tr>
      <w:tr w:rsidR="00841C63" w:rsidRPr="00695690" w14:paraId="6E531153" w14:textId="77777777" w:rsidTr="00B01198">
        <w:trPr>
          <w:jc w:val="center"/>
        </w:trPr>
        <w:tc>
          <w:tcPr>
            <w:tcW w:w="2154" w:type="dxa"/>
            <w:shd w:val="clear" w:color="auto" w:fill="F7F8FA"/>
            <w:tcMar>
              <w:top w:w="80" w:type="dxa"/>
              <w:left w:w="90" w:type="dxa"/>
              <w:bottom w:w="80" w:type="dxa"/>
              <w:right w:w="90" w:type="dxa"/>
            </w:tcMar>
            <w:vAlign w:val="center"/>
          </w:tcPr>
          <w:p w14:paraId="6B443195"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322F242E"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Khoản thu được lưu; hóa đơn phản ánh số tiền đã thu, số dư và trạng thái tương ứng.</w:t>
            </w:r>
          </w:p>
          <w:p w14:paraId="558BC6B6" w14:textId="77777777" w:rsidR="00841C63" w:rsidRPr="00695690" w:rsidRDefault="00841C63" w:rsidP="00841C63">
            <w:pPr>
              <w:spacing w:after="60" w:line="259" w:lineRule="auto"/>
              <w:jc w:val="left"/>
              <w:rPr>
                <w:sz w:val="28"/>
                <w:szCs w:val="28"/>
              </w:rPr>
            </w:pPr>
            <w:r w:rsidRPr="00695690">
              <w:rPr>
                <w:b/>
                <w:sz w:val="24"/>
                <w:szCs w:val="28"/>
              </w:rPr>
              <w:lastRenderedPageBreak/>
              <w:t>Hủy hoặc không thành công:</w:t>
            </w:r>
            <w:r w:rsidRPr="00695690">
              <w:rPr>
                <w:sz w:val="24"/>
                <w:szCs w:val="28"/>
              </w:rPr>
              <w:t xml:space="preserve"> Hủy trước xác nhận hoặc bị từ chối trước ghi nhận thì không tạo khoản thanh toán mới. Nếu đã gửi yêu cầu nhưng chưa xác định được kết quả, cần kiểm tra lại dữ liệu khoản thanh toán trước khi thực hiện lại.</w:t>
            </w:r>
          </w:p>
        </w:tc>
      </w:tr>
      <w:tr w:rsidR="00841C63" w:rsidRPr="00695690" w14:paraId="720FE261" w14:textId="77777777" w:rsidTr="00B01198">
        <w:trPr>
          <w:jc w:val="center"/>
        </w:trPr>
        <w:tc>
          <w:tcPr>
            <w:tcW w:w="2154" w:type="dxa"/>
            <w:shd w:val="clear" w:color="auto" w:fill="F7F8FA"/>
            <w:tcMar>
              <w:top w:w="80" w:type="dxa"/>
              <w:left w:w="90" w:type="dxa"/>
              <w:bottom w:w="80" w:type="dxa"/>
              <w:right w:w="90" w:type="dxa"/>
            </w:tcMar>
            <w:vAlign w:val="center"/>
          </w:tcPr>
          <w:p w14:paraId="03CC9BDC" w14:textId="77777777" w:rsidR="00841C63" w:rsidRPr="00695690" w:rsidRDefault="00841C63" w:rsidP="00841C63">
            <w:pPr>
              <w:spacing w:after="60" w:line="259" w:lineRule="auto"/>
              <w:jc w:val="left"/>
              <w:rPr>
                <w:sz w:val="28"/>
                <w:szCs w:val="28"/>
              </w:rPr>
            </w:pPr>
            <w:r w:rsidRPr="00695690">
              <w:rPr>
                <w:b/>
                <w:sz w:val="24"/>
                <w:szCs w:val="28"/>
              </w:rPr>
              <w:lastRenderedPageBreak/>
              <w:t>Dữ liệu đầu vào</w:t>
            </w:r>
          </w:p>
        </w:tc>
        <w:tc>
          <w:tcPr>
            <w:tcW w:w="6917" w:type="dxa"/>
            <w:tcMar>
              <w:top w:w="80" w:type="dxa"/>
              <w:left w:w="90" w:type="dxa"/>
              <w:bottom w:w="80" w:type="dxa"/>
              <w:right w:w="90" w:type="dxa"/>
            </w:tcMar>
            <w:vAlign w:val="center"/>
          </w:tcPr>
          <w:p w14:paraId="5B840064" w14:textId="77777777" w:rsidR="00841C63" w:rsidRPr="00695690" w:rsidRDefault="00841C63" w:rsidP="00841C63">
            <w:pPr>
              <w:spacing w:after="60" w:line="259" w:lineRule="auto"/>
              <w:jc w:val="left"/>
              <w:rPr>
                <w:sz w:val="28"/>
                <w:szCs w:val="28"/>
              </w:rPr>
            </w:pPr>
            <w:r w:rsidRPr="00695690">
              <w:rPr>
                <w:sz w:val="24"/>
                <w:szCs w:val="28"/>
              </w:rPr>
              <w:t>Hóa đơn, số tiền; phương thức, thời điểm thanh toán và ghi chú tùy chọn.</w:t>
            </w:r>
          </w:p>
        </w:tc>
      </w:tr>
      <w:tr w:rsidR="00841C63" w:rsidRPr="00695690" w14:paraId="2EE2CEAB" w14:textId="77777777" w:rsidTr="00B01198">
        <w:trPr>
          <w:jc w:val="center"/>
        </w:trPr>
        <w:tc>
          <w:tcPr>
            <w:tcW w:w="2154" w:type="dxa"/>
            <w:shd w:val="clear" w:color="auto" w:fill="F7F8FA"/>
            <w:tcMar>
              <w:top w:w="80" w:type="dxa"/>
              <w:left w:w="90" w:type="dxa"/>
              <w:bottom w:w="80" w:type="dxa"/>
              <w:right w:w="90" w:type="dxa"/>
            </w:tcMar>
            <w:vAlign w:val="center"/>
          </w:tcPr>
          <w:p w14:paraId="666C8C36"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6D4BDFE3"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Chọn ghi nhận khoản thanh toán trên hóa đơn.</w:t>
            </w:r>
          </w:p>
          <w:p w14:paraId="12D8F35D"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Hiển thị tổng tiền, tiền đã thu, số còn phải thu và các trường số tiền, phương thức, ngày thanh toán, ghi chú.</w:t>
            </w:r>
          </w:p>
          <w:p w14:paraId="27FCFFD8"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Chủ trọ: Nhập khoản tiền đã nhận, phương thức và ngày nhận; bổ sung ghi chú nếu có và xác nhận.</w:t>
            </w:r>
          </w:p>
          <w:p w14:paraId="2FEFB8C4"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Kiểm tra hóa đơn chưa hủy, còn phải thu; số tiền là số nguyên dương và không vượt số còn phải thu.</w:t>
            </w:r>
          </w:p>
          <w:p w14:paraId="1A9012FE"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Ghi khoản thanh toán, tăng tiền đã thu và tính lại trạng thái hóa đơn đồng bộ.</w:t>
            </w:r>
          </w:p>
          <w:p w14:paraId="2435614F" w14:textId="77777777" w:rsidR="00841C63" w:rsidRPr="00695690" w:rsidRDefault="00841C63" w:rsidP="00841C63">
            <w:pPr>
              <w:spacing w:after="60" w:line="259" w:lineRule="auto"/>
              <w:jc w:val="left"/>
              <w:rPr>
                <w:sz w:val="28"/>
                <w:szCs w:val="28"/>
              </w:rPr>
            </w:pPr>
            <w:r w:rsidRPr="00695690">
              <w:rPr>
                <w:b/>
                <w:sz w:val="24"/>
                <w:szCs w:val="28"/>
              </w:rPr>
              <w:t>6.</w:t>
            </w:r>
            <w:r w:rsidRPr="00695690">
              <w:rPr>
                <w:sz w:val="24"/>
                <w:szCs w:val="28"/>
              </w:rPr>
              <w:t xml:space="preserve"> Hệ thống: Hiển thị khoản thanh toán mới cùng số dư và trạng thái hóa đơn.</w:t>
            </w:r>
          </w:p>
        </w:tc>
      </w:tr>
      <w:tr w:rsidR="00841C63" w:rsidRPr="00695690" w14:paraId="7C1C9BC1" w14:textId="77777777" w:rsidTr="00B01198">
        <w:trPr>
          <w:jc w:val="center"/>
        </w:trPr>
        <w:tc>
          <w:tcPr>
            <w:tcW w:w="2154" w:type="dxa"/>
            <w:shd w:val="clear" w:color="auto" w:fill="F7F8FA"/>
            <w:tcMar>
              <w:top w:w="80" w:type="dxa"/>
              <w:left w:w="90" w:type="dxa"/>
              <w:bottom w:w="80" w:type="dxa"/>
              <w:right w:w="90" w:type="dxa"/>
            </w:tcMar>
            <w:vAlign w:val="center"/>
          </w:tcPr>
          <w:p w14:paraId="4E1F4E16"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22038546" w14:textId="77777777" w:rsidR="00841C63" w:rsidRPr="00695690" w:rsidRDefault="00841C63" w:rsidP="00841C63">
            <w:pPr>
              <w:spacing w:after="60" w:line="259" w:lineRule="auto"/>
              <w:jc w:val="left"/>
              <w:rPr>
                <w:sz w:val="28"/>
                <w:szCs w:val="28"/>
              </w:rPr>
            </w:pPr>
            <w:r w:rsidRPr="00695690">
              <w:rPr>
                <w:b/>
                <w:sz w:val="24"/>
                <w:szCs w:val="28"/>
              </w:rPr>
              <w:t>A1 — Tại bước 3:</w:t>
            </w:r>
            <w:r w:rsidRPr="00695690">
              <w:rPr>
                <w:sz w:val="24"/>
                <w:szCs w:val="28"/>
              </w:rPr>
              <w:t xml:space="preserve"> Chủ trọ nhập số tiền nhỏ hơn số còn phải thu. Tiếp tục bước 4 để kiểm tra hóa đơn và số tiền. Nếu hợp lệ, tại bước 5 hệ thống ghi khoản thanh toán và chuyển hóa đơn sang Thanh toán một phần; hiển thị khoản thu và số dư mới tại bước 6.</w:t>
            </w:r>
          </w:p>
        </w:tc>
      </w:tr>
      <w:tr w:rsidR="00841C63" w:rsidRPr="00695690" w14:paraId="39EA3D2B" w14:textId="77777777" w:rsidTr="00B01198">
        <w:trPr>
          <w:jc w:val="center"/>
        </w:trPr>
        <w:tc>
          <w:tcPr>
            <w:tcW w:w="2154" w:type="dxa"/>
            <w:shd w:val="clear" w:color="auto" w:fill="F7F8FA"/>
            <w:tcMar>
              <w:top w:w="80" w:type="dxa"/>
              <w:left w:w="90" w:type="dxa"/>
              <w:bottom w:w="80" w:type="dxa"/>
              <w:right w:w="90" w:type="dxa"/>
            </w:tcMar>
            <w:vAlign w:val="center"/>
          </w:tcPr>
          <w:p w14:paraId="70902655"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651B8862" w14:textId="77777777" w:rsidR="00841C63" w:rsidRPr="00695690" w:rsidRDefault="00841C63" w:rsidP="00841C63">
            <w:pPr>
              <w:spacing w:after="60" w:line="259" w:lineRule="auto"/>
              <w:jc w:val="left"/>
              <w:rPr>
                <w:sz w:val="28"/>
                <w:szCs w:val="28"/>
              </w:rPr>
            </w:pPr>
            <w:r w:rsidRPr="00695690">
              <w:rPr>
                <w:b/>
                <w:sz w:val="24"/>
                <w:szCs w:val="28"/>
              </w:rPr>
              <w:t>E1 — Tại bước 4:</w:t>
            </w:r>
            <w:r w:rsidRPr="00695690">
              <w:rPr>
                <w:sz w:val="24"/>
                <w:szCs w:val="28"/>
              </w:rPr>
              <w:t xml:space="preserve"> Hóa đơn đã hủy/đã thu đủ hoặc số tiền vượt số dư. Từ chối ghi thu. UC kết thúc đối với yêu cầu bị từ chối.</w:t>
            </w:r>
          </w:p>
          <w:p w14:paraId="6C4BFB07" w14:textId="77777777" w:rsidR="00841C63" w:rsidRPr="00695690" w:rsidRDefault="00841C63" w:rsidP="00841C63">
            <w:pPr>
              <w:spacing w:after="60" w:line="259" w:lineRule="auto"/>
              <w:jc w:val="left"/>
              <w:rPr>
                <w:sz w:val="28"/>
                <w:szCs w:val="28"/>
              </w:rPr>
            </w:pPr>
            <w:r w:rsidRPr="00695690">
              <w:rPr>
                <w:b/>
                <w:sz w:val="24"/>
                <w:szCs w:val="28"/>
              </w:rPr>
              <w:t>E2 — Tại bước 4:</w:t>
            </w:r>
            <w:r w:rsidRPr="00695690">
              <w:rPr>
                <w:sz w:val="24"/>
                <w:szCs w:val="28"/>
              </w:rPr>
              <w:t xml:space="preserve"> Số tiền không phải số nguyên dương. Từ chối dữ liệu. UC kết thúc đối với yêu cầu bị từ chối.</w:t>
            </w:r>
          </w:p>
        </w:tc>
      </w:tr>
      <w:tr w:rsidR="00841C63" w:rsidRPr="00695690" w14:paraId="797E800C" w14:textId="77777777" w:rsidTr="00B01198">
        <w:trPr>
          <w:jc w:val="center"/>
        </w:trPr>
        <w:tc>
          <w:tcPr>
            <w:tcW w:w="2154" w:type="dxa"/>
            <w:shd w:val="clear" w:color="auto" w:fill="F7F8FA"/>
            <w:tcMar>
              <w:top w:w="80" w:type="dxa"/>
              <w:left w:w="90" w:type="dxa"/>
              <w:bottom w:w="80" w:type="dxa"/>
              <w:right w:w="90" w:type="dxa"/>
            </w:tcMar>
            <w:vAlign w:val="center"/>
          </w:tcPr>
          <w:p w14:paraId="6A397D99"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3A9454C3"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Không ghi khoản thu vượt số tiền còn phải thu hoặc trên hóa đơn đã hủy, đã thu đủ.</w:t>
            </w:r>
          </w:p>
          <w:p w14:paraId="6784922E"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Phương thức gồm Tiền mặt, Chuyển khoản hoặc Khác; đây là ghi nhận tiền đã nhận, không thực hiện chuyển tiền qua ngân hàng.</w:t>
            </w:r>
          </w:p>
          <w:p w14:paraId="63E8EAA4" w14:textId="77777777" w:rsidR="00841C63" w:rsidRPr="00695690" w:rsidRDefault="00841C63" w:rsidP="00841C63">
            <w:pPr>
              <w:spacing w:after="60" w:line="259" w:lineRule="auto"/>
              <w:jc w:val="left"/>
              <w:rPr>
                <w:sz w:val="28"/>
                <w:szCs w:val="28"/>
              </w:rPr>
            </w:pPr>
            <w:r w:rsidRPr="00695690">
              <w:rPr>
                <w:b/>
                <w:sz w:val="24"/>
                <w:szCs w:val="28"/>
              </w:rPr>
              <w:t>BR3.</w:t>
            </w:r>
            <w:r w:rsidRPr="00695690">
              <w:rPr>
                <w:sz w:val="24"/>
                <w:szCs w:val="28"/>
              </w:rPr>
              <w:t xml:space="preserve"> Thanh toán một phần làm hóa đơn chuyển sang Thanh toán một phần; thu đủ làm hóa đơn chuyển sang Đã thanh toán.</w:t>
            </w:r>
          </w:p>
        </w:tc>
      </w:tr>
    </w:tbl>
    <w:p w14:paraId="050350D6" w14:textId="77777777" w:rsidR="00841C63" w:rsidRPr="00695690" w:rsidRDefault="00841C63" w:rsidP="00841C63">
      <w:pPr>
        <w:spacing w:after="0" w:line="240" w:lineRule="auto"/>
        <w:rPr>
          <w:sz w:val="28"/>
          <w:szCs w:val="28"/>
        </w:rPr>
      </w:pPr>
    </w:p>
    <w:p w14:paraId="6B40DA9C" w14:textId="77777777" w:rsidR="00841C63" w:rsidRPr="00695690" w:rsidRDefault="00841C63" w:rsidP="00841C63">
      <w:pPr>
        <w:pStyle w:val="Heading3"/>
        <w:spacing w:before="240" w:after="120"/>
        <w:rPr>
          <w:rFonts w:cs="Times New Roman"/>
          <w:sz w:val="28"/>
        </w:rPr>
      </w:pPr>
      <w:bookmarkStart w:id="85" w:name="bk_uc_bil_03_02"/>
      <w:r w:rsidRPr="00695690">
        <w:rPr>
          <w:rFonts w:eastAsia="Times New Roman" w:cs="Times New Roman"/>
          <w:sz w:val="28"/>
        </w:rPr>
        <w:t>UC-BIL-03.02 Đảo khoản thanh toán đã ghi nhận</w:t>
      </w:r>
      <w:bookmarkEnd w:id="85"/>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5FA3B44B" w14:textId="77777777" w:rsidTr="00B01198">
        <w:trPr>
          <w:tblHeader/>
          <w:jc w:val="center"/>
        </w:trPr>
        <w:tc>
          <w:tcPr>
            <w:tcW w:w="2154" w:type="dxa"/>
            <w:shd w:val="clear" w:color="auto" w:fill="EDEDED"/>
            <w:tcMar>
              <w:top w:w="80" w:type="dxa"/>
              <w:left w:w="90" w:type="dxa"/>
              <w:bottom w:w="80" w:type="dxa"/>
              <w:right w:w="90" w:type="dxa"/>
            </w:tcMar>
            <w:vAlign w:val="center"/>
          </w:tcPr>
          <w:p w14:paraId="320F8DB5"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UC-BIL-03.02</w:t>
            </w:r>
          </w:p>
        </w:tc>
        <w:tc>
          <w:tcPr>
            <w:tcW w:w="6917" w:type="dxa"/>
            <w:shd w:val="clear" w:color="auto" w:fill="EDEDED"/>
            <w:tcMar>
              <w:top w:w="80" w:type="dxa"/>
              <w:left w:w="90" w:type="dxa"/>
              <w:bottom w:w="80" w:type="dxa"/>
              <w:right w:w="90" w:type="dxa"/>
            </w:tcMar>
            <w:vAlign w:val="center"/>
          </w:tcPr>
          <w:p w14:paraId="19BC15F9"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565365D6" w14:textId="77777777" w:rsidTr="00B01198">
        <w:trPr>
          <w:jc w:val="center"/>
        </w:trPr>
        <w:tc>
          <w:tcPr>
            <w:tcW w:w="2154" w:type="dxa"/>
            <w:shd w:val="clear" w:color="auto" w:fill="F7F8FA"/>
            <w:tcMar>
              <w:top w:w="80" w:type="dxa"/>
              <w:left w:w="90" w:type="dxa"/>
              <w:bottom w:w="80" w:type="dxa"/>
              <w:right w:w="90" w:type="dxa"/>
            </w:tcMar>
            <w:vAlign w:val="center"/>
          </w:tcPr>
          <w:p w14:paraId="26487BFC"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45C94B1D" w14:textId="77777777" w:rsidR="00841C63" w:rsidRPr="00695690" w:rsidRDefault="00841C63" w:rsidP="00841C63">
            <w:pPr>
              <w:spacing w:after="60" w:line="259" w:lineRule="auto"/>
              <w:jc w:val="left"/>
              <w:rPr>
                <w:sz w:val="28"/>
                <w:szCs w:val="28"/>
              </w:rPr>
            </w:pPr>
            <w:r w:rsidRPr="00695690">
              <w:rPr>
                <w:sz w:val="24"/>
                <w:szCs w:val="28"/>
              </w:rPr>
              <w:t>UC-BIL-03.02</w:t>
            </w:r>
          </w:p>
        </w:tc>
      </w:tr>
      <w:tr w:rsidR="00841C63" w:rsidRPr="00695690" w14:paraId="2C993340" w14:textId="77777777" w:rsidTr="00B01198">
        <w:trPr>
          <w:jc w:val="center"/>
        </w:trPr>
        <w:tc>
          <w:tcPr>
            <w:tcW w:w="2154" w:type="dxa"/>
            <w:shd w:val="clear" w:color="auto" w:fill="F7F8FA"/>
            <w:tcMar>
              <w:top w:w="80" w:type="dxa"/>
              <w:left w:w="90" w:type="dxa"/>
              <w:bottom w:w="80" w:type="dxa"/>
              <w:right w:w="90" w:type="dxa"/>
            </w:tcMar>
            <w:vAlign w:val="center"/>
          </w:tcPr>
          <w:p w14:paraId="58769576" w14:textId="77777777" w:rsidR="00841C63" w:rsidRPr="00695690" w:rsidRDefault="00841C63" w:rsidP="00841C63">
            <w:pPr>
              <w:spacing w:after="60" w:line="259" w:lineRule="auto"/>
              <w:jc w:val="left"/>
              <w:rPr>
                <w:sz w:val="28"/>
                <w:szCs w:val="28"/>
              </w:rPr>
            </w:pPr>
            <w:r w:rsidRPr="00695690">
              <w:rPr>
                <w:b/>
                <w:sz w:val="24"/>
                <w:szCs w:val="28"/>
              </w:rPr>
              <w:lastRenderedPageBreak/>
              <w:t>Tên UC</w:t>
            </w:r>
          </w:p>
        </w:tc>
        <w:tc>
          <w:tcPr>
            <w:tcW w:w="6917" w:type="dxa"/>
            <w:tcMar>
              <w:top w:w="80" w:type="dxa"/>
              <w:left w:w="90" w:type="dxa"/>
              <w:bottom w:w="80" w:type="dxa"/>
              <w:right w:w="90" w:type="dxa"/>
            </w:tcMar>
            <w:vAlign w:val="center"/>
          </w:tcPr>
          <w:p w14:paraId="5850BE16" w14:textId="77777777" w:rsidR="00841C63" w:rsidRPr="00695690" w:rsidRDefault="00841C63" w:rsidP="00841C63">
            <w:pPr>
              <w:spacing w:after="60" w:line="259" w:lineRule="auto"/>
              <w:jc w:val="left"/>
              <w:rPr>
                <w:sz w:val="28"/>
                <w:szCs w:val="28"/>
              </w:rPr>
            </w:pPr>
            <w:r w:rsidRPr="00695690">
              <w:rPr>
                <w:sz w:val="24"/>
                <w:szCs w:val="28"/>
              </w:rPr>
              <w:t>Đảo khoản thanh toán đã ghi nhận</w:t>
            </w:r>
          </w:p>
        </w:tc>
      </w:tr>
      <w:tr w:rsidR="00841C63" w:rsidRPr="00695690" w14:paraId="427B82D6" w14:textId="77777777" w:rsidTr="00B01198">
        <w:trPr>
          <w:jc w:val="center"/>
        </w:trPr>
        <w:tc>
          <w:tcPr>
            <w:tcW w:w="2154" w:type="dxa"/>
            <w:shd w:val="clear" w:color="auto" w:fill="F7F8FA"/>
            <w:tcMar>
              <w:top w:w="80" w:type="dxa"/>
              <w:left w:w="90" w:type="dxa"/>
              <w:bottom w:w="80" w:type="dxa"/>
              <w:right w:w="90" w:type="dxa"/>
            </w:tcMar>
            <w:vAlign w:val="center"/>
          </w:tcPr>
          <w:p w14:paraId="0C4FEF40"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719A2B49" w14:textId="77777777" w:rsidR="00841C63" w:rsidRPr="00695690" w:rsidRDefault="00841C63" w:rsidP="00841C63">
            <w:pPr>
              <w:spacing w:after="60" w:line="259" w:lineRule="auto"/>
              <w:jc w:val="left"/>
              <w:rPr>
                <w:sz w:val="28"/>
                <w:szCs w:val="28"/>
              </w:rPr>
            </w:pPr>
            <w:r w:rsidRPr="00695690">
              <w:rPr>
                <w:sz w:val="24"/>
                <w:szCs w:val="28"/>
              </w:rPr>
              <w:t>Điều chỉnh khoản thu ghi sai bằng giao dịch đảo, giữ lịch sử giao dịch gốc.</w:t>
            </w:r>
          </w:p>
        </w:tc>
      </w:tr>
      <w:tr w:rsidR="00841C63" w:rsidRPr="00695690" w14:paraId="035B193B" w14:textId="77777777" w:rsidTr="00B01198">
        <w:trPr>
          <w:jc w:val="center"/>
        </w:trPr>
        <w:tc>
          <w:tcPr>
            <w:tcW w:w="2154" w:type="dxa"/>
            <w:shd w:val="clear" w:color="auto" w:fill="F7F8FA"/>
            <w:tcMar>
              <w:top w:w="80" w:type="dxa"/>
              <w:left w:w="90" w:type="dxa"/>
              <w:bottom w:w="80" w:type="dxa"/>
              <w:right w:w="90" w:type="dxa"/>
            </w:tcMar>
            <w:vAlign w:val="center"/>
          </w:tcPr>
          <w:p w14:paraId="17571433"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02AEB4CF"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3FAED3F1" w14:textId="77777777" w:rsidTr="00B01198">
        <w:trPr>
          <w:jc w:val="center"/>
        </w:trPr>
        <w:tc>
          <w:tcPr>
            <w:tcW w:w="2154" w:type="dxa"/>
            <w:shd w:val="clear" w:color="auto" w:fill="F7F8FA"/>
            <w:tcMar>
              <w:top w:w="80" w:type="dxa"/>
              <w:left w:w="90" w:type="dxa"/>
              <w:bottom w:w="80" w:type="dxa"/>
              <w:right w:w="90" w:type="dxa"/>
            </w:tcMar>
            <w:vAlign w:val="center"/>
          </w:tcPr>
          <w:p w14:paraId="58E3B078"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31F5D9BC"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3505C7D2" w14:textId="77777777" w:rsidTr="00B01198">
        <w:trPr>
          <w:jc w:val="center"/>
        </w:trPr>
        <w:tc>
          <w:tcPr>
            <w:tcW w:w="2154" w:type="dxa"/>
            <w:shd w:val="clear" w:color="auto" w:fill="F7F8FA"/>
            <w:tcMar>
              <w:top w:w="80" w:type="dxa"/>
              <w:left w:w="90" w:type="dxa"/>
              <w:bottom w:w="80" w:type="dxa"/>
              <w:right w:w="90" w:type="dxa"/>
            </w:tcMar>
            <w:vAlign w:val="center"/>
          </w:tcPr>
          <w:p w14:paraId="3105ABCE"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419CBCDA" w14:textId="77777777" w:rsidR="00841C63" w:rsidRPr="00695690" w:rsidRDefault="00841C63" w:rsidP="00841C63">
            <w:pPr>
              <w:spacing w:after="60" w:line="259" w:lineRule="auto"/>
              <w:jc w:val="left"/>
              <w:rPr>
                <w:sz w:val="28"/>
                <w:szCs w:val="28"/>
              </w:rPr>
            </w:pPr>
            <w:r w:rsidRPr="00695690">
              <w:rPr>
                <w:sz w:val="24"/>
                <w:szCs w:val="28"/>
              </w:rPr>
              <w:t>Chọn đảo khoản thanh toán đã ghi nhận sai trên hóa đơn.</w:t>
            </w:r>
          </w:p>
        </w:tc>
      </w:tr>
      <w:tr w:rsidR="00841C63" w:rsidRPr="00695690" w14:paraId="0F871BAA" w14:textId="77777777" w:rsidTr="00B01198">
        <w:trPr>
          <w:jc w:val="center"/>
        </w:trPr>
        <w:tc>
          <w:tcPr>
            <w:tcW w:w="2154" w:type="dxa"/>
            <w:shd w:val="clear" w:color="auto" w:fill="F7F8FA"/>
            <w:tcMar>
              <w:top w:w="80" w:type="dxa"/>
              <w:left w:w="90" w:type="dxa"/>
              <w:bottom w:w="80" w:type="dxa"/>
              <w:right w:w="90" w:type="dxa"/>
            </w:tcMar>
            <w:vAlign w:val="center"/>
          </w:tcPr>
          <w:p w14:paraId="39CF87D9"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699B7163"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p w14:paraId="0B59CFD7"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Khoản thanh toán cần đảo đã tồn tại trên hóa đơn thuộc phạm vi quản lý.</w:t>
            </w:r>
          </w:p>
        </w:tc>
      </w:tr>
      <w:tr w:rsidR="00841C63" w:rsidRPr="00695690" w14:paraId="3D9169F4" w14:textId="77777777" w:rsidTr="00B01198">
        <w:trPr>
          <w:jc w:val="center"/>
        </w:trPr>
        <w:tc>
          <w:tcPr>
            <w:tcW w:w="2154" w:type="dxa"/>
            <w:shd w:val="clear" w:color="auto" w:fill="F7F8FA"/>
            <w:tcMar>
              <w:top w:w="80" w:type="dxa"/>
              <w:left w:w="90" w:type="dxa"/>
              <w:bottom w:w="80" w:type="dxa"/>
              <w:right w:w="90" w:type="dxa"/>
            </w:tcMar>
            <w:vAlign w:val="center"/>
          </w:tcPr>
          <w:p w14:paraId="4D3CF0D8"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35F06F21"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Khoản gốc được giữ; khoản đảo được liên kết và hóa đơn được cập nhật số dư.</w:t>
            </w:r>
          </w:p>
          <w:p w14:paraId="63E4049A"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Yêu cầu bị từ chối trước ghi nhận không thay đổi giao dịch đảo và số dư hóa đơn. Nếu chưa nhận được kết quả sau khi xác nhận, cần kiểm tra lại giao dịch đảo và số dư hóa đơn, không mặc định thao tác đã được hoàn tác.</w:t>
            </w:r>
          </w:p>
        </w:tc>
      </w:tr>
      <w:tr w:rsidR="00841C63" w:rsidRPr="00695690" w14:paraId="0A9252A2" w14:textId="77777777" w:rsidTr="00B01198">
        <w:trPr>
          <w:jc w:val="center"/>
        </w:trPr>
        <w:tc>
          <w:tcPr>
            <w:tcW w:w="2154" w:type="dxa"/>
            <w:shd w:val="clear" w:color="auto" w:fill="F7F8FA"/>
            <w:tcMar>
              <w:top w:w="80" w:type="dxa"/>
              <w:left w:w="90" w:type="dxa"/>
              <w:bottom w:w="80" w:type="dxa"/>
              <w:right w:w="90" w:type="dxa"/>
            </w:tcMar>
            <w:vAlign w:val="center"/>
          </w:tcPr>
          <w:p w14:paraId="0E9A7F99"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581DCEC5" w14:textId="77777777" w:rsidR="00841C63" w:rsidRPr="00695690" w:rsidRDefault="00841C63" w:rsidP="00841C63">
            <w:pPr>
              <w:spacing w:after="60" w:line="259" w:lineRule="auto"/>
              <w:jc w:val="left"/>
              <w:rPr>
                <w:sz w:val="28"/>
                <w:szCs w:val="28"/>
              </w:rPr>
            </w:pPr>
            <w:r w:rsidRPr="00695690">
              <w:rPr>
                <w:sz w:val="24"/>
                <w:szCs w:val="28"/>
              </w:rPr>
              <w:t>Khoản thanh toán gốc và lý do đảo.</w:t>
            </w:r>
          </w:p>
        </w:tc>
      </w:tr>
      <w:tr w:rsidR="00841C63" w:rsidRPr="00695690" w14:paraId="37BC2FFC" w14:textId="77777777" w:rsidTr="00B01198">
        <w:trPr>
          <w:jc w:val="center"/>
        </w:trPr>
        <w:tc>
          <w:tcPr>
            <w:tcW w:w="2154" w:type="dxa"/>
            <w:shd w:val="clear" w:color="auto" w:fill="F7F8FA"/>
            <w:tcMar>
              <w:top w:w="80" w:type="dxa"/>
              <w:left w:w="90" w:type="dxa"/>
              <w:bottom w:w="80" w:type="dxa"/>
              <w:right w:w="90" w:type="dxa"/>
            </w:tcMar>
            <w:vAlign w:val="center"/>
          </w:tcPr>
          <w:p w14:paraId="2A78B605"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73EB94E3"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Chọn đảo khoản thanh toán đã ghi nhận sai trên hóa đơn.</w:t>
            </w:r>
          </w:p>
          <w:p w14:paraId="2FBBB5B6"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Hiển thị khoản thanh toán gốc và yêu cầu nhập lý do, xác nhận đảo.</w:t>
            </w:r>
          </w:p>
          <w:p w14:paraId="4F36DA83"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Chủ trọ: Nhập lý do và xác nhận đảo khoản thanh toán.</w:t>
            </w:r>
          </w:p>
          <w:p w14:paraId="0669B3CD"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Kiểm tra khoản gốc thuộc hóa đơn, chưa được đảo và không phải khoản đảo.</w:t>
            </w:r>
          </w:p>
          <w:p w14:paraId="20237BA4"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Ghi khoản đảo bằng số tiền âm của toàn bộ khoản gốc; giảm tiền đã thu và tính lại trạng thái hóa đơn đồng bộ.</w:t>
            </w:r>
          </w:p>
          <w:p w14:paraId="0C4B16F3" w14:textId="77777777" w:rsidR="00841C63" w:rsidRPr="00695690" w:rsidRDefault="00841C63" w:rsidP="00841C63">
            <w:pPr>
              <w:spacing w:after="60" w:line="259" w:lineRule="auto"/>
              <w:jc w:val="left"/>
              <w:rPr>
                <w:sz w:val="28"/>
                <w:szCs w:val="28"/>
              </w:rPr>
            </w:pPr>
            <w:r w:rsidRPr="00695690">
              <w:rPr>
                <w:b/>
                <w:sz w:val="24"/>
                <w:szCs w:val="28"/>
              </w:rPr>
              <w:t>6.</w:t>
            </w:r>
            <w:r w:rsidRPr="00695690">
              <w:rPr>
                <w:sz w:val="24"/>
                <w:szCs w:val="28"/>
              </w:rPr>
              <w:t xml:space="preserve"> Hệ thống: Hiển thị khoản gốc, khoản đảo và số còn phải thu sau điều chỉnh.</w:t>
            </w:r>
          </w:p>
        </w:tc>
      </w:tr>
      <w:tr w:rsidR="00841C63" w:rsidRPr="00695690" w14:paraId="4918251E" w14:textId="77777777" w:rsidTr="00B01198">
        <w:trPr>
          <w:jc w:val="center"/>
        </w:trPr>
        <w:tc>
          <w:tcPr>
            <w:tcW w:w="2154" w:type="dxa"/>
            <w:shd w:val="clear" w:color="auto" w:fill="F7F8FA"/>
            <w:tcMar>
              <w:top w:w="80" w:type="dxa"/>
              <w:left w:w="90" w:type="dxa"/>
              <w:bottom w:w="80" w:type="dxa"/>
              <w:right w:w="90" w:type="dxa"/>
            </w:tcMar>
            <w:vAlign w:val="center"/>
          </w:tcPr>
          <w:p w14:paraId="4989A9DE"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414682E3" w14:textId="77777777" w:rsidR="00841C63" w:rsidRPr="00695690" w:rsidRDefault="00841C63" w:rsidP="00841C63">
            <w:pPr>
              <w:spacing w:after="60" w:line="259" w:lineRule="auto"/>
              <w:jc w:val="left"/>
              <w:rPr>
                <w:sz w:val="28"/>
                <w:szCs w:val="28"/>
              </w:rPr>
            </w:pPr>
            <w:r w:rsidRPr="00695690">
              <w:rPr>
                <w:b/>
                <w:sz w:val="24"/>
                <w:szCs w:val="28"/>
              </w:rPr>
              <w:t>A1 — Tại bước 3:</w:t>
            </w:r>
            <w:r w:rsidRPr="00695690">
              <w:rPr>
                <w:sz w:val="24"/>
                <w:szCs w:val="28"/>
              </w:rPr>
              <w:t xml:space="preserve"> Hủy hộp thoại. Không gửi yêu cầu đảo.</w:t>
            </w:r>
          </w:p>
        </w:tc>
      </w:tr>
      <w:tr w:rsidR="00841C63" w:rsidRPr="00695690" w14:paraId="7AE637CB" w14:textId="77777777" w:rsidTr="00B01198">
        <w:trPr>
          <w:jc w:val="center"/>
        </w:trPr>
        <w:tc>
          <w:tcPr>
            <w:tcW w:w="2154" w:type="dxa"/>
            <w:shd w:val="clear" w:color="auto" w:fill="F7F8FA"/>
            <w:tcMar>
              <w:top w:w="80" w:type="dxa"/>
              <w:left w:w="90" w:type="dxa"/>
              <w:bottom w:w="80" w:type="dxa"/>
              <w:right w:w="90" w:type="dxa"/>
            </w:tcMar>
            <w:vAlign w:val="center"/>
          </w:tcPr>
          <w:p w14:paraId="3E54C3E5"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54EBF36B" w14:textId="77777777" w:rsidR="00841C63" w:rsidRPr="00695690" w:rsidRDefault="00841C63" w:rsidP="00841C63">
            <w:pPr>
              <w:spacing w:after="60" w:line="259" w:lineRule="auto"/>
              <w:jc w:val="left"/>
              <w:rPr>
                <w:sz w:val="28"/>
                <w:szCs w:val="28"/>
              </w:rPr>
            </w:pPr>
            <w:r w:rsidRPr="00695690">
              <w:rPr>
                <w:b/>
                <w:sz w:val="24"/>
                <w:szCs w:val="28"/>
              </w:rPr>
              <w:t>E1 — Tại bước 4:</w:t>
            </w:r>
            <w:r w:rsidRPr="00695690">
              <w:rPr>
                <w:sz w:val="24"/>
                <w:szCs w:val="28"/>
              </w:rPr>
              <w:t xml:space="preserve"> Khoản không thuộc hóa đơn/không tồn tại, đã đảo hoặc là khoản đảo. Từ chối thao tác. UC kết thúc đối với yêu cầu bị từ chối.</w:t>
            </w:r>
          </w:p>
        </w:tc>
      </w:tr>
      <w:tr w:rsidR="00841C63" w:rsidRPr="00695690" w14:paraId="5425C6CC" w14:textId="77777777" w:rsidTr="00B01198">
        <w:trPr>
          <w:jc w:val="center"/>
        </w:trPr>
        <w:tc>
          <w:tcPr>
            <w:tcW w:w="2154" w:type="dxa"/>
            <w:shd w:val="clear" w:color="auto" w:fill="F7F8FA"/>
            <w:tcMar>
              <w:top w:w="80" w:type="dxa"/>
              <w:left w:w="90" w:type="dxa"/>
              <w:bottom w:w="80" w:type="dxa"/>
              <w:right w:w="90" w:type="dxa"/>
            </w:tcMar>
            <w:vAlign w:val="center"/>
          </w:tcPr>
          <w:p w14:paraId="6CF76479"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69D66E37"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Đảo toàn bộ khoản thanh toán; UC này không đảo một phần.</w:t>
            </w:r>
          </w:p>
          <w:p w14:paraId="624F2259"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Một khoản thanh toán gốc chỉ được đảo một lần và không đảo tiếp một khoản đảo.</w:t>
            </w:r>
          </w:p>
          <w:p w14:paraId="10E59F87" w14:textId="77777777" w:rsidR="00841C63" w:rsidRPr="00695690" w:rsidRDefault="00841C63" w:rsidP="00841C63">
            <w:pPr>
              <w:spacing w:after="60" w:line="259" w:lineRule="auto"/>
              <w:jc w:val="left"/>
              <w:rPr>
                <w:sz w:val="28"/>
                <w:szCs w:val="28"/>
              </w:rPr>
            </w:pPr>
            <w:r w:rsidRPr="00695690">
              <w:rPr>
                <w:b/>
                <w:sz w:val="24"/>
                <w:szCs w:val="28"/>
              </w:rPr>
              <w:lastRenderedPageBreak/>
              <w:t>BR3.</w:t>
            </w:r>
            <w:r w:rsidRPr="00695690">
              <w:rPr>
                <w:sz w:val="24"/>
                <w:szCs w:val="28"/>
              </w:rPr>
              <w:t xml:space="preserve"> Đảo khoản thanh toán không tự chuyển minh chứng đã duyệt về Chờ duyệt.</w:t>
            </w:r>
          </w:p>
        </w:tc>
      </w:tr>
    </w:tbl>
    <w:p w14:paraId="48486842" w14:textId="77777777" w:rsidR="00841C63" w:rsidRPr="00695690" w:rsidRDefault="00841C63" w:rsidP="00841C63">
      <w:pPr>
        <w:spacing w:after="0" w:line="240" w:lineRule="auto"/>
        <w:rPr>
          <w:sz w:val="28"/>
          <w:szCs w:val="28"/>
        </w:rPr>
      </w:pPr>
    </w:p>
    <w:p w14:paraId="1CD49840" w14:textId="77777777" w:rsidR="00841C63" w:rsidRPr="00695690" w:rsidRDefault="00841C63" w:rsidP="00841C63">
      <w:pPr>
        <w:pStyle w:val="Heading3"/>
        <w:spacing w:before="240" w:after="120"/>
        <w:rPr>
          <w:rFonts w:cs="Times New Roman"/>
          <w:sz w:val="28"/>
        </w:rPr>
      </w:pPr>
      <w:bookmarkStart w:id="86" w:name="bk_uc_bil_04"/>
      <w:r w:rsidRPr="00695690">
        <w:rPr>
          <w:rFonts w:eastAsia="Times New Roman" w:cs="Times New Roman"/>
          <w:sz w:val="28"/>
        </w:rPr>
        <w:t>UC-BIL-04 Duyệt hoặc từ chối minh chứng thanh toán</w:t>
      </w:r>
      <w:bookmarkEnd w:id="86"/>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31773290" w14:textId="77777777" w:rsidTr="00B01198">
        <w:trPr>
          <w:tblHeader/>
          <w:jc w:val="center"/>
        </w:trPr>
        <w:tc>
          <w:tcPr>
            <w:tcW w:w="2154" w:type="dxa"/>
            <w:shd w:val="clear" w:color="auto" w:fill="EDEDED"/>
            <w:tcMar>
              <w:top w:w="80" w:type="dxa"/>
              <w:left w:w="90" w:type="dxa"/>
              <w:bottom w:w="80" w:type="dxa"/>
              <w:right w:w="90" w:type="dxa"/>
            </w:tcMar>
            <w:vAlign w:val="center"/>
          </w:tcPr>
          <w:p w14:paraId="22E194C9"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UC-BIL-04</w:t>
            </w:r>
          </w:p>
        </w:tc>
        <w:tc>
          <w:tcPr>
            <w:tcW w:w="6917" w:type="dxa"/>
            <w:shd w:val="clear" w:color="auto" w:fill="EDEDED"/>
            <w:tcMar>
              <w:top w:w="80" w:type="dxa"/>
              <w:left w:w="90" w:type="dxa"/>
              <w:bottom w:w="80" w:type="dxa"/>
              <w:right w:w="90" w:type="dxa"/>
            </w:tcMar>
            <w:vAlign w:val="center"/>
          </w:tcPr>
          <w:p w14:paraId="4315AC13"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00D38FA8" w14:textId="77777777" w:rsidTr="00B01198">
        <w:trPr>
          <w:jc w:val="center"/>
        </w:trPr>
        <w:tc>
          <w:tcPr>
            <w:tcW w:w="2154" w:type="dxa"/>
            <w:shd w:val="clear" w:color="auto" w:fill="F7F8FA"/>
            <w:tcMar>
              <w:top w:w="80" w:type="dxa"/>
              <w:left w:w="90" w:type="dxa"/>
              <w:bottom w:w="80" w:type="dxa"/>
              <w:right w:w="90" w:type="dxa"/>
            </w:tcMar>
            <w:vAlign w:val="center"/>
          </w:tcPr>
          <w:p w14:paraId="44DB9A1A"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37B39E7A" w14:textId="77777777" w:rsidR="00841C63" w:rsidRPr="00695690" w:rsidRDefault="00841C63" w:rsidP="00841C63">
            <w:pPr>
              <w:spacing w:after="60" w:line="259" w:lineRule="auto"/>
              <w:jc w:val="left"/>
              <w:rPr>
                <w:sz w:val="28"/>
                <w:szCs w:val="28"/>
              </w:rPr>
            </w:pPr>
            <w:r w:rsidRPr="00695690">
              <w:rPr>
                <w:sz w:val="24"/>
                <w:szCs w:val="28"/>
              </w:rPr>
              <w:t>UC-BIL-04</w:t>
            </w:r>
          </w:p>
        </w:tc>
      </w:tr>
      <w:tr w:rsidR="00841C63" w:rsidRPr="00695690" w14:paraId="0C494C25" w14:textId="77777777" w:rsidTr="00B01198">
        <w:trPr>
          <w:jc w:val="center"/>
        </w:trPr>
        <w:tc>
          <w:tcPr>
            <w:tcW w:w="2154" w:type="dxa"/>
            <w:shd w:val="clear" w:color="auto" w:fill="F7F8FA"/>
            <w:tcMar>
              <w:top w:w="80" w:type="dxa"/>
              <w:left w:w="90" w:type="dxa"/>
              <w:bottom w:w="80" w:type="dxa"/>
              <w:right w:w="90" w:type="dxa"/>
            </w:tcMar>
            <w:vAlign w:val="center"/>
          </w:tcPr>
          <w:p w14:paraId="4F3AD1A2"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1E891723" w14:textId="77777777" w:rsidR="00841C63" w:rsidRPr="00695690" w:rsidRDefault="00841C63" w:rsidP="00841C63">
            <w:pPr>
              <w:spacing w:after="60" w:line="259" w:lineRule="auto"/>
              <w:jc w:val="left"/>
              <w:rPr>
                <w:sz w:val="28"/>
                <w:szCs w:val="28"/>
              </w:rPr>
            </w:pPr>
            <w:r w:rsidRPr="00695690">
              <w:rPr>
                <w:sz w:val="24"/>
                <w:szCs w:val="28"/>
              </w:rPr>
              <w:t>Duyệt hoặc từ chối minh chứng thanh toán</w:t>
            </w:r>
          </w:p>
        </w:tc>
      </w:tr>
      <w:tr w:rsidR="00841C63" w:rsidRPr="00695690" w14:paraId="1520A2CC" w14:textId="77777777" w:rsidTr="00B01198">
        <w:trPr>
          <w:jc w:val="center"/>
        </w:trPr>
        <w:tc>
          <w:tcPr>
            <w:tcW w:w="2154" w:type="dxa"/>
            <w:shd w:val="clear" w:color="auto" w:fill="F7F8FA"/>
            <w:tcMar>
              <w:top w:w="80" w:type="dxa"/>
              <w:left w:w="90" w:type="dxa"/>
              <w:bottom w:w="80" w:type="dxa"/>
              <w:right w:w="90" w:type="dxa"/>
            </w:tcMar>
            <w:vAlign w:val="center"/>
          </w:tcPr>
          <w:p w14:paraId="72FAE448"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1E148AE1" w14:textId="77777777" w:rsidR="00841C63" w:rsidRPr="00695690" w:rsidRDefault="00841C63" w:rsidP="00841C63">
            <w:pPr>
              <w:spacing w:after="60" w:line="259" w:lineRule="auto"/>
              <w:jc w:val="left"/>
              <w:rPr>
                <w:sz w:val="28"/>
                <w:szCs w:val="28"/>
              </w:rPr>
            </w:pPr>
            <w:r w:rsidRPr="00695690">
              <w:rPr>
                <w:sz w:val="24"/>
                <w:szCs w:val="28"/>
              </w:rPr>
              <w:t>Đối soát chứng từ người thuê và chỉ ghi nhận khoản thu khi được chấp thuận.</w:t>
            </w:r>
          </w:p>
        </w:tc>
      </w:tr>
      <w:tr w:rsidR="00841C63" w:rsidRPr="00695690" w14:paraId="5C523012" w14:textId="77777777" w:rsidTr="00B01198">
        <w:trPr>
          <w:jc w:val="center"/>
        </w:trPr>
        <w:tc>
          <w:tcPr>
            <w:tcW w:w="2154" w:type="dxa"/>
            <w:shd w:val="clear" w:color="auto" w:fill="F7F8FA"/>
            <w:tcMar>
              <w:top w:w="80" w:type="dxa"/>
              <w:left w:w="90" w:type="dxa"/>
              <w:bottom w:w="80" w:type="dxa"/>
              <w:right w:w="90" w:type="dxa"/>
            </w:tcMar>
            <w:vAlign w:val="center"/>
          </w:tcPr>
          <w:p w14:paraId="20122369"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72E52891"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57A8AF19" w14:textId="77777777" w:rsidTr="00B01198">
        <w:trPr>
          <w:jc w:val="center"/>
        </w:trPr>
        <w:tc>
          <w:tcPr>
            <w:tcW w:w="2154" w:type="dxa"/>
            <w:shd w:val="clear" w:color="auto" w:fill="F7F8FA"/>
            <w:tcMar>
              <w:top w:w="80" w:type="dxa"/>
              <w:left w:w="90" w:type="dxa"/>
              <w:bottom w:w="80" w:type="dxa"/>
              <w:right w:w="90" w:type="dxa"/>
            </w:tcMar>
            <w:vAlign w:val="center"/>
          </w:tcPr>
          <w:p w14:paraId="580B03DF"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39A059FA"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63BEF986" w14:textId="77777777" w:rsidTr="00B01198">
        <w:trPr>
          <w:jc w:val="center"/>
        </w:trPr>
        <w:tc>
          <w:tcPr>
            <w:tcW w:w="2154" w:type="dxa"/>
            <w:shd w:val="clear" w:color="auto" w:fill="F7F8FA"/>
            <w:tcMar>
              <w:top w:w="80" w:type="dxa"/>
              <w:left w:w="90" w:type="dxa"/>
              <w:bottom w:w="80" w:type="dxa"/>
              <w:right w:w="90" w:type="dxa"/>
            </w:tcMar>
            <w:vAlign w:val="center"/>
          </w:tcPr>
          <w:p w14:paraId="7D5245C5"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584B81CA" w14:textId="77777777" w:rsidR="00841C63" w:rsidRPr="00695690" w:rsidRDefault="00841C63" w:rsidP="00841C63">
            <w:pPr>
              <w:spacing w:after="60" w:line="259" w:lineRule="auto"/>
              <w:jc w:val="left"/>
              <w:rPr>
                <w:sz w:val="28"/>
                <w:szCs w:val="28"/>
              </w:rPr>
            </w:pPr>
            <w:r w:rsidRPr="00695690">
              <w:rPr>
                <w:sz w:val="24"/>
                <w:szCs w:val="28"/>
              </w:rPr>
              <w:t>Mở minh chứng thanh toán đang Chờ duyệt.</w:t>
            </w:r>
          </w:p>
        </w:tc>
      </w:tr>
      <w:tr w:rsidR="00841C63" w:rsidRPr="00695690" w14:paraId="2FC1E925" w14:textId="77777777" w:rsidTr="00B01198">
        <w:trPr>
          <w:jc w:val="center"/>
        </w:trPr>
        <w:tc>
          <w:tcPr>
            <w:tcW w:w="2154" w:type="dxa"/>
            <w:shd w:val="clear" w:color="auto" w:fill="F7F8FA"/>
            <w:tcMar>
              <w:top w:w="80" w:type="dxa"/>
              <w:left w:w="90" w:type="dxa"/>
              <w:bottom w:w="80" w:type="dxa"/>
              <w:right w:w="90" w:type="dxa"/>
            </w:tcMar>
            <w:vAlign w:val="center"/>
          </w:tcPr>
          <w:p w14:paraId="30776D09"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709EC690"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p w14:paraId="1634696B"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Minh chứng cần xử lý đã tồn tại trên hóa đơn thuộc phạm vi quản lý.</w:t>
            </w:r>
          </w:p>
          <w:p w14:paraId="73BCDEF2"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Minh chứng đang Chờ duyệt.</w:t>
            </w:r>
          </w:p>
        </w:tc>
      </w:tr>
      <w:tr w:rsidR="00841C63" w:rsidRPr="00695690" w14:paraId="6F6B9364" w14:textId="77777777" w:rsidTr="00B01198">
        <w:trPr>
          <w:jc w:val="center"/>
        </w:trPr>
        <w:tc>
          <w:tcPr>
            <w:tcW w:w="2154" w:type="dxa"/>
            <w:shd w:val="clear" w:color="auto" w:fill="F7F8FA"/>
            <w:tcMar>
              <w:top w:w="80" w:type="dxa"/>
              <w:left w:w="90" w:type="dxa"/>
              <w:bottom w:w="80" w:type="dxa"/>
              <w:right w:w="90" w:type="dxa"/>
            </w:tcMar>
            <w:vAlign w:val="center"/>
          </w:tcPr>
          <w:p w14:paraId="3D19F441"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27BC23DA"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Minh chứng có kết quả duyệt/từ chối; duyệt thành công mới tạo khoản thu và thay đổi số dư hóa đơn.</w:t>
            </w:r>
          </w:p>
          <w:p w14:paraId="77B82B8C"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Yêu cầu bị từ chối trước ghi nhận không thay đổi quyết định duyệt minh chứng và khoản thanh toán. Nếu chưa nhận được kết quả sau khi xác nhận, cần kiểm tra lại quyết định duyệt minh chứng và khoản thanh toán, không mặc định thao tác đã được hoàn tác.</w:t>
            </w:r>
          </w:p>
        </w:tc>
      </w:tr>
      <w:tr w:rsidR="00841C63" w:rsidRPr="00695690" w14:paraId="294EBBBD" w14:textId="77777777" w:rsidTr="00B01198">
        <w:trPr>
          <w:jc w:val="center"/>
        </w:trPr>
        <w:tc>
          <w:tcPr>
            <w:tcW w:w="2154" w:type="dxa"/>
            <w:shd w:val="clear" w:color="auto" w:fill="F7F8FA"/>
            <w:tcMar>
              <w:top w:w="80" w:type="dxa"/>
              <w:left w:w="90" w:type="dxa"/>
              <w:bottom w:w="80" w:type="dxa"/>
              <w:right w:w="90" w:type="dxa"/>
            </w:tcMar>
            <w:vAlign w:val="center"/>
          </w:tcPr>
          <w:p w14:paraId="0D0254FF"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2D83833E" w14:textId="77777777" w:rsidR="00841C63" w:rsidRPr="00695690" w:rsidRDefault="00841C63" w:rsidP="00841C63">
            <w:pPr>
              <w:spacing w:after="60" w:line="259" w:lineRule="auto"/>
              <w:jc w:val="left"/>
              <w:rPr>
                <w:sz w:val="28"/>
                <w:szCs w:val="28"/>
              </w:rPr>
            </w:pPr>
            <w:r w:rsidRPr="00695690">
              <w:rPr>
                <w:sz w:val="24"/>
                <w:szCs w:val="28"/>
              </w:rPr>
              <w:t>Minh chứng, quyết định duyệt/từ chối; ghi chú tùy chọn.</w:t>
            </w:r>
          </w:p>
        </w:tc>
      </w:tr>
      <w:tr w:rsidR="00841C63" w:rsidRPr="00695690" w14:paraId="1EDFD82D" w14:textId="77777777" w:rsidTr="00B01198">
        <w:trPr>
          <w:jc w:val="center"/>
        </w:trPr>
        <w:tc>
          <w:tcPr>
            <w:tcW w:w="2154" w:type="dxa"/>
            <w:shd w:val="clear" w:color="auto" w:fill="F7F8FA"/>
            <w:tcMar>
              <w:top w:w="80" w:type="dxa"/>
              <w:left w:w="90" w:type="dxa"/>
              <w:bottom w:w="80" w:type="dxa"/>
              <w:right w:w="90" w:type="dxa"/>
            </w:tcMar>
            <w:vAlign w:val="center"/>
          </w:tcPr>
          <w:p w14:paraId="4C850FCF"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27BC6359"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Mở minh chứng thanh toán đang Chờ duyệt.</w:t>
            </w:r>
          </w:p>
          <w:p w14:paraId="013C1D6F"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Hiển thị số tiền, phương thức, tệp minh chứng và ghi chú của Người thuê.</w:t>
            </w:r>
          </w:p>
          <w:p w14:paraId="7A41E577"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Chủ trọ: Đối soát thông tin đã nhận, chọn duyệt và xác nhận quyết định.</w:t>
            </w:r>
          </w:p>
          <w:p w14:paraId="4D0D04A3"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Kiểm tra minh chứng tồn tại trong phạm vi quản lý và còn Chờ duyệt. Với quyết định duyệt, kiểm tra thêm hóa đơn chưa hủy, còn phải thu và số tiền minh chứng không vượt số còn phải thu.</w:t>
            </w:r>
          </w:p>
          <w:p w14:paraId="0777B091" w14:textId="77777777" w:rsidR="00841C63" w:rsidRPr="00695690" w:rsidRDefault="00841C63" w:rsidP="00841C63">
            <w:pPr>
              <w:spacing w:after="60" w:line="259" w:lineRule="auto"/>
              <w:jc w:val="left"/>
              <w:rPr>
                <w:sz w:val="28"/>
                <w:szCs w:val="28"/>
              </w:rPr>
            </w:pPr>
            <w:r w:rsidRPr="00695690">
              <w:rPr>
                <w:b/>
                <w:sz w:val="24"/>
                <w:szCs w:val="28"/>
              </w:rPr>
              <w:lastRenderedPageBreak/>
              <w:t>5.</w:t>
            </w:r>
            <w:r w:rsidRPr="00695690">
              <w:rPr>
                <w:sz w:val="24"/>
                <w:szCs w:val="28"/>
              </w:rPr>
              <w:t xml:space="preserve"> Hệ thống: Ghi khoản thanh toán từ minh chứng, cập nhật hóa đơn và đánh dấu minh chứng Đã duyệt đồng bộ.</w:t>
            </w:r>
          </w:p>
          <w:p w14:paraId="15BD6BDE" w14:textId="77777777" w:rsidR="00841C63" w:rsidRPr="00695690" w:rsidRDefault="00841C63" w:rsidP="00841C63">
            <w:pPr>
              <w:spacing w:after="60" w:line="259" w:lineRule="auto"/>
              <w:jc w:val="left"/>
              <w:rPr>
                <w:sz w:val="28"/>
                <w:szCs w:val="28"/>
              </w:rPr>
            </w:pPr>
            <w:r w:rsidRPr="00695690">
              <w:rPr>
                <w:b/>
                <w:sz w:val="24"/>
                <w:szCs w:val="28"/>
              </w:rPr>
              <w:t>6.</w:t>
            </w:r>
            <w:r w:rsidRPr="00695690">
              <w:rPr>
                <w:sz w:val="24"/>
                <w:szCs w:val="28"/>
              </w:rPr>
              <w:t xml:space="preserve"> Hệ thống: Hiển thị quyết định duyệt, khoản thanh toán và số còn phải thu mới.</w:t>
            </w:r>
          </w:p>
        </w:tc>
      </w:tr>
      <w:tr w:rsidR="00841C63" w:rsidRPr="00695690" w14:paraId="4E29D210" w14:textId="77777777" w:rsidTr="00B01198">
        <w:trPr>
          <w:jc w:val="center"/>
        </w:trPr>
        <w:tc>
          <w:tcPr>
            <w:tcW w:w="2154" w:type="dxa"/>
            <w:shd w:val="clear" w:color="auto" w:fill="F7F8FA"/>
            <w:tcMar>
              <w:top w:w="80" w:type="dxa"/>
              <w:left w:w="90" w:type="dxa"/>
              <w:bottom w:w="80" w:type="dxa"/>
              <w:right w:w="90" w:type="dxa"/>
            </w:tcMar>
            <w:vAlign w:val="center"/>
          </w:tcPr>
          <w:p w14:paraId="0C74F67D" w14:textId="77777777" w:rsidR="00841C63" w:rsidRPr="00695690" w:rsidRDefault="00841C63" w:rsidP="00841C63">
            <w:pPr>
              <w:spacing w:after="60" w:line="259" w:lineRule="auto"/>
              <w:jc w:val="left"/>
              <w:rPr>
                <w:sz w:val="28"/>
                <w:szCs w:val="28"/>
              </w:rPr>
            </w:pPr>
            <w:r w:rsidRPr="00695690">
              <w:rPr>
                <w:b/>
                <w:sz w:val="24"/>
                <w:szCs w:val="28"/>
              </w:rPr>
              <w:lastRenderedPageBreak/>
              <w:t>Luồng thay thế</w:t>
            </w:r>
          </w:p>
        </w:tc>
        <w:tc>
          <w:tcPr>
            <w:tcW w:w="6917" w:type="dxa"/>
            <w:tcMar>
              <w:top w:w="80" w:type="dxa"/>
              <w:left w:w="90" w:type="dxa"/>
              <w:bottom w:w="80" w:type="dxa"/>
              <w:right w:w="90" w:type="dxa"/>
            </w:tcMar>
            <w:vAlign w:val="center"/>
          </w:tcPr>
          <w:p w14:paraId="7E20DF77" w14:textId="77777777" w:rsidR="00841C63" w:rsidRPr="00695690" w:rsidRDefault="00841C63" w:rsidP="00841C63">
            <w:pPr>
              <w:spacing w:after="60" w:line="259" w:lineRule="auto"/>
              <w:jc w:val="left"/>
              <w:rPr>
                <w:sz w:val="28"/>
                <w:szCs w:val="28"/>
              </w:rPr>
            </w:pPr>
            <w:r w:rsidRPr="00695690">
              <w:rPr>
                <w:b/>
                <w:sz w:val="24"/>
                <w:szCs w:val="28"/>
              </w:rPr>
              <w:t>A1 — Tại bước 3:</w:t>
            </w:r>
            <w:r w:rsidRPr="00695690">
              <w:rPr>
                <w:sz w:val="24"/>
                <w:szCs w:val="28"/>
              </w:rPr>
              <w:t xml:space="preserve"> Chủ trọ chọn từ chối minh chứng, bổ sung ghi chú nếu có và xác nhận. Tại bước 4, hệ thống kiểm tra minh chứng thuộc phạm vi quản lý và còn Chờ duyệt; không áp dụng điều kiện số dư hóa đơn dành riêng cho nhánh duyệt. Nếu hợp lệ, tại bước 5 ghi kết quả Đã từ chối, người duyệt, thời điểm và ghi chú; không tạo khoản thanh toán và không thay đổi số tiền đã thu. Tại bước 6, hiển thị quyết định từ chối; UC kết thúc thành công ở nhánh từ chối.</w:t>
            </w:r>
          </w:p>
        </w:tc>
      </w:tr>
      <w:tr w:rsidR="00841C63" w:rsidRPr="00695690" w14:paraId="408B27F4" w14:textId="77777777" w:rsidTr="00B01198">
        <w:trPr>
          <w:jc w:val="center"/>
        </w:trPr>
        <w:tc>
          <w:tcPr>
            <w:tcW w:w="2154" w:type="dxa"/>
            <w:shd w:val="clear" w:color="auto" w:fill="F7F8FA"/>
            <w:tcMar>
              <w:top w:w="80" w:type="dxa"/>
              <w:left w:w="90" w:type="dxa"/>
              <w:bottom w:w="80" w:type="dxa"/>
              <w:right w:w="90" w:type="dxa"/>
            </w:tcMar>
            <w:vAlign w:val="center"/>
          </w:tcPr>
          <w:p w14:paraId="356C96FD"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21E94652" w14:textId="77777777" w:rsidR="00841C63" w:rsidRPr="00695690" w:rsidRDefault="00841C63" w:rsidP="00841C63">
            <w:pPr>
              <w:spacing w:after="60" w:line="259" w:lineRule="auto"/>
              <w:jc w:val="left"/>
              <w:rPr>
                <w:sz w:val="28"/>
                <w:szCs w:val="28"/>
              </w:rPr>
            </w:pPr>
            <w:r w:rsidRPr="00695690">
              <w:rPr>
                <w:b/>
                <w:sz w:val="24"/>
                <w:szCs w:val="28"/>
              </w:rPr>
              <w:t>E1 — Tại bước 4:</w:t>
            </w:r>
            <w:r w:rsidRPr="00695690">
              <w:rPr>
                <w:sz w:val="24"/>
                <w:szCs w:val="28"/>
              </w:rPr>
              <w:t xml:space="preserve"> Minh chứng không tồn tại hoặc đã có kết quả. Từ chối xử lý lại. UC kết thúc đối với yêu cầu bị từ chối.</w:t>
            </w:r>
          </w:p>
          <w:p w14:paraId="0D3B8C89" w14:textId="77777777" w:rsidR="00841C63" w:rsidRPr="00695690" w:rsidRDefault="00841C63" w:rsidP="00841C63">
            <w:pPr>
              <w:spacing w:after="60" w:line="259" w:lineRule="auto"/>
              <w:jc w:val="left"/>
              <w:rPr>
                <w:sz w:val="28"/>
                <w:szCs w:val="28"/>
              </w:rPr>
            </w:pPr>
            <w:r w:rsidRPr="00695690">
              <w:rPr>
                <w:b/>
                <w:sz w:val="24"/>
                <w:szCs w:val="28"/>
              </w:rPr>
              <w:t>E2 — Tại bước 4:</w:t>
            </w:r>
            <w:r w:rsidRPr="00695690">
              <w:rPr>
                <w:sz w:val="24"/>
                <w:szCs w:val="28"/>
              </w:rPr>
              <w:t xml:space="preserve"> Duyệt cho hóa đơn đã hủy/đã thu đủ hoặc số tiền vượt số dư. Từ chối duyệt; chưa tạo khoản thu từ yêu cầu này. UC kết thúc đối với yêu cầu bị từ chối.</w:t>
            </w:r>
          </w:p>
        </w:tc>
      </w:tr>
      <w:tr w:rsidR="00841C63" w:rsidRPr="00695690" w14:paraId="20190678" w14:textId="77777777" w:rsidTr="00B01198">
        <w:trPr>
          <w:jc w:val="center"/>
        </w:trPr>
        <w:tc>
          <w:tcPr>
            <w:tcW w:w="2154" w:type="dxa"/>
            <w:shd w:val="clear" w:color="auto" w:fill="F7F8FA"/>
            <w:tcMar>
              <w:top w:w="80" w:type="dxa"/>
              <w:left w:w="90" w:type="dxa"/>
              <w:bottom w:w="80" w:type="dxa"/>
              <w:right w:w="90" w:type="dxa"/>
            </w:tcMar>
            <w:vAlign w:val="center"/>
          </w:tcPr>
          <w:p w14:paraId="3588A0B8"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558A8DF5"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Minh chứng chỉ được xử lý khi còn Chờ duyệt; quyết định gồm duyệt hoặc từ chối.</w:t>
            </w:r>
          </w:p>
          <w:p w14:paraId="3F74C50C"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Duyệt tạo khoản thanh toán; từ chối không tạo khoản thanh toán.</w:t>
            </w:r>
          </w:p>
          <w:p w14:paraId="7DB83D6A" w14:textId="77777777" w:rsidR="00841C63" w:rsidRPr="00695690" w:rsidRDefault="00841C63" w:rsidP="00841C63">
            <w:pPr>
              <w:spacing w:after="60" w:line="259" w:lineRule="auto"/>
              <w:jc w:val="left"/>
              <w:rPr>
                <w:sz w:val="28"/>
                <w:szCs w:val="28"/>
              </w:rPr>
            </w:pPr>
            <w:r w:rsidRPr="00695690">
              <w:rPr>
                <w:b/>
                <w:sz w:val="24"/>
                <w:szCs w:val="28"/>
              </w:rPr>
              <w:t>BR3.</w:t>
            </w:r>
            <w:r w:rsidRPr="00695690">
              <w:rPr>
                <w:sz w:val="24"/>
                <w:szCs w:val="28"/>
              </w:rPr>
              <w:t xml:space="preserve"> Ghi chú khi duyệt hoặc từ chối là tùy chọn.</w:t>
            </w:r>
          </w:p>
        </w:tc>
      </w:tr>
    </w:tbl>
    <w:p w14:paraId="7B19DFEA" w14:textId="77777777" w:rsidR="00841C63" w:rsidRPr="00695690" w:rsidRDefault="00841C63" w:rsidP="00841C63">
      <w:pPr>
        <w:spacing w:after="0" w:line="240" w:lineRule="auto"/>
        <w:rPr>
          <w:sz w:val="28"/>
          <w:szCs w:val="28"/>
        </w:rPr>
      </w:pPr>
    </w:p>
    <w:p w14:paraId="2AB0084C" w14:textId="77777777" w:rsidR="00841C63" w:rsidRPr="00695690" w:rsidRDefault="00841C63" w:rsidP="00841C63">
      <w:pPr>
        <w:pStyle w:val="Heading3"/>
        <w:spacing w:before="240" w:after="120"/>
        <w:rPr>
          <w:rFonts w:cs="Times New Roman"/>
          <w:sz w:val="28"/>
        </w:rPr>
      </w:pPr>
      <w:bookmarkStart w:id="87" w:name="bk_uc_bil_05_01"/>
      <w:r w:rsidRPr="00695690">
        <w:rPr>
          <w:rFonts w:eastAsia="Times New Roman" w:cs="Times New Roman"/>
          <w:sz w:val="28"/>
        </w:rPr>
        <w:t>UC-BIL-05.01 Tra cứu chi phí vận hành</w:t>
      </w:r>
      <w:bookmarkEnd w:id="87"/>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5F84006A" w14:textId="77777777" w:rsidTr="00B01198">
        <w:trPr>
          <w:tblHeader/>
          <w:jc w:val="center"/>
        </w:trPr>
        <w:tc>
          <w:tcPr>
            <w:tcW w:w="2154" w:type="dxa"/>
            <w:shd w:val="clear" w:color="auto" w:fill="EDEDED"/>
            <w:tcMar>
              <w:top w:w="80" w:type="dxa"/>
              <w:left w:w="90" w:type="dxa"/>
              <w:bottom w:w="80" w:type="dxa"/>
              <w:right w:w="90" w:type="dxa"/>
            </w:tcMar>
            <w:vAlign w:val="center"/>
          </w:tcPr>
          <w:p w14:paraId="3E3B21DA"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UC-BIL-05.01</w:t>
            </w:r>
          </w:p>
        </w:tc>
        <w:tc>
          <w:tcPr>
            <w:tcW w:w="6917" w:type="dxa"/>
            <w:shd w:val="clear" w:color="auto" w:fill="EDEDED"/>
            <w:tcMar>
              <w:top w:w="80" w:type="dxa"/>
              <w:left w:w="90" w:type="dxa"/>
              <w:bottom w:w="80" w:type="dxa"/>
              <w:right w:w="90" w:type="dxa"/>
            </w:tcMar>
            <w:vAlign w:val="center"/>
          </w:tcPr>
          <w:p w14:paraId="7D8E84A7"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6BE1F2D9" w14:textId="77777777" w:rsidTr="00B01198">
        <w:trPr>
          <w:jc w:val="center"/>
        </w:trPr>
        <w:tc>
          <w:tcPr>
            <w:tcW w:w="2154" w:type="dxa"/>
            <w:shd w:val="clear" w:color="auto" w:fill="F7F8FA"/>
            <w:tcMar>
              <w:top w:w="80" w:type="dxa"/>
              <w:left w:w="90" w:type="dxa"/>
              <w:bottom w:w="80" w:type="dxa"/>
              <w:right w:w="90" w:type="dxa"/>
            </w:tcMar>
            <w:vAlign w:val="center"/>
          </w:tcPr>
          <w:p w14:paraId="6610C530"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2C69A4BF" w14:textId="77777777" w:rsidR="00841C63" w:rsidRPr="00695690" w:rsidRDefault="00841C63" w:rsidP="00841C63">
            <w:pPr>
              <w:spacing w:after="60" w:line="259" w:lineRule="auto"/>
              <w:jc w:val="left"/>
              <w:rPr>
                <w:sz w:val="28"/>
                <w:szCs w:val="28"/>
              </w:rPr>
            </w:pPr>
            <w:r w:rsidRPr="00695690">
              <w:rPr>
                <w:sz w:val="24"/>
                <w:szCs w:val="28"/>
              </w:rPr>
              <w:t>UC-BIL-05.01</w:t>
            </w:r>
          </w:p>
        </w:tc>
      </w:tr>
      <w:tr w:rsidR="00841C63" w:rsidRPr="00695690" w14:paraId="21CC865D" w14:textId="77777777" w:rsidTr="00B01198">
        <w:trPr>
          <w:jc w:val="center"/>
        </w:trPr>
        <w:tc>
          <w:tcPr>
            <w:tcW w:w="2154" w:type="dxa"/>
            <w:shd w:val="clear" w:color="auto" w:fill="F7F8FA"/>
            <w:tcMar>
              <w:top w:w="80" w:type="dxa"/>
              <w:left w:w="90" w:type="dxa"/>
              <w:bottom w:w="80" w:type="dxa"/>
              <w:right w:w="90" w:type="dxa"/>
            </w:tcMar>
            <w:vAlign w:val="center"/>
          </w:tcPr>
          <w:p w14:paraId="562E6944"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4D8927E6" w14:textId="77777777" w:rsidR="00841C63" w:rsidRPr="00695690" w:rsidRDefault="00841C63" w:rsidP="00841C63">
            <w:pPr>
              <w:spacing w:after="60" w:line="259" w:lineRule="auto"/>
              <w:jc w:val="left"/>
              <w:rPr>
                <w:sz w:val="28"/>
                <w:szCs w:val="28"/>
              </w:rPr>
            </w:pPr>
            <w:r w:rsidRPr="00695690">
              <w:rPr>
                <w:sz w:val="24"/>
                <w:szCs w:val="28"/>
              </w:rPr>
              <w:t>Tra cứu chi phí vận hành</w:t>
            </w:r>
          </w:p>
        </w:tc>
      </w:tr>
      <w:tr w:rsidR="00841C63" w:rsidRPr="00695690" w14:paraId="3A3F3C8B" w14:textId="77777777" w:rsidTr="00B01198">
        <w:trPr>
          <w:jc w:val="center"/>
        </w:trPr>
        <w:tc>
          <w:tcPr>
            <w:tcW w:w="2154" w:type="dxa"/>
            <w:shd w:val="clear" w:color="auto" w:fill="F7F8FA"/>
            <w:tcMar>
              <w:top w:w="80" w:type="dxa"/>
              <w:left w:w="90" w:type="dxa"/>
              <w:bottom w:w="80" w:type="dxa"/>
              <w:right w:w="90" w:type="dxa"/>
            </w:tcMar>
            <w:vAlign w:val="center"/>
          </w:tcPr>
          <w:p w14:paraId="3E4B4F2A"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6A28CCA1" w14:textId="77777777" w:rsidR="00841C63" w:rsidRPr="00695690" w:rsidRDefault="00841C63" w:rsidP="00841C63">
            <w:pPr>
              <w:spacing w:after="60" w:line="259" w:lineRule="auto"/>
              <w:jc w:val="left"/>
              <w:rPr>
                <w:sz w:val="28"/>
                <w:szCs w:val="28"/>
              </w:rPr>
            </w:pPr>
            <w:r w:rsidRPr="00695690">
              <w:rPr>
                <w:sz w:val="24"/>
                <w:szCs w:val="28"/>
              </w:rPr>
              <w:t>Xem các khoản chi và tổng hợp theo khu trọ, phòng, thời gian hoặc danh mục.</w:t>
            </w:r>
          </w:p>
        </w:tc>
      </w:tr>
      <w:tr w:rsidR="00841C63" w:rsidRPr="00695690" w14:paraId="2C1E12A7" w14:textId="77777777" w:rsidTr="00B01198">
        <w:trPr>
          <w:jc w:val="center"/>
        </w:trPr>
        <w:tc>
          <w:tcPr>
            <w:tcW w:w="2154" w:type="dxa"/>
            <w:shd w:val="clear" w:color="auto" w:fill="F7F8FA"/>
            <w:tcMar>
              <w:top w:w="80" w:type="dxa"/>
              <w:left w:w="90" w:type="dxa"/>
              <w:bottom w:w="80" w:type="dxa"/>
              <w:right w:w="90" w:type="dxa"/>
            </w:tcMar>
            <w:vAlign w:val="center"/>
          </w:tcPr>
          <w:p w14:paraId="2702643C"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21CC0D11"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5B1B4538" w14:textId="77777777" w:rsidTr="00B01198">
        <w:trPr>
          <w:jc w:val="center"/>
        </w:trPr>
        <w:tc>
          <w:tcPr>
            <w:tcW w:w="2154" w:type="dxa"/>
            <w:shd w:val="clear" w:color="auto" w:fill="F7F8FA"/>
            <w:tcMar>
              <w:top w:w="80" w:type="dxa"/>
              <w:left w:w="90" w:type="dxa"/>
              <w:bottom w:w="80" w:type="dxa"/>
              <w:right w:w="90" w:type="dxa"/>
            </w:tcMar>
            <w:vAlign w:val="center"/>
          </w:tcPr>
          <w:p w14:paraId="18BE6377"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5AFA9B0E"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6CAB7626" w14:textId="77777777" w:rsidTr="00B01198">
        <w:trPr>
          <w:jc w:val="center"/>
        </w:trPr>
        <w:tc>
          <w:tcPr>
            <w:tcW w:w="2154" w:type="dxa"/>
            <w:shd w:val="clear" w:color="auto" w:fill="F7F8FA"/>
            <w:tcMar>
              <w:top w:w="80" w:type="dxa"/>
              <w:left w:w="90" w:type="dxa"/>
              <w:bottom w:w="80" w:type="dxa"/>
              <w:right w:w="90" w:type="dxa"/>
            </w:tcMar>
            <w:vAlign w:val="center"/>
          </w:tcPr>
          <w:p w14:paraId="403B6D14"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42D47C25" w14:textId="77777777" w:rsidR="00841C63" w:rsidRPr="00695690" w:rsidRDefault="00841C63" w:rsidP="00841C63">
            <w:pPr>
              <w:spacing w:after="60" w:line="259" w:lineRule="auto"/>
              <w:jc w:val="left"/>
              <w:rPr>
                <w:sz w:val="28"/>
                <w:szCs w:val="28"/>
              </w:rPr>
            </w:pPr>
            <w:r w:rsidRPr="00695690">
              <w:rPr>
                <w:sz w:val="24"/>
                <w:szCs w:val="28"/>
              </w:rPr>
              <w:t>Mở danh sách khoản chi và chọn tháng, khu trọ, phòng hoặc nhóm chi phí.</w:t>
            </w:r>
          </w:p>
        </w:tc>
      </w:tr>
      <w:tr w:rsidR="00841C63" w:rsidRPr="00695690" w14:paraId="7AC1EF0E" w14:textId="77777777" w:rsidTr="00B01198">
        <w:trPr>
          <w:jc w:val="center"/>
        </w:trPr>
        <w:tc>
          <w:tcPr>
            <w:tcW w:w="2154" w:type="dxa"/>
            <w:shd w:val="clear" w:color="auto" w:fill="F7F8FA"/>
            <w:tcMar>
              <w:top w:w="80" w:type="dxa"/>
              <w:left w:w="90" w:type="dxa"/>
              <w:bottom w:w="80" w:type="dxa"/>
              <w:right w:w="90" w:type="dxa"/>
            </w:tcMar>
            <w:vAlign w:val="center"/>
          </w:tcPr>
          <w:p w14:paraId="08E0806D" w14:textId="77777777" w:rsidR="00841C63" w:rsidRPr="00695690" w:rsidRDefault="00841C63" w:rsidP="00841C63">
            <w:pPr>
              <w:spacing w:after="60" w:line="259" w:lineRule="auto"/>
              <w:jc w:val="left"/>
              <w:rPr>
                <w:sz w:val="28"/>
                <w:szCs w:val="28"/>
              </w:rPr>
            </w:pPr>
            <w:r w:rsidRPr="00695690">
              <w:rPr>
                <w:b/>
                <w:sz w:val="24"/>
                <w:szCs w:val="28"/>
              </w:rPr>
              <w:lastRenderedPageBreak/>
              <w:t>Điều kiện trước</w:t>
            </w:r>
          </w:p>
        </w:tc>
        <w:tc>
          <w:tcPr>
            <w:tcW w:w="6917" w:type="dxa"/>
            <w:tcMar>
              <w:top w:w="80" w:type="dxa"/>
              <w:left w:w="90" w:type="dxa"/>
              <w:bottom w:w="80" w:type="dxa"/>
              <w:right w:w="90" w:type="dxa"/>
            </w:tcMar>
            <w:vAlign w:val="center"/>
          </w:tcPr>
          <w:p w14:paraId="27AB8960"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tc>
      </w:tr>
      <w:tr w:rsidR="00841C63" w:rsidRPr="00695690" w14:paraId="1DA024FC" w14:textId="77777777" w:rsidTr="00B01198">
        <w:trPr>
          <w:jc w:val="center"/>
        </w:trPr>
        <w:tc>
          <w:tcPr>
            <w:tcW w:w="2154" w:type="dxa"/>
            <w:shd w:val="clear" w:color="auto" w:fill="F7F8FA"/>
            <w:tcMar>
              <w:top w:w="80" w:type="dxa"/>
              <w:left w:w="90" w:type="dxa"/>
              <w:bottom w:w="80" w:type="dxa"/>
              <w:right w:w="90" w:type="dxa"/>
            </w:tcMar>
            <w:vAlign w:val="center"/>
          </w:tcPr>
          <w:p w14:paraId="7CFCDB5A"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0B7801DC"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Khoản chi và tổng hợp được hiển thị; không thay đổi dữ liệu.</w:t>
            </w:r>
          </w:p>
          <w:p w14:paraId="15EC19A2"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Không cung cấp được kết quả tra cứu của lần yêu cầu không thành công; UC không ghi thay đổi vào dữ liệu nghiệp vụ.</w:t>
            </w:r>
          </w:p>
        </w:tc>
      </w:tr>
      <w:tr w:rsidR="00841C63" w:rsidRPr="00695690" w14:paraId="41A9B2D7" w14:textId="77777777" w:rsidTr="00B01198">
        <w:trPr>
          <w:jc w:val="center"/>
        </w:trPr>
        <w:tc>
          <w:tcPr>
            <w:tcW w:w="2154" w:type="dxa"/>
            <w:shd w:val="clear" w:color="auto" w:fill="F7F8FA"/>
            <w:tcMar>
              <w:top w:w="80" w:type="dxa"/>
              <w:left w:w="90" w:type="dxa"/>
              <w:bottom w:w="80" w:type="dxa"/>
              <w:right w:w="90" w:type="dxa"/>
            </w:tcMar>
            <w:vAlign w:val="center"/>
          </w:tcPr>
          <w:p w14:paraId="23B795D0"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54FB243A" w14:textId="77777777" w:rsidR="00841C63" w:rsidRPr="00695690" w:rsidRDefault="00841C63" w:rsidP="00841C63">
            <w:pPr>
              <w:spacing w:after="60" w:line="259" w:lineRule="auto"/>
              <w:jc w:val="left"/>
              <w:rPr>
                <w:sz w:val="28"/>
                <w:szCs w:val="28"/>
              </w:rPr>
            </w:pPr>
            <w:r w:rsidRPr="00695690">
              <w:rPr>
                <w:sz w:val="24"/>
                <w:szCs w:val="28"/>
              </w:rPr>
              <w:t>Khu trọ, phòng, nhóm chi phí và tháng.</w:t>
            </w:r>
          </w:p>
        </w:tc>
      </w:tr>
      <w:tr w:rsidR="00841C63" w:rsidRPr="00695690" w14:paraId="052065F6" w14:textId="77777777" w:rsidTr="00B01198">
        <w:trPr>
          <w:jc w:val="center"/>
        </w:trPr>
        <w:tc>
          <w:tcPr>
            <w:tcW w:w="2154" w:type="dxa"/>
            <w:shd w:val="clear" w:color="auto" w:fill="F7F8FA"/>
            <w:tcMar>
              <w:top w:w="80" w:type="dxa"/>
              <w:left w:w="90" w:type="dxa"/>
              <w:bottom w:w="80" w:type="dxa"/>
              <w:right w:w="90" w:type="dxa"/>
            </w:tcMar>
            <w:vAlign w:val="center"/>
          </w:tcPr>
          <w:p w14:paraId="263EBFEB"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50555DBB"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Mở danh sách khoản chi và chọn tháng, khu trọ, phòng hoặc nhóm chi phí.</w:t>
            </w:r>
          </w:p>
          <w:p w14:paraId="75F9B415"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Kiểm tra khu trọ và phòng được chọn thuộc phạm vi quản lý.</w:t>
            </w:r>
          </w:p>
          <w:p w14:paraId="077E9214"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Hệ thống: Lấy khoản chi phù hợp, tính tổng số khoản và tổng tiền.</w:t>
            </w:r>
          </w:p>
          <w:p w14:paraId="1DB6B3E7"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Hiển thị danh sách, số liệu tổng hợp và thông tin chi tiết của khoản chi.</w:t>
            </w:r>
          </w:p>
        </w:tc>
      </w:tr>
      <w:tr w:rsidR="00841C63" w:rsidRPr="00695690" w14:paraId="21119247" w14:textId="77777777" w:rsidTr="00B01198">
        <w:trPr>
          <w:jc w:val="center"/>
        </w:trPr>
        <w:tc>
          <w:tcPr>
            <w:tcW w:w="2154" w:type="dxa"/>
            <w:shd w:val="clear" w:color="auto" w:fill="F7F8FA"/>
            <w:tcMar>
              <w:top w:w="80" w:type="dxa"/>
              <w:left w:w="90" w:type="dxa"/>
              <w:bottom w:w="80" w:type="dxa"/>
              <w:right w:w="90" w:type="dxa"/>
            </w:tcMar>
            <w:vAlign w:val="center"/>
          </w:tcPr>
          <w:p w14:paraId="46F434F5"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21A06363" w14:textId="77777777" w:rsidR="00841C63" w:rsidRPr="00695690" w:rsidRDefault="00841C63" w:rsidP="00841C63">
            <w:pPr>
              <w:spacing w:after="60" w:line="259" w:lineRule="auto"/>
              <w:jc w:val="left"/>
              <w:rPr>
                <w:sz w:val="28"/>
                <w:szCs w:val="28"/>
              </w:rPr>
            </w:pPr>
            <w:r w:rsidRPr="00695690">
              <w:rPr>
                <w:b/>
                <w:sz w:val="24"/>
                <w:szCs w:val="28"/>
              </w:rPr>
              <w:t>A1 — Tại bước 3:</w:t>
            </w:r>
            <w:r w:rsidRPr="00695690">
              <w:rPr>
                <w:sz w:val="24"/>
                <w:szCs w:val="28"/>
              </w:rPr>
              <w:t xml:space="preserve"> Không có khoản phù hợp. Trả danh sách rỗng và tổng bằng 0. UC kết thúc sau khi hiển thị kết quả.</w:t>
            </w:r>
          </w:p>
        </w:tc>
      </w:tr>
      <w:tr w:rsidR="00841C63" w:rsidRPr="00695690" w14:paraId="61F29610" w14:textId="77777777" w:rsidTr="00B01198">
        <w:trPr>
          <w:jc w:val="center"/>
        </w:trPr>
        <w:tc>
          <w:tcPr>
            <w:tcW w:w="2154" w:type="dxa"/>
            <w:shd w:val="clear" w:color="auto" w:fill="F7F8FA"/>
            <w:tcMar>
              <w:top w:w="80" w:type="dxa"/>
              <w:left w:w="90" w:type="dxa"/>
              <w:bottom w:w="80" w:type="dxa"/>
              <w:right w:w="90" w:type="dxa"/>
            </w:tcMar>
            <w:vAlign w:val="center"/>
          </w:tcPr>
          <w:p w14:paraId="3A2561F2"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472B4493" w14:textId="77777777" w:rsidR="00841C63" w:rsidRPr="00695690" w:rsidRDefault="00841C63" w:rsidP="00841C63">
            <w:pPr>
              <w:spacing w:after="60" w:line="259" w:lineRule="auto"/>
              <w:jc w:val="left"/>
              <w:rPr>
                <w:sz w:val="28"/>
                <w:szCs w:val="28"/>
              </w:rPr>
            </w:pPr>
            <w:r w:rsidRPr="00695690">
              <w:rPr>
                <w:b/>
                <w:sz w:val="24"/>
                <w:szCs w:val="28"/>
              </w:rPr>
              <w:t>E1 — Tại bước 2:</w:t>
            </w:r>
            <w:r w:rsidRPr="00695690">
              <w:rPr>
                <w:sz w:val="24"/>
                <w:szCs w:val="28"/>
              </w:rPr>
              <w:t xml:space="preserve"> Khu trọ/phòng không thuộc phạm vi. Từ chối truy vấn. UC kết thúc đối với yêu cầu bị từ chối.</w:t>
            </w:r>
          </w:p>
        </w:tc>
      </w:tr>
      <w:tr w:rsidR="00841C63" w:rsidRPr="00695690" w14:paraId="52E4080A" w14:textId="77777777" w:rsidTr="00B01198">
        <w:trPr>
          <w:jc w:val="center"/>
        </w:trPr>
        <w:tc>
          <w:tcPr>
            <w:tcW w:w="2154" w:type="dxa"/>
            <w:shd w:val="clear" w:color="auto" w:fill="F7F8FA"/>
            <w:tcMar>
              <w:top w:w="80" w:type="dxa"/>
              <w:left w:w="90" w:type="dxa"/>
              <w:bottom w:w="80" w:type="dxa"/>
              <w:right w:w="90" w:type="dxa"/>
            </w:tcMar>
            <w:vAlign w:val="center"/>
          </w:tcPr>
          <w:p w14:paraId="3273DBC6"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21C30D5A"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Tháng tra cứu khoản chi được xác định theo ngày phát sinh khoản chi.</w:t>
            </w:r>
          </w:p>
        </w:tc>
      </w:tr>
    </w:tbl>
    <w:p w14:paraId="11155961" w14:textId="77777777" w:rsidR="00841C63" w:rsidRPr="00695690" w:rsidRDefault="00841C63" w:rsidP="00841C63">
      <w:pPr>
        <w:spacing w:after="0" w:line="240" w:lineRule="auto"/>
        <w:rPr>
          <w:sz w:val="28"/>
          <w:szCs w:val="28"/>
        </w:rPr>
      </w:pPr>
    </w:p>
    <w:p w14:paraId="7B12875F" w14:textId="77777777" w:rsidR="00841C63" w:rsidRPr="00695690" w:rsidRDefault="00841C63" w:rsidP="00841C63">
      <w:pPr>
        <w:pStyle w:val="Heading3"/>
        <w:spacing w:before="240" w:after="120"/>
        <w:rPr>
          <w:rFonts w:cs="Times New Roman"/>
          <w:sz w:val="28"/>
        </w:rPr>
      </w:pPr>
      <w:bookmarkStart w:id="88" w:name="bk_uc_bil_05_02"/>
      <w:r w:rsidRPr="00695690">
        <w:rPr>
          <w:rFonts w:eastAsia="Times New Roman" w:cs="Times New Roman"/>
          <w:sz w:val="28"/>
        </w:rPr>
        <w:t>UC-BIL-05.02 Ghi nhận chi phí vận hành</w:t>
      </w:r>
      <w:bookmarkEnd w:id="88"/>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2612D032" w14:textId="77777777" w:rsidTr="00B01198">
        <w:trPr>
          <w:tblHeader/>
          <w:jc w:val="center"/>
        </w:trPr>
        <w:tc>
          <w:tcPr>
            <w:tcW w:w="2154" w:type="dxa"/>
            <w:shd w:val="clear" w:color="auto" w:fill="EDEDED"/>
            <w:tcMar>
              <w:top w:w="80" w:type="dxa"/>
              <w:left w:w="90" w:type="dxa"/>
              <w:bottom w:w="80" w:type="dxa"/>
              <w:right w:w="90" w:type="dxa"/>
            </w:tcMar>
            <w:vAlign w:val="center"/>
          </w:tcPr>
          <w:p w14:paraId="10E03D01"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UC-BIL-05.02</w:t>
            </w:r>
          </w:p>
        </w:tc>
        <w:tc>
          <w:tcPr>
            <w:tcW w:w="6917" w:type="dxa"/>
            <w:shd w:val="clear" w:color="auto" w:fill="EDEDED"/>
            <w:tcMar>
              <w:top w:w="80" w:type="dxa"/>
              <w:left w:w="90" w:type="dxa"/>
              <w:bottom w:w="80" w:type="dxa"/>
              <w:right w:w="90" w:type="dxa"/>
            </w:tcMar>
            <w:vAlign w:val="center"/>
          </w:tcPr>
          <w:p w14:paraId="0590FBA6"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75EB5DCC" w14:textId="77777777" w:rsidTr="00B01198">
        <w:trPr>
          <w:jc w:val="center"/>
        </w:trPr>
        <w:tc>
          <w:tcPr>
            <w:tcW w:w="2154" w:type="dxa"/>
            <w:shd w:val="clear" w:color="auto" w:fill="F7F8FA"/>
            <w:tcMar>
              <w:top w:w="80" w:type="dxa"/>
              <w:left w:w="90" w:type="dxa"/>
              <w:bottom w:w="80" w:type="dxa"/>
              <w:right w:w="90" w:type="dxa"/>
            </w:tcMar>
            <w:vAlign w:val="center"/>
          </w:tcPr>
          <w:p w14:paraId="3AC9CD2E"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6AD12E55" w14:textId="77777777" w:rsidR="00841C63" w:rsidRPr="00695690" w:rsidRDefault="00841C63" w:rsidP="00841C63">
            <w:pPr>
              <w:spacing w:after="60" w:line="259" w:lineRule="auto"/>
              <w:jc w:val="left"/>
              <w:rPr>
                <w:sz w:val="28"/>
                <w:szCs w:val="28"/>
              </w:rPr>
            </w:pPr>
            <w:r w:rsidRPr="00695690">
              <w:rPr>
                <w:sz w:val="24"/>
                <w:szCs w:val="28"/>
              </w:rPr>
              <w:t>UC-BIL-05.02</w:t>
            </w:r>
          </w:p>
        </w:tc>
      </w:tr>
      <w:tr w:rsidR="00841C63" w:rsidRPr="00695690" w14:paraId="319E3330" w14:textId="77777777" w:rsidTr="00B01198">
        <w:trPr>
          <w:jc w:val="center"/>
        </w:trPr>
        <w:tc>
          <w:tcPr>
            <w:tcW w:w="2154" w:type="dxa"/>
            <w:shd w:val="clear" w:color="auto" w:fill="F7F8FA"/>
            <w:tcMar>
              <w:top w:w="80" w:type="dxa"/>
              <w:left w:w="90" w:type="dxa"/>
              <w:bottom w:w="80" w:type="dxa"/>
              <w:right w:w="90" w:type="dxa"/>
            </w:tcMar>
            <w:vAlign w:val="center"/>
          </w:tcPr>
          <w:p w14:paraId="617A631A"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2F38D05C" w14:textId="77777777" w:rsidR="00841C63" w:rsidRPr="00695690" w:rsidRDefault="00841C63" w:rsidP="00841C63">
            <w:pPr>
              <w:spacing w:after="60" w:line="259" w:lineRule="auto"/>
              <w:jc w:val="left"/>
              <w:rPr>
                <w:sz w:val="28"/>
                <w:szCs w:val="28"/>
              </w:rPr>
            </w:pPr>
            <w:r w:rsidRPr="00695690">
              <w:rPr>
                <w:sz w:val="24"/>
                <w:szCs w:val="28"/>
              </w:rPr>
              <w:t>Ghi nhận chi phí vận hành</w:t>
            </w:r>
          </w:p>
        </w:tc>
      </w:tr>
      <w:tr w:rsidR="00841C63" w:rsidRPr="00695690" w14:paraId="473D43B5" w14:textId="77777777" w:rsidTr="00B01198">
        <w:trPr>
          <w:jc w:val="center"/>
        </w:trPr>
        <w:tc>
          <w:tcPr>
            <w:tcW w:w="2154" w:type="dxa"/>
            <w:shd w:val="clear" w:color="auto" w:fill="F7F8FA"/>
            <w:tcMar>
              <w:top w:w="80" w:type="dxa"/>
              <w:left w:w="90" w:type="dxa"/>
              <w:bottom w:w="80" w:type="dxa"/>
              <w:right w:w="90" w:type="dxa"/>
            </w:tcMar>
            <w:vAlign w:val="center"/>
          </w:tcPr>
          <w:p w14:paraId="1D1E8325"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3699D997" w14:textId="77777777" w:rsidR="00841C63" w:rsidRPr="00695690" w:rsidRDefault="00841C63" w:rsidP="00841C63">
            <w:pPr>
              <w:spacing w:after="60" w:line="259" w:lineRule="auto"/>
              <w:jc w:val="left"/>
              <w:rPr>
                <w:sz w:val="28"/>
                <w:szCs w:val="28"/>
              </w:rPr>
            </w:pPr>
            <w:r w:rsidRPr="00695690">
              <w:rPr>
                <w:sz w:val="24"/>
                <w:szCs w:val="28"/>
              </w:rPr>
              <w:t>Ghi một khoản tiền đã chi để theo dõi vận hành và báo cáo.</w:t>
            </w:r>
          </w:p>
        </w:tc>
      </w:tr>
      <w:tr w:rsidR="00841C63" w:rsidRPr="00695690" w14:paraId="18A6B9A3" w14:textId="77777777" w:rsidTr="00B01198">
        <w:trPr>
          <w:jc w:val="center"/>
        </w:trPr>
        <w:tc>
          <w:tcPr>
            <w:tcW w:w="2154" w:type="dxa"/>
            <w:shd w:val="clear" w:color="auto" w:fill="F7F8FA"/>
            <w:tcMar>
              <w:top w:w="80" w:type="dxa"/>
              <w:left w:w="90" w:type="dxa"/>
              <w:bottom w:w="80" w:type="dxa"/>
              <w:right w:w="90" w:type="dxa"/>
            </w:tcMar>
            <w:vAlign w:val="center"/>
          </w:tcPr>
          <w:p w14:paraId="145B4608"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0C9A5B21"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441257EA" w14:textId="77777777" w:rsidTr="00B01198">
        <w:trPr>
          <w:jc w:val="center"/>
        </w:trPr>
        <w:tc>
          <w:tcPr>
            <w:tcW w:w="2154" w:type="dxa"/>
            <w:shd w:val="clear" w:color="auto" w:fill="F7F8FA"/>
            <w:tcMar>
              <w:top w:w="80" w:type="dxa"/>
              <w:left w:w="90" w:type="dxa"/>
              <w:bottom w:w="80" w:type="dxa"/>
              <w:right w:w="90" w:type="dxa"/>
            </w:tcMar>
            <w:vAlign w:val="center"/>
          </w:tcPr>
          <w:p w14:paraId="4F2C61FA"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74B7A3C3"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376C8C6A" w14:textId="77777777" w:rsidTr="00B01198">
        <w:trPr>
          <w:jc w:val="center"/>
        </w:trPr>
        <w:tc>
          <w:tcPr>
            <w:tcW w:w="2154" w:type="dxa"/>
            <w:shd w:val="clear" w:color="auto" w:fill="F7F8FA"/>
            <w:tcMar>
              <w:top w:w="80" w:type="dxa"/>
              <w:left w:w="90" w:type="dxa"/>
              <w:bottom w:w="80" w:type="dxa"/>
              <w:right w:w="90" w:type="dxa"/>
            </w:tcMar>
            <w:vAlign w:val="center"/>
          </w:tcPr>
          <w:p w14:paraId="0EC39164"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7FAD5396" w14:textId="77777777" w:rsidR="00841C63" w:rsidRPr="00695690" w:rsidRDefault="00841C63" w:rsidP="00841C63">
            <w:pPr>
              <w:spacing w:after="60" w:line="259" w:lineRule="auto"/>
              <w:jc w:val="left"/>
              <w:rPr>
                <w:sz w:val="28"/>
                <w:szCs w:val="28"/>
              </w:rPr>
            </w:pPr>
            <w:r w:rsidRPr="00695690">
              <w:rPr>
                <w:sz w:val="24"/>
                <w:szCs w:val="28"/>
              </w:rPr>
              <w:t>Chọn ghi nhận khoản chi vận hành.</w:t>
            </w:r>
          </w:p>
        </w:tc>
      </w:tr>
      <w:tr w:rsidR="00841C63" w:rsidRPr="00695690" w14:paraId="41D6FCBC" w14:textId="77777777" w:rsidTr="00B01198">
        <w:trPr>
          <w:jc w:val="center"/>
        </w:trPr>
        <w:tc>
          <w:tcPr>
            <w:tcW w:w="2154" w:type="dxa"/>
            <w:shd w:val="clear" w:color="auto" w:fill="F7F8FA"/>
            <w:tcMar>
              <w:top w:w="80" w:type="dxa"/>
              <w:left w:w="90" w:type="dxa"/>
              <w:bottom w:w="80" w:type="dxa"/>
              <w:right w:w="90" w:type="dxa"/>
            </w:tcMar>
            <w:vAlign w:val="center"/>
          </w:tcPr>
          <w:p w14:paraId="5A53A023" w14:textId="77777777" w:rsidR="00841C63" w:rsidRPr="00695690" w:rsidRDefault="00841C63" w:rsidP="00841C63">
            <w:pPr>
              <w:spacing w:after="60" w:line="259" w:lineRule="auto"/>
              <w:jc w:val="left"/>
              <w:rPr>
                <w:sz w:val="28"/>
                <w:szCs w:val="28"/>
              </w:rPr>
            </w:pPr>
            <w:r w:rsidRPr="00695690">
              <w:rPr>
                <w:b/>
                <w:sz w:val="24"/>
                <w:szCs w:val="28"/>
              </w:rPr>
              <w:lastRenderedPageBreak/>
              <w:t>Điều kiện trước</w:t>
            </w:r>
          </w:p>
        </w:tc>
        <w:tc>
          <w:tcPr>
            <w:tcW w:w="6917" w:type="dxa"/>
            <w:tcMar>
              <w:top w:w="80" w:type="dxa"/>
              <w:left w:w="90" w:type="dxa"/>
              <w:bottom w:w="80" w:type="dxa"/>
              <w:right w:w="90" w:type="dxa"/>
            </w:tcMar>
            <w:vAlign w:val="center"/>
          </w:tcPr>
          <w:p w14:paraId="5533528E"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p w14:paraId="2CF2E462"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Khu trọ nhận khoản chi đã tồn tại và thuộc phạm vi quản lý; phòng đã tồn tại nếu khoản chi gắn với phòng.</w:t>
            </w:r>
          </w:p>
          <w:p w14:paraId="7D30526C"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Khu trọ chưa được lưu trữ.</w:t>
            </w:r>
          </w:p>
        </w:tc>
      </w:tr>
      <w:tr w:rsidR="00841C63" w:rsidRPr="00695690" w14:paraId="6C2357A5" w14:textId="77777777" w:rsidTr="00B01198">
        <w:trPr>
          <w:jc w:val="center"/>
        </w:trPr>
        <w:tc>
          <w:tcPr>
            <w:tcW w:w="2154" w:type="dxa"/>
            <w:shd w:val="clear" w:color="auto" w:fill="F7F8FA"/>
            <w:tcMar>
              <w:top w:w="80" w:type="dxa"/>
              <w:left w:w="90" w:type="dxa"/>
              <w:bottom w:w="80" w:type="dxa"/>
              <w:right w:w="90" w:type="dxa"/>
            </w:tcMar>
            <w:vAlign w:val="center"/>
          </w:tcPr>
          <w:p w14:paraId="6FAA89BE"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7C7328DE"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Khoản chi được lưu với ngày, nhóm và số tiền; không tự ghi thanh toán hóa đơn.</w:t>
            </w:r>
          </w:p>
          <w:p w14:paraId="68F3CD99"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Hủy trước xác nhận hoặc bị từ chối trước ghi nhận thì không tạo khoản chi mới. Nếu đã gửi yêu cầu nhưng chưa xác định được kết quả, cần kiểm tra lại dữ liệu khoản chi trước khi thực hiện lại.</w:t>
            </w:r>
          </w:p>
        </w:tc>
      </w:tr>
      <w:tr w:rsidR="00841C63" w:rsidRPr="00695690" w14:paraId="249EFC92" w14:textId="77777777" w:rsidTr="00B01198">
        <w:trPr>
          <w:jc w:val="center"/>
        </w:trPr>
        <w:tc>
          <w:tcPr>
            <w:tcW w:w="2154" w:type="dxa"/>
            <w:shd w:val="clear" w:color="auto" w:fill="F7F8FA"/>
            <w:tcMar>
              <w:top w:w="80" w:type="dxa"/>
              <w:left w:w="90" w:type="dxa"/>
              <w:bottom w:w="80" w:type="dxa"/>
              <w:right w:w="90" w:type="dxa"/>
            </w:tcMar>
            <w:vAlign w:val="center"/>
          </w:tcPr>
          <w:p w14:paraId="22E658D1"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79EA17C6" w14:textId="77777777" w:rsidR="00841C63" w:rsidRPr="00695690" w:rsidRDefault="00841C63" w:rsidP="00841C63">
            <w:pPr>
              <w:spacing w:after="60" w:line="259" w:lineRule="auto"/>
              <w:jc w:val="left"/>
              <w:rPr>
                <w:sz w:val="28"/>
                <w:szCs w:val="28"/>
              </w:rPr>
            </w:pPr>
            <w:r w:rsidRPr="00695690">
              <w:rPr>
                <w:sz w:val="24"/>
                <w:szCs w:val="28"/>
              </w:rPr>
              <w:t>Khu trọ, nhóm chi, số tiền, ngày chi, tiêu đề; phòng, ghi chú và đường dẫn chứng từ tùy chọn.</w:t>
            </w:r>
          </w:p>
        </w:tc>
      </w:tr>
      <w:tr w:rsidR="00841C63" w:rsidRPr="00695690" w14:paraId="7C57A6AD" w14:textId="77777777" w:rsidTr="00B01198">
        <w:trPr>
          <w:jc w:val="center"/>
        </w:trPr>
        <w:tc>
          <w:tcPr>
            <w:tcW w:w="2154" w:type="dxa"/>
            <w:shd w:val="clear" w:color="auto" w:fill="F7F8FA"/>
            <w:tcMar>
              <w:top w:w="80" w:type="dxa"/>
              <w:left w:w="90" w:type="dxa"/>
              <w:bottom w:w="80" w:type="dxa"/>
              <w:right w:w="90" w:type="dxa"/>
            </w:tcMar>
            <w:vAlign w:val="center"/>
          </w:tcPr>
          <w:p w14:paraId="024C2743"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3E8AEDFC"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Chọn ghi nhận khoản chi vận hành.</w:t>
            </w:r>
          </w:p>
          <w:p w14:paraId="72D8C2AC"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Hiển thị các trường khu trọ, phòng tùy chọn, nhóm chi phí, số tiền, ngày, tiêu đề, ghi chú và chứng từ.</w:t>
            </w:r>
          </w:p>
          <w:p w14:paraId="00B1476F"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Chủ trọ: Xác định nơi phát sinh khoản chi, nhập nhóm, số tiền, ngày và tiêu đề; bổ sung ghi chú, chứng từ nếu có rồi xác nhận.</w:t>
            </w:r>
          </w:p>
          <w:p w14:paraId="2C0E260C"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Kiểm tra khu trọ chưa lưu trữ, phòng thuộc khu trọ nếu có, số tiền dương, nhóm chi phí và ngày hợp lệ.</w:t>
            </w:r>
          </w:p>
          <w:p w14:paraId="35D66118"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Ghi nhận khoản chi và hiển thị kết quả trong danh sách chi phí.</w:t>
            </w:r>
          </w:p>
        </w:tc>
      </w:tr>
      <w:tr w:rsidR="00841C63" w:rsidRPr="00695690" w14:paraId="1C387650" w14:textId="77777777" w:rsidTr="00B01198">
        <w:trPr>
          <w:jc w:val="center"/>
        </w:trPr>
        <w:tc>
          <w:tcPr>
            <w:tcW w:w="2154" w:type="dxa"/>
            <w:shd w:val="clear" w:color="auto" w:fill="F7F8FA"/>
            <w:tcMar>
              <w:top w:w="80" w:type="dxa"/>
              <w:left w:w="90" w:type="dxa"/>
              <w:bottom w:w="80" w:type="dxa"/>
              <w:right w:w="90" w:type="dxa"/>
            </w:tcMar>
            <w:vAlign w:val="center"/>
          </w:tcPr>
          <w:p w14:paraId="49A231FC"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6E64630A" w14:textId="77777777" w:rsidR="00841C63" w:rsidRPr="00695690" w:rsidRDefault="00841C63" w:rsidP="00841C63">
            <w:pPr>
              <w:spacing w:after="60" w:line="259" w:lineRule="auto"/>
              <w:jc w:val="left"/>
              <w:rPr>
                <w:sz w:val="28"/>
                <w:szCs w:val="28"/>
              </w:rPr>
            </w:pPr>
            <w:r w:rsidRPr="00695690">
              <w:rPr>
                <w:b/>
                <w:sz w:val="24"/>
                <w:szCs w:val="28"/>
              </w:rPr>
              <w:t>A1 — Tại bước 3:</w:t>
            </w:r>
            <w:r w:rsidRPr="00695690">
              <w:rPr>
                <w:sz w:val="24"/>
                <w:szCs w:val="28"/>
              </w:rPr>
              <w:t xml:space="preserve"> Chủ trọ không chọn phòng, xác định khoản chi ở cấp khu trọ. Tiếp tục bước 4 để kiểm tra khu trọ và dữ liệu khoản chi. Nếu hợp lệ, tại bước 5 hệ thống ghi khoản chi không gắn phòng và hiển thị kết quả.</w:t>
            </w:r>
          </w:p>
        </w:tc>
      </w:tr>
      <w:tr w:rsidR="00841C63" w:rsidRPr="00695690" w14:paraId="636A8C5C" w14:textId="77777777" w:rsidTr="00B01198">
        <w:trPr>
          <w:jc w:val="center"/>
        </w:trPr>
        <w:tc>
          <w:tcPr>
            <w:tcW w:w="2154" w:type="dxa"/>
            <w:shd w:val="clear" w:color="auto" w:fill="F7F8FA"/>
            <w:tcMar>
              <w:top w:w="80" w:type="dxa"/>
              <w:left w:w="90" w:type="dxa"/>
              <w:bottom w:w="80" w:type="dxa"/>
              <w:right w:w="90" w:type="dxa"/>
            </w:tcMar>
            <w:vAlign w:val="center"/>
          </w:tcPr>
          <w:p w14:paraId="3D1FA252"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01A2F3AB" w14:textId="77777777" w:rsidR="00841C63" w:rsidRPr="00695690" w:rsidRDefault="00841C63" w:rsidP="00841C63">
            <w:pPr>
              <w:spacing w:after="60" w:line="259" w:lineRule="auto"/>
              <w:jc w:val="left"/>
              <w:rPr>
                <w:sz w:val="28"/>
                <w:szCs w:val="28"/>
              </w:rPr>
            </w:pPr>
            <w:r w:rsidRPr="00695690">
              <w:rPr>
                <w:b/>
                <w:sz w:val="24"/>
                <w:szCs w:val="28"/>
              </w:rPr>
              <w:t>E1 — Tại bước 4:</w:t>
            </w:r>
            <w:r w:rsidRPr="00695690">
              <w:rPr>
                <w:sz w:val="24"/>
                <w:szCs w:val="28"/>
              </w:rPr>
              <w:t xml:space="preserve"> Khu trọ/phòng không phù hợp, số tiền dưới 1, nhóm hoặc ngày không hợp lệ. Từ chối ghi khoản chi. UC kết thúc đối với yêu cầu bị từ chối.</w:t>
            </w:r>
          </w:p>
        </w:tc>
      </w:tr>
      <w:tr w:rsidR="00841C63" w:rsidRPr="00695690" w14:paraId="5A49B773" w14:textId="77777777" w:rsidTr="00B01198">
        <w:trPr>
          <w:jc w:val="center"/>
        </w:trPr>
        <w:tc>
          <w:tcPr>
            <w:tcW w:w="2154" w:type="dxa"/>
            <w:shd w:val="clear" w:color="auto" w:fill="F7F8FA"/>
            <w:tcMar>
              <w:top w:w="80" w:type="dxa"/>
              <w:left w:w="90" w:type="dxa"/>
              <w:bottom w:w="80" w:type="dxa"/>
              <w:right w:w="90" w:type="dxa"/>
            </w:tcMar>
            <w:vAlign w:val="center"/>
          </w:tcPr>
          <w:p w14:paraId="099789D5"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158F583E"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Số tiền khoản chi là số nguyên dương.</w:t>
            </w:r>
          </w:p>
          <w:p w14:paraId="37390E47"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Khoản chi có thể ghi ở cấp khu trọ hoặc gắn với phòng thuộc khu trọ.</w:t>
            </w:r>
          </w:p>
          <w:p w14:paraId="22E585C6" w14:textId="77777777" w:rsidR="00841C63" w:rsidRPr="00695690" w:rsidRDefault="00841C63" w:rsidP="00841C63">
            <w:pPr>
              <w:spacing w:after="60" w:line="259" w:lineRule="auto"/>
              <w:jc w:val="left"/>
              <w:rPr>
                <w:sz w:val="28"/>
                <w:szCs w:val="28"/>
              </w:rPr>
            </w:pPr>
            <w:r w:rsidRPr="00695690">
              <w:rPr>
                <w:b/>
                <w:sz w:val="24"/>
                <w:szCs w:val="28"/>
              </w:rPr>
              <w:t>BR3.</w:t>
            </w:r>
            <w:r w:rsidRPr="00695690">
              <w:rPr>
                <w:sz w:val="24"/>
                <w:szCs w:val="28"/>
              </w:rPr>
              <w:t xml:space="preserve"> Minh chứng là thông tin tùy chọn.</w:t>
            </w:r>
          </w:p>
        </w:tc>
      </w:tr>
    </w:tbl>
    <w:p w14:paraId="590F8B4C" w14:textId="77777777" w:rsidR="00841C63" w:rsidRPr="00695690" w:rsidRDefault="00841C63" w:rsidP="00841C63">
      <w:pPr>
        <w:spacing w:after="0" w:line="240" w:lineRule="auto"/>
        <w:rPr>
          <w:sz w:val="28"/>
          <w:szCs w:val="28"/>
        </w:rPr>
      </w:pPr>
    </w:p>
    <w:p w14:paraId="445FB841" w14:textId="77777777" w:rsidR="00841C63" w:rsidRPr="00695690" w:rsidRDefault="00841C63" w:rsidP="00841C63">
      <w:pPr>
        <w:pStyle w:val="Heading3"/>
        <w:spacing w:before="240" w:after="120"/>
        <w:rPr>
          <w:rFonts w:cs="Times New Roman"/>
          <w:sz w:val="28"/>
        </w:rPr>
      </w:pPr>
      <w:bookmarkStart w:id="89" w:name="bk_uc_bil_05_03"/>
      <w:r w:rsidRPr="00695690">
        <w:rPr>
          <w:rFonts w:eastAsia="Times New Roman" w:cs="Times New Roman"/>
          <w:sz w:val="28"/>
        </w:rPr>
        <w:lastRenderedPageBreak/>
        <w:t>UC-BIL-05.03 Cập nhật khoản chi</w:t>
      </w:r>
      <w:bookmarkEnd w:id="89"/>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755D367D" w14:textId="77777777" w:rsidTr="00B01198">
        <w:trPr>
          <w:tblHeader/>
          <w:jc w:val="center"/>
        </w:trPr>
        <w:tc>
          <w:tcPr>
            <w:tcW w:w="2154" w:type="dxa"/>
            <w:shd w:val="clear" w:color="auto" w:fill="EDEDED"/>
            <w:tcMar>
              <w:top w:w="80" w:type="dxa"/>
              <w:left w:w="90" w:type="dxa"/>
              <w:bottom w:w="80" w:type="dxa"/>
              <w:right w:w="90" w:type="dxa"/>
            </w:tcMar>
            <w:vAlign w:val="center"/>
          </w:tcPr>
          <w:p w14:paraId="272C60B1"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UC-BIL-05.03</w:t>
            </w:r>
          </w:p>
        </w:tc>
        <w:tc>
          <w:tcPr>
            <w:tcW w:w="6917" w:type="dxa"/>
            <w:shd w:val="clear" w:color="auto" w:fill="EDEDED"/>
            <w:tcMar>
              <w:top w:w="80" w:type="dxa"/>
              <w:left w:w="90" w:type="dxa"/>
              <w:bottom w:w="80" w:type="dxa"/>
              <w:right w:w="90" w:type="dxa"/>
            </w:tcMar>
            <w:vAlign w:val="center"/>
          </w:tcPr>
          <w:p w14:paraId="6C86404A"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4181B6B3" w14:textId="77777777" w:rsidTr="00B01198">
        <w:trPr>
          <w:jc w:val="center"/>
        </w:trPr>
        <w:tc>
          <w:tcPr>
            <w:tcW w:w="2154" w:type="dxa"/>
            <w:shd w:val="clear" w:color="auto" w:fill="F7F8FA"/>
            <w:tcMar>
              <w:top w:w="80" w:type="dxa"/>
              <w:left w:w="90" w:type="dxa"/>
              <w:bottom w:w="80" w:type="dxa"/>
              <w:right w:w="90" w:type="dxa"/>
            </w:tcMar>
            <w:vAlign w:val="center"/>
          </w:tcPr>
          <w:p w14:paraId="140050EC"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6B2D3CC8" w14:textId="77777777" w:rsidR="00841C63" w:rsidRPr="00695690" w:rsidRDefault="00841C63" w:rsidP="00841C63">
            <w:pPr>
              <w:spacing w:after="60" w:line="259" w:lineRule="auto"/>
              <w:jc w:val="left"/>
              <w:rPr>
                <w:sz w:val="28"/>
                <w:szCs w:val="28"/>
              </w:rPr>
            </w:pPr>
            <w:r w:rsidRPr="00695690">
              <w:rPr>
                <w:sz w:val="24"/>
                <w:szCs w:val="28"/>
              </w:rPr>
              <w:t>UC-BIL-05.03</w:t>
            </w:r>
          </w:p>
        </w:tc>
      </w:tr>
      <w:tr w:rsidR="00841C63" w:rsidRPr="00695690" w14:paraId="217EBD94" w14:textId="77777777" w:rsidTr="00B01198">
        <w:trPr>
          <w:jc w:val="center"/>
        </w:trPr>
        <w:tc>
          <w:tcPr>
            <w:tcW w:w="2154" w:type="dxa"/>
            <w:shd w:val="clear" w:color="auto" w:fill="F7F8FA"/>
            <w:tcMar>
              <w:top w:w="80" w:type="dxa"/>
              <w:left w:w="90" w:type="dxa"/>
              <w:bottom w:w="80" w:type="dxa"/>
              <w:right w:w="90" w:type="dxa"/>
            </w:tcMar>
            <w:vAlign w:val="center"/>
          </w:tcPr>
          <w:p w14:paraId="284AB60A"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55365C46" w14:textId="77777777" w:rsidR="00841C63" w:rsidRPr="00695690" w:rsidRDefault="00841C63" w:rsidP="00841C63">
            <w:pPr>
              <w:spacing w:after="60" w:line="259" w:lineRule="auto"/>
              <w:jc w:val="left"/>
              <w:rPr>
                <w:sz w:val="28"/>
                <w:szCs w:val="28"/>
              </w:rPr>
            </w:pPr>
            <w:r w:rsidRPr="00695690">
              <w:rPr>
                <w:sz w:val="24"/>
                <w:szCs w:val="28"/>
              </w:rPr>
              <w:t>Cập nhật khoản chi</w:t>
            </w:r>
          </w:p>
        </w:tc>
      </w:tr>
      <w:tr w:rsidR="00841C63" w:rsidRPr="00695690" w14:paraId="396C248A" w14:textId="77777777" w:rsidTr="00B01198">
        <w:trPr>
          <w:jc w:val="center"/>
        </w:trPr>
        <w:tc>
          <w:tcPr>
            <w:tcW w:w="2154" w:type="dxa"/>
            <w:shd w:val="clear" w:color="auto" w:fill="F7F8FA"/>
            <w:tcMar>
              <w:top w:w="80" w:type="dxa"/>
              <w:left w:w="90" w:type="dxa"/>
              <w:bottom w:w="80" w:type="dxa"/>
              <w:right w:w="90" w:type="dxa"/>
            </w:tcMar>
            <w:vAlign w:val="center"/>
          </w:tcPr>
          <w:p w14:paraId="163B8992"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05195F5D" w14:textId="77777777" w:rsidR="00841C63" w:rsidRPr="00695690" w:rsidRDefault="00841C63" w:rsidP="00841C63">
            <w:pPr>
              <w:spacing w:after="60" w:line="259" w:lineRule="auto"/>
              <w:jc w:val="left"/>
              <w:rPr>
                <w:sz w:val="28"/>
                <w:szCs w:val="28"/>
              </w:rPr>
            </w:pPr>
            <w:r w:rsidRPr="00695690">
              <w:rPr>
                <w:sz w:val="24"/>
                <w:szCs w:val="28"/>
              </w:rPr>
              <w:t>Hiệu chỉnh thông tin một khoản chi thuộc phạm vi Chủ trọ.</w:t>
            </w:r>
          </w:p>
        </w:tc>
      </w:tr>
      <w:tr w:rsidR="00841C63" w:rsidRPr="00695690" w14:paraId="548C1E3F" w14:textId="77777777" w:rsidTr="00B01198">
        <w:trPr>
          <w:jc w:val="center"/>
        </w:trPr>
        <w:tc>
          <w:tcPr>
            <w:tcW w:w="2154" w:type="dxa"/>
            <w:shd w:val="clear" w:color="auto" w:fill="F7F8FA"/>
            <w:tcMar>
              <w:top w:w="80" w:type="dxa"/>
              <w:left w:w="90" w:type="dxa"/>
              <w:bottom w:w="80" w:type="dxa"/>
              <w:right w:w="90" w:type="dxa"/>
            </w:tcMar>
            <w:vAlign w:val="center"/>
          </w:tcPr>
          <w:p w14:paraId="04C28CFD"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36A78AFF"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5C6AF13C" w14:textId="77777777" w:rsidTr="00B01198">
        <w:trPr>
          <w:jc w:val="center"/>
        </w:trPr>
        <w:tc>
          <w:tcPr>
            <w:tcW w:w="2154" w:type="dxa"/>
            <w:shd w:val="clear" w:color="auto" w:fill="F7F8FA"/>
            <w:tcMar>
              <w:top w:w="80" w:type="dxa"/>
              <w:left w:w="90" w:type="dxa"/>
              <w:bottom w:w="80" w:type="dxa"/>
              <w:right w:w="90" w:type="dxa"/>
            </w:tcMar>
            <w:vAlign w:val="center"/>
          </w:tcPr>
          <w:p w14:paraId="1E7126EA"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75EE922E"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78066C74" w14:textId="77777777" w:rsidTr="00B01198">
        <w:trPr>
          <w:jc w:val="center"/>
        </w:trPr>
        <w:tc>
          <w:tcPr>
            <w:tcW w:w="2154" w:type="dxa"/>
            <w:shd w:val="clear" w:color="auto" w:fill="F7F8FA"/>
            <w:tcMar>
              <w:top w:w="80" w:type="dxa"/>
              <w:left w:w="90" w:type="dxa"/>
              <w:bottom w:w="80" w:type="dxa"/>
              <w:right w:w="90" w:type="dxa"/>
            </w:tcMar>
            <w:vAlign w:val="center"/>
          </w:tcPr>
          <w:p w14:paraId="0DB574AD"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0549B737" w14:textId="77777777" w:rsidR="00841C63" w:rsidRPr="00695690" w:rsidRDefault="00841C63" w:rsidP="00841C63">
            <w:pPr>
              <w:spacing w:after="60" w:line="259" w:lineRule="auto"/>
              <w:jc w:val="left"/>
              <w:rPr>
                <w:sz w:val="28"/>
                <w:szCs w:val="28"/>
              </w:rPr>
            </w:pPr>
            <w:r w:rsidRPr="00695690">
              <w:rPr>
                <w:sz w:val="24"/>
                <w:szCs w:val="28"/>
              </w:rPr>
              <w:t>Chọn chỉnh sửa khoản chi.</w:t>
            </w:r>
          </w:p>
        </w:tc>
      </w:tr>
      <w:tr w:rsidR="00841C63" w:rsidRPr="00695690" w14:paraId="7455ED37" w14:textId="77777777" w:rsidTr="00B01198">
        <w:trPr>
          <w:jc w:val="center"/>
        </w:trPr>
        <w:tc>
          <w:tcPr>
            <w:tcW w:w="2154" w:type="dxa"/>
            <w:shd w:val="clear" w:color="auto" w:fill="F7F8FA"/>
            <w:tcMar>
              <w:top w:w="80" w:type="dxa"/>
              <w:left w:w="90" w:type="dxa"/>
              <w:bottom w:w="80" w:type="dxa"/>
              <w:right w:w="90" w:type="dxa"/>
            </w:tcMar>
            <w:vAlign w:val="center"/>
          </w:tcPr>
          <w:p w14:paraId="297B962D"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053D15BE"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p w14:paraId="1377C1E3"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Khoản chi cần sửa đã tồn tại và thuộc phạm vi quản lý.</w:t>
            </w:r>
          </w:p>
        </w:tc>
      </w:tr>
      <w:tr w:rsidR="00841C63" w:rsidRPr="00695690" w14:paraId="3544B202" w14:textId="77777777" w:rsidTr="00B01198">
        <w:trPr>
          <w:jc w:val="center"/>
        </w:trPr>
        <w:tc>
          <w:tcPr>
            <w:tcW w:w="2154" w:type="dxa"/>
            <w:shd w:val="clear" w:color="auto" w:fill="F7F8FA"/>
            <w:tcMar>
              <w:top w:w="80" w:type="dxa"/>
              <w:left w:w="90" w:type="dxa"/>
              <w:bottom w:w="80" w:type="dxa"/>
              <w:right w:w="90" w:type="dxa"/>
            </w:tcMar>
            <w:vAlign w:val="center"/>
          </w:tcPr>
          <w:p w14:paraId="1F7A4953"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315BAFAC"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Khoản chi được cập nhật trực tiếp theo dữ liệu gửi; các lần tổng hợp sau sử dụng giá trị mới.</w:t>
            </w:r>
          </w:p>
          <w:p w14:paraId="256F2E01"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Yêu cầu bị từ chối trước ghi nhận không thay đổi thông tin khoản chi. Nếu chưa nhận được kết quả sau khi xác nhận, cần kiểm tra lại thông tin khoản chi, không mặc định thao tác đã được hoàn tác.</w:t>
            </w:r>
          </w:p>
        </w:tc>
      </w:tr>
      <w:tr w:rsidR="00841C63" w:rsidRPr="00695690" w14:paraId="7307DF42" w14:textId="77777777" w:rsidTr="00B01198">
        <w:trPr>
          <w:jc w:val="center"/>
        </w:trPr>
        <w:tc>
          <w:tcPr>
            <w:tcW w:w="2154" w:type="dxa"/>
            <w:shd w:val="clear" w:color="auto" w:fill="F7F8FA"/>
            <w:tcMar>
              <w:top w:w="80" w:type="dxa"/>
              <w:left w:w="90" w:type="dxa"/>
              <w:bottom w:w="80" w:type="dxa"/>
              <w:right w:w="90" w:type="dxa"/>
            </w:tcMar>
            <w:vAlign w:val="center"/>
          </w:tcPr>
          <w:p w14:paraId="276DC1CE"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38B0D5D3" w14:textId="77777777" w:rsidR="00841C63" w:rsidRPr="00695690" w:rsidRDefault="00841C63" w:rsidP="00841C63">
            <w:pPr>
              <w:spacing w:after="60" w:line="259" w:lineRule="auto"/>
              <w:jc w:val="left"/>
              <w:rPr>
                <w:sz w:val="28"/>
                <w:szCs w:val="28"/>
              </w:rPr>
            </w:pPr>
            <w:r w:rsidRPr="00695690">
              <w:rPr>
                <w:sz w:val="24"/>
                <w:szCs w:val="28"/>
              </w:rPr>
              <w:t>Khoản chi; các trường khu trọ, phòng, nhóm, số tiền, ngày, tiêu đề, ghi chú và chứng từ cần sửa.</w:t>
            </w:r>
          </w:p>
        </w:tc>
      </w:tr>
      <w:tr w:rsidR="00841C63" w:rsidRPr="00695690" w14:paraId="7ED02CB9" w14:textId="77777777" w:rsidTr="00B01198">
        <w:trPr>
          <w:jc w:val="center"/>
        </w:trPr>
        <w:tc>
          <w:tcPr>
            <w:tcW w:w="2154" w:type="dxa"/>
            <w:shd w:val="clear" w:color="auto" w:fill="F7F8FA"/>
            <w:tcMar>
              <w:top w:w="80" w:type="dxa"/>
              <w:left w:w="90" w:type="dxa"/>
              <w:bottom w:w="80" w:type="dxa"/>
              <w:right w:w="90" w:type="dxa"/>
            </w:tcMar>
            <w:vAlign w:val="center"/>
          </w:tcPr>
          <w:p w14:paraId="100CDE7E"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58C03075"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Chọn chỉnh sửa khoản chi.</w:t>
            </w:r>
          </w:p>
          <w:p w14:paraId="600FEA8B"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Hiển thị khu trọ, phòng, nhóm, số tiền, ngày, tiêu đề, ghi chú và chứng từ hiện tại.</w:t>
            </w:r>
          </w:p>
          <w:p w14:paraId="5DA5C1DE"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Chủ trọ: Thay đổi thông tin cần sửa và xác nhận lưu.</w:t>
            </w:r>
          </w:p>
          <w:p w14:paraId="3B0B46A7"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Kiểm tra khoản chi và khu trọ thuộc phạm vi quản lý, dữ liệu hợp lệ; khi có lựa chọn phòng mới, kiểm tra phòng thuộc khu trọ áp dụng. Trường hợp đổi khu trọ mà không chọn lại phòng cần xác nhận tại </w:t>
            </w:r>
            <w:hyperlink w:anchor="bk_px_32">
              <w:r w:rsidRPr="00695690">
                <w:rPr>
                  <w:color w:val="235789"/>
                  <w:sz w:val="28"/>
                  <w:szCs w:val="28"/>
                </w:rPr>
                <w:t>PX-32</w:t>
              </w:r>
            </w:hyperlink>
            <w:r w:rsidRPr="00695690">
              <w:rPr>
                <w:sz w:val="24"/>
                <w:szCs w:val="28"/>
              </w:rPr>
              <w:t>.</w:t>
            </w:r>
          </w:p>
          <w:p w14:paraId="3AA248D0"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Lưu các thông tin thay đổi và hiển thị khoản chi sau cập nhật.</w:t>
            </w:r>
          </w:p>
        </w:tc>
      </w:tr>
      <w:tr w:rsidR="00841C63" w:rsidRPr="00695690" w14:paraId="15EFA4A9" w14:textId="77777777" w:rsidTr="00B01198">
        <w:trPr>
          <w:jc w:val="center"/>
        </w:trPr>
        <w:tc>
          <w:tcPr>
            <w:tcW w:w="2154" w:type="dxa"/>
            <w:shd w:val="clear" w:color="auto" w:fill="F7F8FA"/>
            <w:tcMar>
              <w:top w:w="80" w:type="dxa"/>
              <w:left w:w="90" w:type="dxa"/>
              <w:bottom w:w="80" w:type="dxa"/>
              <w:right w:w="90" w:type="dxa"/>
            </w:tcMar>
            <w:vAlign w:val="center"/>
          </w:tcPr>
          <w:p w14:paraId="1350BB42"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1B2C84CE" w14:textId="77777777" w:rsidR="00841C63" w:rsidRPr="00695690" w:rsidRDefault="00841C63" w:rsidP="00841C63">
            <w:pPr>
              <w:spacing w:after="60" w:line="259" w:lineRule="auto"/>
              <w:jc w:val="left"/>
              <w:rPr>
                <w:sz w:val="28"/>
                <w:szCs w:val="28"/>
              </w:rPr>
            </w:pPr>
            <w:r w:rsidRPr="00695690">
              <w:rPr>
                <w:sz w:val="24"/>
                <w:szCs w:val="28"/>
              </w:rPr>
              <w:t>Không có nhánh thay thế nghiệp vụ riêng trong phạm vi UC này.</w:t>
            </w:r>
          </w:p>
        </w:tc>
      </w:tr>
      <w:tr w:rsidR="00841C63" w:rsidRPr="00695690" w14:paraId="10743D49" w14:textId="77777777" w:rsidTr="00B01198">
        <w:trPr>
          <w:jc w:val="center"/>
        </w:trPr>
        <w:tc>
          <w:tcPr>
            <w:tcW w:w="2154" w:type="dxa"/>
            <w:shd w:val="clear" w:color="auto" w:fill="F7F8FA"/>
            <w:tcMar>
              <w:top w:w="80" w:type="dxa"/>
              <w:left w:w="90" w:type="dxa"/>
              <w:bottom w:w="80" w:type="dxa"/>
              <w:right w:w="90" w:type="dxa"/>
            </w:tcMar>
            <w:vAlign w:val="center"/>
          </w:tcPr>
          <w:p w14:paraId="258CA85C"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20239768" w14:textId="77777777" w:rsidR="00841C63" w:rsidRPr="00695690" w:rsidRDefault="00841C63" w:rsidP="00841C63">
            <w:pPr>
              <w:spacing w:after="60" w:line="259" w:lineRule="auto"/>
              <w:jc w:val="left"/>
              <w:rPr>
                <w:sz w:val="28"/>
                <w:szCs w:val="28"/>
              </w:rPr>
            </w:pPr>
            <w:r w:rsidRPr="00695690">
              <w:rPr>
                <w:b/>
                <w:sz w:val="24"/>
                <w:szCs w:val="28"/>
              </w:rPr>
              <w:t>E1 — Tại bước 4:</w:t>
            </w:r>
            <w:r w:rsidRPr="00695690">
              <w:rPr>
                <w:sz w:val="24"/>
                <w:szCs w:val="28"/>
              </w:rPr>
              <w:t xml:space="preserve"> Khoản chi/khu trọ/phòng không hợp lệ hoặc dữ liệu sai. Từ chối cập nhật. UC kết thúc đối với yêu cầu bị từ chối.</w:t>
            </w:r>
          </w:p>
        </w:tc>
      </w:tr>
      <w:tr w:rsidR="00841C63" w:rsidRPr="00695690" w14:paraId="48D573D3" w14:textId="77777777" w:rsidTr="00B01198">
        <w:trPr>
          <w:jc w:val="center"/>
        </w:trPr>
        <w:tc>
          <w:tcPr>
            <w:tcW w:w="2154" w:type="dxa"/>
            <w:shd w:val="clear" w:color="auto" w:fill="F7F8FA"/>
            <w:tcMar>
              <w:top w:w="80" w:type="dxa"/>
              <w:left w:w="90" w:type="dxa"/>
              <w:bottom w:w="80" w:type="dxa"/>
              <w:right w:w="90" w:type="dxa"/>
            </w:tcMar>
            <w:vAlign w:val="center"/>
          </w:tcPr>
          <w:p w14:paraId="565FDE74"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36E5E62D"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Số tiền sau sửa vẫn phải là số nguyên dương.</w:t>
            </w:r>
          </w:p>
          <w:p w14:paraId="2CBC249D" w14:textId="77777777" w:rsidR="00841C63" w:rsidRPr="00695690" w:rsidRDefault="00841C63" w:rsidP="00841C63">
            <w:pPr>
              <w:spacing w:after="60" w:line="259" w:lineRule="auto"/>
              <w:jc w:val="left"/>
              <w:rPr>
                <w:sz w:val="28"/>
                <w:szCs w:val="28"/>
              </w:rPr>
            </w:pPr>
            <w:r w:rsidRPr="00695690">
              <w:rPr>
                <w:b/>
                <w:sz w:val="24"/>
                <w:szCs w:val="28"/>
              </w:rPr>
              <w:lastRenderedPageBreak/>
              <w:t>BR2.</w:t>
            </w:r>
            <w:r w:rsidRPr="00695690">
              <w:rPr>
                <w:sz w:val="24"/>
                <w:szCs w:val="28"/>
              </w:rPr>
              <w:t xml:space="preserve"> Khi chọn phòng trong lần cập nhật, phòng được chọn phải thuộc khu trọ của khoản chi. Việc giữ phòng cũ khi đổi khu trọ chưa được bảo đảm, xem </w:t>
            </w:r>
            <w:hyperlink w:anchor="bk_px_32">
              <w:r w:rsidRPr="00695690">
                <w:rPr>
                  <w:color w:val="235789"/>
                  <w:sz w:val="28"/>
                  <w:szCs w:val="28"/>
                </w:rPr>
                <w:t>PX-32</w:t>
              </w:r>
            </w:hyperlink>
            <w:r w:rsidRPr="00695690">
              <w:rPr>
                <w:sz w:val="24"/>
                <w:szCs w:val="28"/>
              </w:rPr>
              <w:t>.</w:t>
            </w:r>
          </w:p>
        </w:tc>
      </w:tr>
    </w:tbl>
    <w:p w14:paraId="3FC948DC" w14:textId="77777777" w:rsidR="00841C63" w:rsidRPr="00695690" w:rsidRDefault="00841C63" w:rsidP="00841C63">
      <w:pPr>
        <w:spacing w:after="0" w:line="240" w:lineRule="auto"/>
        <w:rPr>
          <w:sz w:val="28"/>
          <w:szCs w:val="28"/>
        </w:rPr>
      </w:pPr>
    </w:p>
    <w:p w14:paraId="27FCE648" w14:textId="77777777" w:rsidR="00841C63" w:rsidRPr="00695690" w:rsidRDefault="00841C63" w:rsidP="00841C63">
      <w:pPr>
        <w:pStyle w:val="Heading3"/>
        <w:spacing w:before="240" w:after="120"/>
        <w:rPr>
          <w:rFonts w:cs="Times New Roman"/>
          <w:sz w:val="28"/>
        </w:rPr>
      </w:pPr>
      <w:bookmarkStart w:id="90" w:name="bk_uc_bil_06_01"/>
      <w:r w:rsidRPr="00695690">
        <w:rPr>
          <w:rFonts w:eastAsia="Times New Roman" w:cs="Times New Roman"/>
          <w:sz w:val="28"/>
        </w:rPr>
        <w:t>UC-BIL-06.01 Xem báo cáo tháng</w:t>
      </w:r>
      <w:bookmarkEnd w:id="90"/>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6775FFB0" w14:textId="77777777" w:rsidTr="00B01198">
        <w:trPr>
          <w:tblHeader/>
          <w:jc w:val="center"/>
        </w:trPr>
        <w:tc>
          <w:tcPr>
            <w:tcW w:w="2154" w:type="dxa"/>
            <w:shd w:val="clear" w:color="auto" w:fill="EDEDED"/>
            <w:tcMar>
              <w:top w:w="80" w:type="dxa"/>
              <w:left w:w="90" w:type="dxa"/>
              <w:bottom w:w="80" w:type="dxa"/>
              <w:right w:w="90" w:type="dxa"/>
            </w:tcMar>
            <w:vAlign w:val="center"/>
          </w:tcPr>
          <w:p w14:paraId="2C1B2123"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UC-BIL-06.01</w:t>
            </w:r>
          </w:p>
        </w:tc>
        <w:tc>
          <w:tcPr>
            <w:tcW w:w="6917" w:type="dxa"/>
            <w:shd w:val="clear" w:color="auto" w:fill="EDEDED"/>
            <w:tcMar>
              <w:top w:w="80" w:type="dxa"/>
              <w:left w:w="90" w:type="dxa"/>
              <w:bottom w:w="80" w:type="dxa"/>
              <w:right w:w="90" w:type="dxa"/>
            </w:tcMar>
            <w:vAlign w:val="center"/>
          </w:tcPr>
          <w:p w14:paraId="27D31269"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43B1B421" w14:textId="77777777" w:rsidTr="00B01198">
        <w:trPr>
          <w:jc w:val="center"/>
        </w:trPr>
        <w:tc>
          <w:tcPr>
            <w:tcW w:w="2154" w:type="dxa"/>
            <w:shd w:val="clear" w:color="auto" w:fill="F7F8FA"/>
            <w:tcMar>
              <w:top w:w="80" w:type="dxa"/>
              <w:left w:w="90" w:type="dxa"/>
              <w:bottom w:w="80" w:type="dxa"/>
              <w:right w:w="90" w:type="dxa"/>
            </w:tcMar>
            <w:vAlign w:val="center"/>
          </w:tcPr>
          <w:p w14:paraId="34DEEFF6"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67A86EDB" w14:textId="77777777" w:rsidR="00841C63" w:rsidRPr="00695690" w:rsidRDefault="00841C63" w:rsidP="00841C63">
            <w:pPr>
              <w:spacing w:after="60" w:line="259" w:lineRule="auto"/>
              <w:jc w:val="left"/>
              <w:rPr>
                <w:sz w:val="28"/>
                <w:szCs w:val="28"/>
              </w:rPr>
            </w:pPr>
            <w:r w:rsidRPr="00695690">
              <w:rPr>
                <w:sz w:val="24"/>
                <w:szCs w:val="28"/>
              </w:rPr>
              <w:t>UC-BIL-06.01</w:t>
            </w:r>
          </w:p>
        </w:tc>
      </w:tr>
      <w:tr w:rsidR="00841C63" w:rsidRPr="00695690" w14:paraId="76556548" w14:textId="77777777" w:rsidTr="00B01198">
        <w:trPr>
          <w:jc w:val="center"/>
        </w:trPr>
        <w:tc>
          <w:tcPr>
            <w:tcW w:w="2154" w:type="dxa"/>
            <w:shd w:val="clear" w:color="auto" w:fill="F7F8FA"/>
            <w:tcMar>
              <w:top w:w="80" w:type="dxa"/>
              <w:left w:w="90" w:type="dxa"/>
              <w:bottom w:w="80" w:type="dxa"/>
              <w:right w:w="90" w:type="dxa"/>
            </w:tcMar>
            <w:vAlign w:val="center"/>
          </w:tcPr>
          <w:p w14:paraId="13583766"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3A51FCA0" w14:textId="77777777" w:rsidR="00841C63" w:rsidRPr="00695690" w:rsidRDefault="00841C63" w:rsidP="00841C63">
            <w:pPr>
              <w:spacing w:after="60" w:line="259" w:lineRule="auto"/>
              <w:jc w:val="left"/>
              <w:rPr>
                <w:sz w:val="28"/>
                <w:szCs w:val="28"/>
              </w:rPr>
            </w:pPr>
            <w:r w:rsidRPr="00695690">
              <w:rPr>
                <w:sz w:val="24"/>
                <w:szCs w:val="28"/>
              </w:rPr>
              <w:t>Xem báo cáo tháng</w:t>
            </w:r>
          </w:p>
        </w:tc>
      </w:tr>
      <w:tr w:rsidR="00841C63" w:rsidRPr="00695690" w14:paraId="6F9331B0" w14:textId="77777777" w:rsidTr="00B01198">
        <w:trPr>
          <w:jc w:val="center"/>
        </w:trPr>
        <w:tc>
          <w:tcPr>
            <w:tcW w:w="2154" w:type="dxa"/>
            <w:shd w:val="clear" w:color="auto" w:fill="F7F8FA"/>
            <w:tcMar>
              <w:top w:w="80" w:type="dxa"/>
              <w:left w:w="90" w:type="dxa"/>
              <w:bottom w:w="80" w:type="dxa"/>
              <w:right w:w="90" w:type="dxa"/>
            </w:tcMar>
            <w:vAlign w:val="center"/>
          </w:tcPr>
          <w:p w14:paraId="451B6F38"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48869F1F" w14:textId="77777777" w:rsidR="00841C63" w:rsidRPr="00695690" w:rsidRDefault="00841C63" w:rsidP="00841C63">
            <w:pPr>
              <w:spacing w:after="60" w:line="259" w:lineRule="auto"/>
              <w:jc w:val="left"/>
              <w:rPr>
                <w:sz w:val="28"/>
                <w:szCs w:val="28"/>
              </w:rPr>
            </w:pPr>
            <w:r w:rsidRPr="00695690">
              <w:rPr>
                <w:sz w:val="24"/>
                <w:szCs w:val="28"/>
              </w:rPr>
              <w:t>Đối soát hóa đơn, tiền đã thu, công nợ và chi phí theo tháng và phạm vi khu trọ.</w:t>
            </w:r>
          </w:p>
        </w:tc>
      </w:tr>
      <w:tr w:rsidR="00841C63" w:rsidRPr="00695690" w14:paraId="70DA19A5" w14:textId="77777777" w:rsidTr="00B01198">
        <w:trPr>
          <w:jc w:val="center"/>
        </w:trPr>
        <w:tc>
          <w:tcPr>
            <w:tcW w:w="2154" w:type="dxa"/>
            <w:shd w:val="clear" w:color="auto" w:fill="F7F8FA"/>
            <w:tcMar>
              <w:top w:w="80" w:type="dxa"/>
              <w:left w:w="90" w:type="dxa"/>
              <w:bottom w:w="80" w:type="dxa"/>
              <w:right w:w="90" w:type="dxa"/>
            </w:tcMar>
            <w:vAlign w:val="center"/>
          </w:tcPr>
          <w:p w14:paraId="7CE62D70"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256A0F4F"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0598629C" w14:textId="77777777" w:rsidTr="00B01198">
        <w:trPr>
          <w:jc w:val="center"/>
        </w:trPr>
        <w:tc>
          <w:tcPr>
            <w:tcW w:w="2154" w:type="dxa"/>
            <w:shd w:val="clear" w:color="auto" w:fill="F7F8FA"/>
            <w:tcMar>
              <w:top w:w="80" w:type="dxa"/>
              <w:left w:w="90" w:type="dxa"/>
              <w:bottom w:w="80" w:type="dxa"/>
              <w:right w:w="90" w:type="dxa"/>
            </w:tcMar>
            <w:vAlign w:val="center"/>
          </w:tcPr>
          <w:p w14:paraId="7A16C7DF"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56FEBCA8"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694BDC89" w14:textId="77777777" w:rsidTr="00B01198">
        <w:trPr>
          <w:jc w:val="center"/>
        </w:trPr>
        <w:tc>
          <w:tcPr>
            <w:tcW w:w="2154" w:type="dxa"/>
            <w:shd w:val="clear" w:color="auto" w:fill="F7F8FA"/>
            <w:tcMar>
              <w:top w:w="80" w:type="dxa"/>
              <w:left w:w="90" w:type="dxa"/>
              <w:bottom w:w="80" w:type="dxa"/>
              <w:right w:w="90" w:type="dxa"/>
            </w:tcMar>
            <w:vAlign w:val="center"/>
          </w:tcPr>
          <w:p w14:paraId="420BAB86"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54C01E01" w14:textId="77777777" w:rsidR="00841C63" w:rsidRPr="00695690" w:rsidRDefault="00841C63" w:rsidP="00841C63">
            <w:pPr>
              <w:spacing w:after="60" w:line="259" w:lineRule="auto"/>
              <w:jc w:val="left"/>
              <w:rPr>
                <w:sz w:val="28"/>
                <w:szCs w:val="28"/>
              </w:rPr>
            </w:pPr>
            <w:r w:rsidRPr="00695690">
              <w:rPr>
                <w:sz w:val="24"/>
                <w:szCs w:val="28"/>
              </w:rPr>
              <w:t>Mở báo cáo và chọn tháng, khu trọ cần xem.</w:t>
            </w:r>
          </w:p>
        </w:tc>
      </w:tr>
      <w:tr w:rsidR="00841C63" w:rsidRPr="00695690" w14:paraId="33E8F076" w14:textId="77777777" w:rsidTr="00B01198">
        <w:trPr>
          <w:jc w:val="center"/>
        </w:trPr>
        <w:tc>
          <w:tcPr>
            <w:tcW w:w="2154" w:type="dxa"/>
            <w:shd w:val="clear" w:color="auto" w:fill="F7F8FA"/>
            <w:tcMar>
              <w:top w:w="80" w:type="dxa"/>
              <w:left w:w="90" w:type="dxa"/>
              <w:bottom w:w="80" w:type="dxa"/>
              <w:right w:w="90" w:type="dxa"/>
            </w:tcMar>
            <w:vAlign w:val="center"/>
          </w:tcPr>
          <w:p w14:paraId="1E585B3F"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3EB153CF"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tc>
      </w:tr>
      <w:tr w:rsidR="00841C63" w:rsidRPr="00695690" w14:paraId="044DF898" w14:textId="77777777" w:rsidTr="00B01198">
        <w:trPr>
          <w:jc w:val="center"/>
        </w:trPr>
        <w:tc>
          <w:tcPr>
            <w:tcW w:w="2154" w:type="dxa"/>
            <w:shd w:val="clear" w:color="auto" w:fill="F7F8FA"/>
            <w:tcMar>
              <w:top w:w="80" w:type="dxa"/>
              <w:left w:w="90" w:type="dxa"/>
              <w:bottom w:w="80" w:type="dxa"/>
              <w:right w:w="90" w:type="dxa"/>
            </w:tcMar>
            <w:vAlign w:val="center"/>
          </w:tcPr>
          <w:p w14:paraId="0A5DA48E"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457E8C37"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Báo cáo được hiển thị; không ghi thay đổi vào giao dịch nguồn.</w:t>
            </w:r>
          </w:p>
          <w:p w14:paraId="22D5EF67"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Không cung cấp được kết quả tra cứu của lần yêu cầu không thành công; UC không ghi thay đổi vào dữ liệu nghiệp vụ.</w:t>
            </w:r>
          </w:p>
        </w:tc>
      </w:tr>
      <w:tr w:rsidR="00841C63" w:rsidRPr="00695690" w14:paraId="32483860" w14:textId="77777777" w:rsidTr="00B01198">
        <w:trPr>
          <w:jc w:val="center"/>
        </w:trPr>
        <w:tc>
          <w:tcPr>
            <w:tcW w:w="2154" w:type="dxa"/>
            <w:shd w:val="clear" w:color="auto" w:fill="F7F8FA"/>
            <w:tcMar>
              <w:top w:w="80" w:type="dxa"/>
              <w:left w:w="90" w:type="dxa"/>
              <w:bottom w:w="80" w:type="dxa"/>
              <w:right w:w="90" w:type="dxa"/>
            </w:tcMar>
            <w:vAlign w:val="center"/>
          </w:tcPr>
          <w:p w14:paraId="3E469F35"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365692BD" w14:textId="77777777" w:rsidR="00841C63" w:rsidRPr="00695690" w:rsidRDefault="00841C63" w:rsidP="00841C63">
            <w:pPr>
              <w:spacing w:after="60" w:line="259" w:lineRule="auto"/>
              <w:jc w:val="left"/>
              <w:rPr>
                <w:sz w:val="28"/>
                <w:szCs w:val="28"/>
              </w:rPr>
            </w:pPr>
            <w:r w:rsidRPr="00695690">
              <w:rPr>
                <w:sz w:val="24"/>
                <w:szCs w:val="28"/>
              </w:rPr>
              <w:t>Tháng và khu trọ tùy chọn.</w:t>
            </w:r>
          </w:p>
        </w:tc>
      </w:tr>
      <w:tr w:rsidR="00841C63" w:rsidRPr="00695690" w14:paraId="5738E8DA" w14:textId="77777777" w:rsidTr="00B01198">
        <w:trPr>
          <w:jc w:val="center"/>
        </w:trPr>
        <w:tc>
          <w:tcPr>
            <w:tcW w:w="2154" w:type="dxa"/>
            <w:shd w:val="clear" w:color="auto" w:fill="F7F8FA"/>
            <w:tcMar>
              <w:top w:w="80" w:type="dxa"/>
              <w:left w:w="90" w:type="dxa"/>
              <w:bottom w:w="80" w:type="dxa"/>
              <w:right w:w="90" w:type="dxa"/>
            </w:tcMar>
            <w:vAlign w:val="center"/>
          </w:tcPr>
          <w:p w14:paraId="17A77AF1"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0F242EA5"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Mở báo cáo và chọn tháng, khu trọ cần xem.</w:t>
            </w:r>
          </w:p>
          <w:p w14:paraId="7A1E212B"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Kiểm tra khu trọ được chọn thuộc phạm vi quản lý và chưa lưu trữ.</w:t>
            </w:r>
          </w:p>
          <w:p w14:paraId="70EB556C"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Hệ thống: Tổng hợp hóa đơn theo kỳ; khoản thu, khoản đảo, khoản chi và giao dịch cọc theo ngày phát sinh.</w:t>
            </w:r>
          </w:p>
          <w:p w14:paraId="0F38F22B"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Tính tiền lập hóa đơn, thực thu, công nợ hiện tại, chi phí và chênh lệch thu–chi; tổng hợp riêng thông tin cọc, xem </w:t>
            </w:r>
            <w:hyperlink w:anchor="bk_px_22">
              <w:r w:rsidRPr="00695690">
                <w:rPr>
                  <w:color w:val="235789"/>
                  <w:sz w:val="28"/>
                  <w:szCs w:val="28"/>
                </w:rPr>
                <w:t>PX-22</w:t>
              </w:r>
            </w:hyperlink>
            <w:r w:rsidRPr="00695690">
              <w:rPr>
                <w:sz w:val="24"/>
                <w:szCs w:val="28"/>
              </w:rPr>
              <w:t>.</w:t>
            </w:r>
          </w:p>
          <w:p w14:paraId="16AF1EAF"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Hiển thị chỉ số tổng hợp, cơ cấu khoản chi, phương thức thu và danh sách hóa đơn để Chủ trọ đối chiếu.</w:t>
            </w:r>
          </w:p>
        </w:tc>
      </w:tr>
      <w:tr w:rsidR="00841C63" w:rsidRPr="00695690" w14:paraId="3EA1ADDC" w14:textId="77777777" w:rsidTr="00B01198">
        <w:trPr>
          <w:jc w:val="center"/>
        </w:trPr>
        <w:tc>
          <w:tcPr>
            <w:tcW w:w="2154" w:type="dxa"/>
            <w:shd w:val="clear" w:color="auto" w:fill="F7F8FA"/>
            <w:tcMar>
              <w:top w:w="80" w:type="dxa"/>
              <w:left w:w="90" w:type="dxa"/>
              <w:bottom w:w="80" w:type="dxa"/>
              <w:right w:w="90" w:type="dxa"/>
            </w:tcMar>
            <w:vAlign w:val="center"/>
          </w:tcPr>
          <w:p w14:paraId="3D49E5C3"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57003943" w14:textId="77777777" w:rsidR="00841C63" w:rsidRPr="00695690" w:rsidRDefault="00841C63" w:rsidP="00841C63">
            <w:pPr>
              <w:spacing w:after="60" w:line="259" w:lineRule="auto"/>
              <w:jc w:val="left"/>
              <w:rPr>
                <w:sz w:val="28"/>
                <w:szCs w:val="28"/>
              </w:rPr>
            </w:pPr>
            <w:r w:rsidRPr="00695690">
              <w:rPr>
                <w:b/>
                <w:sz w:val="24"/>
                <w:szCs w:val="28"/>
              </w:rPr>
              <w:t>A1 — Tại bước 1:</w:t>
            </w:r>
            <w:r w:rsidRPr="00695690">
              <w:rPr>
                <w:sz w:val="24"/>
                <w:szCs w:val="28"/>
              </w:rPr>
              <w:t xml:space="preserve"> Không chọn tháng hoặc khu trọ riêng. Dùng tháng hiện tại và phạm vi Chủ trọ theo xử lý báo cáo.</w:t>
            </w:r>
          </w:p>
        </w:tc>
      </w:tr>
      <w:tr w:rsidR="00841C63" w:rsidRPr="00695690" w14:paraId="4631A176" w14:textId="77777777" w:rsidTr="00B01198">
        <w:trPr>
          <w:jc w:val="center"/>
        </w:trPr>
        <w:tc>
          <w:tcPr>
            <w:tcW w:w="2154" w:type="dxa"/>
            <w:shd w:val="clear" w:color="auto" w:fill="F7F8FA"/>
            <w:tcMar>
              <w:top w:w="80" w:type="dxa"/>
              <w:left w:w="90" w:type="dxa"/>
              <w:bottom w:w="80" w:type="dxa"/>
              <w:right w:w="90" w:type="dxa"/>
            </w:tcMar>
            <w:vAlign w:val="center"/>
          </w:tcPr>
          <w:p w14:paraId="5B97A7B0" w14:textId="77777777" w:rsidR="00841C63" w:rsidRPr="00695690" w:rsidRDefault="00841C63" w:rsidP="00841C63">
            <w:pPr>
              <w:spacing w:after="60" w:line="259" w:lineRule="auto"/>
              <w:jc w:val="left"/>
              <w:rPr>
                <w:sz w:val="28"/>
                <w:szCs w:val="28"/>
              </w:rPr>
            </w:pPr>
            <w:r w:rsidRPr="00695690">
              <w:rPr>
                <w:b/>
                <w:sz w:val="24"/>
                <w:szCs w:val="28"/>
              </w:rPr>
              <w:lastRenderedPageBreak/>
              <w:t>Luồng ngoại lệ</w:t>
            </w:r>
          </w:p>
        </w:tc>
        <w:tc>
          <w:tcPr>
            <w:tcW w:w="6917" w:type="dxa"/>
            <w:tcMar>
              <w:top w:w="80" w:type="dxa"/>
              <w:left w:w="90" w:type="dxa"/>
              <w:bottom w:w="80" w:type="dxa"/>
              <w:right w:w="90" w:type="dxa"/>
            </w:tcMar>
            <w:vAlign w:val="center"/>
          </w:tcPr>
          <w:p w14:paraId="6408F1D0" w14:textId="77777777" w:rsidR="00841C63" w:rsidRPr="00695690" w:rsidRDefault="00841C63" w:rsidP="00841C63">
            <w:pPr>
              <w:spacing w:after="60" w:line="259" w:lineRule="auto"/>
              <w:jc w:val="left"/>
              <w:rPr>
                <w:sz w:val="28"/>
                <w:szCs w:val="28"/>
              </w:rPr>
            </w:pPr>
            <w:r w:rsidRPr="00695690">
              <w:rPr>
                <w:b/>
                <w:sz w:val="24"/>
                <w:szCs w:val="28"/>
              </w:rPr>
              <w:t>E1 — Tại bước 2:</w:t>
            </w:r>
            <w:r w:rsidRPr="00695690">
              <w:rPr>
                <w:sz w:val="24"/>
                <w:szCs w:val="28"/>
              </w:rPr>
              <w:t xml:space="preserve"> Khu trọ ngoài phạm vi hoặc đã lưu trữ. Từ chối báo cáo theo khu trọ đó. UC kết thúc đối với yêu cầu bị từ chối.</w:t>
            </w:r>
          </w:p>
        </w:tc>
      </w:tr>
      <w:tr w:rsidR="00841C63" w:rsidRPr="00695690" w14:paraId="4210AA8E" w14:textId="77777777" w:rsidTr="00B01198">
        <w:trPr>
          <w:jc w:val="center"/>
        </w:trPr>
        <w:tc>
          <w:tcPr>
            <w:tcW w:w="2154" w:type="dxa"/>
            <w:shd w:val="clear" w:color="auto" w:fill="F7F8FA"/>
            <w:tcMar>
              <w:top w:w="80" w:type="dxa"/>
              <w:left w:w="90" w:type="dxa"/>
              <w:bottom w:w="80" w:type="dxa"/>
              <w:right w:w="90" w:type="dxa"/>
            </w:tcMar>
            <w:vAlign w:val="center"/>
          </w:tcPr>
          <w:p w14:paraId="790C1118"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5EF8AEC4"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Hóa đơn Đã hủy được loại khỏi báo cáo hóa đơn và khoản thu liên quan.</w:t>
            </w:r>
          </w:p>
          <w:p w14:paraId="0555885F"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Thực thu có tính các khoản đảo mang số tiền âm; không đồng nhất với giá trị hóa đơn lập trong tháng.</w:t>
            </w:r>
          </w:p>
          <w:p w14:paraId="3D5D5EF5" w14:textId="77777777" w:rsidR="00841C63" w:rsidRPr="00695690" w:rsidRDefault="00841C63" w:rsidP="00841C63">
            <w:pPr>
              <w:spacing w:after="60" w:line="259" w:lineRule="auto"/>
              <w:jc w:val="left"/>
              <w:rPr>
                <w:sz w:val="28"/>
                <w:szCs w:val="28"/>
              </w:rPr>
            </w:pPr>
            <w:r w:rsidRPr="00695690">
              <w:rPr>
                <w:b/>
                <w:sz w:val="24"/>
                <w:szCs w:val="28"/>
              </w:rPr>
              <w:t>BR3.</w:t>
            </w:r>
            <w:r w:rsidRPr="00695690">
              <w:rPr>
                <w:sz w:val="24"/>
                <w:szCs w:val="28"/>
              </w:rPr>
              <w:t xml:space="preserve"> Chênh lệch thu–chi không tự cộng giao dịch cọc.</w:t>
            </w:r>
          </w:p>
        </w:tc>
      </w:tr>
    </w:tbl>
    <w:p w14:paraId="146BE35A" w14:textId="77777777" w:rsidR="00841C63" w:rsidRPr="00695690" w:rsidRDefault="00841C63" w:rsidP="00841C63">
      <w:pPr>
        <w:spacing w:after="0" w:line="240" w:lineRule="auto"/>
        <w:rPr>
          <w:sz w:val="28"/>
          <w:szCs w:val="28"/>
        </w:rPr>
      </w:pPr>
    </w:p>
    <w:p w14:paraId="09FDBE67" w14:textId="77777777" w:rsidR="00841C63" w:rsidRPr="00695690" w:rsidRDefault="00841C63" w:rsidP="00841C63">
      <w:pPr>
        <w:pStyle w:val="Heading3"/>
        <w:spacing w:before="240" w:after="120"/>
        <w:rPr>
          <w:rFonts w:cs="Times New Roman"/>
          <w:sz w:val="28"/>
        </w:rPr>
      </w:pPr>
      <w:bookmarkStart w:id="91" w:name="bk_uc_bil_06_02"/>
      <w:r w:rsidRPr="00695690">
        <w:rPr>
          <w:rFonts w:eastAsia="Times New Roman" w:cs="Times New Roman"/>
          <w:sz w:val="28"/>
        </w:rPr>
        <w:t>UC-BIL-06.02 Xuất báo cáo tháng</w:t>
      </w:r>
      <w:bookmarkEnd w:id="91"/>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0A68FE52" w14:textId="77777777" w:rsidTr="00B01198">
        <w:trPr>
          <w:tblHeader/>
          <w:jc w:val="center"/>
        </w:trPr>
        <w:tc>
          <w:tcPr>
            <w:tcW w:w="2154" w:type="dxa"/>
            <w:shd w:val="clear" w:color="auto" w:fill="EDEDED"/>
            <w:tcMar>
              <w:top w:w="80" w:type="dxa"/>
              <w:left w:w="90" w:type="dxa"/>
              <w:bottom w:w="80" w:type="dxa"/>
              <w:right w:w="90" w:type="dxa"/>
            </w:tcMar>
            <w:vAlign w:val="center"/>
          </w:tcPr>
          <w:p w14:paraId="667E2C90"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UC-BIL-06.02</w:t>
            </w:r>
          </w:p>
        </w:tc>
        <w:tc>
          <w:tcPr>
            <w:tcW w:w="6917" w:type="dxa"/>
            <w:shd w:val="clear" w:color="auto" w:fill="EDEDED"/>
            <w:tcMar>
              <w:top w:w="80" w:type="dxa"/>
              <w:left w:w="90" w:type="dxa"/>
              <w:bottom w:w="80" w:type="dxa"/>
              <w:right w:w="90" w:type="dxa"/>
            </w:tcMar>
            <w:vAlign w:val="center"/>
          </w:tcPr>
          <w:p w14:paraId="11808488"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3268CB6D" w14:textId="77777777" w:rsidTr="00B01198">
        <w:trPr>
          <w:jc w:val="center"/>
        </w:trPr>
        <w:tc>
          <w:tcPr>
            <w:tcW w:w="2154" w:type="dxa"/>
            <w:shd w:val="clear" w:color="auto" w:fill="F7F8FA"/>
            <w:tcMar>
              <w:top w:w="80" w:type="dxa"/>
              <w:left w:w="90" w:type="dxa"/>
              <w:bottom w:w="80" w:type="dxa"/>
              <w:right w:w="90" w:type="dxa"/>
            </w:tcMar>
            <w:vAlign w:val="center"/>
          </w:tcPr>
          <w:p w14:paraId="78F14A01"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5BB10DBC" w14:textId="77777777" w:rsidR="00841C63" w:rsidRPr="00695690" w:rsidRDefault="00841C63" w:rsidP="00841C63">
            <w:pPr>
              <w:spacing w:after="60" w:line="259" w:lineRule="auto"/>
              <w:jc w:val="left"/>
              <w:rPr>
                <w:sz w:val="28"/>
                <w:szCs w:val="28"/>
              </w:rPr>
            </w:pPr>
            <w:r w:rsidRPr="00695690">
              <w:rPr>
                <w:sz w:val="24"/>
                <w:szCs w:val="28"/>
              </w:rPr>
              <w:t>UC-BIL-06.02</w:t>
            </w:r>
          </w:p>
        </w:tc>
      </w:tr>
      <w:tr w:rsidR="00841C63" w:rsidRPr="00695690" w14:paraId="7248B09C" w14:textId="77777777" w:rsidTr="00B01198">
        <w:trPr>
          <w:jc w:val="center"/>
        </w:trPr>
        <w:tc>
          <w:tcPr>
            <w:tcW w:w="2154" w:type="dxa"/>
            <w:shd w:val="clear" w:color="auto" w:fill="F7F8FA"/>
            <w:tcMar>
              <w:top w:w="80" w:type="dxa"/>
              <w:left w:w="90" w:type="dxa"/>
              <w:bottom w:w="80" w:type="dxa"/>
              <w:right w:w="90" w:type="dxa"/>
            </w:tcMar>
            <w:vAlign w:val="center"/>
          </w:tcPr>
          <w:p w14:paraId="7950DE2D"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2E684C6D" w14:textId="77777777" w:rsidR="00841C63" w:rsidRPr="00695690" w:rsidRDefault="00841C63" w:rsidP="00841C63">
            <w:pPr>
              <w:spacing w:after="60" w:line="259" w:lineRule="auto"/>
              <w:jc w:val="left"/>
              <w:rPr>
                <w:sz w:val="28"/>
                <w:szCs w:val="28"/>
              </w:rPr>
            </w:pPr>
            <w:r w:rsidRPr="00695690">
              <w:rPr>
                <w:sz w:val="24"/>
                <w:szCs w:val="28"/>
              </w:rPr>
              <w:t>Xuất báo cáo tháng</w:t>
            </w:r>
          </w:p>
        </w:tc>
      </w:tr>
      <w:tr w:rsidR="00841C63" w:rsidRPr="00695690" w14:paraId="41208C33" w14:textId="77777777" w:rsidTr="00B01198">
        <w:trPr>
          <w:jc w:val="center"/>
        </w:trPr>
        <w:tc>
          <w:tcPr>
            <w:tcW w:w="2154" w:type="dxa"/>
            <w:shd w:val="clear" w:color="auto" w:fill="F7F8FA"/>
            <w:tcMar>
              <w:top w:w="80" w:type="dxa"/>
              <w:left w:w="90" w:type="dxa"/>
              <w:bottom w:w="80" w:type="dxa"/>
              <w:right w:w="90" w:type="dxa"/>
            </w:tcMar>
            <w:vAlign w:val="center"/>
          </w:tcPr>
          <w:p w14:paraId="69AC47A8"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1145E2F5" w14:textId="77777777" w:rsidR="00841C63" w:rsidRPr="00695690" w:rsidRDefault="00841C63" w:rsidP="00841C63">
            <w:pPr>
              <w:spacing w:after="60" w:line="259" w:lineRule="auto"/>
              <w:jc w:val="left"/>
              <w:rPr>
                <w:sz w:val="28"/>
                <w:szCs w:val="28"/>
              </w:rPr>
            </w:pPr>
            <w:r w:rsidRPr="00695690">
              <w:rPr>
                <w:sz w:val="24"/>
                <w:szCs w:val="28"/>
              </w:rPr>
              <w:t>Lấy nội dung CSV báo cáo tháng để phục vụ đối soát.</w:t>
            </w:r>
          </w:p>
        </w:tc>
      </w:tr>
      <w:tr w:rsidR="00841C63" w:rsidRPr="00695690" w14:paraId="4C652EE3" w14:textId="77777777" w:rsidTr="00B01198">
        <w:trPr>
          <w:jc w:val="center"/>
        </w:trPr>
        <w:tc>
          <w:tcPr>
            <w:tcW w:w="2154" w:type="dxa"/>
            <w:shd w:val="clear" w:color="auto" w:fill="F7F8FA"/>
            <w:tcMar>
              <w:top w:w="80" w:type="dxa"/>
              <w:left w:w="90" w:type="dxa"/>
              <w:bottom w:w="80" w:type="dxa"/>
              <w:right w:w="90" w:type="dxa"/>
            </w:tcMar>
            <w:vAlign w:val="center"/>
          </w:tcPr>
          <w:p w14:paraId="18AF470A"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1744FB30"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50E4382A" w14:textId="77777777" w:rsidTr="00B01198">
        <w:trPr>
          <w:jc w:val="center"/>
        </w:trPr>
        <w:tc>
          <w:tcPr>
            <w:tcW w:w="2154" w:type="dxa"/>
            <w:shd w:val="clear" w:color="auto" w:fill="F7F8FA"/>
            <w:tcMar>
              <w:top w:w="80" w:type="dxa"/>
              <w:left w:w="90" w:type="dxa"/>
              <w:bottom w:w="80" w:type="dxa"/>
              <w:right w:w="90" w:type="dxa"/>
            </w:tcMar>
            <w:vAlign w:val="center"/>
          </w:tcPr>
          <w:p w14:paraId="60C49B1F"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717FDA3D"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27A051B4" w14:textId="77777777" w:rsidTr="00B01198">
        <w:trPr>
          <w:jc w:val="center"/>
        </w:trPr>
        <w:tc>
          <w:tcPr>
            <w:tcW w:w="2154" w:type="dxa"/>
            <w:shd w:val="clear" w:color="auto" w:fill="F7F8FA"/>
            <w:tcMar>
              <w:top w:w="80" w:type="dxa"/>
              <w:left w:w="90" w:type="dxa"/>
              <w:bottom w:w="80" w:type="dxa"/>
              <w:right w:w="90" w:type="dxa"/>
            </w:tcMar>
            <w:vAlign w:val="center"/>
          </w:tcPr>
          <w:p w14:paraId="5E4B9393"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146952F6" w14:textId="77777777" w:rsidR="00841C63" w:rsidRPr="00695690" w:rsidRDefault="00841C63" w:rsidP="00841C63">
            <w:pPr>
              <w:spacing w:after="60" w:line="259" w:lineRule="auto"/>
              <w:jc w:val="left"/>
              <w:rPr>
                <w:sz w:val="28"/>
                <w:szCs w:val="28"/>
              </w:rPr>
            </w:pPr>
            <w:r w:rsidRPr="00695690">
              <w:rPr>
                <w:sz w:val="24"/>
                <w:szCs w:val="28"/>
              </w:rPr>
              <w:t>Chọn xuất CSV cho báo cáo tháng đang xem.</w:t>
            </w:r>
          </w:p>
        </w:tc>
      </w:tr>
      <w:tr w:rsidR="00841C63" w:rsidRPr="00695690" w14:paraId="5D24BE06" w14:textId="77777777" w:rsidTr="00B01198">
        <w:trPr>
          <w:jc w:val="center"/>
        </w:trPr>
        <w:tc>
          <w:tcPr>
            <w:tcW w:w="2154" w:type="dxa"/>
            <w:shd w:val="clear" w:color="auto" w:fill="F7F8FA"/>
            <w:tcMar>
              <w:top w:w="80" w:type="dxa"/>
              <w:left w:w="90" w:type="dxa"/>
              <w:bottom w:w="80" w:type="dxa"/>
              <w:right w:w="90" w:type="dxa"/>
            </w:tcMar>
            <w:vAlign w:val="center"/>
          </w:tcPr>
          <w:p w14:paraId="4C6B31EB"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4766E1CE"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p w14:paraId="50F18915"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Có phạm vi tháng và khu trọ của báo cáo cần xuất.</w:t>
            </w:r>
          </w:p>
        </w:tc>
      </w:tr>
      <w:tr w:rsidR="00841C63" w:rsidRPr="00695690" w14:paraId="475CA2EF" w14:textId="77777777" w:rsidTr="00B01198">
        <w:trPr>
          <w:jc w:val="center"/>
        </w:trPr>
        <w:tc>
          <w:tcPr>
            <w:tcW w:w="2154" w:type="dxa"/>
            <w:shd w:val="clear" w:color="auto" w:fill="F7F8FA"/>
            <w:tcMar>
              <w:top w:w="80" w:type="dxa"/>
              <w:left w:w="90" w:type="dxa"/>
              <w:bottom w:w="80" w:type="dxa"/>
              <w:right w:w="90" w:type="dxa"/>
            </w:tcMar>
            <w:vAlign w:val="center"/>
          </w:tcPr>
          <w:p w14:paraId="659ACC63"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7E9FD47E"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Nội dung CSV được sao chép khi thao tác hoàn tất; dữ liệu tài chính không thay đổi.</w:t>
            </w:r>
          </w:p>
          <w:p w14:paraId="54A7E081"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Nếu tổng hợp hoặc sao chép lỗi thì chưa xác nhận có nội dung CSV mới trong bộ nhớ sao chép; dữ liệu tài chính không thay đổi.</w:t>
            </w:r>
          </w:p>
        </w:tc>
      </w:tr>
      <w:tr w:rsidR="00841C63" w:rsidRPr="00695690" w14:paraId="13513BDE" w14:textId="77777777" w:rsidTr="00B01198">
        <w:trPr>
          <w:jc w:val="center"/>
        </w:trPr>
        <w:tc>
          <w:tcPr>
            <w:tcW w:w="2154" w:type="dxa"/>
            <w:shd w:val="clear" w:color="auto" w:fill="F7F8FA"/>
            <w:tcMar>
              <w:top w:w="80" w:type="dxa"/>
              <w:left w:w="90" w:type="dxa"/>
              <w:bottom w:w="80" w:type="dxa"/>
              <w:right w:w="90" w:type="dxa"/>
            </w:tcMar>
            <w:vAlign w:val="center"/>
          </w:tcPr>
          <w:p w14:paraId="47E37E25"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7D6B2AAD" w14:textId="77777777" w:rsidR="00841C63" w:rsidRPr="00695690" w:rsidRDefault="00841C63" w:rsidP="00841C63">
            <w:pPr>
              <w:spacing w:after="60" w:line="259" w:lineRule="auto"/>
              <w:jc w:val="left"/>
              <w:rPr>
                <w:sz w:val="28"/>
                <w:szCs w:val="28"/>
              </w:rPr>
            </w:pPr>
            <w:r w:rsidRPr="00695690">
              <w:rPr>
                <w:sz w:val="24"/>
                <w:szCs w:val="28"/>
              </w:rPr>
              <w:t>Tháng và khu trọ của báo cáo đang xem.</w:t>
            </w:r>
          </w:p>
        </w:tc>
      </w:tr>
      <w:tr w:rsidR="00841C63" w:rsidRPr="00695690" w14:paraId="77DEF4D1" w14:textId="77777777" w:rsidTr="00B01198">
        <w:trPr>
          <w:jc w:val="center"/>
        </w:trPr>
        <w:tc>
          <w:tcPr>
            <w:tcW w:w="2154" w:type="dxa"/>
            <w:shd w:val="clear" w:color="auto" w:fill="F7F8FA"/>
            <w:tcMar>
              <w:top w:w="80" w:type="dxa"/>
              <w:left w:w="90" w:type="dxa"/>
              <w:bottom w:w="80" w:type="dxa"/>
              <w:right w:w="90" w:type="dxa"/>
            </w:tcMar>
            <w:vAlign w:val="center"/>
          </w:tcPr>
          <w:p w14:paraId="2E726148"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750AD262"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Chọn xuất CSV cho báo cáo tháng đang xem.</w:t>
            </w:r>
          </w:p>
          <w:p w14:paraId="3B35E187"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Tổng hợp báo cáo theo tháng và phạm vi khu trọ đã chọn.</w:t>
            </w:r>
          </w:p>
          <w:p w14:paraId="1D19CF7D"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Hệ thống: Tạo nội dung CSV gồm các chỉ số tổng hợp và danh sách hóa đơn, kèm tên tệp tương ứng.</w:t>
            </w:r>
          </w:p>
          <w:p w14:paraId="0239A0EA" w14:textId="77777777" w:rsidR="00841C63" w:rsidRPr="00695690" w:rsidRDefault="00841C63" w:rsidP="00841C63">
            <w:pPr>
              <w:spacing w:after="60" w:line="259" w:lineRule="auto"/>
              <w:jc w:val="left"/>
              <w:rPr>
                <w:sz w:val="28"/>
                <w:szCs w:val="28"/>
              </w:rPr>
            </w:pPr>
            <w:r w:rsidRPr="00695690">
              <w:rPr>
                <w:b/>
                <w:sz w:val="24"/>
                <w:szCs w:val="28"/>
              </w:rPr>
              <w:lastRenderedPageBreak/>
              <w:t>4.</w:t>
            </w:r>
            <w:r w:rsidRPr="00695690">
              <w:rPr>
                <w:sz w:val="24"/>
                <w:szCs w:val="28"/>
              </w:rPr>
              <w:t xml:space="preserve"> Hệ thống: Sao chép nội dung CSV vào bộ nhớ sao chép của thiết bị và hiển thị tên tệp; kết quả lưu thành tệp xem </w:t>
            </w:r>
            <w:hyperlink w:anchor="bk_px_23">
              <w:r w:rsidRPr="00695690">
                <w:rPr>
                  <w:color w:val="235789"/>
                  <w:sz w:val="28"/>
                  <w:szCs w:val="28"/>
                </w:rPr>
                <w:t>PX-23</w:t>
              </w:r>
            </w:hyperlink>
            <w:r w:rsidRPr="00695690">
              <w:rPr>
                <w:sz w:val="24"/>
                <w:szCs w:val="28"/>
              </w:rPr>
              <w:t>.</w:t>
            </w:r>
          </w:p>
        </w:tc>
      </w:tr>
      <w:tr w:rsidR="00841C63" w:rsidRPr="00695690" w14:paraId="44A876A7" w14:textId="77777777" w:rsidTr="00B01198">
        <w:trPr>
          <w:jc w:val="center"/>
        </w:trPr>
        <w:tc>
          <w:tcPr>
            <w:tcW w:w="2154" w:type="dxa"/>
            <w:shd w:val="clear" w:color="auto" w:fill="F7F8FA"/>
            <w:tcMar>
              <w:top w:w="80" w:type="dxa"/>
              <w:left w:w="90" w:type="dxa"/>
              <w:bottom w:w="80" w:type="dxa"/>
              <w:right w:w="90" w:type="dxa"/>
            </w:tcMar>
            <w:vAlign w:val="center"/>
          </w:tcPr>
          <w:p w14:paraId="3F62DE87" w14:textId="77777777" w:rsidR="00841C63" w:rsidRPr="00695690" w:rsidRDefault="00841C63" w:rsidP="00841C63">
            <w:pPr>
              <w:spacing w:after="60" w:line="259" w:lineRule="auto"/>
              <w:jc w:val="left"/>
              <w:rPr>
                <w:sz w:val="28"/>
                <w:szCs w:val="28"/>
              </w:rPr>
            </w:pPr>
            <w:r w:rsidRPr="00695690">
              <w:rPr>
                <w:b/>
                <w:sz w:val="24"/>
                <w:szCs w:val="28"/>
              </w:rPr>
              <w:lastRenderedPageBreak/>
              <w:t>Luồng thay thế</w:t>
            </w:r>
          </w:p>
        </w:tc>
        <w:tc>
          <w:tcPr>
            <w:tcW w:w="6917" w:type="dxa"/>
            <w:tcMar>
              <w:top w:w="80" w:type="dxa"/>
              <w:left w:w="90" w:type="dxa"/>
              <w:bottom w:w="80" w:type="dxa"/>
              <w:right w:w="90" w:type="dxa"/>
            </w:tcMar>
            <w:vAlign w:val="center"/>
          </w:tcPr>
          <w:p w14:paraId="4EFFC153" w14:textId="77777777" w:rsidR="00841C63" w:rsidRPr="00695690" w:rsidRDefault="00841C63" w:rsidP="00841C63">
            <w:pPr>
              <w:spacing w:after="60" w:line="259" w:lineRule="auto"/>
              <w:jc w:val="left"/>
              <w:rPr>
                <w:sz w:val="28"/>
                <w:szCs w:val="28"/>
              </w:rPr>
            </w:pPr>
            <w:r w:rsidRPr="00695690">
              <w:rPr>
                <w:sz w:val="24"/>
                <w:szCs w:val="28"/>
              </w:rPr>
              <w:t>Không có nhánh thay thế nghiệp vụ riêng trong phạm vi UC này.</w:t>
            </w:r>
          </w:p>
        </w:tc>
      </w:tr>
      <w:tr w:rsidR="00841C63" w:rsidRPr="00695690" w14:paraId="3A9528F1" w14:textId="77777777" w:rsidTr="00B01198">
        <w:trPr>
          <w:jc w:val="center"/>
        </w:trPr>
        <w:tc>
          <w:tcPr>
            <w:tcW w:w="2154" w:type="dxa"/>
            <w:shd w:val="clear" w:color="auto" w:fill="F7F8FA"/>
            <w:tcMar>
              <w:top w:w="80" w:type="dxa"/>
              <w:left w:w="90" w:type="dxa"/>
              <w:bottom w:w="80" w:type="dxa"/>
              <w:right w:w="90" w:type="dxa"/>
            </w:tcMar>
            <w:vAlign w:val="center"/>
          </w:tcPr>
          <w:p w14:paraId="0DDCB4EB"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67156373" w14:textId="77777777" w:rsidR="00841C63" w:rsidRPr="00695690" w:rsidRDefault="00841C63" w:rsidP="00841C63">
            <w:pPr>
              <w:spacing w:after="60" w:line="259" w:lineRule="auto"/>
              <w:jc w:val="left"/>
              <w:rPr>
                <w:sz w:val="28"/>
                <w:szCs w:val="28"/>
              </w:rPr>
            </w:pPr>
            <w:r w:rsidRPr="00695690">
              <w:rPr>
                <w:b/>
                <w:sz w:val="24"/>
                <w:szCs w:val="28"/>
              </w:rPr>
              <w:t>E1 — Tại bước 2:</w:t>
            </w:r>
            <w:r w:rsidRPr="00695690">
              <w:rPr>
                <w:sz w:val="24"/>
                <w:szCs w:val="28"/>
              </w:rPr>
              <w:t xml:space="preserve"> Không lấy được báo cáo hoặc dữ liệu ngoài phạm vi. Không có CSV mới; hiển thị lỗi.</w:t>
            </w:r>
          </w:p>
        </w:tc>
      </w:tr>
      <w:tr w:rsidR="00841C63" w:rsidRPr="00695690" w14:paraId="68552F2B" w14:textId="77777777" w:rsidTr="00B01198">
        <w:trPr>
          <w:jc w:val="center"/>
        </w:trPr>
        <w:tc>
          <w:tcPr>
            <w:tcW w:w="2154" w:type="dxa"/>
            <w:shd w:val="clear" w:color="auto" w:fill="F7F8FA"/>
            <w:tcMar>
              <w:top w:w="80" w:type="dxa"/>
              <w:left w:w="90" w:type="dxa"/>
              <w:bottom w:w="80" w:type="dxa"/>
              <w:right w:w="90" w:type="dxa"/>
            </w:tcMar>
            <w:vAlign w:val="center"/>
          </w:tcPr>
          <w:p w14:paraId="07506A30"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3306759A"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Phạm vi dữ liệu xuất phải phù hợp với tháng và khu trọ của báo cáo.</w:t>
            </w:r>
          </w:p>
          <w:p w14:paraId="19DA5756"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Xuất báo cáo không làm thay đổi hóa đơn, khoản thu hoặc khoản chi.</w:t>
            </w:r>
          </w:p>
        </w:tc>
      </w:tr>
    </w:tbl>
    <w:p w14:paraId="26FF75EA" w14:textId="77777777" w:rsidR="00841C63" w:rsidRPr="00695690" w:rsidRDefault="00841C63" w:rsidP="00841C63">
      <w:pPr>
        <w:spacing w:after="0" w:line="240" w:lineRule="auto"/>
        <w:rPr>
          <w:sz w:val="28"/>
          <w:szCs w:val="28"/>
        </w:rPr>
      </w:pPr>
    </w:p>
    <w:p w14:paraId="315B5E10" w14:textId="77777777" w:rsidR="00841C63" w:rsidRPr="00695690" w:rsidRDefault="00841C63" w:rsidP="00841C63">
      <w:pPr>
        <w:pStyle w:val="Heading3"/>
        <w:spacing w:before="240" w:after="120"/>
        <w:rPr>
          <w:rFonts w:cs="Times New Roman"/>
          <w:sz w:val="28"/>
        </w:rPr>
      </w:pPr>
      <w:bookmarkStart w:id="92" w:name="bk_uc_bil_07_01"/>
      <w:r w:rsidRPr="00695690">
        <w:rPr>
          <w:rFonts w:eastAsia="Times New Roman" w:cs="Times New Roman"/>
          <w:sz w:val="28"/>
        </w:rPr>
        <w:t>UC-BIL-07.01 Theo dõi thông báo và việc cần xử lý</w:t>
      </w:r>
      <w:bookmarkEnd w:id="92"/>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6A393987" w14:textId="77777777" w:rsidTr="00B01198">
        <w:trPr>
          <w:tblHeader/>
          <w:jc w:val="center"/>
        </w:trPr>
        <w:tc>
          <w:tcPr>
            <w:tcW w:w="2154" w:type="dxa"/>
            <w:shd w:val="clear" w:color="auto" w:fill="EDEDED"/>
            <w:tcMar>
              <w:top w:w="80" w:type="dxa"/>
              <w:left w:w="90" w:type="dxa"/>
              <w:bottom w:w="80" w:type="dxa"/>
              <w:right w:w="90" w:type="dxa"/>
            </w:tcMar>
            <w:vAlign w:val="center"/>
          </w:tcPr>
          <w:p w14:paraId="19344D4D"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UC-BIL-07.01</w:t>
            </w:r>
          </w:p>
        </w:tc>
        <w:tc>
          <w:tcPr>
            <w:tcW w:w="6917" w:type="dxa"/>
            <w:shd w:val="clear" w:color="auto" w:fill="EDEDED"/>
            <w:tcMar>
              <w:top w:w="80" w:type="dxa"/>
              <w:left w:w="90" w:type="dxa"/>
              <w:bottom w:w="80" w:type="dxa"/>
              <w:right w:w="90" w:type="dxa"/>
            </w:tcMar>
            <w:vAlign w:val="center"/>
          </w:tcPr>
          <w:p w14:paraId="06865360"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4233C404" w14:textId="77777777" w:rsidTr="00B01198">
        <w:trPr>
          <w:jc w:val="center"/>
        </w:trPr>
        <w:tc>
          <w:tcPr>
            <w:tcW w:w="2154" w:type="dxa"/>
            <w:shd w:val="clear" w:color="auto" w:fill="F7F8FA"/>
            <w:tcMar>
              <w:top w:w="80" w:type="dxa"/>
              <w:left w:w="90" w:type="dxa"/>
              <w:bottom w:w="80" w:type="dxa"/>
              <w:right w:w="90" w:type="dxa"/>
            </w:tcMar>
            <w:vAlign w:val="center"/>
          </w:tcPr>
          <w:p w14:paraId="3060DDF7"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0F30121E" w14:textId="77777777" w:rsidR="00841C63" w:rsidRPr="00695690" w:rsidRDefault="00841C63" w:rsidP="00841C63">
            <w:pPr>
              <w:spacing w:after="60" w:line="259" w:lineRule="auto"/>
              <w:jc w:val="left"/>
              <w:rPr>
                <w:sz w:val="28"/>
                <w:szCs w:val="28"/>
              </w:rPr>
            </w:pPr>
            <w:r w:rsidRPr="00695690">
              <w:rPr>
                <w:sz w:val="24"/>
                <w:szCs w:val="28"/>
              </w:rPr>
              <w:t>UC-BIL-07.01</w:t>
            </w:r>
          </w:p>
        </w:tc>
      </w:tr>
      <w:tr w:rsidR="00841C63" w:rsidRPr="00695690" w14:paraId="1FE2DE29" w14:textId="77777777" w:rsidTr="00B01198">
        <w:trPr>
          <w:jc w:val="center"/>
        </w:trPr>
        <w:tc>
          <w:tcPr>
            <w:tcW w:w="2154" w:type="dxa"/>
            <w:shd w:val="clear" w:color="auto" w:fill="F7F8FA"/>
            <w:tcMar>
              <w:top w:w="80" w:type="dxa"/>
              <w:left w:w="90" w:type="dxa"/>
              <w:bottom w:w="80" w:type="dxa"/>
              <w:right w:w="90" w:type="dxa"/>
            </w:tcMar>
            <w:vAlign w:val="center"/>
          </w:tcPr>
          <w:p w14:paraId="56F3B35B"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5E348518" w14:textId="77777777" w:rsidR="00841C63" w:rsidRPr="00695690" w:rsidRDefault="00841C63" w:rsidP="00841C63">
            <w:pPr>
              <w:spacing w:after="60" w:line="259" w:lineRule="auto"/>
              <w:jc w:val="left"/>
              <w:rPr>
                <w:sz w:val="28"/>
                <w:szCs w:val="28"/>
              </w:rPr>
            </w:pPr>
            <w:r w:rsidRPr="00695690">
              <w:rPr>
                <w:sz w:val="24"/>
                <w:szCs w:val="28"/>
              </w:rPr>
              <w:t>Theo dõi thông báo và việc cần xử lý</w:t>
            </w:r>
          </w:p>
        </w:tc>
      </w:tr>
      <w:tr w:rsidR="00841C63" w:rsidRPr="00695690" w14:paraId="1412FD61" w14:textId="77777777" w:rsidTr="00B01198">
        <w:trPr>
          <w:jc w:val="center"/>
        </w:trPr>
        <w:tc>
          <w:tcPr>
            <w:tcW w:w="2154" w:type="dxa"/>
            <w:shd w:val="clear" w:color="auto" w:fill="F7F8FA"/>
            <w:tcMar>
              <w:top w:w="80" w:type="dxa"/>
              <w:left w:w="90" w:type="dxa"/>
              <w:bottom w:w="80" w:type="dxa"/>
              <w:right w:w="90" w:type="dxa"/>
            </w:tcMar>
            <w:vAlign w:val="center"/>
          </w:tcPr>
          <w:p w14:paraId="5D7188B5"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67968256" w14:textId="77777777" w:rsidR="00841C63" w:rsidRPr="00695690" w:rsidRDefault="00841C63" w:rsidP="00841C63">
            <w:pPr>
              <w:spacing w:after="60" w:line="259" w:lineRule="auto"/>
              <w:jc w:val="left"/>
              <w:rPr>
                <w:sz w:val="28"/>
                <w:szCs w:val="28"/>
              </w:rPr>
            </w:pPr>
            <w:r w:rsidRPr="00695690">
              <w:rPr>
                <w:sz w:val="24"/>
                <w:szCs w:val="28"/>
              </w:rPr>
              <w:t>Theo dõi thông báo vận hành và các mục cần xử lý.</w:t>
            </w:r>
          </w:p>
        </w:tc>
      </w:tr>
      <w:tr w:rsidR="00841C63" w:rsidRPr="00695690" w14:paraId="42EDC80B" w14:textId="77777777" w:rsidTr="00B01198">
        <w:trPr>
          <w:jc w:val="center"/>
        </w:trPr>
        <w:tc>
          <w:tcPr>
            <w:tcW w:w="2154" w:type="dxa"/>
            <w:shd w:val="clear" w:color="auto" w:fill="F7F8FA"/>
            <w:tcMar>
              <w:top w:w="80" w:type="dxa"/>
              <w:left w:w="90" w:type="dxa"/>
              <w:bottom w:w="80" w:type="dxa"/>
              <w:right w:w="90" w:type="dxa"/>
            </w:tcMar>
            <w:vAlign w:val="center"/>
          </w:tcPr>
          <w:p w14:paraId="378F2770"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09E8CC2E"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07264646" w14:textId="77777777" w:rsidTr="00B01198">
        <w:trPr>
          <w:jc w:val="center"/>
        </w:trPr>
        <w:tc>
          <w:tcPr>
            <w:tcW w:w="2154" w:type="dxa"/>
            <w:shd w:val="clear" w:color="auto" w:fill="F7F8FA"/>
            <w:tcMar>
              <w:top w:w="80" w:type="dxa"/>
              <w:left w:w="90" w:type="dxa"/>
              <w:bottom w:w="80" w:type="dxa"/>
              <w:right w:w="90" w:type="dxa"/>
            </w:tcMar>
            <w:vAlign w:val="center"/>
          </w:tcPr>
          <w:p w14:paraId="372024D7"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67321396"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1CDB89DE" w14:textId="77777777" w:rsidTr="00B01198">
        <w:trPr>
          <w:jc w:val="center"/>
        </w:trPr>
        <w:tc>
          <w:tcPr>
            <w:tcW w:w="2154" w:type="dxa"/>
            <w:shd w:val="clear" w:color="auto" w:fill="F7F8FA"/>
            <w:tcMar>
              <w:top w:w="80" w:type="dxa"/>
              <w:left w:w="90" w:type="dxa"/>
              <w:bottom w:w="80" w:type="dxa"/>
              <w:right w:w="90" w:type="dxa"/>
            </w:tcMar>
            <w:vAlign w:val="center"/>
          </w:tcPr>
          <w:p w14:paraId="6262AAAB"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7E3A47A5" w14:textId="77777777" w:rsidR="00841C63" w:rsidRPr="00695690" w:rsidRDefault="00841C63" w:rsidP="00841C63">
            <w:pPr>
              <w:spacing w:after="60" w:line="259" w:lineRule="auto"/>
              <w:jc w:val="left"/>
              <w:rPr>
                <w:sz w:val="28"/>
                <w:szCs w:val="28"/>
              </w:rPr>
            </w:pPr>
            <w:r w:rsidRPr="00695690">
              <w:rPr>
                <w:sz w:val="24"/>
                <w:szCs w:val="28"/>
              </w:rPr>
              <w:t>Mở thông báo hoặc danh sách việc cần xử lý.</w:t>
            </w:r>
          </w:p>
        </w:tc>
      </w:tr>
      <w:tr w:rsidR="00841C63" w:rsidRPr="00695690" w14:paraId="2FC27A19" w14:textId="77777777" w:rsidTr="00B01198">
        <w:trPr>
          <w:jc w:val="center"/>
        </w:trPr>
        <w:tc>
          <w:tcPr>
            <w:tcW w:w="2154" w:type="dxa"/>
            <w:shd w:val="clear" w:color="auto" w:fill="F7F8FA"/>
            <w:tcMar>
              <w:top w:w="80" w:type="dxa"/>
              <w:left w:w="90" w:type="dxa"/>
              <w:bottom w:w="80" w:type="dxa"/>
              <w:right w:w="90" w:type="dxa"/>
            </w:tcMar>
            <w:vAlign w:val="center"/>
          </w:tcPr>
          <w:p w14:paraId="2D44C5F8"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426B7709"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tc>
      </w:tr>
      <w:tr w:rsidR="00841C63" w:rsidRPr="00695690" w14:paraId="6E641298" w14:textId="77777777" w:rsidTr="00B01198">
        <w:trPr>
          <w:jc w:val="center"/>
        </w:trPr>
        <w:tc>
          <w:tcPr>
            <w:tcW w:w="2154" w:type="dxa"/>
            <w:shd w:val="clear" w:color="auto" w:fill="F7F8FA"/>
            <w:tcMar>
              <w:top w:w="80" w:type="dxa"/>
              <w:left w:w="90" w:type="dxa"/>
              <w:bottom w:w="80" w:type="dxa"/>
              <w:right w:w="90" w:type="dxa"/>
            </w:tcMar>
            <w:vAlign w:val="center"/>
          </w:tcPr>
          <w:p w14:paraId="52D2E527"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7FADDB5C"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Chủ trọ xem được mục cần xử lý; đánh dấu đọc chỉ thay đổi trạng thái đọc, không thu tiền/duyệt chứng từ/hoàn tất bảo trì.</w:t>
            </w:r>
          </w:p>
          <w:p w14:paraId="4BC56297"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Yêu cầu bị từ chối trước ghi nhận không thay đổi tình trạng đọc thông báo. Nếu chưa nhận được kết quả sau khi xác nhận, cần kiểm tra lại tình trạng đọc thông báo, không mặc định thao tác đã được hoàn tác.</w:t>
            </w:r>
          </w:p>
        </w:tc>
      </w:tr>
      <w:tr w:rsidR="00841C63" w:rsidRPr="00695690" w14:paraId="38A9ED66" w14:textId="77777777" w:rsidTr="00B01198">
        <w:trPr>
          <w:jc w:val="center"/>
        </w:trPr>
        <w:tc>
          <w:tcPr>
            <w:tcW w:w="2154" w:type="dxa"/>
            <w:shd w:val="clear" w:color="auto" w:fill="F7F8FA"/>
            <w:tcMar>
              <w:top w:w="80" w:type="dxa"/>
              <w:left w:w="90" w:type="dxa"/>
              <w:bottom w:w="80" w:type="dxa"/>
              <w:right w:w="90" w:type="dxa"/>
            </w:tcMar>
            <w:vAlign w:val="center"/>
          </w:tcPr>
          <w:p w14:paraId="102A45F6"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40CAA1B1" w14:textId="77777777" w:rsidR="00841C63" w:rsidRPr="00695690" w:rsidRDefault="00841C63" w:rsidP="00841C63">
            <w:pPr>
              <w:spacing w:after="60" w:line="259" w:lineRule="auto"/>
              <w:jc w:val="left"/>
              <w:rPr>
                <w:sz w:val="28"/>
                <w:szCs w:val="28"/>
              </w:rPr>
            </w:pPr>
            <w:r w:rsidRPr="00695690">
              <w:rPr>
                <w:sz w:val="24"/>
                <w:szCs w:val="28"/>
              </w:rPr>
              <w:t>Danh sách thông báo/việc cần xử lý và thông báo cần đánh dấu đọc.</w:t>
            </w:r>
          </w:p>
        </w:tc>
      </w:tr>
      <w:tr w:rsidR="00841C63" w:rsidRPr="00695690" w14:paraId="6169E18B" w14:textId="77777777" w:rsidTr="00B01198">
        <w:trPr>
          <w:jc w:val="center"/>
        </w:trPr>
        <w:tc>
          <w:tcPr>
            <w:tcW w:w="2154" w:type="dxa"/>
            <w:shd w:val="clear" w:color="auto" w:fill="F7F8FA"/>
            <w:tcMar>
              <w:top w:w="80" w:type="dxa"/>
              <w:left w:w="90" w:type="dxa"/>
              <w:bottom w:w="80" w:type="dxa"/>
              <w:right w:w="90" w:type="dxa"/>
            </w:tcMar>
            <w:vAlign w:val="center"/>
          </w:tcPr>
          <w:p w14:paraId="6A0543AF"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67028469"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Mở thông báo hoặc danh sách việc cần xử lý.</w:t>
            </w:r>
          </w:p>
          <w:p w14:paraId="669EA94D"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Tổng hợp hóa đơn quá hạn, sắp đến hạn, minh chứng Chờ duyệt, bảo trì cần chú ý, hợp đồng sắp hết hạn và lịch kiểm tra.</w:t>
            </w:r>
          </w:p>
          <w:p w14:paraId="6FD1E428" w14:textId="77777777" w:rsidR="00841C63" w:rsidRPr="00695690" w:rsidRDefault="00841C63" w:rsidP="00841C63">
            <w:pPr>
              <w:spacing w:after="60" w:line="259" w:lineRule="auto"/>
              <w:jc w:val="left"/>
              <w:rPr>
                <w:sz w:val="28"/>
                <w:szCs w:val="28"/>
              </w:rPr>
            </w:pPr>
            <w:r w:rsidRPr="00695690">
              <w:rPr>
                <w:b/>
                <w:sz w:val="24"/>
                <w:szCs w:val="28"/>
              </w:rPr>
              <w:lastRenderedPageBreak/>
              <w:t>3.</w:t>
            </w:r>
            <w:r w:rsidRPr="00695690">
              <w:rPr>
                <w:sz w:val="24"/>
                <w:szCs w:val="28"/>
              </w:rPr>
              <w:t xml:space="preserve"> Hệ thống: Hiển thị các mục cùng tình trạng đã đọc của tài khoản hiện tại.</w:t>
            </w:r>
          </w:p>
          <w:p w14:paraId="622AD607"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Chủ trọ: Chọn mục để mở nghiệp vụ liên quan hoặc chọn đánh dấu đã đọc.</w:t>
            </w:r>
          </w:p>
          <w:p w14:paraId="2061C25B"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Lưu tình trạng đã đọc và cập nhật danh sách khi Chủ trọ thực hiện đánh dấu.</w:t>
            </w:r>
          </w:p>
        </w:tc>
      </w:tr>
      <w:tr w:rsidR="00841C63" w:rsidRPr="00695690" w14:paraId="21BF744E" w14:textId="77777777" w:rsidTr="00B01198">
        <w:trPr>
          <w:jc w:val="center"/>
        </w:trPr>
        <w:tc>
          <w:tcPr>
            <w:tcW w:w="2154" w:type="dxa"/>
            <w:shd w:val="clear" w:color="auto" w:fill="F7F8FA"/>
            <w:tcMar>
              <w:top w:w="80" w:type="dxa"/>
              <w:left w:w="90" w:type="dxa"/>
              <w:bottom w:w="80" w:type="dxa"/>
              <w:right w:w="90" w:type="dxa"/>
            </w:tcMar>
            <w:vAlign w:val="center"/>
          </w:tcPr>
          <w:p w14:paraId="35FE6C16" w14:textId="77777777" w:rsidR="00841C63" w:rsidRPr="00695690" w:rsidRDefault="00841C63" w:rsidP="00841C63">
            <w:pPr>
              <w:spacing w:after="60" w:line="259" w:lineRule="auto"/>
              <w:jc w:val="left"/>
              <w:rPr>
                <w:sz w:val="28"/>
                <w:szCs w:val="28"/>
              </w:rPr>
            </w:pPr>
            <w:r w:rsidRPr="00695690">
              <w:rPr>
                <w:b/>
                <w:sz w:val="24"/>
                <w:szCs w:val="28"/>
              </w:rPr>
              <w:lastRenderedPageBreak/>
              <w:t>Luồng thay thế</w:t>
            </w:r>
          </w:p>
        </w:tc>
        <w:tc>
          <w:tcPr>
            <w:tcW w:w="6917" w:type="dxa"/>
            <w:tcMar>
              <w:top w:w="80" w:type="dxa"/>
              <w:left w:w="90" w:type="dxa"/>
              <w:bottom w:w="80" w:type="dxa"/>
              <w:right w:w="90" w:type="dxa"/>
            </w:tcMar>
            <w:vAlign w:val="center"/>
          </w:tcPr>
          <w:p w14:paraId="7C85529E" w14:textId="77777777" w:rsidR="00841C63" w:rsidRPr="00695690" w:rsidRDefault="00841C63" w:rsidP="00841C63">
            <w:pPr>
              <w:spacing w:after="60" w:line="259" w:lineRule="auto"/>
              <w:jc w:val="left"/>
              <w:rPr>
                <w:sz w:val="28"/>
                <w:szCs w:val="28"/>
              </w:rPr>
            </w:pPr>
            <w:r w:rsidRPr="00695690">
              <w:rPr>
                <w:b/>
                <w:sz w:val="24"/>
                <w:szCs w:val="28"/>
              </w:rPr>
              <w:t>A1 — Tại bước 3:</w:t>
            </w:r>
            <w:r w:rsidRPr="00695690">
              <w:rPr>
                <w:sz w:val="24"/>
                <w:szCs w:val="28"/>
              </w:rPr>
              <w:t xml:space="preserve"> Không có mục cần xử lý. Hiển thị danh sách rỗng. UC kết thúc sau khi hiển thị kết quả.</w:t>
            </w:r>
          </w:p>
        </w:tc>
      </w:tr>
      <w:tr w:rsidR="00841C63" w:rsidRPr="00695690" w14:paraId="3D718294" w14:textId="77777777" w:rsidTr="00B01198">
        <w:trPr>
          <w:jc w:val="center"/>
        </w:trPr>
        <w:tc>
          <w:tcPr>
            <w:tcW w:w="2154" w:type="dxa"/>
            <w:shd w:val="clear" w:color="auto" w:fill="F7F8FA"/>
            <w:tcMar>
              <w:top w:w="80" w:type="dxa"/>
              <w:left w:w="90" w:type="dxa"/>
              <w:bottom w:w="80" w:type="dxa"/>
              <w:right w:w="90" w:type="dxa"/>
            </w:tcMar>
            <w:vAlign w:val="center"/>
          </w:tcPr>
          <w:p w14:paraId="48DDA662"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7A44D377" w14:textId="77777777" w:rsidR="00841C63" w:rsidRPr="00695690" w:rsidRDefault="00841C63" w:rsidP="00841C63">
            <w:pPr>
              <w:spacing w:after="60" w:line="259" w:lineRule="auto"/>
              <w:jc w:val="left"/>
              <w:rPr>
                <w:sz w:val="28"/>
                <w:szCs w:val="28"/>
              </w:rPr>
            </w:pPr>
            <w:r w:rsidRPr="00695690">
              <w:rPr>
                <w:b/>
                <w:sz w:val="24"/>
                <w:szCs w:val="28"/>
              </w:rPr>
              <w:t>E1 — Tại bước 2:</w:t>
            </w:r>
            <w:r w:rsidRPr="00695690">
              <w:rPr>
                <w:sz w:val="24"/>
                <w:szCs w:val="28"/>
              </w:rPr>
              <w:t xml:space="preserve"> Không có quyền truy cập hoặc không tải được dữ liệu. Không cung cấp kết quả tra cứu; hiển thị lỗi nếu nhận được phản hồi lỗi. UC kết thúc, dữ liệu nghiệp vụ không thay đổi.</w:t>
            </w:r>
          </w:p>
        </w:tc>
      </w:tr>
      <w:tr w:rsidR="00841C63" w:rsidRPr="00695690" w14:paraId="433CDAC8" w14:textId="77777777" w:rsidTr="00B01198">
        <w:trPr>
          <w:jc w:val="center"/>
        </w:trPr>
        <w:tc>
          <w:tcPr>
            <w:tcW w:w="2154" w:type="dxa"/>
            <w:shd w:val="clear" w:color="auto" w:fill="F7F8FA"/>
            <w:tcMar>
              <w:top w:w="80" w:type="dxa"/>
              <w:left w:w="90" w:type="dxa"/>
              <w:bottom w:w="80" w:type="dxa"/>
              <w:right w:w="90" w:type="dxa"/>
            </w:tcMar>
            <w:vAlign w:val="center"/>
          </w:tcPr>
          <w:p w14:paraId="46AB3577"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312EFDEF"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Tình trạng đã đọc được ghi nhận riêng cho tài khoản.</w:t>
            </w:r>
          </w:p>
          <w:p w14:paraId="72D07C48"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Thông báo vận hành được tổng hợp từ dữ liệu nghiệp vụ, không đồng nghĩa đã gửi thông điệp cho Người thuê.</w:t>
            </w:r>
          </w:p>
        </w:tc>
      </w:tr>
    </w:tbl>
    <w:p w14:paraId="10A1F177" w14:textId="77777777" w:rsidR="00841C63" w:rsidRPr="00695690" w:rsidRDefault="00841C63" w:rsidP="00841C63">
      <w:pPr>
        <w:spacing w:after="0" w:line="240" w:lineRule="auto"/>
        <w:rPr>
          <w:sz w:val="28"/>
          <w:szCs w:val="28"/>
        </w:rPr>
      </w:pPr>
    </w:p>
    <w:p w14:paraId="2FB92EA9" w14:textId="77777777" w:rsidR="00841C63" w:rsidRPr="00695690" w:rsidRDefault="00841C63" w:rsidP="00841C63">
      <w:pPr>
        <w:pStyle w:val="Heading3"/>
        <w:spacing w:before="240" w:after="120"/>
        <w:rPr>
          <w:rFonts w:cs="Times New Roman"/>
          <w:sz w:val="28"/>
        </w:rPr>
      </w:pPr>
      <w:bookmarkStart w:id="93" w:name="bk_uc_bil_07_02"/>
      <w:r w:rsidRPr="00695690">
        <w:rPr>
          <w:rFonts w:eastAsia="Times New Roman" w:cs="Times New Roman"/>
          <w:sz w:val="28"/>
        </w:rPr>
        <w:t>UC-BIL-07.02 Gửi thông báo hoặc nhắc thanh toán</w:t>
      </w:r>
      <w:bookmarkEnd w:id="93"/>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083363A9" w14:textId="77777777" w:rsidTr="00B01198">
        <w:trPr>
          <w:tblHeader/>
          <w:jc w:val="center"/>
        </w:trPr>
        <w:tc>
          <w:tcPr>
            <w:tcW w:w="2154" w:type="dxa"/>
            <w:shd w:val="clear" w:color="auto" w:fill="EDEDED"/>
            <w:tcMar>
              <w:top w:w="80" w:type="dxa"/>
              <w:left w:w="90" w:type="dxa"/>
              <w:bottom w:w="80" w:type="dxa"/>
              <w:right w:w="90" w:type="dxa"/>
            </w:tcMar>
            <w:vAlign w:val="center"/>
          </w:tcPr>
          <w:p w14:paraId="6E3FC75C"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UC-BIL-07.02</w:t>
            </w:r>
          </w:p>
        </w:tc>
        <w:tc>
          <w:tcPr>
            <w:tcW w:w="6917" w:type="dxa"/>
            <w:shd w:val="clear" w:color="auto" w:fill="EDEDED"/>
            <w:tcMar>
              <w:top w:w="80" w:type="dxa"/>
              <w:left w:w="90" w:type="dxa"/>
              <w:bottom w:w="80" w:type="dxa"/>
              <w:right w:w="90" w:type="dxa"/>
            </w:tcMar>
            <w:vAlign w:val="center"/>
          </w:tcPr>
          <w:p w14:paraId="1FCFF695"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53902A5B" w14:textId="77777777" w:rsidTr="00B01198">
        <w:trPr>
          <w:jc w:val="center"/>
        </w:trPr>
        <w:tc>
          <w:tcPr>
            <w:tcW w:w="2154" w:type="dxa"/>
            <w:shd w:val="clear" w:color="auto" w:fill="F7F8FA"/>
            <w:tcMar>
              <w:top w:w="80" w:type="dxa"/>
              <w:left w:w="90" w:type="dxa"/>
              <w:bottom w:w="80" w:type="dxa"/>
              <w:right w:w="90" w:type="dxa"/>
            </w:tcMar>
            <w:vAlign w:val="center"/>
          </w:tcPr>
          <w:p w14:paraId="36830058"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5AB1016A" w14:textId="77777777" w:rsidR="00841C63" w:rsidRPr="00695690" w:rsidRDefault="00841C63" w:rsidP="00841C63">
            <w:pPr>
              <w:spacing w:after="60" w:line="259" w:lineRule="auto"/>
              <w:jc w:val="left"/>
              <w:rPr>
                <w:sz w:val="28"/>
                <w:szCs w:val="28"/>
              </w:rPr>
            </w:pPr>
            <w:r w:rsidRPr="00695690">
              <w:rPr>
                <w:sz w:val="24"/>
                <w:szCs w:val="28"/>
              </w:rPr>
              <w:t>UC-BIL-07.02</w:t>
            </w:r>
          </w:p>
        </w:tc>
      </w:tr>
      <w:tr w:rsidR="00841C63" w:rsidRPr="00695690" w14:paraId="08D1605F" w14:textId="77777777" w:rsidTr="00B01198">
        <w:trPr>
          <w:jc w:val="center"/>
        </w:trPr>
        <w:tc>
          <w:tcPr>
            <w:tcW w:w="2154" w:type="dxa"/>
            <w:shd w:val="clear" w:color="auto" w:fill="F7F8FA"/>
            <w:tcMar>
              <w:top w:w="80" w:type="dxa"/>
              <w:left w:w="90" w:type="dxa"/>
              <w:bottom w:w="80" w:type="dxa"/>
              <w:right w:w="90" w:type="dxa"/>
            </w:tcMar>
            <w:vAlign w:val="center"/>
          </w:tcPr>
          <w:p w14:paraId="5CB5BFA5"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43860DEF" w14:textId="77777777" w:rsidR="00841C63" w:rsidRPr="00695690" w:rsidRDefault="00841C63" w:rsidP="00841C63">
            <w:pPr>
              <w:spacing w:after="60" w:line="259" w:lineRule="auto"/>
              <w:jc w:val="left"/>
              <w:rPr>
                <w:sz w:val="28"/>
                <w:szCs w:val="28"/>
              </w:rPr>
            </w:pPr>
            <w:r w:rsidRPr="00695690">
              <w:rPr>
                <w:sz w:val="24"/>
                <w:szCs w:val="28"/>
              </w:rPr>
              <w:t>Gửi thông báo hoặc nhắc thanh toán</w:t>
            </w:r>
          </w:p>
        </w:tc>
      </w:tr>
      <w:tr w:rsidR="00841C63" w:rsidRPr="00695690" w14:paraId="24213500" w14:textId="77777777" w:rsidTr="00B01198">
        <w:trPr>
          <w:jc w:val="center"/>
        </w:trPr>
        <w:tc>
          <w:tcPr>
            <w:tcW w:w="2154" w:type="dxa"/>
            <w:shd w:val="clear" w:color="auto" w:fill="F7F8FA"/>
            <w:tcMar>
              <w:top w:w="80" w:type="dxa"/>
              <w:left w:w="90" w:type="dxa"/>
              <w:bottom w:w="80" w:type="dxa"/>
              <w:right w:w="90" w:type="dxa"/>
            </w:tcMar>
            <w:vAlign w:val="center"/>
          </w:tcPr>
          <w:p w14:paraId="636AC81E"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128C1C2A" w14:textId="77777777" w:rsidR="00841C63" w:rsidRPr="00695690" w:rsidRDefault="00841C63" w:rsidP="00841C63">
            <w:pPr>
              <w:spacing w:after="60" w:line="259" w:lineRule="auto"/>
              <w:jc w:val="left"/>
              <w:rPr>
                <w:sz w:val="28"/>
                <w:szCs w:val="28"/>
              </w:rPr>
            </w:pPr>
            <w:r w:rsidRPr="00695690">
              <w:rPr>
                <w:sz w:val="24"/>
                <w:szCs w:val="28"/>
              </w:rPr>
              <w:t>Thông báo cho đúng người thuê về hóa đơn hoặc nội dung vận hành cần theo dõi.</w:t>
            </w:r>
          </w:p>
        </w:tc>
      </w:tr>
      <w:tr w:rsidR="00841C63" w:rsidRPr="00695690" w14:paraId="4100DD0D" w14:textId="77777777" w:rsidTr="00B01198">
        <w:trPr>
          <w:jc w:val="center"/>
        </w:trPr>
        <w:tc>
          <w:tcPr>
            <w:tcW w:w="2154" w:type="dxa"/>
            <w:shd w:val="clear" w:color="auto" w:fill="F7F8FA"/>
            <w:tcMar>
              <w:top w:w="80" w:type="dxa"/>
              <w:left w:w="90" w:type="dxa"/>
              <w:bottom w:w="80" w:type="dxa"/>
              <w:right w:w="90" w:type="dxa"/>
            </w:tcMar>
            <w:vAlign w:val="center"/>
          </w:tcPr>
          <w:p w14:paraId="28FB0E41"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425E9181" w14:textId="77777777" w:rsidR="00841C63" w:rsidRPr="00695690" w:rsidRDefault="00841C63" w:rsidP="00841C63">
            <w:pPr>
              <w:spacing w:after="60" w:line="259" w:lineRule="auto"/>
              <w:jc w:val="left"/>
              <w:rPr>
                <w:sz w:val="28"/>
                <w:szCs w:val="28"/>
              </w:rPr>
            </w:pPr>
            <w:r w:rsidRPr="00695690">
              <w:rPr>
                <w:sz w:val="24"/>
                <w:szCs w:val="28"/>
              </w:rPr>
              <w:t>Chủ trọ</w:t>
            </w:r>
          </w:p>
        </w:tc>
      </w:tr>
      <w:tr w:rsidR="00841C63" w:rsidRPr="00695690" w14:paraId="078FC9C5" w14:textId="77777777" w:rsidTr="00B01198">
        <w:trPr>
          <w:jc w:val="center"/>
        </w:trPr>
        <w:tc>
          <w:tcPr>
            <w:tcW w:w="2154" w:type="dxa"/>
            <w:shd w:val="clear" w:color="auto" w:fill="F7F8FA"/>
            <w:tcMar>
              <w:top w:w="80" w:type="dxa"/>
              <w:left w:w="90" w:type="dxa"/>
              <w:bottom w:w="80" w:type="dxa"/>
              <w:right w:w="90" w:type="dxa"/>
            </w:tcMar>
            <w:vAlign w:val="center"/>
          </w:tcPr>
          <w:p w14:paraId="592D17BC"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31F4633C" w14:textId="77777777" w:rsidR="00841C63" w:rsidRPr="00695690" w:rsidRDefault="00841C63" w:rsidP="00841C63">
            <w:pPr>
              <w:spacing w:after="60" w:line="259" w:lineRule="auto"/>
              <w:jc w:val="left"/>
              <w:rPr>
                <w:sz w:val="28"/>
                <w:szCs w:val="28"/>
              </w:rPr>
            </w:pPr>
            <w:r w:rsidRPr="00695690">
              <w:rPr>
                <w:sz w:val="24"/>
                <w:szCs w:val="28"/>
              </w:rPr>
              <w:t>Dịch vụ Zalo ZNS — tiếp nhận yêu cầu gửi và trả kết quả; chỉ tham gia nhánh gửi ra Zalo.</w:t>
            </w:r>
          </w:p>
        </w:tc>
      </w:tr>
      <w:tr w:rsidR="00841C63" w:rsidRPr="00695690" w14:paraId="73643F9A" w14:textId="77777777" w:rsidTr="00B01198">
        <w:trPr>
          <w:jc w:val="center"/>
        </w:trPr>
        <w:tc>
          <w:tcPr>
            <w:tcW w:w="2154" w:type="dxa"/>
            <w:shd w:val="clear" w:color="auto" w:fill="F7F8FA"/>
            <w:tcMar>
              <w:top w:w="80" w:type="dxa"/>
              <w:left w:w="90" w:type="dxa"/>
              <w:bottom w:w="80" w:type="dxa"/>
              <w:right w:w="90" w:type="dxa"/>
            </w:tcMar>
            <w:vAlign w:val="center"/>
          </w:tcPr>
          <w:p w14:paraId="323C3D4B"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4C083EF6" w14:textId="77777777" w:rsidR="00841C63" w:rsidRPr="00695690" w:rsidRDefault="00841C63" w:rsidP="00841C63">
            <w:pPr>
              <w:spacing w:after="60" w:line="259" w:lineRule="auto"/>
              <w:jc w:val="left"/>
              <w:rPr>
                <w:sz w:val="28"/>
                <w:szCs w:val="28"/>
              </w:rPr>
            </w:pPr>
            <w:r w:rsidRPr="00695690">
              <w:rPr>
                <w:sz w:val="24"/>
                <w:szCs w:val="28"/>
              </w:rPr>
              <w:t>Chọn gửi nhắc thanh toán qua Zalo cho phạm vi khu trọ và khoảng sắp đến hạn.</w:t>
            </w:r>
          </w:p>
        </w:tc>
      </w:tr>
      <w:tr w:rsidR="00841C63" w:rsidRPr="00695690" w14:paraId="370585C7" w14:textId="77777777" w:rsidTr="00B01198">
        <w:trPr>
          <w:jc w:val="center"/>
        </w:trPr>
        <w:tc>
          <w:tcPr>
            <w:tcW w:w="2154" w:type="dxa"/>
            <w:shd w:val="clear" w:color="auto" w:fill="F7F8FA"/>
            <w:tcMar>
              <w:top w:w="80" w:type="dxa"/>
              <w:left w:w="90" w:type="dxa"/>
              <w:bottom w:w="80" w:type="dxa"/>
              <w:right w:w="90" w:type="dxa"/>
            </w:tcMar>
            <w:vAlign w:val="center"/>
          </w:tcPr>
          <w:p w14:paraId="67E8E7C9"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6D10F8FC"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đã đăng nhập và có quyền sử dụng chức năng tương ứng trong phạm vi quản lý của mình.</w:t>
            </w:r>
          </w:p>
          <w:p w14:paraId="3F2CDC20"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Có dữ liệu hóa đơn thuộc phạm vi quản lý để xác định đối tượng nhắc thanh toán.</w:t>
            </w:r>
          </w:p>
        </w:tc>
      </w:tr>
      <w:tr w:rsidR="00841C63" w:rsidRPr="00695690" w14:paraId="51C3B449" w14:textId="77777777" w:rsidTr="00B01198">
        <w:trPr>
          <w:jc w:val="center"/>
        </w:trPr>
        <w:tc>
          <w:tcPr>
            <w:tcW w:w="2154" w:type="dxa"/>
            <w:shd w:val="clear" w:color="auto" w:fill="F7F8FA"/>
            <w:tcMar>
              <w:top w:w="80" w:type="dxa"/>
              <w:left w:w="90" w:type="dxa"/>
              <w:bottom w:w="80" w:type="dxa"/>
              <w:right w:w="90" w:type="dxa"/>
            </w:tcMar>
            <w:vAlign w:val="center"/>
          </w:tcPr>
          <w:p w14:paraId="69E9E813"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4D79175D"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Lượt nhắc ghi nhận kết quả theo từng hóa đơn; thông điệp thủ công/thử chỉ có bằng chứng bản ghi trong ứng dụng.</w:t>
            </w:r>
          </w:p>
          <w:p w14:paraId="39822B4B" w14:textId="77777777" w:rsidR="00841C63" w:rsidRPr="00695690" w:rsidRDefault="00841C63" w:rsidP="00841C63">
            <w:pPr>
              <w:spacing w:after="60" w:line="259" w:lineRule="auto"/>
              <w:jc w:val="left"/>
              <w:rPr>
                <w:sz w:val="28"/>
                <w:szCs w:val="28"/>
              </w:rPr>
            </w:pPr>
            <w:r w:rsidRPr="00695690">
              <w:rPr>
                <w:b/>
                <w:sz w:val="24"/>
                <w:szCs w:val="28"/>
              </w:rPr>
              <w:lastRenderedPageBreak/>
              <w:t>Hủy hoặc không thành công:</w:t>
            </w:r>
            <w:r w:rsidRPr="00695690">
              <w:rPr>
                <w:sz w:val="24"/>
                <w:szCs w:val="28"/>
              </w:rPr>
              <w:t xml:space="preserve"> Yêu cầu bị từ chối trước ghi nhận không thay đổi lượt gửi thông báo. Nếu chưa nhận được kết quả sau khi xác nhận, cần kiểm tra lại lượt gửi thông báo, không mặc định thao tác đã được hoàn tác.</w:t>
            </w:r>
          </w:p>
        </w:tc>
      </w:tr>
      <w:tr w:rsidR="00841C63" w:rsidRPr="00695690" w14:paraId="223B752A" w14:textId="77777777" w:rsidTr="00B01198">
        <w:trPr>
          <w:jc w:val="center"/>
        </w:trPr>
        <w:tc>
          <w:tcPr>
            <w:tcW w:w="2154" w:type="dxa"/>
            <w:shd w:val="clear" w:color="auto" w:fill="F7F8FA"/>
            <w:tcMar>
              <w:top w:w="80" w:type="dxa"/>
              <w:left w:w="90" w:type="dxa"/>
              <w:bottom w:w="80" w:type="dxa"/>
              <w:right w:w="90" w:type="dxa"/>
            </w:tcMar>
            <w:vAlign w:val="center"/>
          </w:tcPr>
          <w:p w14:paraId="5BE83EC4" w14:textId="77777777" w:rsidR="00841C63" w:rsidRPr="00695690" w:rsidRDefault="00841C63" w:rsidP="00841C63">
            <w:pPr>
              <w:spacing w:after="60" w:line="259" w:lineRule="auto"/>
              <w:jc w:val="left"/>
              <w:rPr>
                <w:sz w:val="28"/>
                <w:szCs w:val="28"/>
              </w:rPr>
            </w:pPr>
            <w:r w:rsidRPr="00695690">
              <w:rPr>
                <w:b/>
                <w:sz w:val="24"/>
                <w:szCs w:val="28"/>
              </w:rPr>
              <w:lastRenderedPageBreak/>
              <w:t>Dữ liệu đầu vào</w:t>
            </w:r>
          </w:p>
        </w:tc>
        <w:tc>
          <w:tcPr>
            <w:tcW w:w="6917" w:type="dxa"/>
            <w:tcMar>
              <w:top w:w="80" w:type="dxa"/>
              <w:left w:w="90" w:type="dxa"/>
              <w:bottom w:w="80" w:type="dxa"/>
              <w:right w:w="90" w:type="dxa"/>
            </w:tcMar>
            <w:vAlign w:val="center"/>
          </w:tcPr>
          <w:p w14:paraId="77BCD4C5" w14:textId="77777777" w:rsidR="00841C63" w:rsidRPr="00695690" w:rsidRDefault="00841C63" w:rsidP="00841C63">
            <w:pPr>
              <w:spacing w:after="60" w:line="259" w:lineRule="auto"/>
              <w:jc w:val="left"/>
              <w:rPr>
                <w:sz w:val="28"/>
                <w:szCs w:val="28"/>
              </w:rPr>
            </w:pPr>
            <w:r w:rsidRPr="00695690">
              <w:rPr>
                <w:sz w:val="24"/>
                <w:szCs w:val="28"/>
              </w:rPr>
              <w:t>Khu trọ và khoảng sắp đến hạn khi nhắc tiền; Người thuê/nội dung khi tạo thông điệp thủ công.</w:t>
            </w:r>
          </w:p>
        </w:tc>
      </w:tr>
      <w:tr w:rsidR="00841C63" w:rsidRPr="00695690" w14:paraId="56026395" w14:textId="77777777" w:rsidTr="00B01198">
        <w:trPr>
          <w:jc w:val="center"/>
        </w:trPr>
        <w:tc>
          <w:tcPr>
            <w:tcW w:w="2154" w:type="dxa"/>
            <w:shd w:val="clear" w:color="auto" w:fill="F7F8FA"/>
            <w:tcMar>
              <w:top w:w="80" w:type="dxa"/>
              <w:left w:w="90" w:type="dxa"/>
              <w:bottom w:w="80" w:type="dxa"/>
              <w:right w:w="90" w:type="dxa"/>
            </w:tcMar>
            <w:vAlign w:val="center"/>
          </w:tcPr>
          <w:p w14:paraId="5E0A9FCD"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58A1699E"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Chủ trọ: Chọn gửi nhắc thanh toán qua Zalo cho phạm vi khu trọ và khoảng sắp đến hạn.</w:t>
            </w:r>
          </w:p>
          <w:p w14:paraId="435DACB0"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Xác định hóa đơn chưa thu đủ, quá hạn hoặc sắp đến hạn và số điện thoại Người thuê liên quan.</w:t>
            </w:r>
          </w:p>
          <w:p w14:paraId="7BB6B10D"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Hệ thống: Lập nội dung nhắc gồm phòng, kỳ, số tiền còn phải thu, hạn thanh toán và đường dẫn; ghi nhận lượt gửi để theo dõi.</w:t>
            </w:r>
          </w:p>
          <w:p w14:paraId="2AB34D1D"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và dịch vụ Zalo ZNS: Kiểm tra thông tin nhận và mẫu tin; thực hiện gửi khi đủ điều kiện và tiếp nhận kết quả từ dịch vụ.</w:t>
            </w:r>
          </w:p>
          <w:p w14:paraId="3BA22215"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Lưu kết quả Đã gửi, Thất bại hoặc Bỏ qua theo từng lượt; hiển thị tổng hợp kết quả cho Chủ trọ.</w:t>
            </w:r>
          </w:p>
        </w:tc>
      </w:tr>
      <w:tr w:rsidR="00841C63" w:rsidRPr="00695690" w14:paraId="75450650" w14:textId="77777777" w:rsidTr="00B01198">
        <w:trPr>
          <w:jc w:val="center"/>
        </w:trPr>
        <w:tc>
          <w:tcPr>
            <w:tcW w:w="2154" w:type="dxa"/>
            <w:shd w:val="clear" w:color="auto" w:fill="F7F8FA"/>
            <w:tcMar>
              <w:top w:w="80" w:type="dxa"/>
              <w:left w:w="90" w:type="dxa"/>
              <w:bottom w:w="80" w:type="dxa"/>
              <w:right w:w="90" w:type="dxa"/>
            </w:tcMar>
            <w:vAlign w:val="center"/>
          </w:tcPr>
          <w:p w14:paraId="34B330CF"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59643B55" w14:textId="77777777" w:rsidR="00841C63" w:rsidRPr="00695690" w:rsidRDefault="00841C63" w:rsidP="00841C63">
            <w:pPr>
              <w:spacing w:after="60" w:line="259" w:lineRule="auto"/>
              <w:jc w:val="left"/>
              <w:rPr>
                <w:sz w:val="28"/>
                <w:szCs w:val="28"/>
              </w:rPr>
            </w:pPr>
            <w:r w:rsidRPr="00695690">
              <w:rPr>
                <w:b/>
                <w:sz w:val="24"/>
                <w:szCs w:val="28"/>
              </w:rPr>
              <w:t>A1 — Tại bước 1:</w:t>
            </w:r>
            <w:r w:rsidRPr="00695690">
              <w:rPr>
                <w:sz w:val="24"/>
                <w:szCs w:val="28"/>
              </w:rPr>
              <w:t xml:space="preserve"> Chủ trọ tạo thông điệp thủ công hoặc tin thử trong ứng dụng. Hệ thống ghi nhận thông điệp nội bộ; không thực hiện gửi qua Zalo ZNS trong nhánh này. UC kết thúc sau ghi nhận; cách thể hiện trạng thái xem </w:t>
            </w:r>
            <w:hyperlink w:anchor="bk_px_24">
              <w:r w:rsidRPr="00695690">
                <w:rPr>
                  <w:color w:val="235789"/>
                  <w:sz w:val="28"/>
                  <w:szCs w:val="28"/>
                </w:rPr>
                <w:t>PX-24</w:t>
              </w:r>
            </w:hyperlink>
            <w:r w:rsidRPr="00695690">
              <w:rPr>
                <w:sz w:val="24"/>
                <w:szCs w:val="28"/>
              </w:rPr>
              <w:t>.</w:t>
            </w:r>
          </w:p>
        </w:tc>
      </w:tr>
      <w:tr w:rsidR="00841C63" w:rsidRPr="00695690" w14:paraId="2B049CBE" w14:textId="77777777" w:rsidTr="00B01198">
        <w:trPr>
          <w:jc w:val="center"/>
        </w:trPr>
        <w:tc>
          <w:tcPr>
            <w:tcW w:w="2154" w:type="dxa"/>
            <w:shd w:val="clear" w:color="auto" w:fill="F7F8FA"/>
            <w:tcMar>
              <w:top w:w="80" w:type="dxa"/>
              <w:left w:w="90" w:type="dxa"/>
              <w:bottom w:w="80" w:type="dxa"/>
              <w:right w:w="90" w:type="dxa"/>
            </w:tcMar>
            <w:vAlign w:val="center"/>
          </w:tcPr>
          <w:p w14:paraId="7410347A"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2CBA3178" w14:textId="77777777" w:rsidR="00841C63" w:rsidRPr="00695690" w:rsidRDefault="00841C63" w:rsidP="00841C63">
            <w:pPr>
              <w:spacing w:after="60" w:line="259" w:lineRule="auto"/>
              <w:jc w:val="left"/>
              <w:rPr>
                <w:sz w:val="28"/>
                <w:szCs w:val="28"/>
              </w:rPr>
            </w:pPr>
            <w:r w:rsidRPr="00695690">
              <w:rPr>
                <w:b/>
                <w:sz w:val="24"/>
                <w:szCs w:val="28"/>
              </w:rPr>
              <w:t>E1 — Tại bước 4:</w:t>
            </w:r>
            <w:r w:rsidRPr="00695690">
              <w:rPr>
                <w:sz w:val="24"/>
                <w:szCs w:val="28"/>
              </w:rPr>
              <w:t xml:space="preserve"> Thiếu số điện thoại hoặc mẫu tin. Ghi kết quả Bỏ qua với lý do.</w:t>
            </w:r>
          </w:p>
          <w:p w14:paraId="7E0899E3" w14:textId="77777777" w:rsidR="00841C63" w:rsidRPr="00695690" w:rsidRDefault="00841C63" w:rsidP="00841C63">
            <w:pPr>
              <w:spacing w:after="60" w:line="259" w:lineRule="auto"/>
              <w:jc w:val="left"/>
              <w:rPr>
                <w:sz w:val="28"/>
                <w:szCs w:val="28"/>
              </w:rPr>
            </w:pPr>
            <w:r w:rsidRPr="00695690">
              <w:rPr>
                <w:b/>
                <w:sz w:val="24"/>
                <w:szCs w:val="28"/>
              </w:rPr>
              <w:t>E2 — Tại bước 4:</w:t>
            </w:r>
            <w:r w:rsidRPr="00695690">
              <w:rPr>
                <w:sz w:val="24"/>
                <w:szCs w:val="28"/>
              </w:rPr>
              <w:t xml:space="preserve"> Kênh ZNS tắt, thiếu khóa truy cập, hết thời gian hoặc nhà cung cấp báo lỗi. Ghi kết quả Thất bại; không báo đã gửi thật.</w:t>
            </w:r>
          </w:p>
        </w:tc>
      </w:tr>
      <w:tr w:rsidR="00841C63" w:rsidRPr="00695690" w14:paraId="3B8C0E6F" w14:textId="77777777" w:rsidTr="00B01198">
        <w:trPr>
          <w:jc w:val="center"/>
        </w:trPr>
        <w:tc>
          <w:tcPr>
            <w:tcW w:w="2154" w:type="dxa"/>
            <w:shd w:val="clear" w:color="auto" w:fill="F7F8FA"/>
            <w:tcMar>
              <w:top w:w="80" w:type="dxa"/>
              <w:left w:w="90" w:type="dxa"/>
              <w:bottom w:w="80" w:type="dxa"/>
              <w:right w:w="90" w:type="dxa"/>
            </w:tcMar>
            <w:vAlign w:val="center"/>
          </w:tcPr>
          <w:p w14:paraId="6AFDE17D"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28C068A8"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Kết quả gửi nhắc không làm thay đổi số tiền đã thu hoặc trạng thái thanh toán.</w:t>
            </w:r>
          </w:p>
          <w:p w14:paraId="787BAC40"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Kết quả ghi nhận thông điệp trong ứng dụng không được coi là bằng chứng đã gửi thành công ra Zalo.</w:t>
            </w:r>
          </w:p>
        </w:tc>
      </w:tr>
    </w:tbl>
    <w:p w14:paraId="0712837B" w14:textId="77777777" w:rsidR="00841C63" w:rsidRPr="00695690" w:rsidRDefault="00841C63" w:rsidP="00841C63">
      <w:pPr>
        <w:spacing w:after="0" w:line="240" w:lineRule="auto"/>
        <w:rPr>
          <w:sz w:val="28"/>
          <w:szCs w:val="28"/>
        </w:rPr>
      </w:pPr>
    </w:p>
    <w:p w14:paraId="6C4AC046" w14:textId="77777777" w:rsidR="00841C63" w:rsidRPr="00695690" w:rsidRDefault="00841C63" w:rsidP="00841C63">
      <w:pPr>
        <w:pStyle w:val="Heading2"/>
        <w:pageBreakBefore/>
        <w:spacing w:before="240" w:after="120"/>
        <w:rPr>
          <w:rFonts w:ascii="Times New Roman" w:hAnsi="Times New Roman" w:cs="Times New Roman"/>
          <w:szCs w:val="28"/>
        </w:rPr>
      </w:pPr>
      <w:bookmarkStart w:id="94" w:name="bk_nhom_ten"/>
      <w:bookmarkStart w:id="95" w:name="ReportSection17"/>
      <w:r w:rsidRPr="00695690">
        <w:rPr>
          <w:rFonts w:ascii="Times New Roman" w:eastAsia="Times New Roman" w:hAnsi="Times New Roman" w:cs="Times New Roman"/>
          <w:sz w:val="28"/>
          <w:szCs w:val="28"/>
        </w:rPr>
        <w:lastRenderedPageBreak/>
        <w:t>4.5 Nhóm TEN Cổng thông tin Người thuê</w:t>
      </w:r>
      <w:bookmarkEnd w:id="94"/>
      <w:bookmarkEnd w:id="95"/>
    </w:p>
    <w:p w14:paraId="0ABF3F49" w14:textId="77777777" w:rsidR="00841C63" w:rsidRPr="00695690" w:rsidRDefault="00841C63" w:rsidP="00841C63">
      <w:pPr>
        <w:pStyle w:val="Heading3"/>
        <w:spacing w:before="240" w:after="120"/>
        <w:rPr>
          <w:rFonts w:cs="Times New Roman"/>
          <w:sz w:val="28"/>
        </w:rPr>
      </w:pPr>
      <w:bookmarkStart w:id="96" w:name="bk_so_do_ten_01"/>
      <w:r w:rsidRPr="00695690">
        <w:rPr>
          <w:rFonts w:eastAsia="Times New Roman" w:cs="Times New Roman"/>
          <w:sz w:val="28"/>
        </w:rPr>
        <w:t>Sơ đồ D-TEN-01 Cổng thông tin Người thuê</w:t>
      </w:r>
      <w:bookmarkEnd w:id="96"/>
    </w:p>
    <w:p w14:paraId="65EB7EC0" w14:textId="77777777" w:rsidR="00841C63" w:rsidRPr="00695690" w:rsidRDefault="00841C63" w:rsidP="00841C63">
      <w:pPr>
        <w:keepNext/>
        <w:keepLines/>
        <w:spacing w:line="240" w:lineRule="auto"/>
        <w:jc w:val="center"/>
        <w:rPr>
          <w:sz w:val="28"/>
          <w:szCs w:val="28"/>
        </w:rPr>
      </w:pPr>
      <w:r w:rsidRPr="00695690">
        <w:rPr>
          <w:noProof/>
          <w:szCs w:val="28"/>
        </w:rPr>
        <w:drawing>
          <wp:inline distT="0" distB="0" distL="0" distR="0" wp14:anchorId="5C037970" wp14:editId="0C56A611">
            <wp:extent cx="5652000" cy="5482440"/>
            <wp:effectExtent l="0" t="0" r="0" b="0"/>
            <wp:docPr id="11" name="Picture 11" descr="Sơ đồ D-TEN-01. Cổng thông tin Người thuê. UC: UC-TEN-01, UC-TEN-02, UC-TEN-03, UC-TEN-04, UC-TEN-05.01, UC-TEN-05.02, UC-TEN-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ten-01.png"/>
                    <pic:cNvPicPr/>
                  </pic:nvPicPr>
                  <pic:blipFill>
                    <a:blip r:embed="rId19"/>
                    <a:stretch>
                      <a:fillRect/>
                    </a:stretch>
                  </pic:blipFill>
                  <pic:spPr>
                    <a:xfrm>
                      <a:off x="0" y="0"/>
                      <a:ext cx="5652000" cy="5482440"/>
                    </a:xfrm>
                    <a:prstGeom prst="rect">
                      <a:avLst/>
                    </a:prstGeom>
                  </pic:spPr>
                </pic:pic>
              </a:graphicData>
            </a:graphic>
          </wp:inline>
        </w:drawing>
      </w:r>
    </w:p>
    <w:p w14:paraId="166A848A" w14:textId="77777777" w:rsidR="00841C63" w:rsidRPr="00695690" w:rsidRDefault="00841C63" w:rsidP="00841C63">
      <w:pPr>
        <w:ind w:firstLine="425"/>
        <w:rPr>
          <w:sz w:val="28"/>
          <w:szCs w:val="28"/>
        </w:rPr>
      </w:pPr>
      <w:r w:rsidRPr="00695690">
        <w:rPr>
          <w:szCs w:val="28"/>
        </w:rPr>
        <w:t xml:space="preserve">Đặc tả liên quan: </w:t>
      </w:r>
      <w:hyperlink w:anchor="bk_uc_ten_01">
        <w:r w:rsidRPr="00695690">
          <w:rPr>
            <w:color w:val="235789"/>
            <w:sz w:val="28"/>
            <w:szCs w:val="28"/>
          </w:rPr>
          <w:t>UC-TEN-01</w:t>
        </w:r>
      </w:hyperlink>
      <w:r w:rsidRPr="00695690">
        <w:rPr>
          <w:szCs w:val="28"/>
        </w:rPr>
        <w:t xml:space="preserve">, </w:t>
      </w:r>
      <w:hyperlink w:anchor="bk_uc_ten_02">
        <w:r w:rsidRPr="00695690">
          <w:rPr>
            <w:color w:val="235789"/>
            <w:sz w:val="28"/>
            <w:szCs w:val="28"/>
          </w:rPr>
          <w:t>UC-TEN-02</w:t>
        </w:r>
      </w:hyperlink>
      <w:r w:rsidRPr="00695690">
        <w:rPr>
          <w:szCs w:val="28"/>
        </w:rPr>
        <w:t xml:space="preserve">, </w:t>
      </w:r>
      <w:hyperlink w:anchor="bk_uc_ten_03">
        <w:r w:rsidRPr="00695690">
          <w:rPr>
            <w:color w:val="235789"/>
            <w:sz w:val="28"/>
            <w:szCs w:val="28"/>
          </w:rPr>
          <w:t>UC-TEN-03</w:t>
        </w:r>
      </w:hyperlink>
      <w:r w:rsidRPr="00695690">
        <w:rPr>
          <w:szCs w:val="28"/>
        </w:rPr>
        <w:t xml:space="preserve">, </w:t>
      </w:r>
      <w:hyperlink w:anchor="bk_uc_ten_04">
        <w:r w:rsidRPr="00695690">
          <w:rPr>
            <w:color w:val="235789"/>
            <w:sz w:val="28"/>
            <w:szCs w:val="28"/>
          </w:rPr>
          <w:t>UC-TEN-04</w:t>
        </w:r>
      </w:hyperlink>
      <w:r w:rsidRPr="00695690">
        <w:rPr>
          <w:szCs w:val="28"/>
        </w:rPr>
        <w:t xml:space="preserve">, </w:t>
      </w:r>
      <w:hyperlink w:anchor="bk_uc_ten_05_01">
        <w:r w:rsidRPr="00695690">
          <w:rPr>
            <w:color w:val="235789"/>
            <w:sz w:val="28"/>
            <w:szCs w:val="28"/>
          </w:rPr>
          <w:t>UC-TEN-05.01</w:t>
        </w:r>
      </w:hyperlink>
      <w:r w:rsidRPr="00695690">
        <w:rPr>
          <w:szCs w:val="28"/>
        </w:rPr>
        <w:t xml:space="preserve">, </w:t>
      </w:r>
      <w:hyperlink w:anchor="bk_uc_ten_05_02">
        <w:r w:rsidRPr="00695690">
          <w:rPr>
            <w:color w:val="235789"/>
            <w:sz w:val="28"/>
            <w:szCs w:val="28"/>
          </w:rPr>
          <w:t>UC-TEN-05.02</w:t>
        </w:r>
      </w:hyperlink>
      <w:r w:rsidRPr="00695690">
        <w:rPr>
          <w:szCs w:val="28"/>
        </w:rPr>
        <w:t xml:space="preserve">, </w:t>
      </w:r>
      <w:hyperlink w:anchor="bk_uc_ten_06">
        <w:r w:rsidRPr="00695690">
          <w:rPr>
            <w:color w:val="235789"/>
            <w:sz w:val="28"/>
            <w:szCs w:val="28"/>
          </w:rPr>
          <w:t>UC-TEN-06</w:t>
        </w:r>
      </w:hyperlink>
      <w:r w:rsidRPr="00695690">
        <w:rPr>
          <w:szCs w:val="28"/>
        </w:rPr>
        <w:t>.</w:t>
      </w:r>
    </w:p>
    <w:p w14:paraId="0F6B4E1E" w14:textId="77777777" w:rsidR="00841C63" w:rsidRPr="00695690" w:rsidRDefault="00841C63" w:rsidP="00841C63">
      <w:pPr>
        <w:pStyle w:val="Heading3"/>
        <w:pageBreakBefore/>
        <w:spacing w:before="240" w:after="120"/>
        <w:rPr>
          <w:rFonts w:cs="Times New Roman"/>
          <w:sz w:val="28"/>
        </w:rPr>
      </w:pPr>
      <w:bookmarkStart w:id="97" w:name="bk_uc_ten_01"/>
      <w:r w:rsidRPr="00695690">
        <w:rPr>
          <w:rFonts w:eastAsia="Times New Roman" w:cs="Times New Roman"/>
          <w:sz w:val="28"/>
        </w:rPr>
        <w:lastRenderedPageBreak/>
        <w:t>UC-TEN-01 Xem thông tin thuê phòng</w:t>
      </w:r>
      <w:bookmarkEnd w:id="97"/>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13EC7360" w14:textId="77777777" w:rsidTr="00B01198">
        <w:trPr>
          <w:tblHeader/>
          <w:jc w:val="center"/>
        </w:trPr>
        <w:tc>
          <w:tcPr>
            <w:tcW w:w="2154" w:type="dxa"/>
            <w:shd w:val="clear" w:color="auto" w:fill="EDEDED"/>
            <w:tcMar>
              <w:top w:w="80" w:type="dxa"/>
              <w:left w:w="90" w:type="dxa"/>
              <w:bottom w:w="80" w:type="dxa"/>
              <w:right w:w="90" w:type="dxa"/>
            </w:tcMar>
            <w:vAlign w:val="center"/>
          </w:tcPr>
          <w:p w14:paraId="22A0A047"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UC-TEN-01</w:t>
            </w:r>
          </w:p>
        </w:tc>
        <w:tc>
          <w:tcPr>
            <w:tcW w:w="6917" w:type="dxa"/>
            <w:shd w:val="clear" w:color="auto" w:fill="EDEDED"/>
            <w:tcMar>
              <w:top w:w="80" w:type="dxa"/>
              <w:left w:w="90" w:type="dxa"/>
              <w:bottom w:w="80" w:type="dxa"/>
              <w:right w:w="90" w:type="dxa"/>
            </w:tcMar>
            <w:vAlign w:val="center"/>
          </w:tcPr>
          <w:p w14:paraId="0731934C"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18CE1509" w14:textId="77777777" w:rsidTr="00B01198">
        <w:trPr>
          <w:jc w:val="center"/>
        </w:trPr>
        <w:tc>
          <w:tcPr>
            <w:tcW w:w="2154" w:type="dxa"/>
            <w:shd w:val="clear" w:color="auto" w:fill="F7F8FA"/>
            <w:tcMar>
              <w:top w:w="80" w:type="dxa"/>
              <w:left w:w="90" w:type="dxa"/>
              <w:bottom w:w="80" w:type="dxa"/>
              <w:right w:w="90" w:type="dxa"/>
            </w:tcMar>
            <w:vAlign w:val="center"/>
          </w:tcPr>
          <w:p w14:paraId="7112D628"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7AAEA3C7" w14:textId="77777777" w:rsidR="00841C63" w:rsidRPr="00695690" w:rsidRDefault="00841C63" w:rsidP="00841C63">
            <w:pPr>
              <w:spacing w:after="60" w:line="259" w:lineRule="auto"/>
              <w:jc w:val="left"/>
              <w:rPr>
                <w:sz w:val="28"/>
                <w:szCs w:val="28"/>
              </w:rPr>
            </w:pPr>
            <w:r w:rsidRPr="00695690">
              <w:rPr>
                <w:sz w:val="24"/>
                <w:szCs w:val="28"/>
              </w:rPr>
              <w:t>UC-TEN-01</w:t>
            </w:r>
          </w:p>
        </w:tc>
      </w:tr>
      <w:tr w:rsidR="00841C63" w:rsidRPr="00695690" w14:paraId="7B7A4C32" w14:textId="77777777" w:rsidTr="00B01198">
        <w:trPr>
          <w:jc w:val="center"/>
        </w:trPr>
        <w:tc>
          <w:tcPr>
            <w:tcW w:w="2154" w:type="dxa"/>
            <w:shd w:val="clear" w:color="auto" w:fill="F7F8FA"/>
            <w:tcMar>
              <w:top w:w="80" w:type="dxa"/>
              <w:left w:w="90" w:type="dxa"/>
              <w:bottom w:w="80" w:type="dxa"/>
              <w:right w:w="90" w:type="dxa"/>
            </w:tcMar>
            <w:vAlign w:val="center"/>
          </w:tcPr>
          <w:p w14:paraId="3509CAF8"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53BC579F" w14:textId="77777777" w:rsidR="00841C63" w:rsidRPr="00695690" w:rsidRDefault="00841C63" w:rsidP="00841C63">
            <w:pPr>
              <w:spacing w:after="60" w:line="259" w:lineRule="auto"/>
              <w:jc w:val="left"/>
              <w:rPr>
                <w:sz w:val="28"/>
                <w:szCs w:val="28"/>
              </w:rPr>
            </w:pPr>
            <w:r w:rsidRPr="00695690">
              <w:rPr>
                <w:sz w:val="24"/>
                <w:szCs w:val="28"/>
              </w:rPr>
              <w:t>Xem thông tin thuê phòng</w:t>
            </w:r>
          </w:p>
        </w:tc>
      </w:tr>
      <w:tr w:rsidR="00841C63" w:rsidRPr="00695690" w14:paraId="75860056" w14:textId="77777777" w:rsidTr="00B01198">
        <w:trPr>
          <w:jc w:val="center"/>
        </w:trPr>
        <w:tc>
          <w:tcPr>
            <w:tcW w:w="2154" w:type="dxa"/>
            <w:shd w:val="clear" w:color="auto" w:fill="F7F8FA"/>
            <w:tcMar>
              <w:top w:w="80" w:type="dxa"/>
              <w:left w:w="90" w:type="dxa"/>
              <w:bottom w:w="80" w:type="dxa"/>
              <w:right w:w="90" w:type="dxa"/>
            </w:tcMar>
            <w:vAlign w:val="center"/>
          </w:tcPr>
          <w:p w14:paraId="1DCA0769"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6A8B1A8A" w14:textId="77777777" w:rsidR="00841C63" w:rsidRPr="00695690" w:rsidRDefault="00841C63" w:rsidP="00841C63">
            <w:pPr>
              <w:spacing w:after="60" w:line="259" w:lineRule="auto"/>
              <w:jc w:val="left"/>
              <w:rPr>
                <w:sz w:val="28"/>
                <w:szCs w:val="28"/>
              </w:rPr>
            </w:pPr>
            <w:r w:rsidRPr="00695690">
              <w:rPr>
                <w:sz w:val="24"/>
                <w:szCs w:val="28"/>
              </w:rPr>
              <w:t>Nắm thông tin cá nhân, phòng đang thuê, Chủ trọ phụ trách và các mục cần chú ý của mình.</w:t>
            </w:r>
          </w:p>
        </w:tc>
      </w:tr>
      <w:tr w:rsidR="00841C63" w:rsidRPr="00695690" w14:paraId="19AA2692" w14:textId="77777777" w:rsidTr="00B01198">
        <w:trPr>
          <w:jc w:val="center"/>
        </w:trPr>
        <w:tc>
          <w:tcPr>
            <w:tcW w:w="2154" w:type="dxa"/>
            <w:shd w:val="clear" w:color="auto" w:fill="F7F8FA"/>
            <w:tcMar>
              <w:top w:w="80" w:type="dxa"/>
              <w:left w:w="90" w:type="dxa"/>
              <w:bottom w:w="80" w:type="dxa"/>
              <w:right w:w="90" w:type="dxa"/>
            </w:tcMar>
            <w:vAlign w:val="center"/>
          </w:tcPr>
          <w:p w14:paraId="30C7EC23"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00BACF2A" w14:textId="77777777" w:rsidR="00841C63" w:rsidRPr="00695690" w:rsidRDefault="00841C63" w:rsidP="00841C63">
            <w:pPr>
              <w:spacing w:after="60" w:line="259" w:lineRule="auto"/>
              <w:jc w:val="left"/>
              <w:rPr>
                <w:sz w:val="28"/>
                <w:szCs w:val="28"/>
              </w:rPr>
            </w:pPr>
            <w:r w:rsidRPr="00695690">
              <w:rPr>
                <w:sz w:val="24"/>
                <w:szCs w:val="28"/>
              </w:rPr>
              <w:t>Người thuê</w:t>
            </w:r>
          </w:p>
        </w:tc>
      </w:tr>
      <w:tr w:rsidR="00841C63" w:rsidRPr="00695690" w14:paraId="319DA236" w14:textId="77777777" w:rsidTr="00B01198">
        <w:trPr>
          <w:jc w:val="center"/>
        </w:trPr>
        <w:tc>
          <w:tcPr>
            <w:tcW w:w="2154" w:type="dxa"/>
            <w:shd w:val="clear" w:color="auto" w:fill="F7F8FA"/>
            <w:tcMar>
              <w:top w:w="80" w:type="dxa"/>
              <w:left w:w="90" w:type="dxa"/>
              <w:bottom w:w="80" w:type="dxa"/>
              <w:right w:w="90" w:type="dxa"/>
            </w:tcMar>
            <w:vAlign w:val="center"/>
          </w:tcPr>
          <w:p w14:paraId="2F967E3E"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3B75CF47"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2A0724AE" w14:textId="77777777" w:rsidTr="00B01198">
        <w:trPr>
          <w:jc w:val="center"/>
        </w:trPr>
        <w:tc>
          <w:tcPr>
            <w:tcW w:w="2154" w:type="dxa"/>
            <w:shd w:val="clear" w:color="auto" w:fill="F7F8FA"/>
            <w:tcMar>
              <w:top w:w="80" w:type="dxa"/>
              <w:left w:w="90" w:type="dxa"/>
              <w:bottom w:w="80" w:type="dxa"/>
              <w:right w:w="90" w:type="dxa"/>
            </w:tcMar>
            <w:vAlign w:val="center"/>
          </w:tcPr>
          <w:p w14:paraId="0764B176"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3CF8A60D" w14:textId="77777777" w:rsidR="00841C63" w:rsidRPr="00695690" w:rsidRDefault="00841C63" w:rsidP="00841C63">
            <w:pPr>
              <w:spacing w:after="60" w:line="259" w:lineRule="auto"/>
              <w:jc w:val="left"/>
              <w:rPr>
                <w:sz w:val="28"/>
                <w:szCs w:val="28"/>
              </w:rPr>
            </w:pPr>
            <w:r w:rsidRPr="00695690">
              <w:rPr>
                <w:sz w:val="24"/>
                <w:szCs w:val="28"/>
              </w:rPr>
              <w:t>Mở cổng thông tin thuê phòng.</w:t>
            </w:r>
          </w:p>
        </w:tc>
      </w:tr>
      <w:tr w:rsidR="00841C63" w:rsidRPr="00695690" w14:paraId="16FF8BCA" w14:textId="77777777" w:rsidTr="00B01198">
        <w:trPr>
          <w:jc w:val="center"/>
        </w:trPr>
        <w:tc>
          <w:tcPr>
            <w:tcW w:w="2154" w:type="dxa"/>
            <w:shd w:val="clear" w:color="auto" w:fill="F7F8FA"/>
            <w:tcMar>
              <w:top w:w="80" w:type="dxa"/>
              <w:left w:w="90" w:type="dxa"/>
              <w:bottom w:w="80" w:type="dxa"/>
              <w:right w:w="90" w:type="dxa"/>
            </w:tcMar>
            <w:vAlign w:val="center"/>
          </w:tcPr>
          <w:p w14:paraId="6F16E686"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5C968F2D"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Người thuê đã đăng nhập; tài khoản được liên kết với hồ sơ Người thuê đang được sử dụng.</w:t>
            </w:r>
          </w:p>
        </w:tc>
      </w:tr>
      <w:tr w:rsidR="00841C63" w:rsidRPr="00695690" w14:paraId="6AFBFBD6" w14:textId="77777777" w:rsidTr="00B01198">
        <w:trPr>
          <w:jc w:val="center"/>
        </w:trPr>
        <w:tc>
          <w:tcPr>
            <w:tcW w:w="2154" w:type="dxa"/>
            <w:shd w:val="clear" w:color="auto" w:fill="F7F8FA"/>
            <w:tcMar>
              <w:top w:w="80" w:type="dxa"/>
              <w:left w:w="90" w:type="dxa"/>
              <w:bottom w:w="80" w:type="dxa"/>
              <w:right w:w="90" w:type="dxa"/>
            </w:tcMar>
            <w:vAlign w:val="center"/>
          </w:tcPr>
          <w:p w14:paraId="64A28113"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493E94B0"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Người thuê xem được thông tin thuộc hồ sơ liên kết; UC không sửa hồ sơ hoặc điều khoản thuê.</w:t>
            </w:r>
          </w:p>
          <w:p w14:paraId="00DAF52A"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Không cung cấp được kết quả tra cứu của lần yêu cầu không thành công; UC không ghi thay đổi vào dữ liệu nghiệp vụ.</w:t>
            </w:r>
          </w:p>
        </w:tc>
      </w:tr>
      <w:tr w:rsidR="00841C63" w:rsidRPr="00695690" w14:paraId="3B127BD0" w14:textId="77777777" w:rsidTr="00B01198">
        <w:trPr>
          <w:jc w:val="center"/>
        </w:trPr>
        <w:tc>
          <w:tcPr>
            <w:tcW w:w="2154" w:type="dxa"/>
            <w:shd w:val="clear" w:color="auto" w:fill="F7F8FA"/>
            <w:tcMar>
              <w:top w:w="80" w:type="dxa"/>
              <w:left w:w="90" w:type="dxa"/>
              <w:bottom w:w="80" w:type="dxa"/>
              <w:right w:w="90" w:type="dxa"/>
            </w:tcMar>
            <w:vAlign w:val="center"/>
          </w:tcPr>
          <w:p w14:paraId="5FF927B1"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7474ACB4" w14:textId="77777777" w:rsidR="00841C63" w:rsidRPr="00695690" w:rsidRDefault="00841C63" w:rsidP="00841C63">
            <w:pPr>
              <w:spacing w:after="60" w:line="259" w:lineRule="auto"/>
              <w:jc w:val="left"/>
              <w:rPr>
                <w:sz w:val="28"/>
                <w:szCs w:val="28"/>
              </w:rPr>
            </w:pPr>
            <w:r w:rsidRPr="00695690">
              <w:rPr>
                <w:sz w:val="24"/>
                <w:szCs w:val="28"/>
              </w:rPr>
              <w:t>Không yêu cầu nhập thông tin của Người thuê khác; hồ sơ được xác định từ tài khoản đăng nhập.</w:t>
            </w:r>
          </w:p>
        </w:tc>
      </w:tr>
      <w:tr w:rsidR="00841C63" w:rsidRPr="00695690" w14:paraId="5ED2CB7E" w14:textId="77777777" w:rsidTr="00B01198">
        <w:trPr>
          <w:jc w:val="center"/>
        </w:trPr>
        <w:tc>
          <w:tcPr>
            <w:tcW w:w="2154" w:type="dxa"/>
            <w:shd w:val="clear" w:color="auto" w:fill="F7F8FA"/>
            <w:tcMar>
              <w:top w:w="80" w:type="dxa"/>
              <w:left w:w="90" w:type="dxa"/>
              <w:bottom w:w="80" w:type="dxa"/>
              <w:right w:w="90" w:type="dxa"/>
            </w:tcMar>
            <w:vAlign w:val="center"/>
          </w:tcPr>
          <w:p w14:paraId="4F24AF28"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4D606E24"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Người thuê: Mở cổng thông tin thuê phòng.</w:t>
            </w:r>
          </w:p>
          <w:p w14:paraId="076E4867"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Xác định hồ sơ Người thuê đang được sử dụng và liên kết với tài khoản đăng nhập.</w:t>
            </w:r>
          </w:p>
          <w:p w14:paraId="2CDC4B6B"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Hệ thống: Tổng hợp thông tin hồ sơ, Chủ trọ, phòng, hợp đồng và hóa đơn liên quan.</w:t>
            </w:r>
          </w:p>
          <w:p w14:paraId="1A4623F6"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Hiển thị thông tin thuê phòng và tổng quan thanh toán, bảo trì.</w:t>
            </w:r>
          </w:p>
          <w:p w14:paraId="0FDE50EA"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Người thuê: Chọn hợp đồng, hóa đơn, bảo trì hoặc thông báo để xem chi tiết.</w:t>
            </w:r>
          </w:p>
        </w:tc>
      </w:tr>
      <w:tr w:rsidR="00841C63" w:rsidRPr="00695690" w14:paraId="4CBAA9B1" w14:textId="77777777" w:rsidTr="00B01198">
        <w:trPr>
          <w:jc w:val="center"/>
        </w:trPr>
        <w:tc>
          <w:tcPr>
            <w:tcW w:w="2154" w:type="dxa"/>
            <w:shd w:val="clear" w:color="auto" w:fill="F7F8FA"/>
            <w:tcMar>
              <w:top w:w="80" w:type="dxa"/>
              <w:left w:w="90" w:type="dxa"/>
              <w:bottom w:w="80" w:type="dxa"/>
              <w:right w:w="90" w:type="dxa"/>
            </w:tcMar>
            <w:vAlign w:val="center"/>
          </w:tcPr>
          <w:p w14:paraId="57D57A3D"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33BF4B5B" w14:textId="77777777" w:rsidR="00841C63" w:rsidRPr="00695690" w:rsidRDefault="00841C63" w:rsidP="00841C63">
            <w:pPr>
              <w:spacing w:after="60" w:line="259" w:lineRule="auto"/>
              <w:jc w:val="left"/>
              <w:rPr>
                <w:sz w:val="28"/>
                <w:szCs w:val="28"/>
              </w:rPr>
            </w:pPr>
            <w:r w:rsidRPr="00695690">
              <w:rPr>
                <w:b/>
                <w:sz w:val="24"/>
                <w:szCs w:val="28"/>
              </w:rPr>
              <w:t>A1 — Tại bước 3:</w:t>
            </w:r>
            <w:r w:rsidRPr="00695690">
              <w:rPr>
                <w:sz w:val="24"/>
                <w:szCs w:val="28"/>
              </w:rPr>
              <w:t xml:space="preserve"> Hồ sơ chưa có hợp đồng. Hệ thống vẫn tổng hợp thông tin hồ sơ và dữ liệu liên quan hiện có; không hiển thị một phòng đang thuê khi chưa có căn cứ. Tiếp tục bước 4 để hiển thị thông tin tổng quan với phần hợp đồng/phòng thuê rỗng. Người thuê vẫn có thể xem các mục được phép tại bước 5; đây không phải yêu cầu bị từ chối.</w:t>
            </w:r>
          </w:p>
        </w:tc>
      </w:tr>
      <w:tr w:rsidR="00841C63" w:rsidRPr="00695690" w14:paraId="3DC075D2" w14:textId="77777777" w:rsidTr="00B01198">
        <w:trPr>
          <w:jc w:val="center"/>
        </w:trPr>
        <w:tc>
          <w:tcPr>
            <w:tcW w:w="2154" w:type="dxa"/>
            <w:shd w:val="clear" w:color="auto" w:fill="F7F8FA"/>
            <w:tcMar>
              <w:top w:w="80" w:type="dxa"/>
              <w:left w:w="90" w:type="dxa"/>
              <w:bottom w:w="80" w:type="dxa"/>
              <w:right w:w="90" w:type="dxa"/>
            </w:tcMar>
            <w:vAlign w:val="center"/>
          </w:tcPr>
          <w:p w14:paraId="300CB7A7"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72EE5F07" w14:textId="77777777" w:rsidR="00841C63" w:rsidRPr="00695690" w:rsidRDefault="00841C63" w:rsidP="00841C63">
            <w:pPr>
              <w:spacing w:after="60" w:line="259" w:lineRule="auto"/>
              <w:jc w:val="left"/>
              <w:rPr>
                <w:sz w:val="28"/>
                <w:szCs w:val="28"/>
              </w:rPr>
            </w:pPr>
            <w:r w:rsidRPr="00695690">
              <w:rPr>
                <w:b/>
                <w:sz w:val="24"/>
                <w:szCs w:val="28"/>
              </w:rPr>
              <w:t>E1 — Tại bước 2:</w:t>
            </w:r>
            <w:r w:rsidRPr="00695690">
              <w:rPr>
                <w:sz w:val="24"/>
                <w:szCs w:val="28"/>
              </w:rPr>
              <w:t xml:space="preserve"> Tài khoản chưa có hồ sơ liên kết đang sử dụng. Từ chối truy cập dữ liệu cổng thông tin Người thuê với lỗi không tìm thấy hồ sơ. UC kết thúc đối với yêu cầu bị từ chối.</w:t>
            </w:r>
          </w:p>
        </w:tc>
      </w:tr>
      <w:tr w:rsidR="00841C63" w:rsidRPr="00695690" w14:paraId="62CC4610" w14:textId="77777777" w:rsidTr="00B01198">
        <w:trPr>
          <w:jc w:val="center"/>
        </w:trPr>
        <w:tc>
          <w:tcPr>
            <w:tcW w:w="2154" w:type="dxa"/>
            <w:shd w:val="clear" w:color="auto" w:fill="F7F8FA"/>
            <w:tcMar>
              <w:top w:w="80" w:type="dxa"/>
              <w:left w:w="90" w:type="dxa"/>
              <w:bottom w:w="80" w:type="dxa"/>
              <w:right w:w="90" w:type="dxa"/>
            </w:tcMar>
            <w:vAlign w:val="center"/>
          </w:tcPr>
          <w:p w14:paraId="1B74D0E2" w14:textId="77777777" w:rsidR="00841C63" w:rsidRPr="00695690" w:rsidRDefault="00841C63" w:rsidP="00841C63">
            <w:pPr>
              <w:spacing w:after="60" w:line="259" w:lineRule="auto"/>
              <w:jc w:val="left"/>
              <w:rPr>
                <w:sz w:val="28"/>
                <w:szCs w:val="28"/>
              </w:rPr>
            </w:pPr>
            <w:r w:rsidRPr="00695690">
              <w:rPr>
                <w:b/>
                <w:sz w:val="24"/>
                <w:szCs w:val="28"/>
              </w:rPr>
              <w:lastRenderedPageBreak/>
              <w:t>Quy tắc nghiệp vụ</w:t>
            </w:r>
          </w:p>
        </w:tc>
        <w:tc>
          <w:tcPr>
            <w:tcW w:w="6917" w:type="dxa"/>
            <w:tcMar>
              <w:top w:w="80" w:type="dxa"/>
              <w:left w:w="90" w:type="dxa"/>
              <w:bottom w:w="80" w:type="dxa"/>
              <w:right w:w="90" w:type="dxa"/>
            </w:tcMar>
            <w:vAlign w:val="center"/>
          </w:tcPr>
          <w:p w14:paraId="6B7E2E8A"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Thông tin truy cập được xác định từ hồ sơ liên kết với tài khoản đăng nhập; Người thuê không tự chọn mã hồ sơ khác.</w:t>
            </w:r>
          </w:p>
        </w:tc>
      </w:tr>
    </w:tbl>
    <w:p w14:paraId="51A8BD3C" w14:textId="77777777" w:rsidR="00841C63" w:rsidRPr="00695690" w:rsidRDefault="00841C63" w:rsidP="00841C63">
      <w:pPr>
        <w:spacing w:after="0" w:line="240" w:lineRule="auto"/>
        <w:rPr>
          <w:sz w:val="28"/>
          <w:szCs w:val="28"/>
        </w:rPr>
      </w:pPr>
    </w:p>
    <w:p w14:paraId="51709670" w14:textId="77777777" w:rsidR="00841C63" w:rsidRPr="00695690" w:rsidRDefault="00841C63" w:rsidP="00841C63">
      <w:pPr>
        <w:pStyle w:val="Heading3"/>
        <w:spacing w:before="240" w:after="120"/>
        <w:rPr>
          <w:rFonts w:cs="Times New Roman"/>
          <w:sz w:val="28"/>
        </w:rPr>
      </w:pPr>
      <w:bookmarkStart w:id="98" w:name="bk_uc_ten_02"/>
      <w:r w:rsidRPr="00695690">
        <w:rPr>
          <w:rFonts w:eastAsia="Times New Roman" w:cs="Times New Roman"/>
          <w:sz w:val="28"/>
        </w:rPr>
        <w:t>UC-TEN-02 Xem hợp đồng thuê của mình</w:t>
      </w:r>
      <w:bookmarkEnd w:id="98"/>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3BF741CA" w14:textId="77777777" w:rsidTr="00B01198">
        <w:trPr>
          <w:tblHeader/>
          <w:jc w:val="center"/>
        </w:trPr>
        <w:tc>
          <w:tcPr>
            <w:tcW w:w="2154" w:type="dxa"/>
            <w:shd w:val="clear" w:color="auto" w:fill="EDEDED"/>
            <w:tcMar>
              <w:top w:w="80" w:type="dxa"/>
              <w:left w:w="90" w:type="dxa"/>
              <w:bottom w:w="80" w:type="dxa"/>
              <w:right w:w="90" w:type="dxa"/>
            </w:tcMar>
            <w:vAlign w:val="center"/>
          </w:tcPr>
          <w:p w14:paraId="67483940"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UC-TEN-02</w:t>
            </w:r>
          </w:p>
        </w:tc>
        <w:tc>
          <w:tcPr>
            <w:tcW w:w="6917" w:type="dxa"/>
            <w:shd w:val="clear" w:color="auto" w:fill="EDEDED"/>
            <w:tcMar>
              <w:top w:w="80" w:type="dxa"/>
              <w:left w:w="90" w:type="dxa"/>
              <w:bottom w:w="80" w:type="dxa"/>
              <w:right w:w="90" w:type="dxa"/>
            </w:tcMar>
            <w:vAlign w:val="center"/>
          </w:tcPr>
          <w:p w14:paraId="58C94209"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2999751D" w14:textId="77777777" w:rsidTr="00B01198">
        <w:trPr>
          <w:jc w:val="center"/>
        </w:trPr>
        <w:tc>
          <w:tcPr>
            <w:tcW w:w="2154" w:type="dxa"/>
            <w:shd w:val="clear" w:color="auto" w:fill="F7F8FA"/>
            <w:tcMar>
              <w:top w:w="80" w:type="dxa"/>
              <w:left w:w="90" w:type="dxa"/>
              <w:bottom w:w="80" w:type="dxa"/>
              <w:right w:w="90" w:type="dxa"/>
            </w:tcMar>
            <w:vAlign w:val="center"/>
          </w:tcPr>
          <w:p w14:paraId="17A3B927"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7F02CDAD" w14:textId="77777777" w:rsidR="00841C63" w:rsidRPr="00695690" w:rsidRDefault="00841C63" w:rsidP="00841C63">
            <w:pPr>
              <w:spacing w:after="60" w:line="259" w:lineRule="auto"/>
              <w:jc w:val="left"/>
              <w:rPr>
                <w:sz w:val="28"/>
                <w:szCs w:val="28"/>
              </w:rPr>
            </w:pPr>
            <w:r w:rsidRPr="00695690">
              <w:rPr>
                <w:sz w:val="24"/>
                <w:szCs w:val="28"/>
              </w:rPr>
              <w:t>UC-TEN-02</w:t>
            </w:r>
          </w:p>
        </w:tc>
      </w:tr>
      <w:tr w:rsidR="00841C63" w:rsidRPr="00695690" w14:paraId="4D885A9C" w14:textId="77777777" w:rsidTr="00B01198">
        <w:trPr>
          <w:jc w:val="center"/>
        </w:trPr>
        <w:tc>
          <w:tcPr>
            <w:tcW w:w="2154" w:type="dxa"/>
            <w:shd w:val="clear" w:color="auto" w:fill="F7F8FA"/>
            <w:tcMar>
              <w:top w:w="80" w:type="dxa"/>
              <w:left w:w="90" w:type="dxa"/>
              <w:bottom w:w="80" w:type="dxa"/>
              <w:right w:w="90" w:type="dxa"/>
            </w:tcMar>
            <w:vAlign w:val="center"/>
          </w:tcPr>
          <w:p w14:paraId="7F2E9865"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39996A1B" w14:textId="77777777" w:rsidR="00841C63" w:rsidRPr="00695690" w:rsidRDefault="00841C63" w:rsidP="00841C63">
            <w:pPr>
              <w:spacing w:after="60" w:line="259" w:lineRule="auto"/>
              <w:jc w:val="left"/>
              <w:rPr>
                <w:sz w:val="28"/>
                <w:szCs w:val="28"/>
              </w:rPr>
            </w:pPr>
            <w:r w:rsidRPr="00695690">
              <w:rPr>
                <w:sz w:val="24"/>
                <w:szCs w:val="28"/>
              </w:rPr>
              <w:t>Xem hợp đồng thuê của mình</w:t>
            </w:r>
          </w:p>
        </w:tc>
      </w:tr>
      <w:tr w:rsidR="00841C63" w:rsidRPr="00695690" w14:paraId="62C46E90" w14:textId="77777777" w:rsidTr="00B01198">
        <w:trPr>
          <w:jc w:val="center"/>
        </w:trPr>
        <w:tc>
          <w:tcPr>
            <w:tcW w:w="2154" w:type="dxa"/>
            <w:shd w:val="clear" w:color="auto" w:fill="F7F8FA"/>
            <w:tcMar>
              <w:top w:w="80" w:type="dxa"/>
              <w:left w:w="90" w:type="dxa"/>
              <w:bottom w:w="80" w:type="dxa"/>
              <w:right w:w="90" w:type="dxa"/>
            </w:tcMar>
            <w:vAlign w:val="center"/>
          </w:tcPr>
          <w:p w14:paraId="0308F37C"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0971833D" w14:textId="77777777" w:rsidR="00841C63" w:rsidRPr="00695690" w:rsidRDefault="00841C63" w:rsidP="00841C63">
            <w:pPr>
              <w:spacing w:after="60" w:line="259" w:lineRule="auto"/>
              <w:jc w:val="left"/>
              <w:rPr>
                <w:sz w:val="28"/>
                <w:szCs w:val="28"/>
              </w:rPr>
            </w:pPr>
            <w:r w:rsidRPr="00695690">
              <w:rPr>
                <w:sz w:val="24"/>
                <w:szCs w:val="28"/>
              </w:rPr>
              <w:t>Tra cứu điều khoản hợp đồng hiện tại và lịch sử hợp đồng của người thuê.</w:t>
            </w:r>
          </w:p>
        </w:tc>
      </w:tr>
      <w:tr w:rsidR="00841C63" w:rsidRPr="00695690" w14:paraId="3C2687D4" w14:textId="77777777" w:rsidTr="00B01198">
        <w:trPr>
          <w:jc w:val="center"/>
        </w:trPr>
        <w:tc>
          <w:tcPr>
            <w:tcW w:w="2154" w:type="dxa"/>
            <w:shd w:val="clear" w:color="auto" w:fill="F7F8FA"/>
            <w:tcMar>
              <w:top w:w="80" w:type="dxa"/>
              <w:left w:w="90" w:type="dxa"/>
              <w:bottom w:w="80" w:type="dxa"/>
              <w:right w:w="90" w:type="dxa"/>
            </w:tcMar>
            <w:vAlign w:val="center"/>
          </w:tcPr>
          <w:p w14:paraId="24D26C03"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37867440" w14:textId="77777777" w:rsidR="00841C63" w:rsidRPr="00695690" w:rsidRDefault="00841C63" w:rsidP="00841C63">
            <w:pPr>
              <w:spacing w:after="60" w:line="259" w:lineRule="auto"/>
              <w:jc w:val="left"/>
              <w:rPr>
                <w:sz w:val="28"/>
                <w:szCs w:val="28"/>
              </w:rPr>
            </w:pPr>
            <w:r w:rsidRPr="00695690">
              <w:rPr>
                <w:sz w:val="24"/>
                <w:szCs w:val="28"/>
              </w:rPr>
              <w:t>Người thuê</w:t>
            </w:r>
          </w:p>
        </w:tc>
      </w:tr>
      <w:tr w:rsidR="00841C63" w:rsidRPr="00695690" w14:paraId="5599A929" w14:textId="77777777" w:rsidTr="00B01198">
        <w:trPr>
          <w:jc w:val="center"/>
        </w:trPr>
        <w:tc>
          <w:tcPr>
            <w:tcW w:w="2154" w:type="dxa"/>
            <w:shd w:val="clear" w:color="auto" w:fill="F7F8FA"/>
            <w:tcMar>
              <w:top w:w="80" w:type="dxa"/>
              <w:left w:w="90" w:type="dxa"/>
              <w:bottom w:w="80" w:type="dxa"/>
              <w:right w:w="90" w:type="dxa"/>
            </w:tcMar>
            <w:vAlign w:val="center"/>
          </w:tcPr>
          <w:p w14:paraId="2D359BEB"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7CAB6048"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029AD60D" w14:textId="77777777" w:rsidTr="00B01198">
        <w:trPr>
          <w:jc w:val="center"/>
        </w:trPr>
        <w:tc>
          <w:tcPr>
            <w:tcW w:w="2154" w:type="dxa"/>
            <w:shd w:val="clear" w:color="auto" w:fill="F7F8FA"/>
            <w:tcMar>
              <w:top w:w="80" w:type="dxa"/>
              <w:left w:w="90" w:type="dxa"/>
              <w:bottom w:w="80" w:type="dxa"/>
              <w:right w:w="90" w:type="dxa"/>
            </w:tcMar>
            <w:vAlign w:val="center"/>
          </w:tcPr>
          <w:p w14:paraId="02FB5F3E"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00817CBC" w14:textId="77777777" w:rsidR="00841C63" w:rsidRPr="00695690" w:rsidRDefault="00841C63" w:rsidP="00841C63">
            <w:pPr>
              <w:spacing w:after="60" w:line="259" w:lineRule="auto"/>
              <w:jc w:val="left"/>
              <w:rPr>
                <w:sz w:val="28"/>
                <w:szCs w:val="28"/>
              </w:rPr>
            </w:pPr>
            <w:r w:rsidRPr="00695690">
              <w:rPr>
                <w:sz w:val="24"/>
                <w:szCs w:val="28"/>
              </w:rPr>
              <w:t>Mở danh sách hợp đồng thuê.</w:t>
            </w:r>
          </w:p>
        </w:tc>
      </w:tr>
      <w:tr w:rsidR="00841C63" w:rsidRPr="00695690" w14:paraId="00F93354" w14:textId="77777777" w:rsidTr="00B01198">
        <w:trPr>
          <w:jc w:val="center"/>
        </w:trPr>
        <w:tc>
          <w:tcPr>
            <w:tcW w:w="2154" w:type="dxa"/>
            <w:shd w:val="clear" w:color="auto" w:fill="F7F8FA"/>
            <w:tcMar>
              <w:top w:w="80" w:type="dxa"/>
              <w:left w:w="90" w:type="dxa"/>
              <w:bottom w:w="80" w:type="dxa"/>
              <w:right w:w="90" w:type="dxa"/>
            </w:tcMar>
            <w:vAlign w:val="center"/>
          </w:tcPr>
          <w:p w14:paraId="0912591B"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1FF123DA"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Người thuê đã đăng nhập; tài khoản được liên kết với hồ sơ Người thuê đang được sử dụng.</w:t>
            </w:r>
          </w:p>
        </w:tc>
      </w:tr>
      <w:tr w:rsidR="00841C63" w:rsidRPr="00695690" w14:paraId="7099E49B" w14:textId="77777777" w:rsidTr="00B01198">
        <w:trPr>
          <w:jc w:val="center"/>
        </w:trPr>
        <w:tc>
          <w:tcPr>
            <w:tcW w:w="2154" w:type="dxa"/>
            <w:shd w:val="clear" w:color="auto" w:fill="F7F8FA"/>
            <w:tcMar>
              <w:top w:w="80" w:type="dxa"/>
              <w:left w:w="90" w:type="dxa"/>
              <w:bottom w:w="80" w:type="dxa"/>
              <w:right w:w="90" w:type="dxa"/>
            </w:tcMar>
            <w:vAlign w:val="center"/>
          </w:tcPr>
          <w:p w14:paraId="7332CDFE"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7F15771E"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Thông tin hợp đồng được hiển thị ở chế độ xem; Người thuê không sửa/gia hạn/kết thúc hợp đồng từ UC này.</w:t>
            </w:r>
          </w:p>
          <w:p w14:paraId="7587AA37"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Không cung cấp được kết quả tra cứu của lần yêu cầu không thành công; UC không ghi thay đổi vào dữ liệu nghiệp vụ.</w:t>
            </w:r>
          </w:p>
        </w:tc>
      </w:tr>
      <w:tr w:rsidR="00841C63" w:rsidRPr="00695690" w14:paraId="64A6F3A9" w14:textId="77777777" w:rsidTr="00B01198">
        <w:trPr>
          <w:jc w:val="center"/>
        </w:trPr>
        <w:tc>
          <w:tcPr>
            <w:tcW w:w="2154" w:type="dxa"/>
            <w:shd w:val="clear" w:color="auto" w:fill="F7F8FA"/>
            <w:tcMar>
              <w:top w:w="80" w:type="dxa"/>
              <w:left w:w="90" w:type="dxa"/>
              <w:bottom w:w="80" w:type="dxa"/>
              <w:right w:w="90" w:type="dxa"/>
            </w:tcMar>
            <w:vAlign w:val="center"/>
          </w:tcPr>
          <w:p w14:paraId="5AE40C69"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79BD0CF4" w14:textId="77777777" w:rsidR="00841C63" w:rsidRPr="00695690" w:rsidRDefault="00841C63" w:rsidP="00841C63">
            <w:pPr>
              <w:spacing w:after="60" w:line="259" w:lineRule="auto"/>
              <w:jc w:val="left"/>
              <w:rPr>
                <w:sz w:val="28"/>
                <w:szCs w:val="28"/>
              </w:rPr>
            </w:pPr>
            <w:r w:rsidRPr="00695690">
              <w:rPr>
                <w:sz w:val="24"/>
                <w:szCs w:val="28"/>
              </w:rPr>
              <w:t>Lựa chọn xem hợp đồng trong danh sách của hồ sơ.</w:t>
            </w:r>
          </w:p>
        </w:tc>
      </w:tr>
      <w:tr w:rsidR="00841C63" w:rsidRPr="00695690" w14:paraId="514ABB20" w14:textId="77777777" w:rsidTr="00B01198">
        <w:trPr>
          <w:jc w:val="center"/>
        </w:trPr>
        <w:tc>
          <w:tcPr>
            <w:tcW w:w="2154" w:type="dxa"/>
            <w:shd w:val="clear" w:color="auto" w:fill="F7F8FA"/>
            <w:tcMar>
              <w:top w:w="80" w:type="dxa"/>
              <w:left w:w="90" w:type="dxa"/>
              <w:bottom w:w="80" w:type="dxa"/>
              <w:right w:w="90" w:type="dxa"/>
            </w:tcMar>
            <w:vAlign w:val="center"/>
          </w:tcPr>
          <w:p w14:paraId="73DE805E"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39EF9E85"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Người thuê: Mở danh sách hợp đồng thuê.</w:t>
            </w:r>
          </w:p>
          <w:p w14:paraId="38A11E45"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Xác định hồ sơ liên kết đang được sử dụng của tài khoản.</w:t>
            </w:r>
          </w:p>
          <w:p w14:paraId="1813219F"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Hệ thống: Lấy hợp đồng hiệu lực và đã kết thúc của hồ sơ cùng thông tin phòng, khu trọ.</w:t>
            </w:r>
          </w:p>
          <w:p w14:paraId="30FDA176"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Hiển thị ngày thuê, tiền thuê, tiền cọc và trạng thái từng hợp đồng.</w:t>
            </w:r>
          </w:p>
          <w:p w14:paraId="0D27F766"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Người thuê: Chọn và xem hợp đồng cần đối chiếu.</w:t>
            </w:r>
          </w:p>
        </w:tc>
      </w:tr>
      <w:tr w:rsidR="00841C63" w:rsidRPr="00695690" w14:paraId="0F6C1AFE" w14:textId="77777777" w:rsidTr="00B01198">
        <w:trPr>
          <w:jc w:val="center"/>
        </w:trPr>
        <w:tc>
          <w:tcPr>
            <w:tcW w:w="2154" w:type="dxa"/>
            <w:shd w:val="clear" w:color="auto" w:fill="F7F8FA"/>
            <w:tcMar>
              <w:top w:w="80" w:type="dxa"/>
              <w:left w:w="90" w:type="dxa"/>
              <w:bottom w:w="80" w:type="dxa"/>
              <w:right w:w="90" w:type="dxa"/>
            </w:tcMar>
            <w:vAlign w:val="center"/>
          </w:tcPr>
          <w:p w14:paraId="3AF9A7DF"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16A9E969" w14:textId="77777777" w:rsidR="00841C63" w:rsidRPr="00695690" w:rsidRDefault="00841C63" w:rsidP="00841C63">
            <w:pPr>
              <w:spacing w:after="60" w:line="259" w:lineRule="auto"/>
              <w:jc w:val="left"/>
              <w:rPr>
                <w:sz w:val="28"/>
                <w:szCs w:val="28"/>
              </w:rPr>
            </w:pPr>
            <w:r w:rsidRPr="00695690">
              <w:rPr>
                <w:b/>
                <w:sz w:val="24"/>
                <w:szCs w:val="28"/>
              </w:rPr>
              <w:t>A1 — Tại bước 3:</w:t>
            </w:r>
            <w:r w:rsidRPr="00695690">
              <w:rPr>
                <w:sz w:val="24"/>
                <w:szCs w:val="28"/>
              </w:rPr>
              <w:t xml:space="preserve"> Chưa có hợp đồng. Hiển thị danh sách rỗng. UC kết thúc sau khi hiển thị kết quả.</w:t>
            </w:r>
          </w:p>
        </w:tc>
      </w:tr>
      <w:tr w:rsidR="00841C63" w:rsidRPr="00695690" w14:paraId="1EC97BF1" w14:textId="77777777" w:rsidTr="00B01198">
        <w:trPr>
          <w:jc w:val="center"/>
        </w:trPr>
        <w:tc>
          <w:tcPr>
            <w:tcW w:w="2154" w:type="dxa"/>
            <w:shd w:val="clear" w:color="auto" w:fill="F7F8FA"/>
            <w:tcMar>
              <w:top w:w="80" w:type="dxa"/>
              <w:left w:w="90" w:type="dxa"/>
              <w:bottom w:w="80" w:type="dxa"/>
              <w:right w:w="90" w:type="dxa"/>
            </w:tcMar>
            <w:vAlign w:val="center"/>
          </w:tcPr>
          <w:p w14:paraId="41543E71" w14:textId="77777777" w:rsidR="00841C63" w:rsidRPr="00695690" w:rsidRDefault="00841C63" w:rsidP="00841C63">
            <w:pPr>
              <w:spacing w:after="60" w:line="259" w:lineRule="auto"/>
              <w:jc w:val="left"/>
              <w:rPr>
                <w:sz w:val="28"/>
                <w:szCs w:val="28"/>
              </w:rPr>
            </w:pPr>
            <w:r w:rsidRPr="00695690">
              <w:rPr>
                <w:b/>
                <w:sz w:val="24"/>
                <w:szCs w:val="28"/>
              </w:rPr>
              <w:lastRenderedPageBreak/>
              <w:t>Luồng ngoại lệ</w:t>
            </w:r>
          </w:p>
        </w:tc>
        <w:tc>
          <w:tcPr>
            <w:tcW w:w="6917" w:type="dxa"/>
            <w:tcMar>
              <w:top w:w="80" w:type="dxa"/>
              <w:left w:w="90" w:type="dxa"/>
              <w:bottom w:w="80" w:type="dxa"/>
              <w:right w:w="90" w:type="dxa"/>
            </w:tcMar>
            <w:vAlign w:val="center"/>
          </w:tcPr>
          <w:p w14:paraId="57EC496B" w14:textId="77777777" w:rsidR="00841C63" w:rsidRPr="00695690" w:rsidRDefault="00841C63" w:rsidP="00841C63">
            <w:pPr>
              <w:spacing w:after="60" w:line="259" w:lineRule="auto"/>
              <w:jc w:val="left"/>
              <w:rPr>
                <w:sz w:val="28"/>
                <w:szCs w:val="28"/>
              </w:rPr>
            </w:pPr>
            <w:r w:rsidRPr="00695690">
              <w:rPr>
                <w:b/>
                <w:sz w:val="24"/>
                <w:szCs w:val="28"/>
              </w:rPr>
              <w:t>E1 — Tại bước 2:</w:t>
            </w:r>
            <w:r w:rsidRPr="00695690">
              <w:rPr>
                <w:sz w:val="24"/>
                <w:szCs w:val="28"/>
              </w:rPr>
              <w:t xml:space="preserve"> Không có hồ sơ liên kết đang sử dụng. Không trả danh sách hợp đồng. UC kết thúc đối với yêu cầu bị từ chối.</w:t>
            </w:r>
          </w:p>
        </w:tc>
      </w:tr>
      <w:tr w:rsidR="00841C63" w:rsidRPr="00695690" w14:paraId="2ADF59EA" w14:textId="77777777" w:rsidTr="00B01198">
        <w:trPr>
          <w:jc w:val="center"/>
        </w:trPr>
        <w:tc>
          <w:tcPr>
            <w:tcW w:w="2154" w:type="dxa"/>
            <w:shd w:val="clear" w:color="auto" w:fill="F7F8FA"/>
            <w:tcMar>
              <w:top w:w="80" w:type="dxa"/>
              <w:left w:w="90" w:type="dxa"/>
              <w:bottom w:w="80" w:type="dxa"/>
              <w:right w:w="90" w:type="dxa"/>
            </w:tcMar>
            <w:vAlign w:val="center"/>
          </w:tcPr>
          <w:p w14:paraId="32A49FDF"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70960740"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Chỉ cung cấp hợp đồng gắn với hồ sơ liên kết của tài khoản.</w:t>
            </w:r>
          </w:p>
          <w:p w14:paraId="46A108E7"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Xem hợp đồng không làm thay đổi điều khoản hoặc trạng thái hợp đồng.</w:t>
            </w:r>
          </w:p>
        </w:tc>
      </w:tr>
    </w:tbl>
    <w:p w14:paraId="5589313C" w14:textId="77777777" w:rsidR="00841C63" w:rsidRPr="00695690" w:rsidRDefault="00841C63" w:rsidP="00841C63">
      <w:pPr>
        <w:spacing w:after="0" w:line="240" w:lineRule="auto"/>
        <w:rPr>
          <w:sz w:val="28"/>
          <w:szCs w:val="28"/>
        </w:rPr>
      </w:pPr>
    </w:p>
    <w:p w14:paraId="0B32B2BA" w14:textId="77777777" w:rsidR="00841C63" w:rsidRPr="00695690" w:rsidRDefault="00841C63" w:rsidP="00841C63">
      <w:pPr>
        <w:pStyle w:val="Heading3"/>
        <w:spacing w:before="240" w:after="120"/>
        <w:rPr>
          <w:rFonts w:cs="Times New Roman"/>
          <w:sz w:val="28"/>
        </w:rPr>
      </w:pPr>
      <w:bookmarkStart w:id="99" w:name="bk_uc_ten_03"/>
      <w:r w:rsidRPr="00695690">
        <w:rPr>
          <w:rFonts w:eastAsia="Times New Roman" w:cs="Times New Roman"/>
          <w:sz w:val="28"/>
        </w:rPr>
        <w:t>UC-TEN-03 Xem và xuất hóa đơn của mình</w:t>
      </w:r>
      <w:bookmarkEnd w:id="99"/>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612DB0E7" w14:textId="77777777" w:rsidTr="00B01198">
        <w:trPr>
          <w:tblHeader/>
          <w:jc w:val="center"/>
        </w:trPr>
        <w:tc>
          <w:tcPr>
            <w:tcW w:w="2154" w:type="dxa"/>
            <w:shd w:val="clear" w:color="auto" w:fill="EDEDED"/>
            <w:tcMar>
              <w:top w:w="80" w:type="dxa"/>
              <w:left w:w="90" w:type="dxa"/>
              <w:bottom w:w="80" w:type="dxa"/>
              <w:right w:w="90" w:type="dxa"/>
            </w:tcMar>
            <w:vAlign w:val="center"/>
          </w:tcPr>
          <w:p w14:paraId="32FF3A93"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UC-TEN-03</w:t>
            </w:r>
          </w:p>
        </w:tc>
        <w:tc>
          <w:tcPr>
            <w:tcW w:w="6917" w:type="dxa"/>
            <w:shd w:val="clear" w:color="auto" w:fill="EDEDED"/>
            <w:tcMar>
              <w:top w:w="80" w:type="dxa"/>
              <w:left w:w="90" w:type="dxa"/>
              <w:bottom w:w="80" w:type="dxa"/>
              <w:right w:w="90" w:type="dxa"/>
            </w:tcMar>
            <w:vAlign w:val="center"/>
          </w:tcPr>
          <w:p w14:paraId="0476EB4E"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3975A934" w14:textId="77777777" w:rsidTr="00B01198">
        <w:trPr>
          <w:jc w:val="center"/>
        </w:trPr>
        <w:tc>
          <w:tcPr>
            <w:tcW w:w="2154" w:type="dxa"/>
            <w:shd w:val="clear" w:color="auto" w:fill="F7F8FA"/>
            <w:tcMar>
              <w:top w:w="80" w:type="dxa"/>
              <w:left w:w="90" w:type="dxa"/>
              <w:bottom w:w="80" w:type="dxa"/>
              <w:right w:w="90" w:type="dxa"/>
            </w:tcMar>
            <w:vAlign w:val="center"/>
          </w:tcPr>
          <w:p w14:paraId="30E87625"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61093651" w14:textId="77777777" w:rsidR="00841C63" w:rsidRPr="00695690" w:rsidRDefault="00841C63" w:rsidP="00841C63">
            <w:pPr>
              <w:spacing w:after="60" w:line="259" w:lineRule="auto"/>
              <w:jc w:val="left"/>
              <w:rPr>
                <w:sz w:val="28"/>
                <w:szCs w:val="28"/>
              </w:rPr>
            </w:pPr>
            <w:r w:rsidRPr="00695690">
              <w:rPr>
                <w:sz w:val="24"/>
                <w:szCs w:val="28"/>
              </w:rPr>
              <w:t>UC-TEN-03</w:t>
            </w:r>
          </w:p>
        </w:tc>
      </w:tr>
      <w:tr w:rsidR="00841C63" w:rsidRPr="00695690" w14:paraId="6544A9B7" w14:textId="77777777" w:rsidTr="00B01198">
        <w:trPr>
          <w:jc w:val="center"/>
        </w:trPr>
        <w:tc>
          <w:tcPr>
            <w:tcW w:w="2154" w:type="dxa"/>
            <w:shd w:val="clear" w:color="auto" w:fill="F7F8FA"/>
            <w:tcMar>
              <w:top w:w="80" w:type="dxa"/>
              <w:left w:w="90" w:type="dxa"/>
              <w:bottom w:w="80" w:type="dxa"/>
              <w:right w:w="90" w:type="dxa"/>
            </w:tcMar>
            <w:vAlign w:val="center"/>
          </w:tcPr>
          <w:p w14:paraId="71E8F951"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11B198EE" w14:textId="77777777" w:rsidR="00841C63" w:rsidRPr="00695690" w:rsidRDefault="00841C63" w:rsidP="00841C63">
            <w:pPr>
              <w:spacing w:after="60" w:line="259" w:lineRule="auto"/>
              <w:jc w:val="left"/>
              <w:rPr>
                <w:sz w:val="28"/>
                <w:szCs w:val="28"/>
              </w:rPr>
            </w:pPr>
            <w:r w:rsidRPr="00695690">
              <w:rPr>
                <w:sz w:val="24"/>
                <w:szCs w:val="28"/>
              </w:rPr>
              <w:t>Xem và xuất hóa đơn của mình</w:t>
            </w:r>
          </w:p>
        </w:tc>
      </w:tr>
      <w:tr w:rsidR="00841C63" w:rsidRPr="00695690" w14:paraId="212A5ED2" w14:textId="77777777" w:rsidTr="00B01198">
        <w:trPr>
          <w:jc w:val="center"/>
        </w:trPr>
        <w:tc>
          <w:tcPr>
            <w:tcW w:w="2154" w:type="dxa"/>
            <w:shd w:val="clear" w:color="auto" w:fill="F7F8FA"/>
            <w:tcMar>
              <w:top w:w="80" w:type="dxa"/>
              <w:left w:w="90" w:type="dxa"/>
              <w:bottom w:w="80" w:type="dxa"/>
              <w:right w:w="90" w:type="dxa"/>
            </w:tcMar>
            <w:vAlign w:val="center"/>
          </w:tcPr>
          <w:p w14:paraId="162FC7B8"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420DA972" w14:textId="77777777" w:rsidR="00841C63" w:rsidRPr="00695690" w:rsidRDefault="00841C63" w:rsidP="00841C63">
            <w:pPr>
              <w:spacing w:after="60" w:line="259" w:lineRule="auto"/>
              <w:jc w:val="left"/>
              <w:rPr>
                <w:sz w:val="28"/>
                <w:szCs w:val="28"/>
              </w:rPr>
            </w:pPr>
            <w:r w:rsidRPr="00695690">
              <w:rPr>
                <w:sz w:val="24"/>
                <w:szCs w:val="28"/>
              </w:rPr>
              <w:t>Kiểm tra các khoản phải trả, tiền đã ghi nhận và lưu bản hóa đơn của mình.</w:t>
            </w:r>
          </w:p>
        </w:tc>
      </w:tr>
      <w:tr w:rsidR="00841C63" w:rsidRPr="00695690" w14:paraId="5C6ED575" w14:textId="77777777" w:rsidTr="00B01198">
        <w:trPr>
          <w:jc w:val="center"/>
        </w:trPr>
        <w:tc>
          <w:tcPr>
            <w:tcW w:w="2154" w:type="dxa"/>
            <w:shd w:val="clear" w:color="auto" w:fill="F7F8FA"/>
            <w:tcMar>
              <w:top w:w="80" w:type="dxa"/>
              <w:left w:w="90" w:type="dxa"/>
              <w:bottom w:w="80" w:type="dxa"/>
              <w:right w:w="90" w:type="dxa"/>
            </w:tcMar>
            <w:vAlign w:val="center"/>
          </w:tcPr>
          <w:p w14:paraId="7184610C"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7E8C037D" w14:textId="77777777" w:rsidR="00841C63" w:rsidRPr="00695690" w:rsidRDefault="00841C63" w:rsidP="00841C63">
            <w:pPr>
              <w:spacing w:after="60" w:line="259" w:lineRule="auto"/>
              <w:jc w:val="left"/>
              <w:rPr>
                <w:sz w:val="28"/>
                <w:szCs w:val="28"/>
              </w:rPr>
            </w:pPr>
            <w:r w:rsidRPr="00695690">
              <w:rPr>
                <w:sz w:val="24"/>
                <w:szCs w:val="28"/>
              </w:rPr>
              <w:t>Người thuê</w:t>
            </w:r>
          </w:p>
        </w:tc>
      </w:tr>
      <w:tr w:rsidR="00841C63" w:rsidRPr="00695690" w14:paraId="17E35244" w14:textId="77777777" w:rsidTr="00B01198">
        <w:trPr>
          <w:jc w:val="center"/>
        </w:trPr>
        <w:tc>
          <w:tcPr>
            <w:tcW w:w="2154" w:type="dxa"/>
            <w:shd w:val="clear" w:color="auto" w:fill="F7F8FA"/>
            <w:tcMar>
              <w:top w:w="80" w:type="dxa"/>
              <w:left w:w="90" w:type="dxa"/>
              <w:bottom w:w="80" w:type="dxa"/>
              <w:right w:w="90" w:type="dxa"/>
            </w:tcMar>
            <w:vAlign w:val="center"/>
          </w:tcPr>
          <w:p w14:paraId="22FFDDDF"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4CEF6ADC"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52D0F25A" w14:textId="77777777" w:rsidTr="00B01198">
        <w:trPr>
          <w:jc w:val="center"/>
        </w:trPr>
        <w:tc>
          <w:tcPr>
            <w:tcW w:w="2154" w:type="dxa"/>
            <w:shd w:val="clear" w:color="auto" w:fill="F7F8FA"/>
            <w:tcMar>
              <w:top w:w="80" w:type="dxa"/>
              <w:left w:w="90" w:type="dxa"/>
              <w:bottom w:w="80" w:type="dxa"/>
              <w:right w:w="90" w:type="dxa"/>
            </w:tcMar>
            <w:vAlign w:val="center"/>
          </w:tcPr>
          <w:p w14:paraId="06D7B41A"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1C25022B" w14:textId="77777777" w:rsidR="00841C63" w:rsidRPr="00695690" w:rsidRDefault="00841C63" w:rsidP="00841C63">
            <w:pPr>
              <w:spacing w:after="60" w:line="259" w:lineRule="auto"/>
              <w:jc w:val="left"/>
              <w:rPr>
                <w:sz w:val="28"/>
                <w:szCs w:val="28"/>
              </w:rPr>
            </w:pPr>
            <w:r w:rsidRPr="00695690">
              <w:rPr>
                <w:sz w:val="24"/>
                <w:szCs w:val="28"/>
              </w:rPr>
              <w:t>Mở danh sách hóa đơn của mình.</w:t>
            </w:r>
          </w:p>
        </w:tc>
      </w:tr>
      <w:tr w:rsidR="00841C63" w:rsidRPr="00695690" w14:paraId="7FC4A332" w14:textId="77777777" w:rsidTr="00B01198">
        <w:trPr>
          <w:jc w:val="center"/>
        </w:trPr>
        <w:tc>
          <w:tcPr>
            <w:tcW w:w="2154" w:type="dxa"/>
            <w:shd w:val="clear" w:color="auto" w:fill="F7F8FA"/>
            <w:tcMar>
              <w:top w:w="80" w:type="dxa"/>
              <w:left w:w="90" w:type="dxa"/>
              <w:bottom w:w="80" w:type="dxa"/>
              <w:right w:w="90" w:type="dxa"/>
            </w:tcMar>
            <w:vAlign w:val="center"/>
          </w:tcPr>
          <w:p w14:paraId="34EE5285"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35E07A67"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Người thuê đã đăng nhập; tài khoản được liên kết với hồ sơ Người thuê đang được sử dụng.</w:t>
            </w:r>
          </w:p>
        </w:tc>
      </w:tr>
      <w:tr w:rsidR="00841C63" w:rsidRPr="00695690" w14:paraId="0227CAB3" w14:textId="77777777" w:rsidTr="00B01198">
        <w:trPr>
          <w:jc w:val="center"/>
        </w:trPr>
        <w:tc>
          <w:tcPr>
            <w:tcW w:w="2154" w:type="dxa"/>
            <w:shd w:val="clear" w:color="auto" w:fill="F7F8FA"/>
            <w:tcMar>
              <w:top w:w="80" w:type="dxa"/>
              <w:left w:w="90" w:type="dxa"/>
              <w:bottom w:w="80" w:type="dxa"/>
              <w:right w:w="90" w:type="dxa"/>
            </w:tcMar>
            <w:vAlign w:val="center"/>
          </w:tcPr>
          <w:p w14:paraId="35B5B6F1"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1738061B"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Hóa đơn được hiển thị hoặc PDF được tạo để xuất; không ghi thanh toán chỉ bởi thao tác xem.</w:t>
            </w:r>
          </w:p>
          <w:p w14:paraId="5B4F0962"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Hủy chức năng in hoặc chia sẻ không thay đổi hóa đơn. Nếu tạo tài liệu hoặc chia sẻ lỗi, chưa xác nhận tài liệu được lưu hoặc gửi tới đích bên ngoài.</w:t>
            </w:r>
          </w:p>
        </w:tc>
      </w:tr>
      <w:tr w:rsidR="00841C63" w:rsidRPr="00695690" w14:paraId="4877F8AC" w14:textId="77777777" w:rsidTr="00B01198">
        <w:trPr>
          <w:jc w:val="center"/>
        </w:trPr>
        <w:tc>
          <w:tcPr>
            <w:tcW w:w="2154" w:type="dxa"/>
            <w:shd w:val="clear" w:color="auto" w:fill="F7F8FA"/>
            <w:tcMar>
              <w:top w:w="80" w:type="dxa"/>
              <w:left w:w="90" w:type="dxa"/>
              <w:bottom w:w="80" w:type="dxa"/>
              <w:right w:w="90" w:type="dxa"/>
            </w:tcMar>
            <w:vAlign w:val="center"/>
          </w:tcPr>
          <w:p w14:paraId="4B97DD30"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1C0D6211" w14:textId="77777777" w:rsidR="00841C63" w:rsidRPr="00695690" w:rsidRDefault="00841C63" w:rsidP="00841C63">
            <w:pPr>
              <w:spacing w:after="60" w:line="259" w:lineRule="auto"/>
              <w:jc w:val="left"/>
              <w:rPr>
                <w:sz w:val="28"/>
                <w:szCs w:val="28"/>
              </w:rPr>
            </w:pPr>
            <w:r w:rsidRPr="00695690">
              <w:rPr>
                <w:sz w:val="24"/>
                <w:szCs w:val="28"/>
              </w:rPr>
              <w:t>Hóa đơn trong danh sách của hồ sơ; lựa chọn xuất PDF.</w:t>
            </w:r>
          </w:p>
        </w:tc>
      </w:tr>
      <w:tr w:rsidR="00841C63" w:rsidRPr="00695690" w14:paraId="2C128108" w14:textId="77777777" w:rsidTr="00B01198">
        <w:trPr>
          <w:jc w:val="center"/>
        </w:trPr>
        <w:tc>
          <w:tcPr>
            <w:tcW w:w="2154" w:type="dxa"/>
            <w:shd w:val="clear" w:color="auto" w:fill="F7F8FA"/>
            <w:tcMar>
              <w:top w:w="80" w:type="dxa"/>
              <w:left w:w="90" w:type="dxa"/>
              <w:bottom w:w="80" w:type="dxa"/>
              <w:right w:w="90" w:type="dxa"/>
            </w:tcMar>
            <w:vAlign w:val="center"/>
          </w:tcPr>
          <w:p w14:paraId="3D8BB7CD"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3416FABB"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Người thuê: Mở danh sách hóa đơn của mình.</w:t>
            </w:r>
          </w:p>
          <w:p w14:paraId="709DA7CE"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Xác định hồ sơ liên kết và lấy các hóa đơn của hồ sơ.</w:t>
            </w:r>
          </w:p>
          <w:p w14:paraId="6B3B7BCD"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Hệ thống: Hiển thị kỳ tính, tổng tiền, số đã thu, số còn phải thu và trạng thái thanh toán.</w:t>
            </w:r>
          </w:p>
          <w:p w14:paraId="64094BF3"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Người thuê: Chọn hóa đơn cần xem.</w:t>
            </w:r>
          </w:p>
          <w:p w14:paraId="53B39972"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Kiểm tra hóa đơn thuộc hồ sơ rồi hiển thị thành phần tiền, khoản thanh toán và minh chứng liên quan.</w:t>
            </w:r>
          </w:p>
        </w:tc>
      </w:tr>
      <w:tr w:rsidR="00841C63" w:rsidRPr="00695690" w14:paraId="324441E6" w14:textId="77777777" w:rsidTr="00B01198">
        <w:trPr>
          <w:jc w:val="center"/>
        </w:trPr>
        <w:tc>
          <w:tcPr>
            <w:tcW w:w="2154" w:type="dxa"/>
            <w:shd w:val="clear" w:color="auto" w:fill="F7F8FA"/>
            <w:tcMar>
              <w:top w:w="80" w:type="dxa"/>
              <w:left w:w="90" w:type="dxa"/>
              <w:bottom w:w="80" w:type="dxa"/>
              <w:right w:w="90" w:type="dxa"/>
            </w:tcMar>
            <w:vAlign w:val="center"/>
          </w:tcPr>
          <w:p w14:paraId="5CECE8D8" w14:textId="77777777" w:rsidR="00841C63" w:rsidRPr="00695690" w:rsidRDefault="00841C63" w:rsidP="00841C63">
            <w:pPr>
              <w:spacing w:after="60" w:line="259" w:lineRule="auto"/>
              <w:jc w:val="left"/>
              <w:rPr>
                <w:sz w:val="28"/>
                <w:szCs w:val="28"/>
              </w:rPr>
            </w:pPr>
            <w:r w:rsidRPr="00695690">
              <w:rPr>
                <w:b/>
                <w:sz w:val="24"/>
                <w:szCs w:val="28"/>
              </w:rPr>
              <w:lastRenderedPageBreak/>
              <w:t>Luồng thay thế</w:t>
            </w:r>
          </w:p>
        </w:tc>
        <w:tc>
          <w:tcPr>
            <w:tcW w:w="6917" w:type="dxa"/>
            <w:tcMar>
              <w:top w:w="80" w:type="dxa"/>
              <w:left w:w="90" w:type="dxa"/>
              <w:bottom w:w="80" w:type="dxa"/>
              <w:right w:w="90" w:type="dxa"/>
            </w:tcMar>
            <w:vAlign w:val="center"/>
          </w:tcPr>
          <w:p w14:paraId="07AD979D" w14:textId="77777777" w:rsidR="00841C63" w:rsidRPr="00695690" w:rsidRDefault="00841C63" w:rsidP="00841C63">
            <w:pPr>
              <w:spacing w:after="60" w:line="259" w:lineRule="auto"/>
              <w:jc w:val="left"/>
              <w:rPr>
                <w:sz w:val="28"/>
                <w:szCs w:val="28"/>
              </w:rPr>
            </w:pPr>
            <w:r w:rsidRPr="00695690">
              <w:rPr>
                <w:b/>
                <w:sz w:val="24"/>
                <w:szCs w:val="28"/>
              </w:rPr>
              <w:t>A1 — Tại bước 2:</w:t>
            </w:r>
            <w:r w:rsidRPr="00695690">
              <w:rPr>
                <w:sz w:val="24"/>
                <w:szCs w:val="28"/>
              </w:rPr>
              <w:t xml:space="preserve"> Chưa có hóa đơn. Hiển thị danh sách rỗng. UC kết thúc sau khi hiển thị kết quả.</w:t>
            </w:r>
          </w:p>
          <w:p w14:paraId="299E2027" w14:textId="77777777" w:rsidR="00841C63" w:rsidRPr="00695690" w:rsidRDefault="00841C63" w:rsidP="00841C63">
            <w:pPr>
              <w:spacing w:after="60" w:line="259" w:lineRule="auto"/>
              <w:jc w:val="left"/>
              <w:rPr>
                <w:sz w:val="28"/>
                <w:szCs w:val="28"/>
              </w:rPr>
            </w:pPr>
            <w:r w:rsidRPr="00695690">
              <w:rPr>
                <w:b/>
                <w:sz w:val="24"/>
                <w:szCs w:val="28"/>
              </w:rPr>
              <w:t>A2 — Tại bước 5:</w:t>
            </w:r>
            <w:r w:rsidRPr="00695690">
              <w:rPr>
                <w:sz w:val="24"/>
                <w:szCs w:val="28"/>
              </w:rPr>
              <w:t xml:space="preserve"> Chọn xuất PDF. Ứng dụng tạo PDF từ dữ liệu hóa đơn và mở chức năng chia sẻ/in.</w:t>
            </w:r>
          </w:p>
        </w:tc>
      </w:tr>
      <w:tr w:rsidR="00841C63" w:rsidRPr="00695690" w14:paraId="1C230A0C" w14:textId="77777777" w:rsidTr="00B01198">
        <w:trPr>
          <w:jc w:val="center"/>
        </w:trPr>
        <w:tc>
          <w:tcPr>
            <w:tcW w:w="2154" w:type="dxa"/>
            <w:shd w:val="clear" w:color="auto" w:fill="F7F8FA"/>
            <w:tcMar>
              <w:top w:w="80" w:type="dxa"/>
              <w:left w:w="90" w:type="dxa"/>
              <w:bottom w:w="80" w:type="dxa"/>
              <w:right w:w="90" w:type="dxa"/>
            </w:tcMar>
            <w:vAlign w:val="center"/>
          </w:tcPr>
          <w:p w14:paraId="7FA0E433"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5A5F7BF3" w14:textId="77777777" w:rsidR="00841C63" w:rsidRPr="00695690" w:rsidRDefault="00841C63" w:rsidP="00841C63">
            <w:pPr>
              <w:spacing w:after="60" w:line="259" w:lineRule="auto"/>
              <w:jc w:val="left"/>
              <w:rPr>
                <w:sz w:val="28"/>
                <w:szCs w:val="28"/>
              </w:rPr>
            </w:pPr>
            <w:r w:rsidRPr="00695690">
              <w:rPr>
                <w:b/>
                <w:sz w:val="24"/>
                <w:szCs w:val="28"/>
              </w:rPr>
              <w:t>E1 — Tại bước 5:</w:t>
            </w:r>
            <w:r w:rsidRPr="00695690">
              <w:rPr>
                <w:sz w:val="24"/>
                <w:szCs w:val="28"/>
              </w:rPr>
              <w:t xml:space="preserve"> Hóa đơn không tồn tại hoặc không thuộc hồ sơ. Không trả chi tiết hóa đơn. UC kết thúc đối với yêu cầu bị từ chối.</w:t>
            </w:r>
          </w:p>
        </w:tc>
      </w:tr>
      <w:tr w:rsidR="00841C63" w:rsidRPr="00695690" w14:paraId="57AF4B1A" w14:textId="77777777" w:rsidTr="00B01198">
        <w:trPr>
          <w:jc w:val="center"/>
        </w:trPr>
        <w:tc>
          <w:tcPr>
            <w:tcW w:w="2154" w:type="dxa"/>
            <w:shd w:val="clear" w:color="auto" w:fill="F7F8FA"/>
            <w:tcMar>
              <w:top w:w="80" w:type="dxa"/>
              <w:left w:w="90" w:type="dxa"/>
              <w:bottom w:w="80" w:type="dxa"/>
              <w:right w:w="90" w:type="dxa"/>
            </w:tcMar>
            <w:vAlign w:val="center"/>
          </w:tcPr>
          <w:p w14:paraId="07453000"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044F27FA"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Hóa đơn phải thuộc hồ sơ Người thuê liên kết với tài khoản.</w:t>
            </w:r>
          </w:p>
          <w:p w14:paraId="6BBD493B"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Xem hoặc xuất hóa đơn không thay đổi số đã thu và trạng thái thanh toán.</w:t>
            </w:r>
          </w:p>
        </w:tc>
      </w:tr>
    </w:tbl>
    <w:p w14:paraId="7AE10938" w14:textId="77777777" w:rsidR="00841C63" w:rsidRPr="00695690" w:rsidRDefault="00841C63" w:rsidP="00841C63">
      <w:pPr>
        <w:spacing w:after="0" w:line="240" w:lineRule="auto"/>
        <w:rPr>
          <w:sz w:val="28"/>
          <w:szCs w:val="28"/>
        </w:rPr>
      </w:pPr>
    </w:p>
    <w:p w14:paraId="262BB550" w14:textId="77777777" w:rsidR="00841C63" w:rsidRPr="00695690" w:rsidRDefault="00841C63" w:rsidP="00841C63">
      <w:pPr>
        <w:pStyle w:val="Heading3"/>
        <w:spacing w:before="240" w:after="120"/>
        <w:rPr>
          <w:rFonts w:cs="Times New Roman"/>
          <w:sz w:val="28"/>
        </w:rPr>
      </w:pPr>
      <w:bookmarkStart w:id="100" w:name="bk_uc_ten_04"/>
      <w:r w:rsidRPr="00695690">
        <w:rPr>
          <w:rFonts w:eastAsia="Times New Roman" w:cs="Times New Roman"/>
          <w:sz w:val="28"/>
        </w:rPr>
        <w:t>UC-TEN-04 Gửi minh chứng thanh toán</w:t>
      </w:r>
      <w:bookmarkEnd w:id="100"/>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05AE1B2C" w14:textId="77777777" w:rsidTr="00B01198">
        <w:trPr>
          <w:tblHeader/>
          <w:jc w:val="center"/>
        </w:trPr>
        <w:tc>
          <w:tcPr>
            <w:tcW w:w="2154" w:type="dxa"/>
            <w:shd w:val="clear" w:color="auto" w:fill="EDEDED"/>
            <w:tcMar>
              <w:top w:w="80" w:type="dxa"/>
              <w:left w:w="90" w:type="dxa"/>
              <w:bottom w:w="80" w:type="dxa"/>
              <w:right w:w="90" w:type="dxa"/>
            </w:tcMar>
            <w:vAlign w:val="center"/>
          </w:tcPr>
          <w:p w14:paraId="75D77D39"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UC-TEN-04</w:t>
            </w:r>
          </w:p>
        </w:tc>
        <w:tc>
          <w:tcPr>
            <w:tcW w:w="6917" w:type="dxa"/>
            <w:shd w:val="clear" w:color="auto" w:fill="EDEDED"/>
            <w:tcMar>
              <w:top w:w="80" w:type="dxa"/>
              <w:left w:w="90" w:type="dxa"/>
              <w:bottom w:w="80" w:type="dxa"/>
              <w:right w:w="90" w:type="dxa"/>
            </w:tcMar>
            <w:vAlign w:val="center"/>
          </w:tcPr>
          <w:p w14:paraId="66EBF8A1"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014E2F2C" w14:textId="77777777" w:rsidTr="00B01198">
        <w:trPr>
          <w:jc w:val="center"/>
        </w:trPr>
        <w:tc>
          <w:tcPr>
            <w:tcW w:w="2154" w:type="dxa"/>
            <w:shd w:val="clear" w:color="auto" w:fill="F7F8FA"/>
            <w:tcMar>
              <w:top w:w="80" w:type="dxa"/>
              <w:left w:w="90" w:type="dxa"/>
              <w:bottom w:w="80" w:type="dxa"/>
              <w:right w:w="90" w:type="dxa"/>
            </w:tcMar>
            <w:vAlign w:val="center"/>
          </w:tcPr>
          <w:p w14:paraId="035522EE"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7429C3EC" w14:textId="77777777" w:rsidR="00841C63" w:rsidRPr="00695690" w:rsidRDefault="00841C63" w:rsidP="00841C63">
            <w:pPr>
              <w:spacing w:after="60" w:line="259" w:lineRule="auto"/>
              <w:jc w:val="left"/>
              <w:rPr>
                <w:sz w:val="28"/>
                <w:szCs w:val="28"/>
              </w:rPr>
            </w:pPr>
            <w:r w:rsidRPr="00695690">
              <w:rPr>
                <w:sz w:val="24"/>
                <w:szCs w:val="28"/>
              </w:rPr>
              <w:t>UC-TEN-04</w:t>
            </w:r>
          </w:p>
        </w:tc>
      </w:tr>
      <w:tr w:rsidR="00841C63" w:rsidRPr="00695690" w14:paraId="2A1642B8" w14:textId="77777777" w:rsidTr="00B01198">
        <w:trPr>
          <w:jc w:val="center"/>
        </w:trPr>
        <w:tc>
          <w:tcPr>
            <w:tcW w:w="2154" w:type="dxa"/>
            <w:shd w:val="clear" w:color="auto" w:fill="F7F8FA"/>
            <w:tcMar>
              <w:top w:w="80" w:type="dxa"/>
              <w:left w:w="90" w:type="dxa"/>
              <w:bottom w:w="80" w:type="dxa"/>
              <w:right w:w="90" w:type="dxa"/>
            </w:tcMar>
            <w:vAlign w:val="center"/>
          </w:tcPr>
          <w:p w14:paraId="2F746DBF"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20A30C29" w14:textId="77777777" w:rsidR="00841C63" w:rsidRPr="00695690" w:rsidRDefault="00841C63" w:rsidP="00841C63">
            <w:pPr>
              <w:spacing w:after="60" w:line="259" w:lineRule="auto"/>
              <w:jc w:val="left"/>
              <w:rPr>
                <w:sz w:val="28"/>
                <w:szCs w:val="28"/>
              </w:rPr>
            </w:pPr>
            <w:r w:rsidRPr="00695690">
              <w:rPr>
                <w:sz w:val="24"/>
                <w:szCs w:val="28"/>
              </w:rPr>
              <w:t>Gửi minh chứng thanh toán</w:t>
            </w:r>
          </w:p>
        </w:tc>
      </w:tr>
      <w:tr w:rsidR="00841C63" w:rsidRPr="00695690" w14:paraId="57697849" w14:textId="77777777" w:rsidTr="00B01198">
        <w:trPr>
          <w:jc w:val="center"/>
        </w:trPr>
        <w:tc>
          <w:tcPr>
            <w:tcW w:w="2154" w:type="dxa"/>
            <w:shd w:val="clear" w:color="auto" w:fill="F7F8FA"/>
            <w:tcMar>
              <w:top w:w="80" w:type="dxa"/>
              <w:left w:w="90" w:type="dxa"/>
              <w:bottom w:w="80" w:type="dxa"/>
              <w:right w:w="90" w:type="dxa"/>
            </w:tcMar>
            <w:vAlign w:val="center"/>
          </w:tcPr>
          <w:p w14:paraId="330A696B"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317B0487" w14:textId="77777777" w:rsidR="00841C63" w:rsidRPr="00695690" w:rsidRDefault="00841C63" w:rsidP="00841C63">
            <w:pPr>
              <w:spacing w:after="60" w:line="259" w:lineRule="auto"/>
              <w:jc w:val="left"/>
              <w:rPr>
                <w:sz w:val="28"/>
                <w:szCs w:val="28"/>
              </w:rPr>
            </w:pPr>
            <w:r w:rsidRPr="00695690">
              <w:rPr>
                <w:sz w:val="24"/>
                <w:szCs w:val="28"/>
              </w:rPr>
              <w:t>Gửi thông tin về khoản đã thanh toán bên ngoài hệ thống để Chủ trọ đối soát.</w:t>
            </w:r>
          </w:p>
        </w:tc>
      </w:tr>
      <w:tr w:rsidR="00841C63" w:rsidRPr="00695690" w14:paraId="4DED8309" w14:textId="77777777" w:rsidTr="00B01198">
        <w:trPr>
          <w:jc w:val="center"/>
        </w:trPr>
        <w:tc>
          <w:tcPr>
            <w:tcW w:w="2154" w:type="dxa"/>
            <w:shd w:val="clear" w:color="auto" w:fill="F7F8FA"/>
            <w:tcMar>
              <w:top w:w="80" w:type="dxa"/>
              <w:left w:w="90" w:type="dxa"/>
              <w:bottom w:w="80" w:type="dxa"/>
              <w:right w:w="90" w:type="dxa"/>
            </w:tcMar>
            <w:vAlign w:val="center"/>
          </w:tcPr>
          <w:p w14:paraId="0438646C"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02714194" w14:textId="77777777" w:rsidR="00841C63" w:rsidRPr="00695690" w:rsidRDefault="00841C63" w:rsidP="00841C63">
            <w:pPr>
              <w:spacing w:after="60" w:line="259" w:lineRule="auto"/>
              <w:jc w:val="left"/>
              <w:rPr>
                <w:sz w:val="28"/>
                <w:szCs w:val="28"/>
              </w:rPr>
            </w:pPr>
            <w:r w:rsidRPr="00695690">
              <w:rPr>
                <w:sz w:val="24"/>
                <w:szCs w:val="28"/>
              </w:rPr>
              <w:t>Người thuê</w:t>
            </w:r>
          </w:p>
        </w:tc>
      </w:tr>
      <w:tr w:rsidR="00841C63" w:rsidRPr="00695690" w14:paraId="3211A816" w14:textId="77777777" w:rsidTr="00B01198">
        <w:trPr>
          <w:jc w:val="center"/>
        </w:trPr>
        <w:tc>
          <w:tcPr>
            <w:tcW w:w="2154" w:type="dxa"/>
            <w:shd w:val="clear" w:color="auto" w:fill="F7F8FA"/>
            <w:tcMar>
              <w:top w:w="80" w:type="dxa"/>
              <w:left w:w="90" w:type="dxa"/>
              <w:bottom w:w="80" w:type="dxa"/>
              <w:right w:w="90" w:type="dxa"/>
            </w:tcMar>
            <w:vAlign w:val="center"/>
          </w:tcPr>
          <w:p w14:paraId="2BC8D9EC"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535D018F"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74DF0C77" w14:textId="77777777" w:rsidTr="00B01198">
        <w:trPr>
          <w:jc w:val="center"/>
        </w:trPr>
        <w:tc>
          <w:tcPr>
            <w:tcW w:w="2154" w:type="dxa"/>
            <w:shd w:val="clear" w:color="auto" w:fill="F7F8FA"/>
            <w:tcMar>
              <w:top w:w="80" w:type="dxa"/>
              <w:left w:w="90" w:type="dxa"/>
              <w:bottom w:w="80" w:type="dxa"/>
              <w:right w:w="90" w:type="dxa"/>
            </w:tcMar>
            <w:vAlign w:val="center"/>
          </w:tcPr>
          <w:p w14:paraId="6A6A255D"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052844AB" w14:textId="77777777" w:rsidR="00841C63" w:rsidRPr="00695690" w:rsidRDefault="00841C63" w:rsidP="00841C63">
            <w:pPr>
              <w:spacing w:after="60" w:line="259" w:lineRule="auto"/>
              <w:jc w:val="left"/>
              <w:rPr>
                <w:sz w:val="28"/>
                <w:szCs w:val="28"/>
              </w:rPr>
            </w:pPr>
            <w:r w:rsidRPr="00695690">
              <w:rPr>
                <w:sz w:val="24"/>
                <w:szCs w:val="28"/>
              </w:rPr>
              <w:t>Mở hóa đơn còn phải thanh toán và chọn gửi minh chứng.</w:t>
            </w:r>
          </w:p>
        </w:tc>
      </w:tr>
      <w:tr w:rsidR="00841C63" w:rsidRPr="00695690" w14:paraId="41ABA6C5" w14:textId="77777777" w:rsidTr="00B01198">
        <w:trPr>
          <w:jc w:val="center"/>
        </w:trPr>
        <w:tc>
          <w:tcPr>
            <w:tcW w:w="2154" w:type="dxa"/>
            <w:shd w:val="clear" w:color="auto" w:fill="F7F8FA"/>
            <w:tcMar>
              <w:top w:w="80" w:type="dxa"/>
              <w:left w:w="90" w:type="dxa"/>
              <w:bottom w:w="80" w:type="dxa"/>
              <w:right w:w="90" w:type="dxa"/>
            </w:tcMar>
            <w:vAlign w:val="center"/>
          </w:tcPr>
          <w:p w14:paraId="2BEE21D9"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69955BF8"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Người thuê đã đăng nhập; tài khoản được liên kết với hồ sơ Người thuê đang được sử dụng.</w:t>
            </w:r>
          </w:p>
          <w:p w14:paraId="21F626A4"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Hóa đơn cần gửi minh chứng đã tồn tại và thuộc hồ sơ Người thuê.</w:t>
            </w:r>
          </w:p>
          <w:p w14:paraId="7B352A7B"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Hóa đơn chưa hủy và còn số tiền phải thu.</w:t>
            </w:r>
          </w:p>
        </w:tc>
      </w:tr>
      <w:tr w:rsidR="00841C63" w:rsidRPr="00695690" w14:paraId="28B97A36" w14:textId="77777777" w:rsidTr="00B01198">
        <w:trPr>
          <w:jc w:val="center"/>
        </w:trPr>
        <w:tc>
          <w:tcPr>
            <w:tcW w:w="2154" w:type="dxa"/>
            <w:shd w:val="clear" w:color="auto" w:fill="F7F8FA"/>
            <w:tcMar>
              <w:top w:w="80" w:type="dxa"/>
              <w:left w:w="90" w:type="dxa"/>
              <w:bottom w:w="80" w:type="dxa"/>
              <w:right w:w="90" w:type="dxa"/>
            </w:tcMar>
            <w:vAlign w:val="center"/>
          </w:tcPr>
          <w:p w14:paraId="7129B798"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68752EDD"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Minh chứng Chờ duyệt được lưu; tiền đã thu/trạng thái thanh toán chưa thay đổi cho đến khi Chủ trọ duyệt.</w:t>
            </w:r>
          </w:p>
          <w:p w14:paraId="7293BCA8"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Hủy trước xác nhận hoặc bị từ chối trước ghi nhận thì không tạo minh chứng thanh toán mới. Nếu đã gửi yêu cầu nhưng chưa xác định được kết quả, cần kiểm tra lại dữ liệu minh chứng thanh toán trước khi thực hiện lại.</w:t>
            </w:r>
          </w:p>
        </w:tc>
      </w:tr>
      <w:tr w:rsidR="00841C63" w:rsidRPr="00695690" w14:paraId="6FD78C68" w14:textId="77777777" w:rsidTr="00B01198">
        <w:trPr>
          <w:jc w:val="center"/>
        </w:trPr>
        <w:tc>
          <w:tcPr>
            <w:tcW w:w="2154" w:type="dxa"/>
            <w:shd w:val="clear" w:color="auto" w:fill="F7F8FA"/>
            <w:tcMar>
              <w:top w:w="80" w:type="dxa"/>
              <w:left w:w="90" w:type="dxa"/>
              <w:bottom w:w="80" w:type="dxa"/>
              <w:right w:w="90" w:type="dxa"/>
            </w:tcMar>
            <w:vAlign w:val="center"/>
          </w:tcPr>
          <w:p w14:paraId="6E9222C9"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774D698F" w14:textId="77777777" w:rsidR="00841C63" w:rsidRPr="00695690" w:rsidRDefault="00841C63" w:rsidP="00841C63">
            <w:pPr>
              <w:spacing w:after="60" w:line="259" w:lineRule="auto"/>
              <w:jc w:val="left"/>
              <w:rPr>
                <w:sz w:val="28"/>
                <w:szCs w:val="28"/>
              </w:rPr>
            </w:pPr>
            <w:r w:rsidRPr="00695690">
              <w:rPr>
                <w:sz w:val="24"/>
                <w:szCs w:val="28"/>
              </w:rPr>
              <w:t xml:space="preserve">Hóa đơn của Người thuê; số tiền; phương thức thanh toán; ghi chú tùy chọn và tệp minh chứng theo yêu cầu của biểu mẫu. Chính sách tệp và lưu tệp xem </w:t>
            </w:r>
            <w:hyperlink w:anchor="bk_px_25">
              <w:r w:rsidRPr="00695690">
                <w:rPr>
                  <w:color w:val="235789"/>
                  <w:sz w:val="28"/>
                  <w:szCs w:val="28"/>
                </w:rPr>
                <w:t>PX-25</w:t>
              </w:r>
            </w:hyperlink>
            <w:r w:rsidRPr="00695690">
              <w:rPr>
                <w:sz w:val="24"/>
                <w:szCs w:val="28"/>
              </w:rPr>
              <w:t>.</w:t>
            </w:r>
          </w:p>
        </w:tc>
      </w:tr>
      <w:tr w:rsidR="00841C63" w:rsidRPr="00695690" w14:paraId="3FD1DB3A" w14:textId="77777777" w:rsidTr="00B01198">
        <w:trPr>
          <w:jc w:val="center"/>
        </w:trPr>
        <w:tc>
          <w:tcPr>
            <w:tcW w:w="2154" w:type="dxa"/>
            <w:shd w:val="clear" w:color="auto" w:fill="F7F8FA"/>
            <w:tcMar>
              <w:top w:w="80" w:type="dxa"/>
              <w:left w:w="90" w:type="dxa"/>
              <w:bottom w:w="80" w:type="dxa"/>
              <w:right w:w="90" w:type="dxa"/>
            </w:tcMar>
            <w:vAlign w:val="center"/>
          </w:tcPr>
          <w:p w14:paraId="3B325C8E" w14:textId="77777777" w:rsidR="00841C63" w:rsidRPr="00695690" w:rsidRDefault="00841C63" w:rsidP="00841C63">
            <w:pPr>
              <w:spacing w:after="60" w:line="259" w:lineRule="auto"/>
              <w:jc w:val="left"/>
              <w:rPr>
                <w:sz w:val="28"/>
                <w:szCs w:val="28"/>
              </w:rPr>
            </w:pPr>
            <w:r w:rsidRPr="00695690">
              <w:rPr>
                <w:b/>
                <w:sz w:val="24"/>
                <w:szCs w:val="28"/>
              </w:rPr>
              <w:lastRenderedPageBreak/>
              <w:t>Luồng chính</w:t>
            </w:r>
          </w:p>
        </w:tc>
        <w:tc>
          <w:tcPr>
            <w:tcW w:w="6917" w:type="dxa"/>
            <w:tcMar>
              <w:top w:w="80" w:type="dxa"/>
              <w:left w:w="90" w:type="dxa"/>
              <w:bottom w:w="80" w:type="dxa"/>
              <w:right w:w="90" w:type="dxa"/>
            </w:tcMar>
            <w:vAlign w:val="center"/>
          </w:tcPr>
          <w:p w14:paraId="16158749"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Người thuê: Mở hóa đơn còn phải thanh toán và chọn gửi minh chứng.</w:t>
            </w:r>
          </w:p>
          <w:p w14:paraId="52F3AAE0"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Hiển thị các trường số tiền, phương thức, ghi chú và lựa chọn tải tệp minh chứng.</w:t>
            </w:r>
          </w:p>
          <w:p w14:paraId="68EF256B"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Người thuê: Nhập số tiền, phương thức; bổ sung ghi chú, tải tệp theo yêu cầu của biểu mẫu và xác nhận gửi. Chính sách bắt buộc tệp xem </w:t>
            </w:r>
            <w:hyperlink w:anchor="bk_px_25">
              <w:r w:rsidRPr="00695690">
                <w:rPr>
                  <w:color w:val="235789"/>
                  <w:sz w:val="28"/>
                  <w:szCs w:val="28"/>
                </w:rPr>
                <w:t>PX-25</w:t>
              </w:r>
            </w:hyperlink>
            <w:r w:rsidRPr="00695690">
              <w:rPr>
                <w:sz w:val="24"/>
                <w:szCs w:val="28"/>
              </w:rPr>
              <w:t>.</w:t>
            </w:r>
          </w:p>
          <w:p w14:paraId="397B761A"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Kiểm tra dữ liệu và xác nhận hóa đơn thuộc hồ sơ, chưa hủy, còn phải thu.</w:t>
            </w:r>
          </w:p>
          <w:p w14:paraId="506EA36E"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Tính tổng tiền của các minh chứng Chờ duyệt; kiểm tra khoản gửi mới không vượt số còn phải thu sau khi trừ tổng đang chờ.</w:t>
            </w:r>
          </w:p>
          <w:p w14:paraId="3F808096" w14:textId="77777777" w:rsidR="00841C63" w:rsidRPr="00695690" w:rsidRDefault="00841C63" w:rsidP="00841C63">
            <w:pPr>
              <w:spacing w:after="60" w:line="259" w:lineRule="auto"/>
              <w:jc w:val="left"/>
              <w:rPr>
                <w:sz w:val="28"/>
                <w:szCs w:val="28"/>
              </w:rPr>
            </w:pPr>
            <w:r w:rsidRPr="00695690">
              <w:rPr>
                <w:b/>
                <w:sz w:val="24"/>
                <w:szCs w:val="28"/>
              </w:rPr>
              <w:t>6.</w:t>
            </w:r>
            <w:r w:rsidRPr="00695690">
              <w:rPr>
                <w:sz w:val="24"/>
                <w:szCs w:val="28"/>
              </w:rPr>
              <w:t xml:space="preserve"> Hệ thống: Ghi minh chứng Chờ duyệt và hiển thị kết quả để Người thuê theo dõi; chưa ghi nhận tiền đã thu.</w:t>
            </w:r>
          </w:p>
        </w:tc>
      </w:tr>
      <w:tr w:rsidR="00841C63" w:rsidRPr="00695690" w14:paraId="30A49BFE" w14:textId="77777777" w:rsidTr="00B01198">
        <w:trPr>
          <w:jc w:val="center"/>
        </w:trPr>
        <w:tc>
          <w:tcPr>
            <w:tcW w:w="2154" w:type="dxa"/>
            <w:shd w:val="clear" w:color="auto" w:fill="F7F8FA"/>
            <w:tcMar>
              <w:top w:w="80" w:type="dxa"/>
              <w:left w:w="90" w:type="dxa"/>
              <w:bottom w:w="80" w:type="dxa"/>
              <w:right w:w="90" w:type="dxa"/>
            </w:tcMar>
            <w:vAlign w:val="center"/>
          </w:tcPr>
          <w:p w14:paraId="70D406A6"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1110128E" w14:textId="77777777" w:rsidR="00841C63" w:rsidRPr="00695690" w:rsidRDefault="00841C63" w:rsidP="00841C63">
            <w:pPr>
              <w:spacing w:after="60" w:line="259" w:lineRule="auto"/>
              <w:jc w:val="left"/>
              <w:rPr>
                <w:sz w:val="28"/>
                <w:szCs w:val="28"/>
              </w:rPr>
            </w:pPr>
            <w:r w:rsidRPr="00695690">
              <w:rPr>
                <w:sz w:val="24"/>
                <w:szCs w:val="28"/>
              </w:rPr>
              <w:t>Không có nhánh thay thế nghiệp vụ riêng trong phạm vi UC này.</w:t>
            </w:r>
          </w:p>
        </w:tc>
      </w:tr>
      <w:tr w:rsidR="00841C63" w:rsidRPr="00695690" w14:paraId="427EDE30" w14:textId="77777777" w:rsidTr="00B01198">
        <w:trPr>
          <w:jc w:val="center"/>
        </w:trPr>
        <w:tc>
          <w:tcPr>
            <w:tcW w:w="2154" w:type="dxa"/>
            <w:shd w:val="clear" w:color="auto" w:fill="F7F8FA"/>
            <w:tcMar>
              <w:top w:w="80" w:type="dxa"/>
              <w:left w:w="90" w:type="dxa"/>
              <w:bottom w:w="80" w:type="dxa"/>
              <w:right w:w="90" w:type="dxa"/>
            </w:tcMar>
            <w:vAlign w:val="center"/>
          </w:tcPr>
          <w:p w14:paraId="360120E9"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645868FA" w14:textId="77777777" w:rsidR="00841C63" w:rsidRPr="00695690" w:rsidRDefault="00841C63" w:rsidP="00841C63">
            <w:pPr>
              <w:spacing w:after="60" w:line="259" w:lineRule="auto"/>
              <w:jc w:val="left"/>
              <w:rPr>
                <w:sz w:val="28"/>
                <w:szCs w:val="28"/>
              </w:rPr>
            </w:pPr>
            <w:r w:rsidRPr="00695690">
              <w:rPr>
                <w:b/>
                <w:sz w:val="24"/>
                <w:szCs w:val="28"/>
              </w:rPr>
              <w:t>E1 — Tại bước 3:</w:t>
            </w:r>
            <w:r w:rsidRPr="00695690">
              <w:rPr>
                <w:sz w:val="24"/>
                <w:szCs w:val="28"/>
              </w:rPr>
              <w:t xml:space="preserve"> Chưa tải tệp hoặc số tiền nhập không hợp lệ trên biểu mẫu. Không gửi yêu cầu; yêu cầu bổ sung. Sau khi điều chỉnh, thực hiện lại từ bước 3.</w:t>
            </w:r>
          </w:p>
          <w:p w14:paraId="2EC032F6" w14:textId="77777777" w:rsidR="00841C63" w:rsidRPr="00695690" w:rsidRDefault="00841C63" w:rsidP="00841C63">
            <w:pPr>
              <w:spacing w:after="60" w:line="259" w:lineRule="auto"/>
              <w:jc w:val="left"/>
              <w:rPr>
                <w:sz w:val="28"/>
                <w:szCs w:val="28"/>
              </w:rPr>
            </w:pPr>
            <w:r w:rsidRPr="00695690">
              <w:rPr>
                <w:b/>
                <w:sz w:val="24"/>
                <w:szCs w:val="28"/>
              </w:rPr>
              <w:t>E2 — Tại bước 4:</w:t>
            </w:r>
            <w:r w:rsidRPr="00695690">
              <w:rPr>
                <w:sz w:val="24"/>
                <w:szCs w:val="28"/>
              </w:rPr>
              <w:t xml:space="preserve"> Hóa đơn không thuộc hồ sơ, đã hủy hoặc đã thu đủ. Từ chối gửi chứng từ. UC kết thúc đối với yêu cầu bị từ chối.</w:t>
            </w:r>
          </w:p>
          <w:p w14:paraId="1E6FCFAD" w14:textId="77777777" w:rsidR="00841C63" w:rsidRPr="00695690" w:rsidRDefault="00841C63" w:rsidP="00841C63">
            <w:pPr>
              <w:spacing w:after="60" w:line="259" w:lineRule="auto"/>
              <w:jc w:val="left"/>
              <w:rPr>
                <w:sz w:val="28"/>
                <w:szCs w:val="28"/>
              </w:rPr>
            </w:pPr>
            <w:r w:rsidRPr="00695690">
              <w:rPr>
                <w:b/>
                <w:sz w:val="24"/>
                <w:szCs w:val="28"/>
              </w:rPr>
              <w:t>E3 — Tại bước 5:</w:t>
            </w:r>
            <w:r w:rsidRPr="00695690">
              <w:rPr>
                <w:sz w:val="24"/>
                <w:szCs w:val="28"/>
              </w:rPr>
              <w:t xml:space="preserve"> Số tiền vượt phần số dư chưa được các minh chứng Chờ duyệt giữ chỗ. Từ chối tạo chứng từ. UC kết thúc đối với yêu cầu bị từ chối.</w:t>
            </w:r>
          </w:p>
        </w:tc>
      </w:tr>
      <w:tr w:rsidR="00841C63" w:rsidRPr="00695690" w14:paraId="490F5BA3" w14:textId="77777777" w:rsidTr="00B01198">
        <w:trPr>
          <w:jc w:val="center"/>
        </w:trPr>
        <w:tc>
          <w:tcPr>
            <w:tcW w:w="2154" w:type="dxa"/>
            <w:shd w:val="clear" w:color="auto" w:fill="F7F8FA"/>
            <w:tcMar>
              <w:top w:w="80" w:type="dxa"/>
              <w:left w:w="90" w:type="dxa"/>
              <w:bottom w:w="80" w:type="dxa"/>
              <w:right w:w="90" w:type="dxa"/>
            </w:tcMar>
            <w:vAlign w:val="center"/>
          </w:tcPr>
          <w:p w14:paraId="181EB613"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6D3BBA2F"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Số tiền minh chứng là số nguyên dương.</w:t>
            </w:r>
          </w:p>
          <w:p w14:paraId="2762A1A0"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Tổng tiền minh chứng đang Chờ duyệt và khoản gửi mới không được vượt số còn phải thu của hóa đơn.</w:t>
            </w:r>
          </w:p>
          <w:p w14:paraId="0DDF370B" w14:textId="77777777" w:rsidR="00841C63" w:rsidRPr="00695690" w:rsidRDefault="00841C63" w:rsidP="00841C63">
            <w:pPr>
              <w:spacing w:after="60" w:line="259" w:lineRule="auto"/>
              <w:jc w:val="left"/>
              <w:rPr>
                <w:sz w:val="28"/>
                <w:szCs w:val="28"/>
              </w:rPr>
            </w:pPr>
            <w:r w:rsidRPr="00695690">
              <w:rPr>
                <w:b/>
                <w:sz w:val="24"/>
                <w:szCs w:val="28"/>
              </w:rPr>
              <w:t>BR3.</w:t>
            </w:r>
            <w:r w:rsidRPr="00695690">
              <w:rPr>
                <w:sz w:val="24"/>
                <w:szCs w:val="28"/>
              </w:rPr>
              <w:t xml:space="preserve"> Gửi minh chứng chưa ghi nhận thanh toán; khoản thanh toán chỉ phát sinh khi Chủ trọ duyệt.</w:t>
            </w:r>
          </w:p>
          <w:p w14:paraId="474F5226" w14:textId="77777777" w:rsidR="00841C63" w:rsidRPr="00695690" w:rsidRDefault="00841C63" w:rsidP="00841C63">
            <w:pPr>
              <w:spacing w:after="60" w:line="259" w:lineRule="auto"/>
              <w:jc w:val="left"/>
              <w:rPr>
                <w:sz w:val="28"/>
                <w:szCs w:val="28"/>
              </w:rPr>
            </w:pPr>
            <w:r w:rsidRPr="00695690">
              <w:rPr>
                <w:b/>
                <w:sz w:val="24"/>
                <w:szCs w:val="28"/>
              </w:rPr>
              <w:t>BR4.</w:t>
            </w:r>
            <w:r w:rsidRPr="00695690">
              <w:rPr>
                <w:sz w:val="24"/>
                <w:szCs w:val="28"/>
              </w:rPr>
              <w:t xml:space="preserve"> Không gửi minh chứng cho hóa đơn đã hủy hoặc đã thu đủ.</w:t>
            </w:r>
          </w:p>
        </w:tc>
      </w:tr>
    </w:tbl>
    <w:p w14:paraId="6D3B6244" w14:textId="77777777" w:rsidR="00841C63" w:rsidRPr="00695690" w:rsidRDefault="00841C63" w:rsidP="00841C63">
      <w:pPr>
        <w:spacing w:after="0" w:line="240" w:lineRule="auto"/>
        <w:rPr>
          <w:sz w:val="28"/>
          <w:szCs w:val="28"/>
        </w:rPr>
      </w:pPr>
    </w:p>
    <w:p w14:paraId="1A35B3AE" w14:textId="77777777" w:rsidR="00841C63" w:rsidRPr="00695690" w:rsidRDefault="00841C63" w:rsidP="00841C63">
      <w:pPr>
        <w:pStyle w:val="Heading3"/>
        <w:spacing w:before="240" w:after="120"/>
        <w:rPr>
          <w:rFonts w:cs="Times New Roman"/>
          <w:sz w:val="28"/>
        </w:rPr>
      </w:pPr>
      <w:bookmarkStart w:id="101" w:name="bk_uc_ten_05_01"/>
      <w:r w:rsidRPr="00695690">
        <w:rPr>
          <w:rFonts w:eastAsia="Times New Roman" w:cs="Times New Roman"/>
          <w:sz w:val="28"/>
        </w:rPr>
        <w:t>UC-TEN-05.01 Gửi yêu cầu bảo trì</w:t>
      </w:r>
      <w:bookmarkEnd w:id="101"/>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6CD4BD29" w14:textId="77777777" w:rsidTr="00B01198">
        <w:trPr>
          <w:tblHeader/>
          <w:jc w:val="center"/>
        </w:trPr>
        <w:tc>
          <w:tcPr>
            <w:tcW w:w="2154" w:type="dxa"/>
            <w:shd w:val="clear" w:color="auto" w:fill="EDEDED"/>
            <w:tcMar>
              <w:top w:w="80" w:type="dxa"/>
              <w:left w:w="90" w:type="dxa"/>
              <w:bottom w:w="80" w:type="dxa"/>
              <w:right w:w="90" w:type="dxa"/>
            </w:tcMar>
            <w:vAlign w:val="center"/>
          </w:tcPr>
          <w:p w14:paraId="193AE01F"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UC-TEN-05.01</w:t>
            </w:r>
          </w:p>
        </w:tc>
        <w:tc>
          <w:tcPr>
            <w:tcW w:w="6917" w:type="dxa"/>
            <w:shd w:val="clear" w:color="auto" w:fill="EDEDED"/>
            <w:tcMar>
              <w:top w:w="80" w:type="dxa"/>
              <w:left w:w="90" w:type="dxa"/>
              <w:bottom w:w="80" w:type="dxa"/>
              <w:right w:w="90" w:type="dxa"/>
            </w:tcMar>
            <w:vAlign w:val="center"/>
          </w:tcPr>
          <w:p w14:paraId="02B4CACD"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7B2D8459" w14:textId="77777777" w:rsidTr="00B01198">
        <w:trPr>
          <w:jc w:val="center"/>
        </w:trPr>
        <w:tc>
          <w:tcPr>
            <w:tcW w:w="2154" w:type="dxa"/>
            <w:shd w:val="clear" w:color="auto" w:fill="F7F8FA"/>
            <w:tcMar>
              <w:top w:w="80" w:type="dxa"/>
              <w:left w:w="90" w:type="dxa"/>
              <w:bottom w:w="80" w:type="dxa"/>
              <w:right w:w="90" w:type="dxa"/>
            </w:tcMar>
            <w:vAlign w:val="center"/>
          </w:tcPr>
          <w:p w14:paraId="3869D1EC"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4EA71716" w14:textId="77777777" w:rsidR="00841C63" w:rsidRPr="00695690" w:rsidRDefault="00841C63" w:rsidP="00841C63">
            <w:pPr>
              <w:spacing w:after="60" w:line="259" w:lineRule="auto"/>
              <w:jc w:val="left"/>
              <w:rPr>
                <w:sz w:val="28"/>
                <w:szCs w:val="28"/>
              </w:rPr>
            </w:pPr>
            <w:r w:rsidRPr="00695690">
              <w:rPr>
                <w:sz w:val="24"/>
                <w:szCs w:val="28"/>
              </w:rPr>
              <w:t>UC-TEN-05.01</w:t>
            </w:r>
          </w:p>
        </w:tc>
      </w:tr>
      <w:tr w:rsidR="00841C63" w:rsidRPr="00695690" w14:paraId="114BC12A" w14:textId="77777777" w:rsidTr="00B01198">
        <w:trPr>
          <w:jc w:val="center"/>
        </w:trPr>
        <w:tc>
          <w:tcPr>
            <w:tcW w:w="2154" w:type="dxa"/>
            <w:shd w:val="clear" w:color="auto" w:fill="F7F8FA"/>
            <w:tcMar>
              <w:top w:w="80" w:type="dxa"/>
              <w:left w:w="90" w:type="dxa"/>
              <w:bottom w:w="80" w:type="dxa"/>
              <w:right w:w="90" w:type="dxa"/>
            </w:tcMar>
            <w:vAlign w:val="center"/>
          </w:tcPr>
          <w:p w14:paraId="1C3B56FA"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2B84660D" w14:textId="77777777" w:rsidR="00841C63" w:rsidRPr="00695690" w:rsidRDefault="00841C63" w:rsidP="00841C63">
            <w:pPr>
              <w:spacing w:after="60" w:line="259" w:lineRule="auto"/>
              <w:jc w:val="left"/>
              <w:rPr>
                <w:sz w:val="28"/>
                <w:szCs w:val="28"/>
              </w:rPr>
            </w:pPr>
            <w:r w:rsidRPr="00695690">
              <w:rPr>
                <w:sz w:val="24"/>
                <w:szCs w:val="28"/>
              </w:rPr>
              <w:t>Gửi yêu cầu bảo trì</w:t>
            </w:r>
          </w:p>
        </w:tc>
      </w:tr>
      <w:tr w:rsidR="00841C63" w:rsidRPr="00695690" w14:paraId="760ACBAC" w14:textId="77777777" w:rsidTr="00B01198">
        <w:trPr>
          <w:jc w:val="center"/>
        </w:trPr>
        <w:tc>
          <w:tcPr>
            <w:tcW w:w="2154" w:type="dxa"/>
            <w:shd w:val="clear" w:color="auto" w:fill="F7F8FA"/>
            <w:tcMar>
              <w:top w:w="80" w:type="dxa"/>
              <w:left w:w="90" w:type="dxa"/>
              <w:bottom w:w="80" w:type="dxa"/>
              <w:right w:w="90" w:type="dxa"/>
            </w:tcMar>
            <w:vAlign w:val="center"/>
          </w:tcPr>
          <w:p w14:paraId="223E23D4"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44F13F00" w14:textId="77777777" w:rsidR="00841C63" w:rsidRPr="00695690" w:rsidRDefault="00841C63" w:rsidP="00841C63">
            <w:pPr>
              <w:spacing w:after="60" w:line="259" w:lineRule="auto"/>
              <w:jc w:val="left"/>
              <w:rPr>
                <w:sz w:val="28"/>
                <w:szCs w:val="28"/>
              </w:rPr>
            </w:pPr>
            <w:r w:rsidRPr="00695690">
              <w:rPr>
                <w:sz w:val="24"/>
                <w:szCs w:val="28"/>
              </w:rPr>
              <w:t>Báo sự cố tại phòng đang thuê để Chủ trọ tiếp nhận xử lý.</w:t>
            </w:r>
          </w:p>
        </w:tc>
      </w:tr>
      <w:tr w:rsidR="00841C63" w:rsidRPr="00695690" w14:paraId="4E25EBF2" w14:textId="77777777" w:rsidTr="00B01198">
        <w:trPr>
          <w:jc w:val="center"/>
        </w:trPr>
        <w:tc>
          <w:tcPr>
            <w:tcW w:w="2154" w:type="dxa"/>
            <w:shd w:val="clear" w:color="auto" w:fill="F7F8FA"/>
            <w:tcMar>
              <w:top w:w="80" w:type="dxa"/>
              <w:left w:w="90" w:type="dxa"/>
              <w:bottom w:w="80" w:type="dxa"/>
              <w:right w:w="90" w:type="dxa"/>
            </w:tcMar>
            <w:vAlign w:val="center"/>
          </w:tcPr>
          <w:p w14:paraId="17347C2C" w14:textId="77777777" w:rsidR="00841C63" w:rsidRPr="00695690" w:rsidRDefault="00841C63" w:rsidP="00841C63">
            <w:pPr>
              <w:spacing w:after="60" w:line="259" w:lineRule="auto"/>
              <w:jc w:val="left"/>
              <w:rPr>
                <w:sz w:val="28"/>
                <w:szCs w:val="28"/>
              </w:rPr>
            </w:pPr>
            <w:r w:rsidRPr="00695690">
              <w:rPr>
                <w:b/>
                <w:sz w:val="24"/>
                <w:szCs w:val="28"/>
              </w:rPr>
              <w:lastRenderedPageBreak/>
              <w:t>Actor chính</w:t>
            </w:r>
          </w:p>
        </w:tc>
        <w:tc>
          <w:tcPr>
            <w:tcW w:w="6917" w:type="dxa"/>
            <w:tcMar>
              <w:top w:w="80" w:type="dxa"/>
              <w:left w:w="90" w:type="dxa"/>
              <w:bottom w:w="80" w:type="dxa"/>
              <w:right w:w="90" w:type="dxa"/>
            </w:tcMar>
            <w:vAlign w:val="center"/>
          </w:tcPr>
          <w:p w14:paraId="538C7308" w14:textId="77777777" w:rsidR="00841C63" w:rsidRPr="00695690" w:rsidRDefault="00841C63" w:rsidP="00841C63">
            <w:pPr>
              <w:spacing w:after="60" w:line="259" w:lineRule="auto"/>
              <w:jc w:val="left"/>
              <w:rPr>
                <w:sz w:val="28"/>
                <w:szCs w:val="28"/>
              </w:rPr>
            </w:pPr>
            <w:r w:rsidRPr="00695690">
              <w:rPr>
                <w:sz w:val="24"/>
                <w:szCs w:val="28"/>
              </w:rPr>
              <w:t>Người thuê</w:t>
            </w:r>
          </w:p>
        </w:tc>
      </w:tr>
      <w:tr w:rsidR="00841C63" w:rsidRPr="00695690" w14:paraId="0E0DC7D4" w14:textId="77777777" w:rsidTr="00B01198">
        <w:trPr>
          <w:jc w:val="center"/>
        </w:trPr>
        <w:tc>
          <w:tcPr>
            <w:tcW w:w="2154" w:type="dxa"/>
            <w:shd w:val="clear" w:color="auto" w:fill="F7F8FA"/>
            <w:tcMar>
              <w:top w:w="80" w:type="dxa"/>
              <w:left w:w="90" w:type="dxa"/>
              <w:bottom w:w="80" w:type="dxa"/>
              <w:right w:w="90" w:type="dxa"/>
            </w:tcMar>
            <w:vAlign w:val="center"/>
          </w:tcPr>
          <w:p w14:paraId="1FD98E4A"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78346B85"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793FC1AD" w14:textId="77777777" w:rsidTr="00B01198">
        <w:trPr>
          <w:jc w:val="center"/>
        </w:trPr>
        <w:tc>
          <w:tcPr>
            <w:tcW w:w="2154" w:type="dxa"/>
            <w:shd w:val="clear" w:color="auto" w:fill="F7F8FA"/>
            <w:tcMar>
              <w:top w:w="80" w:type="dxa"/>
              <w:left w:w="90" w:type="dxa"/>
              <w:bottom w:w="80" w:type="dxa"/>
              <w:right w:w="90" w:type="dxa"/>
            </w:tcMar>
            <w:vAlign w:val="center"/>
          </w:tcPr>
          <w:p w14:paraId="41B7C2E4"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41BC8B7B" w14:textId="77777777" w:rsidR="00841C63" w:rsidRPr="00695690" w:rsidRDefault="00841C63" w:rsidP="00841C63">
            <w:pPr>
              <w:spacing w:after="60" w:line="259" w:lineRule="auto"/>
              <w:jc w:val="left"/>
              <w:rPr>
                <w:sz w:val="28"/>
                <w:szCs w:val="28"/>
              </w:rPr>
            </w:pPr>
            <w:r w:rsidRPr="00695690">
              <w:rPr>
                <w:sz w:val="24"/>
                <w:szCs w:val="28"/>
              </w:rPr>
              <w:t>Chọn gửi yêu cầu bảo trì.</w:t>
            </w:r>
          </w:p>
        </w:tc>
      </w:tr>
      <w:tr w:rsidR="00841C63" w:rsidRPr="00695690" w14:paraId="056B7E52" w14:textId="77777777" w:rsidTr="00B01198">
        <w:trPr>
          <w:jc w:val="center"/>
        </w:trPr>
        <w:tc>
          <w:tcPr>
            <w:tcW w:w="2154" w:type="dxa"/>
            <w:shd w:val="clear" w:color="auto" w:fill="F7F8FA"/>
            <w:tcMar>
              <w:top w:w="80" w:type="dxa"/>
              <w:left w:w="90" w:type="dxa"/>
              <w:bottom w:w="80" w:type="dxa"/>
              <w:right w:w="90" w:type="dxa"/>
            </w:tcMar>
            <w:vAlign w:val="center"/>
          </w:tcPr>
          <w:p w14:paraId="1DF5FB71"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00BBDF9E"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Người thuê đã đăng nhập; tài khoản được liên kết với hồ sơ Người thuê đang được sử dụng.</w:t>
            </w:r>
          </w:p>
          <w:p w14:paraId="427E6167"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Có hợp đồng thuê phòng còn hiệu lực để xác định nơi phát sinh sự cố.</w:t>
            </w:r>
          </w:p>
        </w:tc>
      </w:tr>
      <w:tr w:rsidR="00841C63" w:rsidRPr="00695690" w14:paraId="23643A7E" w14:textId="77777777" w:rsidTr="00B01198">
        <w:trPr>
          <w:jc w:val="center"/>
        </w:trPr>
        <w:tc>
          <w:tcPr>
            <w:tcW w:w="2154" w:type="dxa"/>
            <w:shd w:val="clear" w:color="auto" w:fill="F7F8FA"/>
            <w:tcMar>
              <w:top w:w="80" w:type="dxa"/>
              <w:left w:w="90" w:type="dxa"/>
              <w:bottom w:w="80" w:type="dxa"/>
              <w:right w:w="90" w:type="dxa"/>
            </w:tcMar>
            <w:vAlign w:val="center"/>
          </w:tcPr>
          <w:p w14:paraId="07D9BCD3"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472DA47F"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Yêu cầu Mới được lưu; không tự có khoản chi hoặc thay đổi trạng thái thuê.</w:t>
            </w:r>
          </w:p>
          <w:p w14:paraId="3D0C7EAB"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Hủy trước xác nhận hoặc bị từ chối trước ghi nhận thì không tạo yêu cầu bảo trì mới. Nếu đã gửi yêu cầu nhưng chưa xác định được kết quả, cần kiểm tra lại dữ liệu yêu cầu bảo trì trước khi thực hiện lại.</w:t>
            </w:r>
          </w:p>
        </w:tc>
      </w:tr>
      <w:tr w:rsidR="00841C63" w:rsidRPr="00695690" w14:paraId="2819CC9B" w14:textId="77777777" w:rsidTr="00B01198">
        <w:trPr>
          <w:jc w:val="center"/>
        </w:trPr>
        <w:tc>
          <w:tcPr>
            <w:tcW w:w="2154" w:type="dxa"/>
            <w:shd w:val="clear" w:color="auto" w:fill="F7F8FA"/>
            <w:tcMar>
              <w:top w:w="80" w:type="dxa"/>
              <w:left w:w="90" w:type="dxa"/>
              <w:bottom w:w="80" w:type="dxa"/>
              <w:right w:w="90" w:type="dxa"/>
            </w:tcMar>
            <w:vAlign w:val="center"/>
          </w:tcPr>
          <w:p w14:paraId="5724BB7B"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37393101" w14:textId="77777777" w:rsidR="00841C63" w:rsidRPr="00695690" w:rsidRDefault="00841C63" w:rsidP="00841C63">
            <w:pPr>
              <w:spacing w:after="60" w:line="259" w:lineRule="auto"/>
              <w:jc w:val="left"/>
              <w:rPr>
                <w:sz w:val="28"/>
                <w:szCs w:val="28"/>
              </w:rPr>
            </w:pPr>
            <w:r w:rsidRPr="00695690">
              <w:rPr>
                <w:sz w:val="24"/>
                <w:szCs w:val="28"/>
              </w:rPr>
              <w:t>Tiêu đề; mô tả, mức ưu tiên và ảnh tùy chọn.</w:t>
            </w:r>
          </w:p>
        </w:tc>
      </w:tr>
      <w:tr w:rsidR="00841C63" w:rsidRPr="00695690" w14:paraId="06ACCEFE" w14:textId="77777777" w:rsidTr="00B01198">
        <w:trPr>
          <w:jc w:val="center"/>
        </w:trPr>
        <w:tc>
          <w:tcPr>
            <w:tcW w:w="2154" w:type="dxa"/>
            <w:shd w:val="clear" w:color="auto" w:fill="F7F8FA"/>
            <w:tcMar>
              <w:top w:w="80" w:type="dxa"/>
              <w:left w:w="90" w:type="dxa"/>
              <w:bottom w:w="80" w:type="dxa"/>
              <w:right w:w="90" w:type="dxa"/>
            </w:tcMar>
            <w:vAlign w:val="center"/>
          </w:tcPr>
          <w:p w14:paraId="00CB169A"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0A2EBF95"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Người thuê: Chọn gửi yêu cầu bảo trì.</w:t>
            </w:r>
          </w:p>
          <w:p w14:paraId="3E785BFF"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Hiển thị các trường tiêu đề sự cố, mô tả, mức ưu tiên và ảnh.</w:t>
            </w:r>
          </w:p>
          <w:p w14:paraId="2A6E12B4"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Người thuê: Nhập tiêu đề, mô tả; chọn mức ưu tiên và bổ sung ảnh nếu có rồi xác nhận gửi.</w:t>
            </w:r>
          </w:p>
          <w:p w14:paraId="5BD04314"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Hệ thống: Xác định hồ sơ và hợp đồng hiệu lực để gắn yêu cầu với phòng, khu trọ và Chủ trọ.</w:t>
            </w:r>
          </w:p>
          <w:p w14:paraId="5FAA3F3D"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Ghi yêu cầu ở trạng thái Mới, dùng mức ưu tiên Trung bình nếu không được chỉ định.</w:t>
            </w:r>
          </w:p>
          <w:p w14:paraId="2148F35C" w14:textId="77777777" w:rsidR="00841C63" w:rsidRPr="00695690" w:rsidRDefault="00841C63" w:rsidP="00841C63">
            <w:pPr>
              <w:spacing w:after="60" w:line="259" w:lineRule="auto"/>
              <w:jc w:val="left"/>
              <w:rPr>
                <w:sz w:val="28"/>
                <w:szCs w:val="28"/>
              </w:rPr>
            </w:pPr>
            <w:r w:rsidRPr="00695690">
              <w:rPr>
                <w:b/>
                <w:sz w:val="24"/>
                <w:szCs w:val="28"/>
              </w:rPr>
              <w:t>6.</w:t>
            </w:r>
            <w:r w:rsidRPr="00695690">
              <w:rPr>
                <w:sz w:val="24"/>
                <w:szCs w:val="28"/>
              </w:rPr>
              <w:t xml:space="preserve"> Hệ thống: Hiển thị yêu cầu đã gửi trong danh sách để Người thuê theo dõi.</w:t>
            </w:r>
          </w:p>
        </w:tc>
      </w:tr>
      <w:tr w:rsidR="00841C63" w:rsidRPr="00695690" w14:paraId="17491D1B" w14:textId="77777777" w:rsidTr="00B01198">
        <w:trPr>
          <w:jc w:val="center"/>
        </w:trPr>
        <w:tc>
          <w:tcPr>
            <w:tcW w:w="2154" w:type="dxa"/>
            <w:shd w:val="clear" w:color="auto" w:fill="F7F8FA"/>
            <w:tcMar>
              <w:top w:w="80" w:type="dxa"/>
              <w:left w:w="90" w:type="dxa"/>
              <w:bottom w:w="80" w:type="dxa"/>
              <w:right w:w="90" w:type="dxa"/>
            </w:tcMar>
            <w:vAlign w:val="center"/>
          </w:tcPr>
          <w:p w14:paraId="2E8D8D16"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076A6248" w14:textId="77777777" w:rsidR="00841C63" w:rsidRPr="00695690" w:rsidRDefault="00841C63" w:rsidP="00841C63">
            <w:pPr>
              <w:spacing w:after="60" w:line="259" w:lineRule="auto"/>
              <w:jc w:val="left"/>
              <w:rPr>
                <w:sz w:val="28"/>
                <w:szCs w:val="28"/>
              </w:rPr>
            </w:pPr>
            <w:r w:rsidRPr="00695690">
              <w:rPr>
                <w:b/>
                <w:sz w:val="24"/>
                <w:szCs w:val="28"/>
              </w:rPr>
              <w:t>A1 — Tại bước 3:</w:t>
            </w:r>
            <w:r w:rsidRPr="00695690">
              <w:rPr>
                <w:sz w:val="24"/>
                <w:szCs w:val="28"/>
              </w:rPr>
              <w:t xml:space="preserve"> Không gửi ảnh hoặc mức ưu tiên. Cho phép không có ảnh; mức ưu tiên dùng giá trị mặc định.</w:t>
            </w:r>
          </w:p>
        </w:tc>
      </w:tr>
      <w:tr w:rsidR="00841C63" w:rsidRPr="00695690" w14:paraId="64A031E4" w14:textId="77777777" w:rsidTr="00B01198">
        <w:trPr>
          <w:jc w:val="center"/>
        </w:trPr>
        <w:tc>
          <w:tcPr>
            <w:tcW w:w="2154" w:type="dxa"/>
            <w:shd w:val="clear" w:color="auto" w:fill="F7F8FA"/>
            <w:tcMar>
              <w:top w:w="80" w:type="dxa"/>
              <w:left w:w="90" w:type="dxa"/>
              <w:bottom w:w="80" w:type="dxa"/>
              <w:right w:w="90" w:type="dxa"/>
            </w:tcMar>
            <w:vAlign w:val="center"/>
          </w:tcPr>
          <w:p w14:paraId="6AEE4A15"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529CE716" w14:textId="77777777" w:rsidR="00841C63" w:rsidRPr="00695690" w:rsidRDefault="00841C63" w:rsidP="00841C63">
            <w:pPr>
              <w:spacing w:after="60" w:line="259" w:lineRule="auto"/>
              <w:jc w:val="left"/>
              <w:rPr>
                <w:sz w:val="28"/>
                <w:szCs w:val="28"/>
              </w:rPr>
            </w:pPr>
            <w:r w:rsidRPr="00695690">
              <w:rPr>
                <w:b/>
                <w:sz w:val="24"/>
                <w:szCs w:val="28"/>
              </w:rPr>
              <w:t>E1 — Tại bước 4:</w:t>
            </w:r>
            <w:r w:rsidRPr="00695690">
              <w:rPr>
                <w:sz w:val="24"/>
                <w:szCs w:val="28"/>
              </w:rPr>
              <w:t xml:space="preserve"> Không có hồ sơ đang sử dụng hoặc không có hợp đồng hiệu lực. Từ chối tạo yêu cầu. UC kết thúc đối với yêu cầu bị từ chối.</w:t>
            </w:r>
          </w:p>
          <w:p w14:paraId="685A2090" w14:textId="77777777" w:rsidR="00841C63" w:rsidRPr="00695690" w:rsidRDefault="00841C63" w:rsidP="00841C63">
            <w:pPr>
              <w:spacing w:after="60" w:line="259" w:lineRule="auto"/>
              <w:jc w:val="left"/>
              <w:rPr>
                <w:sz w:val="28"/>
                <w:szCs w:val="28"/>
              </w:rPr>
            </w:pPr>
            <w:r w:rsidRPr="00695690">
              <w:rPr>
                <w:b/>
                <w:sz w:val="24"/>
                <w:szCs w:val="28"/>
              </w:rPr>
              <w:t>E2 — Tại bước 3:</w:t>
            </w:r>
            <w:r w:rsidRPr="00695690">
              <w:rPr>
                <w:sz w:val="24"/>
                <w:szCs w:val="28"/>
              </w:rPr>
              <w:t xml:space="preserve"> Tiêu đề/ưu tiên không hợp lệ. Yêu cầu điều chỉnh dữ liệu. Sau khi điều chỉnh, thực hiện lại từ bước 3.</w:t>
            </w:r>
          </w:p>
        </w:tc>
      </w:tr>
      <w:tr w:rsidR="00841C63" w:rsidRPr="00695690" w14:paraId="06C2D88D" w14:textId="77777777" w:rsidTr="00B01198">
        <w:trPr>
          <w:jc w:val="center"/>
        </w:trPr>
        <w:tc>
          <w:tcPr>
            <w:tcW w:w="2154" w:type="dxa"/>
            <w:shd w:val="clear" w:color="auto" w:fill="F7F8FA"/>
            <w:tcMar>
              <w:top w:w="80" w:type="dxa"/>
              <w:left w:w="90" w:type="dxa"/>
              <w:bottom w:w="80" w:type="dxa"/>
              <w:right w:w="90" w:type="dxa"/>
            </w:tcMar>
            <w:vAlign w:val="center"/>
          </w:tcPr>
          <w:p w14:paraId="70A6E226"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4D3EC257"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Yêu cầu được gắn với phòng từ hợp đồng hiệu lực của hồ sơ, không chọn phòng của Người thuê khác.</w:t>
            </w:r>
          </w:p>
          <w:p w14:paraId="7BB26B14"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Ảnh là thông tin tùy chọn; mức ưu tiên mặc định Trung bình.</w:t>
            </w:r>
          </w:p>
        </w:tc>
      </w:tr>
    </w:tbl>
    <w:p w14:paraId="7BFA5D7B" w14:textId="77777777" w:rsidR="00841C63" w:rsidRPr="00695690" w:rsidRDefault="00841C63" w:rsidP="00841C63">
      <w:pPr>
        <w:spacing w:after="0" w:line="240" w:lineRule="auto"/>
        <w:rPr>
          <w:sz w:val="28"/>
          <w:szCs w:val="28"/>
        </w:rPr>
      </w:pPr>
    </w:p>
    <w:p w14:paraId="4EE123BB" w14:textId="77777777" w:rsidR="00841C63" w:rsidRPr="00695690" w:rsidRDefault="00841C63" w:rsidP="00841C63">
      <w:pPr>
        <w:pStyle w:val="Heading3"/>
        <w:spacing w:before="240" w:after="120"/>
        <w:rPr>
          <w:rFonts w:cs="Times New Roman"/>
          <w:sz w:val="28"/>
        </w:rPr>
      </w:pPr>
      <w:bookmarkStart w:id="102" w:name="bk_uc_ten_05_02"/>
      <w:r w:rsidRPr="00695690">
        <w:rPr>
          <w:rFonts w:eastAsia="Times New Roman" w:cs="Times New Roman"/>
          <w:sz w:val="28"/>
        </w:rPr>
        <w:lastRenderedPageBreak/>
        <w:t>UC-TEN-05.02 Theo dõi và phản hồi yêu cầu bảo trì</w:t>
      </w:r>
      <w:bookmarkEnd w:id="102"/>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1125647E" w14:textId="77777777" w:rsidTr="00B01198">
        <w:trPr>
          <w:tblHeader/>
          <w:jc w:val="center"/>
        </w:trPr>
        <w:tc>
          <w:tcPr>
            <w:tcW w:w="2154" w:type="dxa"/>
            <w:shd w:val="clear" w:color="auto" w:fill="EDEDED"/>
            <w:tcMar>
              <w:top w:w="80" w:type="dxa"/>
              <w:left w:w="90" w:type="dxa"/>
              <w:bottom w:w="80" w:type="dxa"/>
              <w:right w:w="90" w:type="dxa"/>
            </w:tcMar>
            <w:vAlign w:val="center"/>
          </w:tcPr>
          <w:p w14:paraId="2E2493ED"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UC-TEN-05.02</w:t>
            </w:r>
          </w:p>
        </w:tc>
        <w:tc>
          <w:tcPr>
            <w:tcW w:w="6917" w:type="dxa"/>
            <w:shd w:val="clear" w:color="auto" w:fill="EDEDED"/>
            <w:tcMar>
              <w:top w:w="80" w:type="dxa"/>
              <w:left w:w="90" w:type="dxa"/>
              <w:bottom w:w="80" w:type="dxa"/>
              <w:right w:w="90" w:type="dxa"/>
            </w:tcMar>
            <w:vAlign w:val="center"/>
          </w:tcPr>
          <w:p w14:paraId="4C4BC084"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755B03DD" w14:textId="77777777" w:rsidTr="00B01198">
        <w:trPr>
          <w:jc w:val="center"/>
        </w:trPr>
        <w:tc>
          <w:tcPr>
            <w:tcW w:w="2154" w:type="dxa"/>
            <w:shd w:val="clear" w:color="auto" w:fill="F7F8FA"/>
            <w:tcMar>
              <w:top w:w="80" w:type="dxa"/>
              <w:left w:w="90" w:type="dxa"/>
              <w:bottom w:w="80" w:type="dxa"/>
              <w:right w:w="90" w:type="dxa"/>
            </w:tcMar>
            <w:vAlign w:val="center"/>
          </w:tcPr>
          <w:p w14:paraId="628CF5C3"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54BD1853" w14:textId="77777777" w:rsidR="00841C63" w:rsidRPr="00695690" w:rsidRDefault="00841C63" w:rsidP="00841C63">
            <w:pPr>
              <w:spacing w:after="60" w:line="259" w:lineRule="auto"/>
              <w:jc w:val="left"/>
              <w:rPr>
                <w:sz w:val="28"/>
                <w:szCs w:val="28"/>
              </w:rPr>
            </w:pPr>
            <w:r w:rsidRPr="00695690">
              <w:rPr>
                <w:sz w:val="24"/>
                <w:szCs w:val="28"/>
              </w:rPr>
              <w:t>UC-TEN-05.02</w:t>
            </w:r>
          </w:p>
        </w:tc>
      </w:tr>
      <w:tr w:rsidR="00841C63" w:rsidRPr="00695690" w14:paraId="19536A81" w14:textId="77777777" w:rsidTr="00B01198">
        <w:trPr>
          <w:jc w:val="center"/>
        </w:trPr>
        <w:tc>
          <w:tcPr>
            <w:tcW w:w="2154" w:type="dxa"/>
            <w:shd w:val="clear" w:color="auto" w:fill="F7F8FA"/>
            <w:tcMar>
              <w:top w:w="80" w:type="dxa"/>
              <w:left w:w="90" w:type="dxa"/>
              <w:bottom w:w="80" w:type="dxa"/>
              <w:right w:w="90" w:type="dxa"/>
            </w:tcMar>
            <w:vAlign w:val="center"/>
          </w:tcPr>
          <w:p w14:paraId="3FB01BB6"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6223FAA5" w14:textId="77777777" w:rsidR="00841C63" w:rsidRPr="00695690" w:rsidRDefault="00841C63" w:rsidP="00841C63">
            <w:pPr>
              <w:spacing w:after="60" w:line="259" w:lineRule="auto"/>
              <w:jc w:val="left"/>
              <w:rPr>
                <w:sz w:val="28"/>
                <w:szCs w:val="28"/>
              </w:rPr>
            </w:pPr>
            <w:r w:rsidRPr="00695690">
              <w:rPr>
                <w:sz w:val="24"/>
                <w:szCs w:val="28"/>
              </w:rPr>
              <w:t>Theo dõi và phản hồi yêu cầu bảo trì</w:t>
            </w:r>
          </w:p>
        </w:tc>
      </w:tr>
      <w:tr w:rsidR="00841C63" w:rsidRPr="00695690" w14:paraId="0FF23549" w14:textId="77777777" w:rsidTr="00B01198">
        <w:trPr>
          <w:jc w:val="center"/>
        </w:trPr>
        <w:tc>
          <w:tcPr>
            <w:tcW w:w="2154" w:type="dxa"/>
            <w:shd w:val="clear" w:color="auto" w:fill="F7F8FA"/>
            <w:tcMar>
              <w:top w:w="80" w:type="dxa"/>
              <w:left w:w="90" w:type="dxa"/>
              <w:bottom w:w="80" w:type="dxa"/>
              <w:right w:w="90" w:type="dxa"/>
            </w:tcMar>
            <w:vAlign w:val="center"/>
          </w:tcPr>
          <w:p w14:paraId="3029932F"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46002E04" w14:textId="77777777" w:rsidR="00841C63" w:rsidRPr="00695690" w:rsidRDefault="00841C63" w:rsidP="00841C63">
            <w:pPr>
              <w:spacing w:after="60" w:line="259" w:lineRule="auto"/>
              <w:jc w:val="left"/>
              <w:rPr>
                <w:sz w:val="28"/>
                <w:szCs w:val="28"/>
              </w:rPr>
            </w:pPr>
            <w:r w:rsidRPr="00695690">
              <w:rPr>
                <w:sz w:val="24"/>
                <w:szCs w:val="28"/>
              </w:rPr>
              <w:t xml:space="preserve">Theo dõi tiến độ bảo trì và trao đổi thông tin bổ sung; phạm vi yêu cầu được truy cập cần xác nhận tại </w:t>
            </w:r>
            <w:hyperlink w:anchor="bk_px_26">
              <w:r w:rsidRPr="00695690">
                <w:rPr>
                  <w:color w:val="235789"/>
                  <w:sz w:val="28"/>
                  <w:szCs w:val="28"/>
                </w:rPr>
                <w:t>PX-26</w:t>
              </w:r>
            </w:hyperlink>
            <w:r w:rsidRPr="00695690">
              <w:rPr>
                <w:sz w:val="24"/>
                <w:szCs w:val="28"/>
              </w:rPr>
              <w:t>.</w:t>
            </w:r>
          </w:p>
        </w:tc>
      </w:tr>
      <w:tr w:rsidR="00841C63" w:rsidRPr="00695690" w14:paraId="72ADC281" w14:textId="77777777" w:rsidTr="00B01198">
        <w:trPr>
          <w:jc w:val="center"/>
        </w:trPr>
        <w:tc>
          <w:tcPr>
            <w:tcW w:w="2154" w:type="dxa"/>
            <w:shd w:val="clear" w:color="auto" w:fill="F7F8FA"/>
            <w:tcMar>
              <w:top w:w="80" w:type="dxa"/>
              <w:left w:w="90" w:type="dxa"/>
              <w:bottom w:w="80" w:type="dxa"/>
              <w:right w:w="90" w:type="dxa"/>
            </w:tcMar>
            <w:vAlign w:val="center"/>
          </w:tcPr>
          <w:p w14:paraId="59F2DF39"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556A8644" w14:textId="77777777" w:rsidR="00841C63" w:rsidRPr="00695690" w:rsidRDefault="00841C63" w:rsidP="00841C63">
            <w:pPr>
              <w:spacing w:after="60" w:line="259" w:lineRule="auto"/>
              <w:jc w:val="left"/>
              <w:rPr>
                <w:sz w:val="28"/>
                <w:szCs w:val="28"/>
              </w:rPr>
            </w:pPr>
            <w:r w:rsidRPr="00695690">
              <w:rPr>
                <w:sz w:val="24"/>
                <w:szCs w:val="28"/>
              </w:rPr>
              <w:t>Người thuê</w:t>
            </w:r>
          </w:p>
        </w:tc>
      </w:tr>
      <w:tr w:rsidR="00841C63" w:rsidRPr="00695690" w14:paraId="20F7F928" w14:textId="77777777" w:rsidTr="00B01198">
        <w:trPr>
          <w:jc w:val="center"/>
        </w:trPr>
        <w:tc>
          <w:tcPr>
            <w:tcW w:w="2154" w:type="dxa"/>
            <w:shd w:val="clear" w:color="auto" w:fill="F7F8FA"/>
            <w:tcMar>
              <w:top w:w="80" w:type="dxa"/>
              <w:left w:w="90" w:type="dxa"/>
              <w:bottom w:w="80" w:type="dxa"/>
              <w:right w:w="90" w:type="dxa"/>
            </w:tcMar>
            <w:vAlign w:val="center"/>
          </w:tcPr>
          <w:p w14:paraId="0F0BCCF9"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52C3148B"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215AA9BC" w14:textId="77777777" w:rsidTr="00B01198">
        <w:trPr>
          <w:jc w:val="center"/>
        </w:trPr>
        <w:tc>
          <w:tcPr>
            <w:tcW w:w="2154" w:type="dxa"/>
            <w:shd w:val="clear" w:color="auto" w:fill="F7F8FA"/>
            <w:tcMar>
              <w:top w:w="80" w:type="dxa"/>
              <w:left w:w="90" w:type="dxa"/>
              <w:bottom w:w="80" w:type="dxa"/>
              <w:right w:w="90" w:type="dxa"/>
            </w:tcMar>
            <w:vAlign w:val="center"/>
          </w:tcPr>
          <w:p w14:paraId="641E3325"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759CF472" w14:textId="77777777" w:rsidR="00841C63" w:rsidRPr="00695690" w:rsidRDefault="00841C63" w:rsidP="00841C63">
            <w:pPr>
              <w:spacing w:after="60" w:line="259" w:lineRule="auto"/>
              <w:jc w:val="left"/>
              <w:rPr>
                <w:sz w:val="28"/>
                <w:szCs w:val="28"/>
              </w:rPr>
            </w:pPr>
            <w:r w:rsidRPr="00695690">
              <w:rPr>
                <w:sz w:val="24"/>
                <w:szCs w:val="28"/>
              </w:rPr>
              <w:t>Mở danh sách yêu cầu bảo trì.</w:t>
            </w:r>
          </w:p>
        </w:tc>
      </w:tr>
      <w:tr w:rsidR="00841C63" w:rsidRPr="00695690" w14:paraId="76444A96" w14:textId="77777777" w:rsidTr="00B01198">
        <w:trPr>
          <w:jc w:val="center"/>
        </w:trPr>
        <w:tc>
          <w:tcPr>
            <w:tcW w:w="2154" w:type="dxa"/>
            <w:shd w:val="clear" w:color="auto" w:fill="F7F8FA"/>
            <w:tcMar>
              <w:top w:w="80" w:type="dxa"/>
              <w:left w:w="90" w:type="dxa"/>
              <w:bottom w:w="80" w:type="dxa"/>
              <w:right w:w="90" w:type="dxa"/>
            </w:tcMar>
            <w:vAlign w:val="center"/>
          </w:tcPr>
          <w:p w14:paraId="2E2E4F90"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41AF1EFB"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Người thuê đã đăng nhập; tài khoản được liên kết với hồ sơ Người thuê đang được sử dụng.</w:t>
            </w:r>
          </w:p>
        </w:tc>
      </w:tr>
      <w:tr w:rsidR="00841C63" w:rsidRPr="00695690" w14:paraId="04C2B5D4" w14:textId="77777777" w:rsidTr="00B01198">
        <w:trPr>
          <w:jc w:val="center"/>
        </w:trPr>
        <w:tc>
          <w:tcPr>
            <w:tcW w:w="2154" w:type="dxa"/>
            <w:shd w:val="clear" w:color="auto" w:fill="F7F8FA"/>
            <w:tcMar>
              <w:top w:w="80" w:type="dxa"/>
              <w:left w:w="90" w:type="dxa"/>
              <w:bottom w:w="80" w:type="dxa"/>
              <w:right w:w="90" w:type="dxa"/>
            </w:tcMar>
            <w:vAlign w:val="center"/>
          </w:tcPr>
          <w:p w14:paraId="34EE60AB"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37FF437C"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Thông tin được hiển thị hoặc phản hồi mới được lưu; phản hồi không tự thay đổi trạng thái yêu cầu.</w:t>
            </w:r>
          </w:p>
          <w:p w14:paraId="56CCAAD6"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Yêu cầu bị từ chối trước ghi nhận không thay đổi nội dung phản hồi bảo trì. Nếu chưa nhận được kết quả sau khi xác nhận, cần kiểm tra lại nội dung phản hồi bảo trì, không mặc định thao tác đã được hoàn tác.</w:t>
            </w:r>
          </w:p>
        </w:tc>
      </w:tr>
      <w:tr w:rsidR="00841C63" w:rsidRPr="00695690" w14:paraId="7E307DD0" w14:textId="77777777" w:rsidTr="00B01198">
        <w:trPr>
          <w:jc w:val="center"/>
        </w:trPr>
        <w:tc>
          <w:tcPr>
            <w:tcW w:w="2154" w:type="dxa"/>
            <w:shd w:val="clear" w:color="auto" w:fill="F7F8FA"/>
            <w:tcMar>
              <w:top w:w="80" w:type="dxa"/>
              <w:left w:w="90" w:type="dxa"/>
              <w:bottom w:w="80" w:type="dxa"/>
              <w:right w:w="90" w:type="dxa"/>
            </w:tcMar>
            <w:vAlign w:val="center"/>
          </w:tcPr>
          <w:p w14:paraId="3CC63093"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1A4257D6" w14:textId="77777777" w:rsidR="00841C63" w:rsidRPr="00695690" w:rsidRDefault="00841C63" w:rsidP="00841C63">
            <w:pPr>
              <w:spacing w:after="60" w:line="259" w:lineRule="auto"/>
              <w:jc w:val="left"/>
              <w:rPr>
                <w:sz w:val="28"/>
                <w:szCs w:val="28"/>
              </w:rPr>
            </w:pPr>
            <w:r w:rsidRPr="00695690">
              <w:rPr>
                <w:sz w:val="24"/>
                <w:szCs w:val="28"/>
              </w:rPr>
              <w:t>Yêu cầu cần xem; nội dung phản hồi và ảnh tùy chọn.</w:t>
            </w:r>
          </w:p>
        </w:tc>
      </w:tr>
      <w:tr w:rsidR="00841C63" w:rsidRPr="00695690" w14:paraId="6989D9F0" w14:textId="77777777" w:rsidTr="00B01198">
        <w:trPr>
          <w:jc w:val="center"/>
        </w:trPr>
        <w:tc>
          <w:tcPr>
            <w:tcW w:w="2154" w:type="dxa"/>
            <w:shd w:val="clear" w:color="auto" w:fill="F7F8FA"/>
            <w:tcMar>
              <w:top w:w="80" w:type="dxa"/>
              <w:left w:w="90" w:type="dxa"/>
              <w:bottom w:w="80" w:type="dxa"/>
              <w:right w:w="90" w:type="dxa"/>
            </w:tcMar>
            <w:vAlign w:val="center"/>
          </w:tcPr>
          <w:p w14:paraId="255782EF"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2946D3BB"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Người thuê: Mở danh sách yêu cầu bảo trì.</w:t>
            </w:r>
          </w:p>
          <w:p w14:paraId="1D357CA9"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Xác định các yêu cầu theo phạm vi phòng liên quan đến lịch sử thuê; giới hạn quyền xem cần xác nhận tại </w:t>
            </w:r>
            <w:hyperlink w:anchor="bk_px_26">
              <w:r w:rsidRPr="00695690">
                <w:rPr>
                  <w:color w:val="235789"/>
                  <w:sz w:val="28"/>
                  <w:szCs w:val="28"/>
                </w:rPr>
                <w:t>PX-26</w:t>
              </w:r>
            </w:hyperlink>
            <w:r w:rsidRPr="00695690">
              <w:rPr>
                <w:sz w:val="24"/>
                <w:szCs w:val="28"/>
              </w:rPr>
              <w:t>.</w:t>
            </w:r>
          </w:p>
          <w:p w14:paraId="27FC1D10"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Hệ thống: Hiển thị nội dung yêu cầu, trạng thái, tiến độ và phản hồi hiện có.</w:t>
            </w:r>
          </w:p>
          <w:p w14:paraId="0DF3B519"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Người thuê: Chọn yêu cầu, nhập nội dung phản hồi, bổ sung ảnh nếu có và xác nhận gửi.</w:t>
            </w:r>
          </w:p>
          <w:p w14:paraId="59774218"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Kiểm tra yêu cầu thuộc phạm vi được truy cập và nội dung phản hồi hợp lệ; ghi phản hồi với tác giả là Người thuê.</w:t>
            </w:r>
          </w:p>
          <w:p w14:paraId="4F2F6D88" w14:textId="77777777" w:rsidR="00841C63" w:rsidRPr="00695690" w:rsidRDefault="00841C63" w:rsidP="00841C63">
            <w:pPr>
              <w:spacing w:after="60" w:line="259" w:lineRule="auto"/>
              <w:jc w:val="left"/>
              <w:rPr>
                <w:sz w:val="28"/>
                <w:szCs w:val="28"/>
              </w:rPr>
            </w:pPr>
            <w:r w:rsidRPr="00695690">
              <w:rPr>
                <w:b/>
                <w:sz w:val="24"/>
                <w:szCs w:val="28"/>
              </w:rPr>
              <w:t>6.</w:t>
            </w:r>
            <w:r w:rsidRPr="00695690">
              <w:rPr>
                <w:sz w:val="24"/>
                <w:szCs w:val="28"/>
              </w:rPr>
              <w:t xml:space="preserve"> Hệ thống: Hiển thị phản hồi mới trong nội dung trao đổi.</w:t>
            </w:r>
          </w:p>
        </w:tc>
      </w:tr>
      <w:tr w:rsidR="00841C63" w:rsidRPr="00695690" w14:paraId="7244683D" w14:textId="77777777" w:rsidTr="00B01198">
        <w:trPr>
          <w:jc w:val="center"/>
        </w:trPr>
        <w:tc>
          <w:tcPr>
            <w:tcW w:w="2154" w:type="dxa"/>
            <w:shd w:val="clear" w:color="auto" w:fill="F7F8FA"/>
            <w:tcMar>
              <w:top w:w="80" w:type="dxa"/>
              <w:left w:w="90" w:type="dxa"/>
              <w:bottom w:w="80" w:type="dxa"/>
              <w:right w:w="90" w:type="dxa"/>
            </w:tcMar>
            <w:vAlign w:val="center"/>
          </w:tcPr>
          <w:p w14:paraId="687ABCBA"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47A72507" w14:textId="77777777" w:rsidR="00841C63" w:rsidRPr="00695690" w:rsidRDefault="00841C63" w:rsidP="00841C63">
            <w:pPr>
              <w:spacing w:after="60" w:line="259" w:lineRule="auto"/>
              <w:jc w:val="left"/>
              <w:rPr>
                <w:sz w:val="28"/>
                <w:szCs w:val="28"/>
              </w:rPr>
            </w:pPr>
            <w:r w:rsidRPr="00695690">
              <w:rPr>
                <w:b/>
                <w:sz w:val="24"/>
                <w:szCs w:val="28"/>
              </w:rPr>
              <w:t>A1 — Tại bước 3:</w:t>
            </w:r>
            <w:r w:rsidRPr="00695690">
              <w:rPr>
                <w:sz w:val="24"/>
                <w:szCs w:val="28"/>
              </w:rPr>
              <w:t xml:space="preserve"> Chỉ xem tiến độ, không gửi phản hồi. Kết thúc sau khi xem; không ghi thay đổi.</w:t>
            </w:r>
          </w:p>
        </w:tc>
      </w:tr>
      <w:tr w:rsidR="00841C63" w:rsidRPr="00695690" w14:paraId="782BC79E" w14:textId="77777777" w:rsidTr="00B01198">
        <w:trPr>
          <w:jc w:val="center"/>
        </w:trPr>
        <w:tc>
          <w:tcPr>
            <w:tcW w:w="2154" w:type="dxa"/>
            <w:shd w:val="clear" w:color="auto" w:fill="F7F8FA"/>
            <w:tcMar>
              <w:top w:w="80" w:type="dxa"/>
              <w:left w:w="90" w:type="dxa"/>
              <w:bottom w:w="80" w:type="dxa"/>
              <w:right w:w="90" w:type="dxa"/>
            </w:tcMar>
            <w:vAlign w:val="center"/>
          </w:tcPr>
          <w:p w14:paraId="455FDF2D" w14:textId="77777777" w:rsidR="00841C63" w:rsidRPr="00695690" w:rsidRDefault="00841C63" w:rsidP="00841C63">
            <w:pPr>
              <w:spacing w:after="60" w:line="259" w:lineRule="auto"/>
              <w:jc w:val="left"/>
              <w:rPr>
                <w:sz w:val="28"/>
                <w:szCs w:val="28"/>
              </w:rPr>
            </w:pPr>
            <w:r w:rsidRPr="00695690">
              <w:rPr>
                <w:b/>
                <w:sz w:val="24"/>
                <w:szCs w:val="28"/>
              </w:rPr>
              <w:t>Luồng ngoại lệ</w:t>
            </w:r>
          </w:p>
        </w:tc>
        <w:tc>
          <w:tcPr>
            <w:tcW w:w="6917" w:type="dxa"/>
            <w:tcMar>
              <w:top w:w="80" w:type="dxa"/>
              <w:left w:w="90" w:type="dxa"/>
              <w:bottom w:w="80" w:type="dxa"/>
              <w:right w:w="90" w:type="dxa"/>
            </w:tcMar>
            <w:vAlign w:val="center"/>
          </w:tcPr>
          <w:p w14:paraId="0A01944C" w14:textId="77777777" w:rsidR="00841C63" w:rsidRPr="00695690" w:rsidRDefault="00841C63" w:rsidP="00841C63">
            <w:pPr>
              <w:spacing w:after="60" w:line="259" w:lineRule="auto"/>
              <w:jc w:val="left"/>
              <w:rPr>
                <w:sz w:val="28"/>
                <w:szCs w:val="28"/>
              </w:rPr>
            </w:pPr>
            <w:r w:rsidRPr="00695690">
              <w:rPr>
                <w:b/>
                <w:sz w:val="24"/>
                <w:szCs w:val="28"/>
              </w:rPr>
              <w:t>E1 — Tại bước 5:</w:t>
            </w:r>
            <w:r w:rsidRPr="00695690">
              <w:rPr>
                <w:sz w:val="24"/>
                <w:szCs w:val="28"/>
              </w:rPr>
              <w:t xml:space="preserve"> Yêu cầu không nằm trong các phòng của lịch sử hợp đồng hoặc không tồn tại. Từ chối phản hồi. UC kết thúc đối với yêu cầu bị từ chối.</w:t>
            </w:r>
          </w:p>
          <w:p w14:paraId="79A2DE01" w14:textId="77777777" w:rsidR="00841C63" w:rsidRPr="00695690" w:rsidRDefault="00841C63" w:rsidP="00841C63">
            <w:pPr>
              <w:spacing w:after="60" w:line="259" w:lineRule="auto"/>
              <w:jc w:val="left"/>
              <w:rPr>
                <w:sz w:val="28"/>
                <w:szCs w:val="28"/>
              </w:rPr>
            </w:pPr>
            <w:r w:rsidRPr="00695690">
              <w:rPr>
                <w:b/>
                <w:sz w:val="24"/>
                <w:szCs w:val="28"/>
              </w:rPr>
              <w:t>E2 — Tại bước 4:</w:t>
            </w:r>
            <w:r w:rsidRPr="00695690">
              <w:rPr>
                <w:sz w:val="24"/>
                <w:szCs w:val="28"/>
              </w:rPr>
              <w:t xml:space="preserve"> Nội dung không hợp lệ về định dạng hoặc giới hạn giá trị. Từ chối dữ liệu. UC kết thúc đối với yêu cầu bị từ chối.</w:t>
            </w:r>
          </w:p>
        </w:tc>
      </w:tr>
      <w:tr w:rsidR="00841C63" w:rsidRPr="00695690" w14:paraId="0A1FDBD2" w14:textId="77777777" w:rsidTr="00B01198">
        <w:trPr>
          <w:jc w:val="center"/>
        </w:trPr>
        <w:tc>
          <w:tcPr>
            <w:tcW w:w="2154" w:type="dxa"/>
            <w:shd w:val="clear" w:color="auto" w:fill="F7F8FA"/>
            <w:tcMar>
              <w:top w:w="80" w:type="dxa"/>
              <w:left w:w="90" w:type="dxa"/>
              <w:bottom w:w="80" w:type="dxa"/>
              <w:right w:w="90" w:type="dxa"/>
            </w:tcMar>
            <w:vAlign w:val="center"/>
          </w:tcPr>
          <w:p w14:paraId="4295F0F5" w14:textId="77777777" w:rsidR="00841C63" w:rsidRPr="00695690" w:rsidRDefault="00841C63" w:rsidP="00841C63">
            <w:pPr>
              <w:spacing w:after="60" w:line="259" w:lineRule="auto"/>
              <w:jc w:val="left"/>
              <w:rPr>
                <w:sz w:val="28"/>
                <w:szCs w:val="28"/>
              </w:rPr>
            </w:pPr>
            <w:r w:rsidRPr="00695690">
              <w:rPr>
                <w:b/>
                <w:sz w:val="24"/>
                <w:szCs w:val="28"/>
              </w:rPr>
              <w:lastRenderedPageBreak/>
              <w:t>Quy tắc nghiệp vụ</w:t>
            </w:r>
          </w:p>
        </w:tc>
        <w:tc>
          <w:tcPr>
            <w:tcW w:w="6917" w:type="dxa"/>
            <w:tcMar>
              <w:top w:w="80" w:type="dxa"/>
              <w:left w:w="90" w:type="dxa"/>
              <w:bottom w:w="80" w:type="dxa"/>
              <w:right w:w="90" w:type="dxa"/>
            </w:tcMar>
            <w:vAlign w:val="center"/>
          </w:tcPr>
          <w:p w14:paraId="0D49CAE3"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Phản hồi ghi nhận tài khoản Người thuê làm tác giả.</w:t>
            </w:r>
          </w:p>
          <w:p w14:paraId="62F91ECF"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Gửi phản hồi không tự thay đổi trạng thái xử lý bảo trì.</w:t>
            </w:r>
          </w:p>
        </w:tc>
      </w:tr>
    </w:tbl>
    <w:p w14:paraId="0340BAFE" w14:textId="77777777" w:rsidR="00841C63" w:rsidRPr="00695690" w:rsidRDefault="00841C63" w:rsidP="00841C63">
      <w:pPr>
        <w:spacing w:after="0" w:line="240" w:lineRule="auto"/>
        <w:rPr>
          <w:sz w:val="28"/>
          <w:szCs w:val="28"/>
        </w:rPr>
      </w:pPr>
    </w:p>
    <w:p w14:paraId="6552627C" w14:textId="77777777" w:rsidR="00841C63" w:rsidRPr="00695690" w:rsidRDefault="00841C63" w:rsidP="00841C63">
      <w:pPr>
        <w:pStyle w:val="Heading3"/>
        <w:spacing w:before="240" w:after="120"/>
        <w:rPr>
          <w:rFonts w:cs="Times New Roman"/>
          <w:sz w:val="28"/>
        </w:rPr>
      </w:pPr>
      <w:bookmarkStart w:id="103" w:name="bk_uc_ten_06"/>
      <w:r w:rsidRPr="00695690">
        <w:rPr>
          <w:rFonts w:eastAsia="Times New Roman" w:cs="Times New Roman"/>
          <w:sz w:val="28"/>
        </w:rPr>
        <w:t>UC-TEN-06 Xem và đánh dấu thông báo đã đọc</w:t>
      </w:r>
      <w:bookmarkEnd w:id="103"/>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841C63" w:rsidRPr="00695690" w14:paraId="0526A31F" w14:textId="77777777" w:rsidTr="00B01198">
        <w:trPr>
          <w:tblHeader/>
          <w:jc w:val="center"/>
        </w:trPr>
        <w:tc>
          <w:tcPr>
            <w:tcW w:w="2154" w:type="dxa"/>
            <w:shd w:val="clear" w:color="auto" w:fill="EDEDED"/>
            <w:tcMar>
              <w:top w:w="80" w:type="dxa"/>
              <w:left w:w="90" w:type="dxa"/>
              <w:bottom w:w="80" w:type="dxa"/>
              <w:right w:w="90" w:type="dxa"/>
            </w:tcMar>
            <w:vAlign w:val="center"/>
          </w:tcPr>
          <w:p w14:paraId="24992271" w14:textId="77777777" w:rsidR="00841C63" w:rsidRPr="00695690" w:rsidRDefault="00841C63" w:rsidP="00841C63">
            <w:pPr>
              <w:keepNext/>
              <w:spacing w:after="60" w:line="259" w:lineRule="auto"/>
              <w:jc w:val="left"/>
              <w:rPr>
                <w:sz w:val="28"/>
                <w:szCs w:val="28"/>
              </w:rPr>
            </w:pPr>
            <w:r w:rsidRPr="00695690">
              <w:rPr>
                <w:b/>
                <w:sz w:val="24"/>
                <w:szCs w:val="28"/>
              </w:rPr>
              <w:t>Thuộc tính</w:t>
            </w:r>
            <w:r w:rsidRPr="00695690">
              <w:rPr>
                <w:b/>
                <w:sz w:val="24"/>
                <w:szCs w:val="28"/>
              </w:rPr>
              <w:br/>
              <w:t>UC-TEN-06</w:t>
            </w:r>
          </w:p>
        </w:tc>
        <w:tc>
          <w:tcPr>
            <w:tcW w:w="6917" w:type="dxa"/>
            <w:shd w:val="clear" w:color="auto" w:fill="EDEDED"/>
            <w:tcMar>
              <w:top w:w="80" w:type="dxa"/>
              <w:left w:w="90" w:type="dxa"/>
              <w:bottom w:w="80" w:type="dxa"/>
              <w:right w:w="90" w:type="dxa"/>
            </w:tcMar>
            <w:vAlign w:val="center"/>
          </w:tcPr>
          <w:p w14:paraId="21CB090B" w14:textId="77777777" w:rsidR="00841C63" w:rsidRPr="00695690" w:rsidRDefault="00841C63" w:rsidP="00841C63">
            <w:pPr>
              <w:keepNext/>
              <w:spacing w:after="60" w:line="259" w:lineRule="auto"/>
              <w:jc w:val="left"/>
              <w:rPr>
                <w:sz w:val="28"/>
                <w:szCs w:val="28"/>
              </w:rPr>
            </w:pPr>
            <w:r w:rsidRPr="00695690">
              <w:rPr>
                <w:b/>
                <w:sz w:val="24"/>
                <w:szCs w:val="28"/>
              </w:rPr>
              <w:t>Đặc tả</w:t>
            </w:r>
          </w:p>
        </w:tc>
      </w:tr>
      <w:tr w:rsidR="00841C63" w:rsidRPr="00695690" w14:paraId="31F34889" w14:textId="77777777" w:rsidTr="00B01198">
        <w:trPr>
          <w:jc w:val="center"/>
        </w:trPr>
        <w:tc>
          <w:tcPr>
            <w:tcW w:w="2154" w:type="dxa"/>
            <w:shd w:val="clear" w:color="auto" w:fill="F7F8FA"/>
            <w:tcMar>
              <w:top w:w="80" w:type="dxa"/>
              <w:left w:w="90" w:type="dxa"/>
              <w:bottom w:w="80" w:type="dxa"/>
              <w:right w:w="90" w:type="dxa"/>
            </w:tcMar>
            <w:vAlign w:val="center"/>
          </w:tcPr>
          <w:p w14:paraId="364C919D" w14:textId="77777777" w:rsidR="00841C63" w:rsidRPr="00695690" w:rsidRDefault="00841C63" w:rsidP="00841C63">
            <w:pPr>
              <w:spacing w:after="60" w:line="259" w:lineRule="auto"/>
              <w:jc w:val="left"/>
              <w:rPr>
                <w:sz w:val="28"/>
                <w:szCs w:val="28"/>
              </w:rPr>
            </w:pPr>
            <w:r w:rsidRPr="00695690">
              <w:rPr>
                <w:b/>
                <w:sz w:val="24"/>
                <w:szCs w:val="28"/>
              </w:rPr>
              <w:t>Mã UC</w:t>
            </w:r>
          </w:p>
        </w:tc>
        <w:tc>
          <w:tcPr>
            <w:tcW w:w="6917" w:type="dxa"/>
            <w:tcMar>
              <w:top w:w="80" w:type="dxa"/>
              <w:left w:w="90" w:type="dxa"/>
              <w:bottom w:w="80" w:type="dxa"/>
              <w:right w:w="90" w:type="dxa"/>
            </w:tcMar>
            <w:vAlign w:val="center"/>
          </w:tcPr>
          <w:p w14:paraId="327AF41A" w14:textId="77777777" w:rsidR="00841C63" w:rsidRPr="00695690" w:rsidRDefault="00841C63" w:rsidP="00841C63">
            <w:pPr>
              <w:spacing w:after="60" w:line="259" w:lineRule="auto"/>
              <w:jc w:val="left"/>
              <w:rPr>
                <w:sz w:val="28"/>
                <w:szCs w:val="28"/>
              </w:rPr>
            </w:pPr>
            <w:r w:rsidRPr="00695690">
              <w:rPr>
                <w:sz w:val="24"/>
                <w:szCs w:val="28"/>
              </w:rPr>
              <w:t>UC-TEN-06</w:t>
            </w:r>
          </w:p>
        </w:tc>
      </w:tr>
      <w:tr w:rsidR="00841C63" w:rsidRPr="00695690" w14:paraId="1D3E5BA4" w14:textId="77777777" w:rsidTr="00B01198">
        <w:trPr>
          <w:jc w:val="center"/>
        </w:trPr>
        <w:tc>
          <w:tcPr>
            <w:tcW w:w="2154" w:type="dxa"/>
            <w:shd w:val="clear" w:color="auto" w:fill="F7F8FA"/>
            <w:tcMar>
              <w:top w:w="80" w:type="dxa"/>
              <w:left w:w="90" w:type="dxa"/>
              <w:bottom w:w="80" w:type="dxa"/>
              <w:right w:w="90" w:type="dxa"/>
            </w:tcMar>
            <w:vAlign w:val="center"/>
          </w:tcPr>
          <w:p w14:paraId="5D32875C" w14:textId="77777777" w:rsidR="00841C63" w:rsidRPr="00695690" w:rsidRDefault="00841C63" w:rsidP="00841C63">
            <w:pPr>
              <w:spacing w:after="60" w:line="259" w:lineRule="auto"/>
              <w:jc w:val="left"/>
              <w:rPr>
                <w:sz w:val="28"/>
                <w:szCs w:val="28"/>
              </w:rPr>
            </w:pPr>
            <w:r w:rsidRPr="00695690">
              <w:rPr>
                <w:b/>
                <w:sz w:val="24"/>
                <w:szCs w:val="28"/>
              </w:rPr>
              <w:t>Tên UC</w:t>
            </w:r>
          </w:p>
        </w:tc>
        <w:tc>
          <w:tcPr>
            <w:tcW w:w="6917" w:type="dxa"/>
            <w:tcMar>
              <w:top w:w="80" w:type="dxa"/>
              <w:left w:w="90" w:type="dxa"/>
              <w:bottom w:w="80" w:type="dxa"/>
              <w:right w:w="90" w:type="dxa"/>
            </w:tcMar>
            <w:vAlign w:val="center"/>
          </w:tcPr>
          <w:p w14:paraId="767FBB38" w14:textId="77777777" w:rsidR="00841C63" w:rsidRPr="00695690" w:rsidRDefault="00841C63" w:rsidP="00841C63">
            <w:pPr>
              <w:spacing w:after="60" w:line="259" w:lineRule="auto"/>
              <w:jc w:val="left"/>
              <w:rPr>
                <w:sz w:val="28"/>
                <w:szCs w:val="28"/>
              </w:rPr>
            </w:pPr>
            <w:r w:rsidRPr="00695690">
              <w:rPr>
                <w:sz w:val="24"/>
                <w:szCs w:val="28"/>
              </w:rPr>
              <w:t>Xem và đánh dấu thông báo đã đọc</w:t>
            </w:r>
          </w:p>
        </w:tc>
      </w:tr>
      <w:tr w:rsidR="00841C63" w:rsidRPr="00695690" w14:paraId="58867D1F" w14:textId="77777777" w:rsidTr="00B01198">
        <w:trPr>
          <w:jc w:val="center"/>
        </w:trPr>
        <w:tc>
          <w:tcPr>
            <w:tcW w:w="2154" w:type="dxa"/>
            <w:shd w:val="clear" w:color="auto" w:fill="F7F8FA"/>
            <w:tcMar>
              <w:top w:w="80" w:type="dxa"/>
              <w:left w:w="90" w:type="dxa"/>
              <w:bottom w:w="80" w:type="dxa"/>
              <w:right w:w="90" w:type="dxa"/>
            </w:tcMar>
            <w:vAlign w:val="center"/>
          </w:tcPr>
          <w:p w14:paraId="7C4E65A3" w14:textId="77777777" w:rsidR="00841C63" w:rsidRPr="00695690" w:rsidRDefault="00841C63" w:rsidP="00841C63">
            <w:pPr>
              <w:spacing w:after="60" w:line="259" w:lineRule="auto"/>
              <w:jc w:val="left"/>
              <w:rPr>
                <w:sz w:val="28"/>
                <w:szCs w:val="28"/>
              </w:rPr>
            </w:pPr>
            <w:r w:rsidRPr="00695690">
              <w:rPr>
                <w:b/>
                <w:sz w:val="24"/>
                <w:szCs w:val="28"/>
              </w:rPr>
              <w:t>Mục tiêu</w:t>
            </w:r>
          </w:p>
        </w:tc>
        <w:tc>
          <w:tcPr>
            <w:tcW w:w="6917" w:type="dxa"/>
            <w:tcMar>
              <w:top w:w="80" w:type="dxa"/>
              <w:left w:w="90" w:type="dxa"/>
              <w:bottom w:w="80" w:type="dxa"/>
              <w:right w:w="90" w:type="dxa"/>
            </w:tcMar>
            <w:vAlign w:val="center"/>
          </w:tcPr>
          <w:p w14:paraId="669E0DDB" w14:textId="77777777" w:rsidR="00841C63" w:rsidRPr="00695690" w:rsidRDefault="00841C63" w:rsidP="00841C63">
            <w:pPr>
              <w:spacing w:after="60" w:line="259" w:lineRule="auto"/>
              <w:jc w:val="left"/>
              <w:rPr>
                <w:sz w:val="28"/>
                <w:szCs w:val="28"/>
              </w:rPr>
            </w:pPr>
            <w:r w:rsidRPr="00695690">
              <w:rPr>
                <w:sz w:val="24"/>
                <w:szCs w:val="28"/>
              </w:rPr>
              <w:t>Tiếp nhận thông báo liên quan đến hợp đồng, hóa đơn và bảo trì của mình.</w:t>
            </w:r>
          </w:p>
        </w:tc>
      </w:tr>
      <w:tr w:rsidR="00841C63" w:rsidRPr="00695690" w14:paraId="57AE4481" w14:textId="77777777" w:rsidTr="00B01198">
        <w:trPr>
          <w:jc w:val="center"/>
        </w:trPr>
        <w:tc>
          <w:tcPr>
            <w:tcW w:w="2154" w:type="dxa"/>
            <w:shd w:val="clear" w:color="auto" w:fill="F7F8FA"/>
            <w:tcMar>
              <w:top w:w="80" w:type="dxa"/>
              <w:left w:w="90" w:type="dxa"/>
              <w:bottom w:w="80" w:type="dxa"/>
              <w:right w:w="90" w:type="dxa"/>
            </w:tcMar>
            <w:vAlign w:val="center"/>
          </w:tcPr>
          <w:p w14:paraId="3A7B040D" w14:textId="77777777" w:rsidR="00841C63" w:rsidRPr="00695690" w:rsidRDefault="00841C63" w:rsidP="00841C63">
            <w:pPr>
              <w:spacing w:after="60" w:line="259" w:lineRule="auto"/>
              <w:jc w:val="left"/>
              <w:rPr>
                <w:sz w:val="28"/>
                <w:szCs w:val="28"/>
              </w:rPr>
            </w:pPr>
            <w:r w:rsidRPr="00695690">
              <w:rPr>
                <w:b/>
                <w:sz w:val="24"/>
                <w:szCs w:val="28"/>
              </w:rPr>
              <w:t>Actor chính</w:t>
            </w:r>
          </w:p>
        </w:tc>
        <w:tc>
          <w:tcPr>
            <w:tcW w:w="6917" w:type="dxa"/>
            <w:tcMar>
              <w:top w:w="80" w:type="dxa"/>
              <w:left w:w="90" w:type="dxa"/>
              <w:bottom w:w="80" w:type="dxa"/>
              <w:right w:w="90" w:type="dxa"/>
            </w:tcMar>
            <w:vAlign w:val="center"/>
          </w:tcPr>
          <w:p w14:paraId="1C572EE2" w14:textId="77777777" w:rsidR="00841C63" w:rsidRPr="00695690" w:rsidRDefault="00841C63" w:rsidP="00841C63">
            <w:pPr>
              <w:spacing w:after="60" w:line="259" w:lineRule="auto"/>
              <w:jc w:val="left"/>
              <w:rPr>
                <w:sz w:val="28"/>
                <w:szCs w:val="28"/>
              </w:rPr>
            </w:pPr>
            <w:r w:rsidRPr="00695690">
              <w:rPr>
                <w:sz w:val="24"/>
                <w:szCs w:val="28"/>
              </w:rPr>
              <w:t>Người thuê</w:t>
            </w:r>
          </w:p>
        </w:tc>
      </w:tr>
      <w:tr w:rsidR="00841C63" w:rsidRPr="00695690" w14:paraId="1C43692E" w14:textId="77777777" w:rsidTr="00B01198">
        <w:trPr>
          <w:jc w:val="center"/>
        </w:trPr>
        <w:tc>
          <w:tcPr>
            <w:tcW w:w="2154" w:type="dxa"/>
            <w:shd w:val="clear" w:color="auto" w:fill="F7F8FA"/>
            <w:tcMar>
              <w:top w:w="80" w:type="dxa"/>
              <w:left w:w="90" w:type="dxa"/>
              <w:bottom w:w="80" w:type="dxa"/>
              <w:right w:w="90" w:type="dxa"/>
            </w:tcMar>
            <w:vAlign w:val="center"/>
          </w:tcPr>
          <w:p w14:paraId="5386EFBD" w14:textId="77777777" w:rsidR="00841C63" w:rsidRPr="00695690" w:rsidRDefault="00841C63" w:rsidP="00841C63">
            <w:pPr>
              <w:spacing w:after="60" w:line="259" w:lineRule="auto"/>
              <w:jc w:val="left"/>
              <w:rPr>
                <w:sz w:val="28"/>
                <w:szCs w:val="28"/>
              </w:rPr>
            </w:pPr>
            <w:r w:rsidRPr="00695690">
              <w:rPr>
                <w:b/>
                <w:sz w:val="24"/>
                <w:szCs w:val="28"/>
              </w:rPr>
              <w:t>Actor phụ</w:t>
            </w:r>
          </w:p>
        </w:tc>
        <w:tc>
          <w:tcPr>
            <w:tcW w:w="6917" w:type="dxa"/>
            <w:tcMar>
              <w:top w:w="80" w:type="dxa"/>
              <w:left w:w="90" w:type="dxa"/>
              <w:bottom w:w="80" w:type="dxa"/>
              <w:right w:w="90" w:type="dxa"/>
            </w:tcMar>
            <w:vAlign w:val="center"/>
          </w:tcPr>
          <w:p w14:paraId="7AA80E8E" w14:textId="77777777" w:rsidR="00841C63" w:rsidRPr="00695690" w:rsidRDefault="00841C63" w:rsidP="00841C63">
            <w:pPr>
              <w:spacing w:after="60" w:line="259" w:lineRule="auto"/>
              <w:jc w:val="left"/>
              <w:rPr>
                <w:sz w:val="28"/>
                <w:szCs w:val="28"/>
              </w:rPr>
            </w:pPr>
            <w:r w:rsidRPr="00695690">
              <w:rPr>
                <w:sz w:val="24"/>
                <w:szCs w:val="28"/>
              </w:rPr>
              <w:t>Không có.</w:t>
            </w:r>
          </w:p>
        </w:tc>
      </w:tr>
      <w:tr w:rsidR="00841C63" w:rsidRPr="00695690" w14:paraId="2DD7E942" w14:textId="77777777" w:rsidTr="00B01198">
        <w:trPr>
          <w:jc w:val="center"/>
        </w:trPr>
        <w:tc>
          <w:tcPr>
            <w:tcW w:w="2154" w:type="dxa"/>
            <w:shd w:val="clear" w:color="auto" w:fill="F7F8FA"/>
            <w:tcMar>
              <w:top w:w="80" w:type="dxa"/>
              <w:left w:w="90" w:type="dxa"/>
              <w:bottom w:w="80" w:type="dxa"/>
              <w:right w:w="90" w:type="dxa"/>
            </w:tcMar>
            <w:vAlign w:val="center"/>
          </w:tcPr>
          <w:p w14:paraId="6126CC78" w14:textId="77777777" w:rsidR="00841C63" w:rsidRPr="00695690" w:rsidRDefault="00841C63" w:rsidP="00841C63">
            <w:pPr>
              <w:spacing w:after="60" w:line="259" w:lineRule="auto"/>
              <w:jc w:val="left"/>
              <w:rPr>
                <w:sz w:val="28"/>
                <w:szCs w:val="28"/>
              </w:rPr>
            </w:pPr>
            <w:r w:rsidRPr="00695690">
              <w:rPr>
                <w:b/>
                <w:sz w:val="24"/>
                <w:szCs w:val="28"/>
              </w:rPr>
              <w:t>Kích hoạt</w:t>
            </w:r>
          </w:p>
        </w:tc>
        <w:tc>
          <w:tcPr>
            <w:tcW w:w="6917" w:type="dxa"/>
            <w:tcMar>
              <w:top w:w="80" w:type="dxa"/>
              <w:left w:w="90" w:type="dxa"/>
              <w:bottom w:w="80" w:type="dxa"/>
              <w:right w:w="90" w:type="dxa"/>
            </w:tcMar>
            <w:vAlign w:val="center"/>
          </w:tcPr>
          <w:p w14:paraId="287F11BB" w14:textId="77777777" w:rsidR="00841C63" w:rsidRPr="00695690" w:rsidRDefault="00841C63" w:rsidP="00841C63">
            <w:pPr>
              <w:spacing w:after="60" w:line="259" w:lineRule="auto"/>
              <w:jc w:val="left"/>
              <w:rPr>
                <w:sz w:val="28"/>
                <w:szCs w:val="28"/>
              </w:rPr>
            </w:pPr>
            <w:r w:rsidRPr="00695690">
              <w:rPr>
                <w:sz w:val="24"/>
                <w:szCs w:val="28"/>
              </w:rPr>
              <w:t>Mở danh sách thông báo.</w:t>
            </w:r>
          </w:p>
        </w:tc>
      </w:tr>
      <w:tr w:rsidR="00841C63" w:rsidRPr="00695690" w14:paraId="3945AB5B" w14:textId="77777777" w:rsidTr="00B01198">
        <w:trPr>
          <w:jc w:val="center"/>
        </w:trPr>
        <w:tc>
          <w:tcPr>
            <w:tcW w:w="2154" w:type="dxa"/>
            <w:shd w:val="clear" w:color="auto" w:fill="F7F8FA"/>
            <w:tcMar>
              <w:top w:w="80" w:type="dxa"/>
              <w:left w:w="90" w:type="dxa"/>
              <w:bottom w:w="80" w:type="dxa"/>
              <w:right w:w="90" w:type="dxa"/>
            </w:tcMar>
            <w:vAlign w:val="center"/>
          </w:tcPr>
          <w:p w14:paraId="4F1C56E7" w14:textId="77777777" w:rsidR="00841C63" w:rsidRPr="00695690" w:rsidRDefault="00841C63" w:rsidP="00841C63">
            <w:pPr>
              <w:spacing w:after="60" w:line="259" w:lineRule="auto"/>
              <w:jc w:val="left"/>
              <w:rPr>
                <w:sz w:val="28"/>
                <w:szCs w:val="28"/>
              </w:rPr>
            </w:pPr>
            <w:r w:rsidRPr="00695690">
              <w:rPr>
                <w:b/>
                <w:sz w:val="24"/>
                <w:szCs w:val="28"/>
              </w:rPr>
              <w:t>Điều kiện trước</w:t>
            </w:r>
          </w:p>
        </w:tc>
        <w:tc>
          <w:tcPr>
            <w:tcW w:w="6917" w:type="dxa"/>
            <w:tcMar>
              <w:top w:w="80" w:type="dxa"/>
              <w:left w:w="90" w:type="dxa"/>
              <w:bottom w:w="80" w:type="dxa"/>
              <w:right w:w="90" w:type="dxa"/>
            </w:tcMar>
            <w:vAlign w:val="center"/>
          </w:tcPr>
          <w:p w14:paraId="0D3EB22A"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Người thuê đã đăng nhập; tài khoản được liên kết với hồ sơ Người thuê đang được sử dụng.</w:t>
            </w:r>
          </w:p>
        </w:tc>
      </w:tr>
      <w:tr w:rsidR="00841C63" w:rsidRPr="00695690" w14:paraId="66942618" w14:textId="77777777" w:rsidTr="00B01198">
        <w:trPr>
          <w:jc w:val="center"/>
        </w:trPr>
        <w:tc>
          <w:tcPr>
            <w:tcW w:w="2154" w:type="dxa"/>
            <w:shd w:val="clear" w:color="auto" w:fill="F7F8FA"/>
            <w:tcMar>
              <w:top w:w="80" w:type="dxa"/>
              <w:left w:w="90" w:type="dxa"/>
              <w:bottom w:w="80" w:type="dxa"/>
              <w:right w:w="90" w:type="dxa"/>
            </w:tcMar>
            <w:vAlign w:val="center"/>
          </w:tcPr>
          <w:p w14:paraId="40CBA171" w14:textId="77777777" w:rsidR="00841C63" w:rsidRPr="00695690" w:rsidRDefault="00841C63" w:rsidP="00841C63">
            <w:pPr>
              <w:spacing w:after="60" w:line="259" w:lineRule="auto"/>
              <w:jc w:val="left"/>
              <w:rPr>
                <w:sz w:val="28"/>
                <w:szCs w:val="28"/>
              </w:rPr>
            </w:pPr>
            <w:r w:rsidRPr="00695690">
              <w:rPr>
                <w:b/>
                <w:sz w:val="24"/>
                <w:szCs w:val="28"/>
              </w:rPr>
              <w:t>Điều kiện sau</w:t>
            </w:r>
          </w:p>
        </w:tc>
        <w:tc>
          <w:tcPr>
            <w:tcW w:w="6917" w:type="dxa"/>
            <w:tcMar>
              <w:top w:w="80" w:type="dxa"/>
              <w:left w:w="90" w:type="dxa"/>
              <w:bottom w:w="80" w:type="dxa"/>
              <w:right w:w="90" w:type="dxa"/>
            </w:tcMar>
            <w:vAlign w:val="center"/>
          </w:tcPr>
          <w:p w14:paraId="5EFD4EA8" w14:textId="77777777" w:rsidR="00841C63" w:rsidRPr="00695690" w:rsidRDefault="00841C63" w:rsidP="00841C63">
            <w:pPr>
              <w:spacing w:after="60" w:line="259" w:lineRule="auto"/>
              <w:jc w:val="left"/>
              <w:rPr>
                <w:sz w:val="28"/>
                <w:szCs w:val="28"/>
              </w:rPr>
            </w:pPr>
            <w:r w:rsidRPr="00695690">
              <w:rPr>
                <w:b/>
                <w:sz w:val="24"/>
                <w:szCs w:val="28"/>
              </w:rPr>
              <w:t>Thành công:</w:t>
            </w:r>
            <w:r w:rsidRPr="00695690">
              <w:rPr>
                <w:sz w:val="24"/>
                <w:szCs w:val="28"/>
              </w:rPr>
              <w:t xml:space="preserve"> Thông báo được hiển thị; đánh dấu đọc không đổi hóa đơn, khoản thu hoặc trạng thái bảo trì.</w:t>
            </w:r>
          </w:p>
          <w:p w14:paraId="36BF5E5F" w14:textId="77777777" w:rsidR="00841C63" w:rsidRPr="00695690" w:rsidRDefault="00841C63" w:rsidP="00841C63">
            <w:pPr>
              <w:spacing w:after="60" w:line="259" w:lineRule="auto"/>
              <w:jc w:val="left"/>
              <w:rPr>
                <w:sz w:val="28"/>
                <w:szCs w:val="28"/>
              </w:rPr>
            </w:pPr>
            <w:r w:rsidRPr="00695690">
              <w:rPr>
                <w:b/>
                <w:sz w:val="24"/>
                <w:szCs w:val="28"/>
              </w:rPr>
              <w:t>Hủy hoặc không thành công:</w:t>
            </w:r>
            <w:r w:rsidRPr="00695690">
              <w:rPr>
                <w:sz w:val="24"/>
                <w:szCs w:val="28"/>
              </w:rPr>
              <w:t xml:space="preserve"> Yêu cầu bị từ chối trước ghi nhận không thay đổi tình trạng đọc thông báo. Nếu chưa nhận được kết quả sau khi xác nhận, cần kiểm tra lại tình trạng đọc thông báo, không mặc định thao tác đã được hoàn tác.</w:t>
            </w:r>
          </w:p>
        </w:tc>
      </w:tr>
      <w:tr w:rsidR="00841C63" w:rsidRPr="00695690" w14:paraId="48DDAD23" w14:textId="77777777" w:rsidTr="00B01198">
        <w:trPr>
          <w:jc w:val="center"/>
        </w:trPr>
        <w:tc>
          <w:tcPr>
            <w:tcW w:w="2154" w:type="dxa"/>
            <w:shd w:val="clear" w:color="auto" w:fill="F7F8FA"/>
            <w:tcMar>
              <w:top w:w="80" w:type="dxa"/>
              <w:left w:w="90" w:type="dxa"/>
              <w:bottom w:w="80" w:type="dxa"/>
              <w:right w:w="90" w:type="dxa"/>
            </w:tcMar>
            <w:vAlign w:val="center"/>
          </w:tcPr>
          <w:p w14:paraId="5C8660C7" w14:textId="77777777" w:rsidR="00841C63" w:rsidRPr="00695690" w:rsidRDefault="00841C63" w:rsidP="00841C63">
            <w:pPr>
              <w:spacing w:after="60" w:line="259" w:lineRule="auto"/>
              <w:jc w:val="left"/>
              <w:rPr>
                <w:sz w:val="28"/>
                <w:szCs w:val="28"/>
              </w:rPr>
            </w:pPr>
            <w:r w:rsidRPr="00695690">
              <w:rPr>
                <w:b/>
                <w:sz w:val="24"/>
                <w:szCs w:val="28"/>
              </w:rPr>
              <w:t>Dữ liệu đầu vào</w:t>
            </w:r>
          </w:p>
        </w:tc>
        <w:tc>
          <w:tcPr>
            <w:tcW w:w="6917" w:type="dxa"/>
            <w:tcMar>
              <w:top w:w="80" w:type="dxa"/>
              <w:left w:w="90" w:type="dxa"/>
              <w:bottom w:w="80" w:type="dxa"/>
              <w:right w:w="90" w:type="dxa"/>
            </w:tcMar>
            <w:vAlign w:val="center"/>
          </w:tcPr>
          <w:p w14:paraId="2A3B8803" w14:textId="77777777" w:rsidR="00841C63" w:rsidRPr="00695690" w:rsidRDefault="00841C63" w:rsidP="00841C63">
            <w:pPr>
              <w:spacing w:after="60" w:line="259" w:lineRule="auto"/>
              <w:jc w:val="left"/>
              <w:rPr>
                <w:sz w:val="28"/>
                <w:szCs w:val="28"/>
              </w:rPr>
            </w:pPr>
            <w:r w:rsidRPr="00695690">
              <w:rPr>
                <w:sz w:val="24"/>
                <w:szCs w:val="28"/>
              </w:rPr>
              <w:t>Thông báo cần mở/đánh dấu đọc.</w:t>
            </w:r>
          </w:p>
        </w:tc>
      </w:tr>
      <w:tr w:rsidR="00841C63" w:rsidRPr="00695690" w14:paraId="5C380E4B" w14:textId="77777777" w:rsidTr="00B01198">
        <w:trPr>
          <w:jc w:val="center"/>
        </w:trPr>
        <w:tc>
          <w:tcPr>
            <w:tcW w:w="2154" w:type="dxa"/>
            <w:shd w:val="clear" w:color="auto" w:fill="F7F8FA"/>
            <w:tcMar>
              <w:top w:w="80" w:type="dxa"/>
              <w:left w:w="90" w:type="dxa"/>
              <w:bottom w:w="80" w:type="dxa"/>
              <w:right w:w="90" w:type="dxa"/>
            </w:tcMar>
            <w:vAlign w:val="center"/>
          </w:tcPr>
          <w:p w14:paraId="7B47ED94" w14:textId="77777777" w:rsidR="00841C63" w:rsidRPr="00695690" w:rsidRDefault="00841C63" w:rsidP="00841C63">
            <w:pPr>
              <w:spacing w:after="60" w:line="259" w:lineRule="auto"/>
              <w:jc w:val="left"/>
              <w:rPr>
                <w:sz w:val="28"/>
                <w:szCs w:val="28"/>
              </w:rPr>
            </w:pPr>
            <w:r w:rsidRPr="00695690">
              <w:rPr>
                <w:b/>
                <w:sz w:val="24"/>
                <w:szCs w:val="28"/>
              </w:rPr>
              <w:t>Luồng chính</w:t>
            </w:r>
          </w:p>
        </w:tc>
        <w:tc>
          <w:tcPr>
            <w:tcW w:w="6917" w:type="dxa"/>
            <w:tcMar>
              <w:top w:w="80" w:type="dxa"/>
              <w:left w:w="90" w:type="dxa"/>
              <w:bottom w:w="80" w:type="dxa"/>
              <w:right w:w="90" w:type="dxa"/>
            </w:tcMar>
            <w:vAlign w:val="center"/>
          </w:tcPr>
          <w:p w14:paraId="11724D1D" w14:textId="77777777" w:rsidR="00841C63" w:rsidRPr="00695690" w:rsidRDefault="00841C63" w:rsidP="00841C63">
            <w:pPr>
              <w:spacing w:after="60" w:line="259" w:lineRule="auto"/>
              <w:jc w:val="left"/>
              <w:rPr>
                <w:sz w:val="28"/>
                <w:szCs w:val="28"/>
              </w:rPr>
            </w:pPr>
            <w:r w:rsidRPr="00695690">
              <w:rPr>
                <w:b/>
                <w:sz w:val="24"/>
                <w:szCs w:val="28"/>
              </w:rPr>
              <w:t>1.</w:t>
            </w:r>
            <w:r w:rsidRPr="00695690">
              <w:rPr>
                <w:sz w:val="24"/>
                <w:szCs w:val="28"/>
              </w:rPr>
              <w:t xml:space="preserve"> Người thuê: Mở danh sách thông báo.</w:t>
            </w:r>
          </w:p>
          <w:p w14:paraId="69051F3C" w14:textId="77777777" w:rsidR="00841C63" w:rsidRPr="00695690" w:rsidRDefault="00841C63" w:rsidP="00841C63">
            <w:pPr>
              <w:spacing w:after="60" w:line="259" w:lineRule="auto"/>
              <w:jc w:val="left"/>
              <w:rPr>
                <w:sz w:val="28"/>
                <w:szCs w:val="28"/>
              </w:rPr>
            </w:pPr>
            <w:r w:rsidRPr="00695690">
              <w:rPr>
                <w:b/>
                <w:sz w:val="24"/>
                <w:szCs w:val="28"/>
              </w:rPr>
              <w:t>2.</w:t>
            </w:r>
            <w:r w:rsidRPr="00695690">
              <w:rPr>
                <w:sz w:val="24"/>
                <w:szCs w:val="28"/>
              </w:rPr>
              <w:t xml:space="preserve"> Hệ thống: Tổng hợp hóa đơn chưa thu đủ của hồ sơ, các cập nhật bảo trì liên quan và tình trạng đã đọc.</w:t>
            </w:r>
          </w:p>
          <w:p w14:paraId="048C2880" w14:textId="77777777" w:rsidR="00841C63" w:rsidRPr="00695690" w:rsidRDefault="00841C63" w:rsidP="00841C63">
            <w:pPr>
              <w:spacing w:after="60" w:line="259" w:lineRule="auto"/>
              <w:jc w:val="left"/>
              <w:rPr>
                <w:sz w:val="28"/>
                <w:szCs w:val="28"/>
              </w:rPr>
            </w:pPr>
            <w:r w:rsidRPr="00695690">
              <w:rPr>
                <w:b/>
                <w:sz w:val="24"/>
                <w:szCs w:val="28"/>
              </w:rPr>
              <w:t>3.</w:t>
            </w:r>
            <w:r w:rsidRPr="00695690">
              <w:rPr>
                <w:sz w:val="24"/>
                <w:szCs w:val="28"/>
              </w:rPr>
              <w:t xml:space="preserve"> Hệ thống: Hiển thị thông báo quá hạn, sắp đến hạn trong 7 ngày và tiến độ bảo trì; tối đa 12 mục theo cách tổng hợp hiện tại.</w:t>
            </w:r>
          </w:p>
          <w:p w14:paraId="0FFA78F7" w14:textId="77777777" w:rsidR="00841C63" w:rsidRPr="00695690" w:rsidRDefault="00841C63" w:rsidP="00841C63">
            <w:pPr>
              <w:spacing w:after="60" w:line="259" w:lineRule="auto"/>
              <w:jc w:val="left"/>
              <w:rPr>
                <w:sz w:val="28"/>
                <w:szCs w:val="28"/>
              </w:rPr>
            </w:pPr>
            <w:r w:rsidRPr="00695690">
              <w:rPr>
                <w:b/>
                <w:sz w:val="24"/>
                <w:szCs w:val="28"/>
              </w:rPr>
              <w:t>4.</w:t>
            </w:r>
            <w:r w:rsidRPr="00695690">
              <w:rPr>
                <w:sz w:val="24"/>
                <w:szCs w:val="28"/>
              </w:rPr>
              <w:t xml:space="preserve"> Người thuê: Mở thông báo hoặc chọn đánh dấu đã đọc.</w:t>
            </w:r>
          </w:p>
          <w:p w14:paraId="16FF53A1" w14:textId="77777777" w:rsidR="00841C63" w:rsidRPr="00695690" w:rsidRDefault="00841C63" w:rsidP="00841C63">
            <w:pPr>
              <w:spacing w:after="60" w:line="259" w:lineRule="auto"/>
              <w:jc w:val="left"/>
              <w:rPr>
                <w:sz w:val="28"/>
                <w:szCs w:val="28"/>
              </w:rPr>
            </w:pPr>
            <w:r w:rsidRPr="00695690">
              <w:rPr>
                <w:b/>
                <w:sz w:val="24"/>
                <w:szCs w:val="28"/>
              </w:rPr>
              <w:t>5.</w:t>
            </w:r>
            <w:r w:rsidRPr="00695690">
              <w:rPr>
                <w:sz w:val="24"/>
                <w:szCs w:val="28"/>
              </w:rPr>
              <w:t xml:space="preserve"> Hệ thống: Ghi nhận tình trạng đọc cho tài khoản hiện tại và cập nhật số thông báo chưa đọc.</w:t>
            </w:r>
          </w:p>
        </w:tc>
      </w:tr>
      <w:tr w:rsidR="00841C63" w:rsidRPr="00695690" w14:paraId="1FD3EED1" w14:textId="77777777" w:rsidTr="00B01198">
        <w:trPr>
          <w:jc w:val="center"/>
        </w:trPr>
        <w:tc>
          <w:tcPr>
            <w:tcW w:w="2154" w:type="dxa"/>
            <w:shd w:val="clear" w:color="auto" w:fill="F7F8FA"/>
            <w:tcMar>
              <w:top w:w="80" w:type="dxa"/>
              <w:left w:w="90" w:type="dxa"/>
              <w:bottom w:w="80" w:type="dxa"/>
              <w:right w:w="90" w:type="dxa"/>
            </w:tcMar>
            <w:vAlign w:val="center"/>
          </w:tcPr>
          <w:p w14:paraId="6D894609" w14:textId="77777777" w:rsidR="00841C63" w:rsidRPr="00695690" w:rsidRDefault="00841C63" w:rsidP="00841C63">
            <w:pPr>
              <w:spacing w:after="60" w:line="259" w:lineRule="auto"/>
              <w:jc w:val="left"/>
              <w:rPr>
                <w:sz w:val="28"/>
                <w:szCs w:val="28"/>
              </w:rPr>
            </w:pPr>
            <w:r w:rsidRPr="00695690">
              <w:rPr>
                <w:b/>
                <w:sz w:val="24"/>
                <w:szCs w:val="28"/>
              </w:rPr>
              <w:t>Luồng thay thế</w:t>
            </w:r>
          </w:p>
        </w:tc>
        <w:tc>
          <w:tcPr>
            <w:tcW w:w="6917" w:type="dxa"/>
            <w:tcMar>
              <w:top w:w="80" w:type="dxa"/>
              <w:left w:w="90" w:type="dxa"/>
              <w:bottom w:w="80" w:type="dxa"/>
              <w:right w:w="90" w:type="dxa"/>
            </w:tcMar>
            <w:vAlign w:val="center"/>
          </w:tcPr>
          <w:p w14:paraId="4650AB99" w14:textId="77777777" w:rsidR="00841C63" w:rsidRPr="00695690" w:rsidRDefault="00841C63" w:rsidP="00841C63">
            <w:pPr>
              <w:spacing w:after="60" w:line="259" w:lineRule="auto"/>
              <w:jc w:val="left"/>
              <w:rPr>
                <w:sz w:val="28"/>
                <w:szCs w:val="28"/>
              </w:rPr>
            </w:pPr>
            <w:r w:rsidRPr="00695690">
              <w:rPr>
                <w:b/>
                <w:sz w:val="24"/>
                <w:szCs w:val="28"/>
              </w:rPr>
              <w:t>A1 — Tại bước 3:</w:t>
            </w:r>
            <w:r w:rsidRPr="00695690">
              <w:rPr>
                <w:sz w:val="24"/>
                <w:szCs w:val="28"/>
              </w:rPr>
              <w:t xml:space="preserve"> Không có thông báo. Hiển thị danh sách rỗng và số chưa đọc bằng 0. UC kết thúc sau khi hiển thị kết quả.</w:t>
            </w:r>
          </w:p>
        </w:tc>
      </w:tr>
      <w:tr w:rsidR="00841C63" w:rsidRPr="00695690" w14:paraId="6DBC326B" w14:textId="77777777" w:rsidTr="00B01198">
        <w:trPr>
          <w:jc w:val="center"/>
        </w:trPr>
        <w:tc>
          <w:tcPr>
            <w:tcW w:w="2154" w:type="dxa"/>
            <w:shd w:val="clear" w:color="auto" w:fill="F7F8FA"/>
            <w:tcMar>
              <w:top w:w="80" w:type="dxa"/>
              <w:left w:w="90" w:type="dxa"/>
              <w:bottom w:w="80" w:type="dxa"/>
              <w:right w:w="90" w:type="dxa"/>
            </w:tcMar>
            <w:vAlign w:val="center"/>
          </w:tcPr>
          <w:p w14:paraId="207D806D" w14:textId="77777777" w:rsidR="00841C63" w:rsidRPr="00695690" w:rsidRDefault="00841C63" w:rsidP="00841C63">
            <w:pPr>
              <w:spacing w:after="60" w:line="259" w:lineRule="auto"/>
              <w:jc w:val="left"/>
              <w:rPr>
                <w:sz w:val="28"/>
                <w:szCs w:val="28"/>
              </w:rPr>
            </w:pPr>
            <w:r w:rsidRPr="00695690">
              <w:rPr>
                <w:b/>
                <w:sz w:val="24"/>
                <w:szCs w:val="28"/>
              </w:rPr>
              <w:lastRenderedPageBreak/>
              <w:t>Luồng ngoại lệ</w:t>
            </w:r>
          </w:p>
        </w:tc>
        <w:tc>
          <w:tcPr>
            <w:tcW w:w="6917" w:type="dxa"/>
            <w:tcMar>
              <w:top w:w="80" w:type="dxa"/>
              <w:left w:w="90" w:type="dxa"/>
              <w:bottom w:w="80" w:type="dxa"/>
              <w:right w:w="90" w:type="dxa"/>
            </w:tcMar>
            <w:vAlign w:val="center"/>
          </w:tcPr>
          <w:p w14:paraId="09B4876E" w14:textId="77777777" w:rsidR="00841C63" w:rsidRPr="00695690" w:rsidRDefault="00841C63" w:rsidP="00841C63">
            <w:pPr>
              <w:spacing w:after="60" w:line="259" w:lineRule="auto"/>
              <w:jc w:val="left"/>
              <w:rPr>
                <w:sz w:val="28"/>
                <w:szCs w:val="28"/>
              </w:rPr>
            </w:pPr>
            <w:r w:rsidRPr="00695690">
              <w:rPr>
                <w:b/>
                <w:sz w:val="24"/>
                <w:szCs w:val="28"/>
              </w:rPr>
              <w:t>E1 — Tại bước 2:</w:t>
            </w:r>
            <w:r w:rsidRPr="00695690">
              <w:rPr>
                <w:sz w:val="24"/>
                <w:szCs w:val="28"/>
              </w:rPr>
              <w:t xml:space="preserve"> Không có hồ sơ liên kết đang sử dụng. Không trả danh sách thông báo. UC kết thúc đối với yêu cầu bị từ chối.</w:t>
            </w:r>
          </w:p>
        </w:tc>
      </w:tr>
      <w:tr w:rsidR="00841C63" w:rsidRPr="00695690" w14:paraId="218F798C" w14:textId="77777777" w:rsidTr="00B01198">
        <w:trPr>
          <w:jc w:val="center"/>
        </w:trPr>
        <w:tc>
          <w:tcPr>
            <w:tcW w:w="2154" w:type="dxa"/>
            <w:shd w:val="clear" w:color="auto" w:fill="F7F8FA"/>
            <w:tcMar>
              <w:top w:w="80" w:type="dxa"/>
              <w:left w:w="90" w:type="dxa"/>
              <w:bottom w:w="80" w:type="dxa"/>
              <w:right w:w="90" w:type="dxa"/>
            </w:tcMar>
            <w:vAlign w:val="center"/>
          </w:tcPr>
          <w:p w14:paraId="67E71A32" w14:textId="77777777" w:rsidR="00841C63" w:rsidRPr="00695690" w:rsidRDefault="00841C63" w:rsidP="00841C63">
            <w:pPr>
              <w:spacing w:after="60" w:line="259" w:lineRule="auto"/>
              <w:jc w:val="left"/>
              <w:rPr>
                <w:sz w:val="28"/>
                <w:szCs w:val="28"/>
              </w:rPr>
            </w:pPr>
            <w:r w:rsidRPr="00695690">
              <w:rPr>
                <w:b/>
                <w:sz w:val="24"/>
                <w:szCs w:val="28"/>
              </w:rPr>
              <w:t>Quy tắc nghiệp vụ</w:t>
            </w:r>
          </w:p>
        </w:tc>
        <w:tc>
          <w:tcPr>
            <w:tcW w:w="6917" w:type="dxa"/>
            <w:tcMar>
              <w:top w:w="80" w:type="dxa"/>
              <w:left w:w="90" w:type="dxa"/>
              <w:bottom w:w="80" w:type="dxa"/>
              <w:right w:w="90" w:type="dxa"/>
            </w:tcMar>
            <w:vAlign w:val="center"/>
          </w:tcPr>
          <w:p w14:paraId="27E4DC96" w14:textId="77777777" w:rsidR="00841C63" w:rsidRPr="00695690" w:rsidRDefault="00841C63" w:rsidP="00841C63">
            <w:pPr>
              <w:spacing w:after="60" w:line="259" w:lineRule="auto"/>
              <w:jc w:val="left"/>
              <w:rPr>
                <w:sz w:val="28"/>
                <w:szCs w:val="28"/>
              </w:rPr>
            </w:pPr>
            <w:r w:rsidRPr="00695690">
              <w:rPr>
                <w:b/>
                <w:sz w:val="24"/>
                <w:szCs w:val="28"/>
              </w:rPr>
              <w:t>BR1.</w:t>
            </w:r>
            <w:r w:rsidRPr="00695690">
              <w:rPr>
                <w:sz w:val="24"/>
                <w:szCs w:val="28"/>
              </w:rPr>
              <w:t xml:space="preserve"> Tình trạng đọc được ghi nhận riêng cho từng tài khoản.</w:t>
            </w:r>
          </w:p>
          <w:p w14:paraId="11EF39F7" w14:textId="77777777" w:rsidR="00841C63" w:rsidRPr="00695690" w:rsidRDefault="00841C63" w:rsidP="00841C63">
            <w:pPr>
              <w:spacing w:after="60" w:line="259" w:lineRule="auto"/>
              <w:jc w:val="left"/>
              <w:rPr>
                <w:sz w:val="28"/>
                <w:szCs w:val="28"/>
              </w:rPr>
            </w:pPr>
            <w:r w:rsidRPr="00695690">
              <w:rPr>
                <w:b/>
                <w:sz w:val="24"/>
                <w:szCs w:val="28"/>
              </w:rPr>
              <w:t>BR2.</w:t>
            </w:r>
            <w:r w:rsidRPr="00695690">
              <w:rPr>
                <w:sz w:val="24"/>
                <w:szCs w:val="28"/>
              </w:rPr>
              <w:t xml:space="preserve"> Thông báo tổng hợp trong cổng thông tin không đồng nghĩa đã được gửi qua một kênh bên ngoài.</w:t>
            </w:r>
          </w:p>
        </w:tc>
      </w:tr>
    </w:tbl>
    <w:p w14:paraId="1836A7E9" w14:textId="77777777" w:rsidR="00841C63" w:rsidRPr="00695690" w:rsidRDefault="00841C63" w:rsidP="00841C63">
      <w:pPr>
        <w:spacing w:after="0" w:line="240" w:lineRule="auto"/>
        <w:rPr>
          <w:sz w:val="28"/>
          <w:szCs w:val="28"/>
          <w:lang w:val="vi-VN"/>
        </w:rPr>
      </w:pPr>
    </w:p>
    <w:p w14:paraId="5F836BBA" w14:textId="77777777" w:rsidR="00695690" w:rsidRPr="00695690" w:rsidRDefault="00695690" w:rsidP="00695690">
      <w:pPr>
        <w:pStyle w:val="Heading1"/>
        <w:numPr>
          <w:ilvl w:val="0"/>
          <w:numId w:val="10"/>
        </w:numPr>
        <w:ind w:left="0" w:firstLine="0"/>
        <w:rPr>
          <w:rFonts w:ascii="Times New Roman" w:hAnsi="Times New Roman" w:cs="Times New Roman"/>
          <w:sz w:val="28"/>
          <w:szCs w:val="28"/>
        </w:rPr>
      </w:pPr>
      <w:bookmarkStart w:id="104" w:name="ReportSection18"/>
      <w:r w:rsidRPr="00695690">
        <w:rPr>
          <w:rFonts w:ascii="Times New Roman" w:eastAsia="Times New Roman" w:hAnsi="Times New Roman" w:cs="Times New Roman"/>
          <w:sz w:val="28"/>
          <w:szCs w:val="28"/>
        </w:rPr>
        <w:t>Mục đích và phạm vi mô hình</w:t>
      </w:r>
      <w:bookmarkEnd w:id="104"/>
    </w:p>
    <w:p w14:paraId="4FC8AE36" w14:textId="77777777" w:rsidR="00695690" w:rsidRPr="00695690" w:rsidRDefault="00695690" w:rsidP="00695690">
      <w:pPr>
        <w:ind w:firstLine="425"/>
        <w:rPr>
          <w:sz w:val="28"/>
          <w:szCs w:val="28"/>
        </w:rPr>
      </w:pPr>
      <w:r w:rsidRPr="00695690">
        <w:rPr>
          <w:szCs w:val="28"/>
        </w:rPr>
        <w:t>Mô hình lớp và đối tượng mô tả cấu trúc dữ liệu nghiệp vụ của hệ thống quản lý nhà trọ. Sơ đồ lớp xác định các thực thể, thuộc tính quan trọng và quan hệ giữa chúng; sơ đồ đối tượng minh họa các thực thể được liên kết như thế nào tại một thời điểm cụ thể. Mô hình được sử dụng để đối chiếu các chức năng đã phân tích trong đặc tả Use Case với dữ liệu mà hệ thống quản lý.</w:t>
      </w:r>
    </w:p>
    <w:p w14:paraId="60D0402E" w14:textId="77777777" w:rsidR="00695690" w:rsidRPr="00695690" w:rsidRDefault="00695690" w:rsidP="00695690">
      <w:pPr>
        <w:ind w:firstLine="425"/>
        <w:rPr>
          <w:sz w:val="28"/>
          <w:szCs w:val="28"/>
        </w:rPr>
      </w:pPr>
      <w:r w:rsidRPr="00695690">
        <w:rPr>
          <w:szCs w:val="28"/>
        </w:rPr>
        <w:t>Phạm vi gồm 23 lớp thực thể thuộc các nghiệp vụ của Admin, Chủ trọ và Người thuê, cùng 39 quan hệ cấu trúc. Hai lớp StaffProfile và StaffInvite nằm ngoài phạm vi báo cáo này. Các lớp được chia thành sáu nhóm để trình bày theo nghiệp vụ; việc chia nhóm không làm thay đổi các liên kết giữa chúng.</w:t>
      </w:r>
    </w:p>
    <w:p w14:paraId="303B1A80" w14:textId="77777777" w:rsidR="00695690" w:rsidRPr="00695690" w:rsidRDefault="00695690" w:rsidP="00695690">
      <w:pPr>
        <w:ind w:firstLine="425"/>
        <w:rPr>
          <w:sz w:val="28"/>
          <w:szCs w:val="28"/>
        </w:rPr>
      </w:pPr>
      <w:r w:rsidRPr="00695690">
        <w:rPr>
          <w:szCs w:val="28"/>
        </w:rPr>
        <w:t>Mô hình này thể hiện các lớp thực thể và liên kết dữ liệu, không phải sơ đồ đầy đủ của mọi lớp trong ứng dụng. Tên lớp và tên thuộc tính giữ theo cấu trúc hiện hành; phần diễn giải sử dụng thuật ngữ nghiệp vụ. Các phương thức xử lý chưa được định nghĩa trên thực thể không được tự bổ sung vào ngăn thao tác. Các lớp giao diện, lớp xử lý và quan hệ phụ thuộc giữa chúng không thuộc phạm vi sơ đồ thực thể này.</w:t>
      </w:r>
    </w:p>
    <w:p w14:paraId="667468A7" w14:textId="77777777" w:rsidR="00695690" w:rsidRPr="00695690" w:rsidRDefault="00695690" w:rsidP="00695690">
      <w:pPr>
        <w:ind w:firstLine="425"/>
        <w:rPr>
          <w:sz w:val="28"/>
          <w:szCs w:val="28"/>
        </w:rPr>
      </w:pPr>
      <w:r w:rsidRPr="00695690">
        <w:rPr>
          <w:szCs w:val="28"/>
        </w:rPr>
        <w:t>Bội số mô tả số đối tượng có thể được liên kết theo cấu trúc dữ liệu. Những giới hạn theo trạng thái, chẳng hạn kiểm tra phòng chưa có hợp đồng hiệu lực khi lập hợp đồng, được giải thích riêng thay vì thay đổi bội số của quan hệ lịch sử.</w:t>
      </w:r>
    </w:p>
    <w:tbl>
      <w:tblPr>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695690" w:rsidRPr="00695690" w14:paraId="3562A773" w14:textId="77777777" w:rsidTr="00B01198">
        <w:trPr>
          <w:cantSplit/>
          <w:tblHeader/>
          <w:jc w:val="center"/>
        </w:trPr>
        <w:tc>
          <w:tcPr>
            <w:tcW w:w="2154" w:type="dxa"/>
            <w:shd w:val="clear" w:color="auto" w:fill="EDEDED"/>
            <w:tcMar>
              <w:top w:w="95" w:type="dxa"/>
              <w:left w:w="100" w:type="dxa"/>
              <w:bottom w:w="95" w:type="dxa"/>
              <w:right w:w="100" w:type="dxa"/>
            </w:tcMar>
            <w:vAlign w:val="center"/>
          </w:tcPr>
          <w:p w14:paraId="1ADFCBCD" w14:textId="77777777" w:rsidR="00695690" w:rsidRPr="00695690" w:rsidRDefault="00695690" w:rsidP="00B01198">
            <w:pPr>
              <w:keepNext/>
              <w:spacing w:after="60" w:line="259" w:lineRule="auto"/>
              <w:jc w:val="left"/>
              <w:rPr>
                <w:sz w:val="28"/>
                <w:szCs w:val="28"/>
              </w:rPr>
            </w:pPr>
            <w:r w:rsidRPr="00695690">
              <w:rPr>
                <w:b/>
                <w:sz w:val="24"/>
                <w:szCs w:val="28"/>
              </w:rPr>
              <w:t>Ký hiệu</w:t>
            </w:r>
          </w:p>
        </w:tc>
        <w:tc>
          <w:tcPr>
            <w:tcW w:w="6917" w:type="dxa"/>
            <w:shd w:val="clear" w:color="auto" w:fill="EDEDED"/>
            <w:tcMar>
              <w:top w:w="95" w:type="dxa"/>
              <w:left w:w="100" w:type="dxa"/>
              <w:bottom w:w="95" w:type="dxa"/>
              <w:right w:w="100" w:type="dxa"/>
            </w:tcMar>
            <w:vAlign w:val="center"/>
          </w:tcPr>
          <w:p w14:paraId="169A37FD" w14:textId="77777777" w:rsidR="00695690" w:rsidRPr="00695690" w:rsidRDefault="00695690" w:rsidP="00B01198">
            <w:pPr>
              <w:keepNext/>
              <w:spacing w:after="60" w:line="259" w:lineRule="auto"/>
              <w:jc w:val="left"/>
              <w:rPr>
                <w:sz w:val="28"/>
                <w:szCs w:val="28"/>
              </w:rPr>
            </w:pPr>
            <w:r w:rsidRPr="00695690">
              <w:rPr>
                <w:b/>
                <w:sz w:val="24"/>
                <w:szCs w:val="28"/>
              </w:rPr>
              <w:t>Ý nghĩa</w:t>
            </w:r>
          </w:p>
        </w:tc>
      </w:tr>
      <w:tr w:rsidR="00695690" w:rsidRPr="00695690" w14:paraId="3CAB864A" w14:textId="77777777" w:rsidTr="00B01198">
        <w:trPr>
          <w:cantSplit/>
          <w:jc w:val="center"/>
        </w:trPr>
        <w:tc>
          <w:tcPr>
            <w:tcW w:w="2154" w:type="dxa"/>
            <w:tcMar>
              <w:top w:w="95" w:type="dxa"/>
              <w:left w:w="100" w:type="dxa"/>
              <w:bottom w:w="95" w:type="dxa"/>
              <w:right w:w="100" w:type="dxa"/>
            </w:tcMar>
            <w:vAlign w:val="center"/>
          </w:tcPr>
          <w:p w14:paraId="24BEA5A5" w14:textId="77777777" w:rsidR="00695690" w:rsidRPr="00695690" w:rsidRDefault="00695690" w:rsidP="00B01198">
            <w:pPr>
              <w:spacing w:after="60" w:line="259" w:lineRule="auto"/>
              <w:jc w:val="left"/>
              <w:rPr>
                <w:sz w:val="28"/>
                <w:szCs w:val="28"/>
              </w:rPr>
            </w:pPr>
            <w:r w:rsidRPr="00695690">
              <w:rPr>
                <w:sz w:val="24"/>
                <w:szCs w:val="28"/>
              </w:rPr>
              <w:t>1</w:t>
            </w:r>
          </w:p>
        </w:tc>
        <w:tc>
          <w:tcPr>
            <w:tcW w:w="6917" w:type="dxa"/>
            <w:tcMar>
              <w:top w:w="95" w:type="dxa"/>
              <w:left w:w="100" w:type="dxa"/>
              <w:bottom w:w="95" w:type="dxa"/>
              <w:right w:w="100" w:type="dxa"/>
            </w:tcMar>
            <w:vAlign w:val="center"/>
          </w:tcPr>
          <w:p w14:paraId="40E56DA1" w14:textId="77777777" w:rsidR="00695690" w:rsidRPr="00695690" w:rsidRDefault="00695690" w:rsidP="00B01198">
            <w:pPr>
              <w:spacing w:after="60" w:line="259" w:lineRule="auto"/>
              <w:jc w:val="left"/>
              <w:rPr>
                <w:sz w:val="28"/>
                <w:szCs w:val="28"/>
              </w:rPr>
            </w:pPr>
            <w:r w:rsidRPr="00695690">
              <w:rPr>
                <w:sz w:val="24"/>
                <w:szCs w:val="28"/>
              </w:rPr>
              <w:t>Mỗi đối tượng ở đầu đối diện liên kết với đúng một đối tượng ở đầu được ghi ký hiệu.</w:t>
            </w:r>
          </w:p>
        </w:tc>
      </w:tr>
      <w:tr w:rsidR="00695690" w:rsidRPr="00695690" w14:paraId="30FE38F6" w14:textId="77777777" w:rsidTr="00B01198">
        <w:trPr>
          <w:cantSplit/>
          <w:jc w:val="center"/>
        </w:trPr>
        <w:tc>
          <w:tcPr>
            <w:tcW w:w="2154" w:type="dxa"/>
            <w:tcMar>
              <w:top w:w="95" w:type="dxa"/>
              <w:left w:w="100" w:type="dxa"/>
              <w:bottom w:w="95" w:type="dxa"/>
              <w:right w:w="100" w:type="dxa"/>
            </w:tcMar>
            <w:vAlign w:val="center"/>
          </w:tcPr>
          <w:p w14:paraId="1B4BA5B1" w14:textId="77777777" w:rsidR="00695690" w:rsidRPr="00695690" w:rsidRDefault="00695690" w:rsidP="00B01198">
            <w:pPr>
              <w:spacing w:after="60" w:line="259" w:lineRule="auto"/>
              <w:jc w:val="left"/>
              <w:rPr>
                <w:sz w:val="28"/>
                <w:szCs w:val="28"/>
              </w:rPr>
            </w:pPr>
            <w:r w:rsidRPr="00695690">
              <w:rPr>
                <w:sz w:val="24"/>
                <w:szCs w:val="28"/>
              </w:rPr>
              <w:t>0..1</w:t>
            </w:r>
          </w:p>
        </w:tc>
        <w:tc>
          <w:tcPr>
            <w:tcW w:w="6917" w:type="dxa"/>
            <w:tcMar>
              <w:top w:w="95" w:type="dxa"/>
              <w:left w:w="100" w:type="dxa"/>
              <w:bottom w:w="95" w:type="dxa"/>
              <w:right w:w="100" w:type="dxa"/>
            </w:tcMar>
            <w:vAlign w:val="center"/>
          </w:tcPr>
          <w:p w14:paraId="402044DA" w14:textId="77777777" w:rsidR="00695690" w:rsidRPr="00695690" w:rsidRDefault="00695690" w:rsidP="00B01198">
            <w:pPr>
              <w:spacing w:after="60" w:line="259" w:lineRule="auto"/>
              <w:jc w:val="left"/>
              <w:rPr>
                <w:sz w:val="28"/>
                <w:szCs w:val="28"/>
              </w:rPr>
            </w:pPr>
            <w:r w:rsidRPr="00695690">
              <w:rPr>
                <w:sz w:val="24"/>
                <w:szCs w:val="28"/>
              </w:rPr>
              <w:t>Liên kết tùy chọn, tối đa một đối tượng.</w:t>
            </w:r>
          </w:p>
        </w:tc>
      </w:tr>
      <w:tr w:rsidR="00695690" w:rsidRPr="00695690" w14:paraId="52D21093" w14:textId="77777777" w:rsidTr="00B01198">
        <w:trPr>
          <w:cantSplit/>
          <w:jc w:val="center"/>
        </w:trPr>
        <w:tc>
          <w:tcPr>
            <w:tcW w:w="2154" w:type="dxa"/>
            <w:tcMar>
              <w:top w:w="95" w:type="dxa"/>
              <w:left w:w="100" w:type="dxa"/>
              <w:bottom w:w="95" w:type="dxa"/>
              <w:right w:w="100" w:type="dxa"/>
            </w:tcMar>
            <w:vAlign w:val="center"/>
          </w:tcPr>
          <w:p w14:paraId="23DC0013" w14:textId="77777777" w:rsidR="00695690" w:rsidRPr="00695690" w:rsidRDefault="00695690" w:rsidP="00B01198">
            <w:pPr>
              <w:spacing w:after="60" w:line="259" w:lineRule="auto"/>
              <w:jc w:val="left"/>
              <w:rPr>
                <w:sz w:val="28"/>
                <w:szCs w:val="28"/>
              </w:rPr>
            </w:pPr>
            <w:r w:rsidRPr="00695690">
              <w:rPr>
                <w:sz w:val="24"/>
                <w:szCs w:val="28"/>
              </w:rPr>
              <w:t>0..*</w:t>
            </w:r>
          </w:p>
        </w:tc>
        <w:tc>
          <w:tcPr>
            <w:tcW w:w="6917" w:type="dxa"/>
            <w:tcMar>
              <w:top w:w="95" w:type="dxa"/>
              <w:left w:w="100" w:type="dxa"/>
              <w:bottom w:w="95" w:type="dxa"/>
              <w:right w:w="100" w:type="dxa"/>
            </w:tcMar>
            <w:vAlign w:val="center"/>
          </w:tcPr>
          <w:p w14:paraId="49FB900D" w14:textId="77777777" w:rsidR="00695690" w:rsidRPr="00695690" w:rsidRDefault="00695690" w:rsidP="00B01198">
            <w:pPr>
              <w:spacing w:after="60" w:line="259" w:lineRule="auto"/>
              <w:jc w:val="left"/>
              <w:rPr>
                <w:sz w:val="28"/>
                <w:szCs w:val="28"/>
              </w:rPr>
            </w:pPr>
            <w:r w:rsidRPr="00695690">
              <w:rPr>
                <w:sz w:val="24"/>
                <w:szCs w:val="28"/>
              </w:rPr>
              <w:t>Có thể chưa có hoặc có nhiều đối tượng.</w:t>
            </w:r>
          </w:p>
        </w:tc>
      </w:tr>
      <w:tr w:rsidR="00695690" w:rsidRPr="00695690" w14:paraId="559629F8" w14:textId="77777777" w:rsidTr="00B01198">
        <w:trPr>
          <w:cantSplit/>
          <w:jc w:val="center"/>
        </w:trPr>
        <w:tc>
          <w:tcPr>
            <w:tcW w:w="2154" w:type="dxa"/>
            <w:tcMar>
              <w:top w:w="95" w:type="dxa"/>
              <w:left w:w="100" w:type="dxa"/>
              <w:bottom w:w="95" w:type="dxa"/>
              <w:right w:w="100" w:type="dxa"/>
            </w:tcMar>
            <w:vAlign w:val="center"/>
          </w:tcPr>
          <w:p w14:paraId="5FD2A6AD" w14:textId="77777777" w:rsidR="00695690" w:rsidRPr="00695690" w:rsidRDefault="00695690" w:rsidP="00B01198">
            <w:pPr>
              <w:spacing w:after="60" w:line="259" w:lineRule="auto"/>
              <w:jc w:val="left"/>
              <w:rPr>
                <w:sz w:val="28"/>
                <w:szCs w:val="28"/>
              </w:rPr>
            </w:pPr>
            <w:r w:rsidRPr="00695690">
              <w:rPr>
                <w:sz w:val="24"/>
                <w:szCs w:val="28"/>
              </w:rPr>
              <w:t>Đường liền</w:t>
            </w:r>
          </w:p>
        </w:tc>
        <w:tc>
          <w:tcPr>
            <w:tcW w:w="6917" w:type="dxa"/>
            <w:tcMar>
              <w:top w:w="95" w:type="dxa"/>
              <w:left w:w="100" w:type="dxa"/>
              <w:bottom w:w="95" w:type="dxa"/>
              <w:right w:w="100" w:type="dxa"/>
            </w:tcMar>
            <w:vAlign w:val="center"/>
          </w:tcPr>
          <w:p w14:paraId="2F511B6E" w14:textId="77777777" w:rsidR="00695690" w:rsidRPr="00695690" w:rsidRDefault="00695690" w:rsidP="00B01198">
            <w:pPr>
              <w:spacing w:after="60" w:line="259" w:lineRule="auto"/>
              <w:jc w:val="left"/>
              <w:rPr>
                <w:sz w:val="28"/>
                <w:szCs w:val="28"/>
              </w:rPr>
            </w:pPr>
            <w:r w:rsidRPr="00695690">
              <w:rPr>
                <w:sz w:val="24"/>
                <w:szCs w:val="28"/>
              </w:rPr>
              <w:t>Quan hệ cấu trúc đã được khai báo.</w:t>
            </w:r>
          </w:p>
        </w:tc>
      </w:tr>
      <w:tr w:rsidR="00695690" w:rsidRPr="00695690" w14:paraId="2364B999" w14:textId="77777777" w:rsidTr="00B01198">
        <w:trPr>
          <w:cantSplit/>
          <w:jc w:val="center"/>
        </w:trPr>
        <w:tc>
          <w:tcPr>
            <w:tcW w:w="2154" w:type="dxa"/>
            <w:tcMar>
              <w:top w:w="95" w:type="dxa"/>
              <w:left w:w="100" w:type="dxa"/>
              <w:bottom w:w="95" w:type="dxa"/>
              <w:right w:w="100" w:type="dxa"/>
            </w:tcMar>
            <w:vAlign w:val="center"/>
          </w:tcPr>
          <w:p w14:paraId="7CD4F538" w14:textId="77777777" w:rsidR="00695690" w:rsidRPr="00695690" w:rsidRDefault="00695690" w:rsidP="00B01198">
            <w:pPr>
              <w:spacing w:after="60" w:line="259" w:lineRule="auto"/>
              <w:jc w:val="left"/>
              <w:rPr>
                <w:sz w:val="28"/>
                <w:szCs w:val="28"/>
              </w:rPr>
            </w:pPr>
            <w:r w:rsidRPr="00695690">
              <w:rPr>
                <w:sz w:val="24"/>
                <w:szCs w:val="28"/>
              </w:rPr>
              <w:t>Đường nét đứt</w:t>
            </w:r>
          </w:p>
        </w:tc>
        <w:tc>
          <w:tcPr>
            <w:tcW w:w="6917" w:type="dxa"/>
            <w:tcMar>
              <w:top w:w="95" w:type="dxa"/>
              <w:left w:w="100" w:type="dxa"/>
              <w:bottom w:w="95" w:type="dxa"/>
              <w:right w:w="100" w:type="dxa"/>
            </w:tcMar>
            <w:vAlign w:val="center"/>
          </w:tcPr>
          <w:p w14:paraId="10D0554A" w14:textId="77777777" w:rsidR="00695690" w:rsidRPr="00695690" w:rsidRDefault="00695690" w:rsidP="00B01198">
            <w:pPr>
              <w:spacing w:after="60" w:line="259" w:lineRule="auto"/>
              <w:jc w:val="left"/>
              <w:rPr>
                <w:sz w:val="28"/>
                <w:szCs w:val="28"/>
              </w:rPr>
            </w:pPr>
            <w:r w:rsidRPr="00695690">
              <w:rPr>
                <w:sz w:val="24"/>
                <w:szCs w:val="28"/>
              </w:rPr>
              <w:t>Tham chiếu theo mã, chưa có quan hệ cấu trúc khai báo; không gán bội số.</w:t>
            </w:r>
          </w:p>
        </w:tc>
      </w:tr>
      <w:tr w:rsidR="00695690" w:rsidRPr="00695690" w14:paraId="2C7BFAED" w14:textId="77777777" w:rsidTr="00B01198">
        <w:trPr>
          <w:cantSplit/>
          <w:jc w:val="center"/>
        </w:trPr>
        <w:tc>
          <w:tcPr>
            <w:tcW w:w="2154" w:type="dxa"/>
            <w:tcMar>
              <w:top w:w="95" w:type="dxa"/>
              <w:left w:w="100" w:type="dxa"/>
              <w:bottom w:w="95" w:type="dxa"/>
              <w:right w:w="100" w:type="dxa"/>
            </w:tcMar>
            <w:vAlign w:val="center"/>
          </w:tcPr>
          <w:p w14:paraId="6A30E185" w14:textId="77777777" w:rsidR="00695690" w:rsidRPr="00695690" w:rsidRDefault="00695690" w:rsidP="00B01198">
            <w:pPr>
              <w:spacing w:after="60" w:line="259" w:lineRule="auto"/>
              <w:jc w:val="left"/>
              <w:rPr>
                <w:sz w:val="28"/>
                <w:szCs w:val="28"/>
              </w:rPr>
            </w:pPr>
            <w:r w:rsidRPr="00695690">
              <w:rPr>
                <w:sz w:val="24"/>
                <w:szCs w:val="28"/>
              </w:rPr>
              <w:lastRenderedPageBreak/>
              <w:t>Hộp tiêu đề màu xám</w:t>
            </w:r>
          </w:p>
        </w:tc>
        <w:tc>
          <w:tcPr>
            <w:tcW w:w="6917" w:type="dxa"/>
            <w:tcMar>
              <w:top w:w="95" w:type="dxa"/>
              <w:left w:w="100" w:type="dxa"/>
              <w:bottom w:w="95" w:type="dxa"/>
              <w:right w:w="100" w:type="dxa"/>
            </w:tcMar>
            <w:vAlign w:val="center"/>
          </w:tcPr>
          <w:p w14:paraId="70489B55" w14:textId="77777777" w:rsidR="00695690" w:rsidRPr="00695690" w:rsidRDefault="00695690" w:rsidP="00B01198">
            <w:pPr>
              <w:spacing w:after="60" w:line="259" w:lineRule="auto"/>
              <w:jc w:val="left"/>
              <w:rPr>
                <w:sz w:val="28"/>
                <w:szCs w:val="28"/>
              </w:rPr>
            </w:pPr>
            <w:r w:rsidRPr="00695690">
              <w:rPr>
                <w:sz w:val="24"/>
                <w:szCs w:val="28"/>
              </w:rPr>
              <w:t>Lớp hoặc đối tượng được nhắc lại để đọc liên kết, không phải bản sao mới.</w:t>
            </w:r>
          </w:p>
        </w:tc>
      </w:tr>
    </w:tbl>
    <w:p w14:paraId="2B5610EB" w14:textId="77777777" w:rsidR="00695690" w:rsidRPr="00695690" w:rsidRDefault="00695690" w:rsidP="00695690">
      <w:pPr>
        <w:spacing w:after="0" w:line="240" w:lineRule="auto"/>
        <w:rPr>
          <w:sz w:val="28"/>
          <w:szCs w:val="28"/>
        </w:rPr>
      </w:pPr>
    </w:p>
    <w:p w14:paraId="1FD3D167" w14:textId="77777777" w:rsidR="00695690" w:rsidRPr="00695690" w:rsidRDefault="00695690" w:rsidP="00695690">
      <w:pPr>
        <w:spacing w:after="0" w:line="240" w:lineRule="auto"/>
        <w:rPr>
          <w:sz w:val="28"/>
          <w:szCs w:val="28"/>
        </w:rPr>
        <w:sectPr w:rsidR="00695690" w:rsidRPr="00695690" w:rsidSect="00695690">
          <w:footerReference w:type="default" r:id="rId20"/>
          <w:type w:val="continuous"/>
          <w:pgSz w:w="11906" w:h="16838"/>
          <w:pgMar w:top="1134" w:right="1134" w:bottom="1134" w:left="1701" w:header="454" w:footer="454" w:gutter="0"/>
          <w:cols w:space="720"/>
          <w:docGrid w:linePitch="360"/>
        </w:sectPr>
      </w:pPr>
    </w:p>
    <w:p w14:paraId="1C152194" w14:textId="77777777" w:rsidR="00695690" w:rsidRPr="00695690" w:rsidRDefault="00695690" w:rsidP="00695690">
      <w:pPr>
        <w:pStyle w:val="Heading1"/>
        <w:numPr>
          <w:ilvl w:val="0"/>
          <w:numId w:val="10"/>
        </w:numPr>
        <w:ind w:left="0" w:firstLine="0"/>
        <w:rPr>
          <w:rFonts w:ascii="Times New Roman" w:hAnsi="Times New Roman" w:cs="Times New Roman"/>
          <w:sz w:val="28"/>
          <w:szCs w:val="28"/>
        </w:rPr>
      </w:pPr>
      <w:bookmarkStart w:id="105" w:name="ReportSection19"/>
      <w:r w:rsidRPr="00695690">
        <w:rPr>
          <w:rFonts w:ascii="Times New Roman" w:eastAsia="Times New Roman" w:hAnsi="Times New Roman" w:cs="Times New Roman"/>
          <w:sz w:val="28"/>
          <w:szCs w:val="28"/>
        </w:rPr>
        <w:t>Sơ đồ lớp tổng quan</w:t>
      </w:r>
      <w:bookmarkEnd w:id="105"/>
    </w:p>
    <w:p w14:paraId="71B5F757" w14:textId="77777777" w:rsidR="00695690" w:rsidRPr="00695690" w:rsidRDefault="00695690" w:rsidP="00695690">
      <w:pPr>
        <w:ind w:firstLine="425"/>
        <w:rPr>
          <w:sz w:val="28"/>
          <w:szCs w:val="28"/>
        </w:rPr>
      </w:pPr>
      <w:r w:rsidRPr="00695690">
        <w:rPr>
          <w:szCs w:val="28"/>
        </w:rPr>
        <w:t>Sơ đồ tổng quan chọn 13 lớp và 14 quan hệ trọng tâm, thể hiện chuỗi quản lý phòng, hợp đồng, hóa đơn và thanh toán cùng các dữ liệu hỗ trợ tiền cọc, bảo trì, chi phí và lập hóa đơn định kỳ. Các lớp và liên kết còn lại được trình bày ở Phụ lục A.</w:t>
      </w:r>
    </w:p>
    <w:p w14:paraId="6CDEB6DE" w14:textId="77777777" w:rsidR="00695690" w:rsidRPr="00695690" w:rsidRDefault="00695690" w:rsidP="00695690">
      <w:pPr>
        <w:pStyle w:val="Caption"/>
        <w:keepNext w:val="0"/>
        <w:spacing w:before="0"/>
        <w:rPr>
          <w:sz w:val="28"/>
          <w:szCs w:val="28"/>
        </w:rPr>
      </w:pPr>
      <w:r w:rsidRPr="00695690">
        <w:rPr>
          <w:sz w:val="24"/>
          <w:szCs w:val="28"/>
        </w:rPr>
        <w:t>Hình 2.4.3.1 Sơ đồ lớp tổng quan của hệ thống quản lý nhà trọ</w:t>
      </w:r>
    </w:p>
    <w:p w14:paraId="371A6300" w14:textId="77777777" w:rsidR="00695690" w:rsidRPr="00695690" w:rsidRDefault="00695690" w:rsidP="00695690">
      <w:pPr>
        <w:keepLines/>
        <w:spacing w:line="240" w:lineRule="auto"/>
        <w:jc w:val="center"/>
        <w:rPr>
          <w:sz w:val="28"/>
          <w:szCs w:val="28"/>
        </w:rPr>
      </w:pPr>
      <w:r w:rsidRPr="00695690">
        <w:rPr>
          <w:noProof/>
          <w:szCs w:val="28"/>
        </w:rPr>
        <w:drawing>
          <wp:inline distT="0" distB="0" distL="0" distR="0" wp14:anchorId="515FC59B" wp14:editId="622CAA04">
            <wp:extent cx="5760000" cy="3471780"/>
            <wp:effectExtent l="0" t="0" r="0" b="0"/>
            <wp:docPr id="898966400" name="Picture 898966400" descr="Hình 2.4.3.1 Sơ đồ lớp tổng quan của hệ thống quản lý nhà tr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00.png"/>
                    <pic:cNvPicPr/>
                  </pic:nvPicPr>
                  <pic:blipFill>
                    <a:blip r:embed="rId21"/>
                    <a:stretch>
                      <a:fillRect/>
                    </a:stretch>
                  </pic:blipFill>
                  <pic:spPr>
                    <a:xfrm>
                      <a:off x="0" y="0"/>
                      <a:ext cx="5760000" cy="3471780"/>
                    </a:xfrm>
                    <a:prstGeom prst="rect">
                      <a:avLst/>
                    </a:prstGeom>
                  </pic:spPr>
                </pic:pic>
              </a:graphicData>
            </a:graphic>
          </wp:inline>
        </w:drawing>
      </w:r>
    </w:p>
    <w:p w14:paraId="0A54D6B0"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73BCCFB0" w14:textId="77777777" w:rsidR="00695690" w:rsidRPr="00695690" w:rsidRDefault="00695690" w:rsidP="00695690">
      <w:pPr>
        <w:pStyle w:val="Heading1"/>
        <w:numPr>
          <w:ilvl w:val="0"/>
          <w:numId w:val="10"/>
        </w:numPr>
        <w:ind w:left="0" w:firstLine="0"/>
        <w:rPr>
          <w:rFonts w:ascii="Times New Roman" w:hAnsi="Times New Roman" w:cs="Times New Roman"/>
          <w:sz w:val="28"/>
          <w:szCs w:val="28"/>
        </w:rPr>
      </w:pPr>
      <w:r w:rsidRPr="00695690">
        <w:rPr>
          <w:rFonts w:ascii="Times New Roman" w:eastAsia="Times New Roman" w:hAnsi="Times New Roman" w:cs="Times New Roman"/>
          <w:sz w:val="28"/>
          <w:szCs w:val="28"/>
        </w:rPr>
        <w:t>Phân nhóm các lớp và sơ đồ chi tiết</w:t>
      </w:r>
    </w:p>
    <w:p w14:paraId="2D788428" w14:textId="77777777" w:rsidR="00695690" w:rsidRPr="00695690" w:rsidRDefault="00695690" w:rsidP="00695690">
      <w:pPr>
        <w:ind w:firstLine="425"/>
        <w:rPr>
          <w:sz w:val="28"/>
          <w:szCs w:val="28"/>
        </w:rPr>
      </w:pPr>
      <w:r w:rsidRPr="00695690">
        <w:rPr>
          <w:szCs w:val="28"/>
        </w:rPr>
        <w:t>Các lớp được phân nhóm theo đối tượng thông tin và nhiệm vụ nghiệp vụ. Những lớp như User, Room, Tenant và Lease có thể xuất hiện lại trong sơ đồ của nhóm khác để thể hiện liên kết. Các hộp tham chiếu này vẫn là cùng một lớp đã được định nghĩa trong mô hình.</w:t>
      </w:r>
    </w:p>
    <w:tbl>
      <w:tblPr>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591"/>
        <w:gridCol w:w="4859"/>
        <w:gridCol w:w="1621"/>
      </w:tblGrid>
      <w:tr w:rsidR="00695690" w:rsidRPr="00695690" w14:paraId="6F1BF97D" w14:textId="77777777" w:rsidTr="00B01198">
        <w:trPr>
          <w:cantSplit/>
          <w:tblHeader/>
          <w:jc w:val="center"/>
        </w:trPr>
        <w:tc>
          <w:tcPr>
            <w:tcW w:w="2591" w:type="dxa"/>
            <w:shd w:val="clear" w:color="auto" w:fill="EDEDED"/>
            <w:tcMar>
              <w:top w:w="95" w:type="dxa"/>
              <w:left w:w="100" w:type="dxa"/>
              <w:bottom w:w="95" w:type="dxa"/>
              <w:right w:w="100" w:type="dxa"/>
            </w:tcMar>
            <w:vAlign w:val="center"/>
          </w:tcPr>
          <w:p w14:paraId="0372B7B2" w14:textId="77777777" w:rsidR="00695690" w:rsidRPr="00695690" w:rsidRDefault="00695690" w:rsidP="00B01198">
            <w:pPr>
              <w:keepNext/>
              <w:spacing w:after="60" w:line="259" w:lineRule="auto"/>
              <w:jc w:val="left"/>
              <w:rPr>
                <w:sz w:val="28"/>
                <w:szCs w:val="28"/>
              </w:rPr>
            </w:pPr>
            <w:r w:rsidRPr="00695690">
              <w:rPr>
                <w:b/>
                <w:sz w:val="24"/>
                <w:szCs w:val="28"/>
              </w:rPr>
              <w:t>Nhóm nghiệp vụ</w:t>
            </w:r>
          </w:p>
        </w:tc>
        <w:tc>
          <w:tcPr>
            <w:tcW w:w="4859" w:type="dxa"/>
            <w:shd w:val="clear" w:color="auto" w:fill="EDEDED"/>
            <w:tcMar>
              <w:top w:w="95" w:type="dxa"/>
              <w:left w:w="100" w:type="dxa"/>
              <w:bottom w:w="95" w:type="dxa"/>
              <w:right w:w="100" w:type="dxa"/>
            </w:tcMar>
            <w:vAlign w:val="center"/>
          </w:tcPr>
          <w:p w14:paraId="62FDCDE0" w14:textId="77777777" w:rsidR="00695690" w:rsidRPr="00695690" w:rsidRDefault="00695690" w:rsidP="00B01198">
            <w:pPr>
              <w:keepNext/>
              <w:spacing w:after="60" w:line="259" w:lineRule="auto"/>
              <w:jc w:val="left"/>
              <w:rPr>
                <w:sz w:val="28"/>
                <w:szCs w:val="28"/>
              </w:rPr>
            </w:pPr>
            <w:r w:rsidRPr="00695690">
              <w:rPr>
                <w:b/>
                <w:sz w:val="24"/>
                <w:szCs w:val="28"/>
              </w:rPr>
              <w:t>Các lớp trong nhóm</w:t>
            </w:r>
          </w:p>
        </w:tc>
        <w:tc>
          <w:tcPr>
            <w:tcW w:w="1621" w:type="dxa"/>
            <w:shd w:val="clear" w:color="auto" w:fill="EDEDED"/>
            <w:tcMar>
              <w:top w:w="95" w:type="dxa"/>
              <w:left w:w="100" w:type="dxa"/>
              <w:bottom w:w="95" w:type="dxa"/>
              <w:right w:w="100" w:type="dxa"/>
            </w:tcMar>
            <w:vAlign w:val="center"/>
          </w:tcPr>
          <w:p w14:paraId="3DCFFCA4" w14:textId="77777777" w:rsidR="00695690" w:rsidRPr="00695690" w:rsidRDefault="00695690" w:rsidP="00B01198">
            <w:pPr>
              <w:keepNext/>
              <w:spacing w:after="60" w:line="259" w:lineRule="auto"/>
              <w:jc w:val="left"/>
              <w:rPr>
                <w:sz w:val="28"/>
                <w:szCs w:val="28"/>
              </w:rPr>
            </w:pPr>
            <w:r w:rsidRPr="00695690">
              <w:rPr>
                <w:b/>
                <w:sz w:val="24"/>
                <w:szCs w:val="28"/>
              </w:rPr>
              <w:t>Sơ đồ chi tiết</w:t>
            </w:r>
          </w:p>
        </w:tc>
      </w:tr>
      <w:tr w:rsidR="00695690" w:rsidRPr="00695690" w14:paraId="774C3D4F" w14:textId="77777777" w:rsidTr="00B01198">
        <w:trPr>
          <w:cantSplit/>
          <w:jc w:val="center"/>
        </w:trPr>
        <w:tc>
          <w:tcPr>
            <w:tcW w:w="2591" w:type="dxa"/>
            <w:tcMar>
              <w:top w:w="95" w:type="dxa"/>
              <w:left w:w="100" w:type="dxa"/>
              <w:bottom w:w="95" w:type="dxa"/>
              <w:right w:w="100" w:type="dxa"/>
            </w:tcMar>
            <w:vAlign w:val="center"/>
          </w:tcPr>
          <w:p w14:paraId="1F3F2F6A" w14:textId="77777777" w:rsidR="00695690" w:rsidRPr="00695690" w:rsidRDefault="00695690" w:rsidP="00B01198">
            <w:pPr>
              <w:spacing w:after="60" w:line="259" w:lineRule="auto"/>
              <w:jc w:val="left"/>
              <w:rPr>
                <w:sz w:val="28"/>
                <w:szCs w:val="28"/>
              </w:rPr>
            </w:pPr>
            <w:r w:rsidRPr="00695690">
              <w:rPr>
                <w:sz w:val="24"/>
                <w:szCs w:val="28"/>
              </w:rPr>
              <w:t>Tài khoản và hồ sơ Người thuê</w:t>
            </w:r>
          </w:p>
        </w:tc>
        <w:tc>
          <w:tcPr>
            <w:tcW w:w="4859" w:type="dxa"/>
            <w:tcMar>
              <w:top w:w="95" w:type="dxa"/>
              <w:left w:w="100" w:type="dxa"/>
              <w:bottom w:w="95" w:type="dxa"/>
              <w:right w:w="100" w:type="dxa"/>
            </w:tcMar>
            <w:vAlign w:val="center"/>
          </w:tcPr>
          <w:p w14:paraId="560ACADA" w14:textId="77777777" w:rsidR="00695690" w:rsidRPr="00695690" w:rsidRDefault="00695690" w:rsidP="00B01198">
            <w:pPr>
              <w:spacing w:after="60" w:line="259" w:lineRule="auto"/>
              <w:jc w:val="left"/>
              <w:rPr>
                <w:sz w:val="28"/>
                <w:szCs w:val="28"/>
              </w:rPr>
            </w:pPr>
            <w:r w:rsidRPr="00695690">
              <w:rPr>
                <w:sz w:val="24"/>
                <w:szCs w:val="28"/>
              </w:rPr>
              <w:t>User, Tenant, TenantInvite, RefreshToken</w:t>
            </w:r>
          </w:p>
        </w:tc>
        <w:tc>
          <w:tcPr>
            <w:tcW w:w="1621" w:type="dxa"/>
            <w:tcMar>
              <w:top w:w="95" w:type="dxa"/>
              <w:left w:w="100" w:type="dxa"/>
              <w:bottom w:w="95" w:type="dxa"/>
              <w:right w:w="100" w:type="dxa"/>
            </w:tcMar>
            <w:vAlign w:val="center"/>
          </w:tcPr>
          <w:p w14:paraId="7714E2C3" w14:textId="77777777" w:rsidR="00695690" w:rsidRPr="00695690" w:rsidRDefault="00695690" w:rsidP="00B01198">
            <w:pPr>
              <w:spacing w:after="60" w:line="259" w:lineRule="auto"/>
              <w:jc w:val="left"/>
              <w:rPr>
                <w:sz w:val="28"/>
                <w:szCs w:val="28"/>
              </w:rPr>
            </w:pPr>
            <w:r w:rsidRPr="00695690">
              <w:rPr>
                <w:sz w:val="24"/>
                <w:szCs w:val="28"/>
              </w:rPr>
              <w:t>Hình A1</w:t>
            </w:r>
          </w:p>
        </w:tc>
      </w:tr>
      <w:tr w:rsidR="00695690" w:rsidRPr="00695690" w14:paraId="194C48C4" w14:textId="77777777" w:rsidTr="00B01198">
        <w:trPr>
          <w:cantSplit/>
          <w:jc w:val="center"/>
        </w:trPr>
        <w:tc>
          <w:tcPr>
            <w:tcW w:w="2591" w:type="dxa"/>
            <w:tcMar>
              <w:top w:w="95" w:type="dxa"/>
              <w:left w:w="100" w:type="dxa"/>
              <w:bottom w:w="95" w:type="dxa"/>
              <w:right w:w="100" w:type="dxa"/>
            </w:tcMar>
            <w:vAlign w:val="center"/>
          </w:tcPr>
          <w:p w14:paraId="42D9043F" w14:textId="77777777" w:rsidR="00695690" w:rsidRPr="00695690" w:rsidRDefault="00695690" w:rsidP="00B01198">
            <w:pPr>
              <w:spacing w:after="60" w:line="259" w:lineRule="auto"/>
              <w:jc w:val="left"/>
              <w:rPr>
                <w:sz w:val="28"/>
                <w:szCs w:val="28"/>
              </w:rPr>
            </w:pPr>
            <w:r w:rsidRPr="00695690">
              <w:rPr>
                <w:sz w:val="24"/>
                <w:szCs w:val="28"/>
              </w:rPr>
              <w:t>Khu trọ và phòng</w:t>
            </w:r>
          </w:p>
        </w:tc>
        <w:tc>
          <w:tcPr>
            <w:tcW w:w="4859" w:type="dxa"/>
            <w:tcMar>
              <w:top w:w="95" w:type="dxa"/>
              <w:left w:w="100" w:type="dxa"/>
              <w:bottom w:w="95" w:type="dxa"/>
              <w:right w:w="100" w:type="dxa"/>
            </w:tcMar>
            <w:vAlign w:val="center"/>
          </w:tcPr>
          <w:p w14:paraId="1A84CB2B" w14:textId="77777777" w:rsidR="00695690" w:rsidRPr="00695690" w:rsidRDefault="00695690" w:rsidP="00B01198">
            <w:pPr>
              <w:spacing w:after="60" w:line="259" w:lineRule="auto"/>
              <w:jc w:val="left"/>
              <w:rPr>
                <w:sz w:val="28"/>
                <w:szCs w:val="28"/>
              </w:rPr>
            </w:pPr>
            <w:r w:rsidRPr="00695690">
              <w:rPr>
                <w:sz w:val="24"/>
                <w:szCs w:val="28"/>
              </w:rPr>
              <w:t>Property, Room, RoomAsset, RoomInspection, RoomServiceFee</w:t>
            </w:r>
          </w:p>
        </w:tc>
        <w:tc>
          <w:tcPr>
            <w:tcW w:w="1621" w:type="dxa"/>
            <w:tcMar>
              <w:top w:w="95" w:type="dxa"/>
              <w:left w:w="100" w:type="dxa"/>
              <w:bottom w:w="95" w:type="dxa"/>
              <w:right w:w="100" w:type="dxa"/>
            </w:tcMar>
            <w:vAlign w:val="center"/>
          </w:tcPr>
          <w:p w14:paraId="7372E1C5" w14:textId="77777777" w:rsidR="00695690" w:rsidRPr="00695690" w:rsidRDefault="00695690" w:rsidP="00B01198">
            <w:pPr>
              <w:spacing w:after="60" w:line="259" w:lineRule="auto"/>
              <w:jc w:val="left"/>
              <w:rPr>
                <w:sz w:val="28"/>
                <w:szCs w:val="28"/>
              </w:rPr>
            </w:pPr>
            <w:r w:rsidRPr="00695690">
              <w:rPr>
                <w:sz w:val="24"/>
                <w:szCs w:val="28"/>
              </w:rPr>
              <w:t>Hình A2</w:t>
            </w:r>
          </w:p>
        </w:tc>
      </w:tr>
      <w:tr w:rsidR="00695690" w:rsidRPr="00695690" w14:paraId="3F23B241" w14:textId="77777777" w:rsidTr="00B01198">
        <w:trPr>
          <w:cantSplit/>
          <w:jc w:val="center"/>
        </w:trPr>
        <w:tc>
          <w:tcPr>
            <w:tcW w:w="2591" w:type="dxa"/>
            <w:tcMar>
              <w:top w:w="95" w:type="dxa"/>
              <w:left w:w="100" w:type="dxa"/>
              <w:bottom w:w="95" w:type="dxa"/>
              <w:right w:w="100" w:type="dxa"/>
            </w:tcMar>
            <w:vAlign w:val="center"/>
          </w:tcPr>
          <w:p w14:paraId="1E9046F8" w14:textId="77777777" w:rsidR="00695690" w:rsidRPr="00695690" w:rsidRDefault="00695690" w:rsidP="00B01198">
            <w:pPr>
              <w:spacing w:after="60" w:line="259" w:lineRule="auto"/>
              <w:jc w:val="left"/>
              <w:rPr>
                <w:sz w:val="28"/>
                <w:szCs w:val="28"/>
              </w:rPr>
            </w:pPr>
            <w:r w:rsidRPr="00695690">
              <w:rPr>
                <w:sz w:val="24"/>
                <w:szCs w:val="28"/>
              </w:rPr>
              <w:lastRenderedPageBreak/>
              <w:t>Hợp đồng và tiền cọc</w:t>
            </w:r>
          </w:p>
        </w:tc>
        <w:tc>
          <w:tcPr>
            <w:tcW w:w="4859" w:type="dxa"/>
            <w:tcMar>
              <w:top w:w="95" w:type="dxa"/>
              <w:left w:w="100" w:type="dxa"/>
              <w:bottom w:w="95" w:type="dxa"/>
              <w:right w:w="100" w:type="dxa"/>
            </w:tcMar>
            <w:vAlign w:val="center"/>
          </w:tcPr>
          <w:p w14:paraId="1FFF61AD" w14:textId="77777777" w:rsidR="00695690" w:rsidRPr="00695690" w:rsidRDefault="00695690" w:rsidP="00B01198">
            <w:pPr>
              <w:spacing w:after="60" w:line="259" w:lineRule="auto"/>
              <w:jc w:val="left"/>
              <w:rPr>
                <w:sz w:val="28"/>
                <w:szCs w:val="28"/>
              </w:rPr>
            </w:pPr>
            <w:r w:rsidRPr="00695690">
              <w:rPr>
                <w:sz w:val="24"/>
                <w:szCs w:val="28"/>
              </w:rPr>
              <w:t>Lease, LeaseChange, DepositTransaction</w:t>
            </w:r>
          </w:p>
        </w:tc>
        <w:tc>
          <w:tcPr>
            <w:tcW w:w="1621" w:type="dxa"/>
            <w:tcMar>
              <w:top w:w="95" w:type="dxa"/>
              <w:left w:w="100" w:type="dxa"/>
              <w:bottom w:w="95" w:type="dxa"/>
              <w:right w:w="100" w:type="dxa"/>
            </w:tcMar>
            <w:vAlign w:val="center"/>
          </w:tcPr>
          <w:p w14:paraId="2352EB90" w14:textId="77777777" w:rsidR="00695690" w:rsidRPr="00695690" w:rsidRDefault="00695690" w:rsidP="00B01198">
            <w:pPr>
              <w:spacing w:after="60" w:line="259" w:lineRule="auto"/>
              <w:jc w:val="left"/>
              <w:rPr>
                <w:sz w:val="28"/>
                <w:szCs w:val="28"/>
              </w:rPr>
            </w:pPr>
            <w:r w:rsidRPr="00695690">
              <w:rPr>
                <w:sz w:val="24"/>
                <w:szCs w:val="28"/>
              </w:rPr>
              <w:t>Hình A3</w:t>
            </w:r>
          </w:p>
        </w:tc>
      </w:tr>
      <w:tr w:rsidR="00695690" w:rsidRPr="00695690" w14:paraId="28EB7712" w14:textId="77777777" w:rsidTr="00B01198">
        <w:trPr>
          <w:cantSplit/>
          <w:jc w:val="center"/>
        </w:trPr>
        <w:tc>
          <w:tcPr>
            <w:tcW w:w="2591" w:type="dxa"/>
            <w:tcMar>
              <w:top w:w="95" w:type="dxa"/>
              <w:left w:w="100" w:type="dxa"/>
              <w:bottom w:w="95" w:type="dxa"/>
              <w:right w:w="100" w:type="dxa"/>
            </w:tcMar>
            <w:vAlign w:val="center"/>
          </w:tcPr>
          <w:p w14:paraId="577A3144" w14:textId="77777777" w:rsidR="00695690" w:rsidRPr="00695690" w:rsidRDefault="00695690" w:rsidP="00B01198">
            <w:pPr>
              <w:spacing w:after="60" w:line="259" w:lineRule="auto"/>
              <w:jc w:val="left"/>
              <w:rPr>
                <w:sz w:val="28"/>
                <w:szCs w:val="28"/>
              </w:rPr>
            </w:pPr>
            <w:r w:rsidRPr="00695690">
              <w:rPr>
                <w:sz w:val="24"/>
                <w:szCs w:val="28"/>
              </w:rPr>
              <w:t>Hóa đơn và thanh toán</w:t>
            </w:r>
          </w:p>
        </w:tc>
        <w:tc>
          <w:tcPr>
            <w:tcW w:w="4859" w:type="dxa"/>
            <w:tcMar>
              <w:top w:w="95" w:type="dxa"/>
              <w:left w:w="100" w:type="dxa"/>
              <w:bottom w:w="95" w:type="dxa"/>
              <w:right w:w="100" w:type="dxa"/>
            </w:tcMar>
            <w:vAlign w:val="center"/>
          </w:tcPr>
          <w:p w14:paraId="05C0ECC0" w14:textId="77777777" w:rsidR="00695690" w:rsidRPr="00695690" w:rsidRDefault="00695690" w:rsidP="00B01198">
            <w:pPr>
              <w:spacing w:after="60" w:line="259" w:lineRule="auto"/>
              <w:jc w:val="left"/>
              <w:rPr>
                <w:sz w:val="28"/>
                <w:szCs w:val="28"/>
              </w:rPr>
            </w:pPr>
            <w:r w:rsidRPr="00695690">
              <w:rPr>
                <w:sz w:val="24"/>
                <w:szCs w:val="28"/>
              </w:rPr>
              <w:t>MeterReading, Invoice, Payment, PaymentProof, BillingAutomation</w:t>
            </w:r>
          </w:p>
        </w:tc>
        <w:tc>
          <w:tcPr>
            <w:tcW w:w="1621" w:type="dxa"/>
            <w:tcMar>
              <w:top w:w="95" w:type="dxa"/>
              <w:left w:w="100" w:type="dxa"/>
              <w:bottom w:w="95" w:type="dxa"/>
              <w:right w:w="100" w:type="dxa"/>
            </w:tcMar>
            <w:vAlign w:val="center"/>
          </w:tcPr>
          <w:p w14:paraId="55473C91" w14:textId="77777777" w:rsidR="00695690" w:rsidRPr="00695690" w:rsidRDefault="00695690" w:rsidP="00B01198">
            <w:pPr>
              <w:spacing w:after="60" w:line="259" w:lineRule="auto"/>
              <w:jc w:val="left"/>
              <w:rPr>
                <w:sz w:val="28"/>
                <w:szCs w:val="28"/>
              </w:rPr>
            </w:pPr>
            <w:r w:rsidRPr="00695690">
              <w:rPr>
                <w:sz w:val="24"/>
                <w:szCs w:val="28"/>
              </w:rPr>
              <w:t>Hình A4, A5, A6</w:t>
            </w:r>
          </w:p>
        </w:tc>
      </w:tr>
      <w:tr w:rsidR="00695690" w:rsidRPr="00695690" w14:paraId="39F0709B" w14:textId="77777777" w:rsidTr="00B01198">
        <w:trPr>
          <w:cantSplit/>
          <w:jc w:val="center"/>
        </w:trPr>
        <w:tc>
          <w:tcPr>
            <w:tcW w:w="2591" w:type="dxa"/>
            <w:tcMar>
              <w:top w:w="95" w:type="dxa"/>
              <w:left w:w="100" w:type="dxa"/>
              <w:bottom w:w="95" w:type="dxa"/>
              <w:right w:w="100" w:type="dxa"/>
            </w:tcMar>
            <w:vAlign w:val="center"/>
          </w:tcPr>
          <w:p w14:paraId="6C43B2B2" w14:textId="77777777" w:rsidR="00695690" w:rsidRPr="00695690" w:rsidRDefault="00695690" w:rsidP="00B01198">
            <w:pPr>
              <w:spacing w:after="60" w:line="259" w:lineRule="auto"/>
              <w:jc w:val="left"/>
              <w:rPr>
                <w:sz w:val="28"/>
                <w:szCs w:val="28"/>
              </w:rPr>
            </w:pPr>
            <w:r w:rsidRPr="00695690">
              <w:rPr>
                <w:sz w:val="24"/>
                <w:szCs w:val="28"/>
              </w:rPr>
              <w:t>Bảo trì và chi phí</w:t>
            </w:r>
          </w:p>
        </w:tc>
        <w:tc>
          <w:tcPr>
            <w:tcW w:w="4859" w:type="dxa"/>
            <w:tcMar>
              <w:top w:w="95" w:type="dxa"/>
              <w:left w:w="100" w:type="dxa"/>
              <w:bottom w:w="95" w:type="dxa"/>
              <w:right w:w="100" w:type="dxa"/>
            </w:tcMar>
            <w:vAlign w:val="center"/>
          </w:tcPr>
          <w:p w14:paraId="7C2B499A" w14:textId="77777777" w:rsidR="00695690" w:rsidRPr="00695690" w:rsidRDefault="00695690" w:rsidP="00B01198">
            <w:pPr>
              <w:spacing w:after="60" w:line="259" w:lineRule="auto"/>
              <w:jc w:val="left"/>
              <w:rPr>
                <w:sz w:val="28"/>
                <w:szCs w:val="28"/>
              </w:rPr>
            </w:pPr>
            <w:r w:rsidRPr="00695690">
              <w:rPr>
                <w:sz w:val="24"/>
                <w:szCs w:val="28"/>
              </w:rPr>
              <w:t>Expense, MaintenanceTicket, MaintenanceComment</w:t>
            </w:r>
          </w:p>
        </w:tc>
        <w:tc>
          <w:tcPr>
            <w:tcW w:w="1621" w:type="dxa"/>
            <w:tcMar>
              <w:top w:w="95" w:type="dxa"/>
              <w:left w:w="100" w:type="dxa"/>
              <w:bottom w:w="95" w:type="dxa"/>
              <w:right w:w="100" w:type="dxa"/>
            </w:tcMar>
            <w:vAlign w:val="center"/>
          </w:tcPr>
          <w:p w14:paraId="23B38B37" w14:textId="77777777" w:rsidR="00695690" w:rsidRPr="00695690" w:rsidRDefault="00695690" w:rsidP="00B01198">
            <w:pPr>
              <w:spacing w:after="60" w:line="259" w:lineRule="auto"/>
              <w:jc w:val="left"/>
              <w:rPr>
                <w:sz w:val="28"/>
                <w:szCs w:val="28"/>
              </w:rPr>
            </w:pPr>
            <w:r w:rsidRPr="00695690">
              <w:rPr>
                <w:sz w:val="24"/>
                <w:szCs w:val="28"/>
              </w:rPr>
              <w:t>Hình A7</w:t>
            </w:r>
          </w:p>
        </w:tc>
      </w:tr>
      <w:tr w:rsidR="00695690" w:rsidRPr="00695690" w14:paraId="7940DFF4" w14:textId="77777777" w:rsidTr="00B01198">
        <w:trPr>
          <w:cantSplit/>
          <w:jc w:val="center"/>
        </w:trPr>
        <w:tc>
          <w:tcPr>
            <w:tcW w:w="2591" w:type="dxa"/>
            <w:tcMar>
              <w:top w:w="95" w:type="dxa"/>
              <w:left w:w="100" w:type="dxa"/>
              <w:bottom w:w="95" w:type="dxa"/>
              <w:right w:w="100" w:type="dxa"/>
            </w:tcMar>
            <w:vAlign w:val="center"/>
          </w:tcPr>
          <w:p w14:paraId="581CC9EA" w14:textId="77777777" w:rsidR="00695690" w:rsidRPr="00695690" w:rsidRDefault="00695690" w:rsidP="00B01198">
            <w:pPr>
              <w:spacing w:after="60" w:line="259" w:lineRule="auto"/>
              <w:jc w:val="left"/>
              <w:rPr>
                <w:sz w:val="28"/>
                <w:szCs w:val="28"/>
              </w:rPr>
            </w:pPr>
            <w:r w:rsidRPr="00695690">
              <w:rPr>
                <w:sz w:val="24"/>
                <w:szCs w:val="28"/>
              </w:rPr>
              <w:t>Thông báo và nhật ký</w:t>
            </w:r>
          </w:p>
        </w:tc>
        <w:tc>
          <w:tcPr>
            <w:tcW w:w="4859" w:type="dxa"/>
            <w:tcMar>
              <w:top w:w="95" w:type="dxa"/>
              <w:left w:w="100" w:type="dxa"/>
              <w:bottom w:w="95" w:type="dxa"/>
              <w:right w:w="100" w:type="dxa"/>
            </w:tcMar>
            <w:vAlign w:val="center"/>
          </w:tcPr>
          <w:p w14:paraId="637B0D84" w14:textId="77777777" w:rsidR="00695690" w:rsidRPr="00695690" w:rsidRDefault="00695690" w:rsidP="00B01198">
            <w:pPr>
              <w:spacing w:after="60" w:line="259" w:lineRule="auto"/>
              <w:jc w:val="left"/>
              <w:rPr>
                <w:sz w:val="28"/>
                <w:szCs w:val="28"/>
              </w:rPr>
            </w:pPr>
            <w:r w:rsidRPr="00695690">
              <w:rPr>
                <w:sz w:val="24"/>
                <w:szCs w:val="28"/>
              </w:rPr>
              <w:t>NotificationRead, NotificationDelivery, AuditLog</w:t>
            </w:r>
          </w:p>
        </w:tc>
        <w:tc>
          <w:tcPr>
            <w:tcW w:w="1621" w:type="dxa"/>
            <w:tcMar>
              <w:top w:w="95" w:type="dxa"/>
              <w:left w:w="100" w:type="dxa"/>
              <w:bottom w:w="95" w:type="dxa"/>
              <w:right w:w="100" w:type="dxa"/>
            </w:tcMar>
            <w:vAlign w:val="center"/>
          </w:tcPr>
          <w:p w14:paraId="02C2764B" w14:textId="77777777" w:rsidR="00695690" w:rsidRPr="00695690" w:rsidRDefault="00695690" w:rsidP="00B01198">
            <w:pPr>
              <w:spacing w:after="60" w:line="259" w:lineRule="auto"/>
              <w:jc w:val="left"/>
              <w:rPr>
                <w:sz w:val="28"/>
                <w:szCs w:val="28"/>
              </w:rPr>
            </w:pPr>
            <w:r w:rsidRPr="00695690">
              <w:rPr>
                <w:sz w:val="24"/>
                <w:szCs w:val="28"/>
              </w:rPr>
              <w:t>Hình A8</w:t>
            </w:r>
          </w:p>
        </w:tc>
      </w:tr>
    </w:tbl>
    <w:p w14:paraId="48DC8323" w14:textId="77777777" w:rsidR="00695690" w:rsidRPr="00695690" w:rsidRDefault="00695690" w:rsidP="00695690">
      <w:pPr>
        <w:spacing w:after="0" w:line="240" w:lineRule="auto"/>
        <w:rPr>
          <w:sz w:val="28"/>
          <w:szCs w:val="28"/>
        </w:rPr>
      </w:pPr>
    </w:p>
    <w:p w14:paraId="4E9FAAE8" w14:textId="77777777" w:rsidR="00695690" w:rsidRPr="00695690" w:rsidRDefault="00695690" w:rsidP="00695690">
      <w:pPr>
        <w:ind w:firstLine="425"/>
        <w:rPr>
          <w:sz w:val="28"/>
          <w:szCs w:val="28"/>
        </w:rPr>
      </w:pPr>
      <w:r w:rsidRPr="00695690">
        <w:rPr>
          <w:szCs w:val="28"/>
        </w:rPr>
        <w:t>Nhóm hóa đơn và thanh toán được tách thành ba sơ đồ để phân biệt chỉ số và hóa đơn, khoản thu và minh chứng, cấu hình lập hóa đơn định kỳ. Tám sơ đồ ở Phụ lục A bao phủ đủ 39 quan hệ cấu trúc trong phạm vi; ba tham chiếu theo mã của lượt gửi thông báo được thể hiện riêng bằng đường nét đứt.</w:t>
      </w:r>
    </w:p>
    <w:p w14:paraId="5E6C7446" w14:textId="77777777" w:rsidR="00695690" w:rsidRPr="00695690" w:rsidRDefault="00695690" w:rsidP="00695690">
      <w:pPr>
        <w:pStyle w:val="Heading1"/>
        <w:numPr>
          <w:ilvl w:val="0"/>
          <w:numId w:val="10"/>
        </w:numPr>
        <w:ind w:left="0" w:firstLine="0"/>
        <w:rPr>
          <w:rFonts w:ascii="Times New Roman" w:hAnsi="Times New Roman" w:cs="Times New Roman"/>
          <w:sz w:val="28"/>
          <w:szCs w:val="28"/>
        </w:rPr>
      </w:pPr>
      <w:bookmarkStart w:id="106" w:name="ReportSection20"/>
      <w:r w:rsidRPr="00695690">
        <w:rPr>
          <w:rFonts w:ascii="Times New Roman" w:eastAsia="Times New Roman" w:hAnsi="Times New Roman" w:cs="Times New Roman"/>
          <w:sz w:val="28"/>
          <w:szCs w:val="28"/>
        </w:rPr>
        <w:t>Mô tả các lớp chính</w:t>
      </w:r>
      <w:bookmarkEnd w:id="106"/>
    </w:p>
    <w:p w14:paraId="01B59426" w14:textId="77777777" w:rsidR="00695690" w:rsidRPr="00695690" w:rsidRDefault="00695690" w:rsidP="00695690">
      <w:pPr>
        <w:ind w:firstLine="425"/>
        <w:rPr>
          <w:sz w:val="28"/>
          <w:szCs w:val="28"/>
        </w:rPr>
      </w:pPr>
      <w:r w:rsidRPr="00695690">
        <w:rPr>
          <w:szCs w:val="28"/>
        </w:rPr>
        <w:t>Bảng dưới đây trình bày trách nhiệm và một số thuộc tính tiêu biểu của 23 lớp. Các thuộc tính liên kết được giải thích thông qua sơ đồ và bảng quan hệ; việc lược bớt trường định danh, thời điểm cập nhật hoặc thuộc tính phụ không có nghĩa các trường đó không tồn tại.</w:t>
      </w:r>
    </w:p>
    <w:tbl>
      <w:tblPr>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073"/>
        <w:gridCol w:w="4147"/>
        <w:gridCol w:w="2851"/>
      </w:tblGrid>
      <w:tr w:rsidR="00695690" w:rsidRPr="00695690" w14:paraId="29407BE9" w14:textId="77777777" w:rsidTr="00B01198">
        <w:trPr>
          <w:cantSplit/>
          <w:tblHeader/>
          <w:jc w:val="center"/>
        </w:trPr>
        <w:tc>
          <w:tcPr>
            <w:tcW w:w="2073" w:type="dxa"/>
            <w:shd w:val="clear" w:color="auto" w:fill="EDEDED"/>
            <w:tcMar>
              <w:top w:w="95" w:type="dxa"/>
              <w:left w:w="100" w:type="dxa"/>
              <w:bottom w:w="95" w:type="dxa"/>
              <w:right w:w="100" w:type="dxa"/>
            </w:tcMar>
            <w:vAlign w:val="center"/>
          </w:tcPr>
          <w:p w14:paraId="2E012CCE" w14:textId="77777777" w:rsidR="00695690" w:rsidRPr="00695690" w:rsidRDefault="00695690" w:rsidP="00B01198">
            <w:pPr>
              <w:keepNext/>
              <w:spacing w:after="60" w:line="259" w:lineRule="auto"/>
              <w:jc w:val="left"/>
              <w:rPr>
                <w:sz w:val="28"/>
                <w:szCs w:val="28"/>
              </w:rPr>
            </w:pPr>
            <w:r w:rsidRPr="00695690">
              <w:rPr>
                <w:b/>
                <w:sz w:val="24"/>
                <w:szCs w:val="28"/>
              </w:rPr>
              <w:t>Lớp</w:t>
            </w:r>
          </w:p>
        </w:tc>
        <w:tc>
          <w:tcPr>
            <w:tcW w:w="4147" w:type="dxa"/>
            <w:shd w:val="clear" w:color="auto" w:fill="EDEDED"/>
            <w:tcMar>
              <w:top w:w="95" w:type="dxa"/>
              <w:left w:w="100" w:type="dxa"/>
              <w:bottom w:w="95" w:type="dxa"/>
              <w:right w:w="100" w:type="dxa"/>
            </w:tcMar>
            <w:vAlign w:val="center"/>
          </w:tcPr>
          <w:p w14:paraId="7E209AC0" w14:textId="77777777" w:rsidR="00695690" w:rsidRPr="00695690" w:rsidRDefault="00695690" w:rsidP="00B01198">
            <w:pPr>
              <w:keepNext/>
              <w:spacing w:after="60" w:line="259" w:lineRule="auto"/>
              <w:jc w:val="left"/>
              <w:rPr>
                <w:sz w:val="28"/>
                <w:szCs w:val="28"/>
              </w:rPr>
            </w:pPr>
            <w:r w:rsidRPr="00695690">
              <w:rPr>
                <w:b/>
                <w:sz w:val="24"/>
                <w:szCs w:val="28"/>
              </w:rPr>
              <w:t>Trách nhiệm</w:t>
            </w:r>
          </w:p>
        </w:tc>
        <w:tc>
          <w:tcPr>
            <w:tcW w:w="2851" w:type="dxa"/>
            <w:shd w:val="clear" w:color="auto" w:fill="EDEDED"/>
            <w:tcMar>
              <w:top w:w="95" w:type="dxa"/>
              <w:left w:w="100" w:type="dxa"/>
              <w:bottom w:w="95" w:type="dxa"/>
              <w:right w:w="100" w:type="dxa"/>
            </w:tcMar>
            <w:vAlign w:val="center"/>
          </w:tcPr>
          <w:p w14:paraId="43DDA645" w14:textId="77777777" w:rsidR="00695690" w:rsidRPr="00695690" w:rsidRDefault="00695690" w:rsidP="00B01198">
            <w:pPr>
              <w:keepNext/>
              <w:spacing w:after="60" w:line="259" w:lineRule="auto"/>
              <w:jc w:val="left"/>
              <w:rPr>
                <w:sz w:val="28"/>
                <w:szCs w:val="28"/>
              </w:rPr>
            </w:pPr>
            <w:r w:rsidRPr="00695690">
              <w:rPr>
                <w:b/>
                <w:sz w:val="24"/>
                <w:szCs w:val="28"/>
              </w:rPr>
              <w:t>Thuộc tính tiêu biểu</w:t>
            </w:r>
          </w:p>
        </w:tc>
      </w:tr>
      <w:tr w:rsidR="00695690" w:rsidRPr="00695690" w14:paraId="48E99B58" w14:textId="77777777" w:rsidTr="00B01198">
        <w:trPr>
          <w:cantSplit/>
          <w:jc w:val="center"/>
        </w:trPr>
        <w:tc>
          <w:tcPr>
            <w:tcW w:w="2073" w:type="dxa"/>
            <w:tcMar>
              <w:top w:w="95" w:type="dxa"/>
              <w:left w:w="100" w:type="dxa"/>
              <w:bottom w:w="95" w:type="dxa"/>
              <w:right w:w="100" w:type="dxa"/>
            </w:tcMar>
            <w:vAlign w:val="center"/>
          </w:tcPr>
          <w:p w14:paraId="29DE6121" w14:textId="77777777" w:rsidR="00695690" w:rsidRPr="00695690" w:rsidRDefault="00695690" w:rsidP="00B01198">
            <w:pPr>
              <w:spacing w:after="60" w:line="259" w:lineRule="auto"/>
              <w:jc w:val="left"/>
              <w:rPr>
                <w:sz w:val="28"/>
                <w:szCs w:val="28"/>
              </w:rPr>
            </w:pPr>
            <w:r w:rsidRPr="00695690">
              <w:rPr>
                <w:sz w:val="24"/>
                <w:szCs w:val="28"/>
              </w:rPr>
              <w:t>User</w:t>
            </w:r>
          </w:p>
        </w:tc>
        <w:tc>
          <w:tcPr>
            <w:tcW w:w="4147" w:type="dxa"/>
            <w:tcMar>
              <w:top w:w="95" w:type="dxa"/>
              <w:left w:w="100" w:type="dxa"/>
              <w:bottom w:w="95" w:type="dxa"/>
              <w:right w:w="100" w:type="dxa"/>
            </w:tcMar>
            <w:vAlign w:val="center"/>
          </w:tcPr>
          <w:p w14:paraId="5340ED67" w14:textId="77777777" w:rsidR="00695690" w:rsidRPr="00695690" w:rsidRDefault="00695690" w:rsidP="00B01198">
            <w:pPr>
              <w:spacing w:after="60" w:line="259" w:lineRule="auto"/>
              <w:jc w:val="left"/>
              <w:rPr>
                <w:sz w:val="28"/>
                <w:szCs w:val="28"/>
              </w:rPr>
            </w:pPr>
            <w:r w:rsidRPr="00695690">
              <w:rPr>
                <w:sz w:val="24"/>
                <w:szCs w:val="28"/>
              </w:rPr>
              <w:t>Xác định tài khoản truy cập, vai trò và tình trạng sử dụng tài khoản.</w:t>
            </w:r>
          </w:p>
        </w:tc>
        <w:tc>
          <w:tcPr>
            <w:tcW w:w="2851" w:type="dxa"/>
            <w:tcMar>
              <w:top w:w="95" w:type="dxa"/>
              <w:left w:w="100" w:type="dxa"/>
              <w:bottom w:w="95" w:type="dxa"/>
              <w:right w:w="100" w:type="dxa"/>
            </w:tcMar>
            <w:vAlign w:val="center"/>
          </w:tcPr>
          <w:p w14:paraId="7CE06E04" w14:textId="77777777" w:rsidR="00695690" w:rsidRPr="00695690" w:rsidRDefault="00695690" w:rsidP="00B01198">
            <w:pPr>
              <w:spacing w:after="60" w:line="259" w:lineRule="auto"/>
              <w:jc w:val="left"/>
              <w:rPr>
                <w:sz w:val="28"/>
                <w:szCs w:val="28"/>
              </w:rPr>
            </w:pPr>
            <w:r w:rsidRPr="00695690">
              <w:rPr>
                <w:sz w:val="24"/>
                <w:szCs w:val="28"/>
              </w:rPr>
              <w:t>fullName, email, phone, role</w:t>
            </w:r>
          </w:p>
        </w:tc>
      </w:tr>
      <w:tr w:rsidR="00695690" w:rsidRPr="00695690" w14:paraId="361EBC9F" w14:textId="77777777" w:rsidTr="00B01198">
        <w:trPr>
          <w:cantSplit/>
          <w:jc w:val="center"/>
        </w:trPr>
        <w:tc>
          <w:tcPr>
            <w:tcW w:w="2073" w:type="dxa"/>
            <w:tcMar>
              <w:top w:w="95" w:type="dxa"/>
              <w:left w:w="100" w:type="dxa"/>
              <w:bottom w:w="95" w:type="dxa"/>
              <w:right w:w="100" w:type="dxa"/>
            </w:tcMar>
            <w:vAlign w:val="center"/>
          </w:tcPr>
          <w:p w14:paraId="44F95D9A" w14:textId="77777777" w:rsidR="00695690" w:rsidRPr="00695690" w:rsidRDefault="00695690" w:rsidP="00B01198">
            <w:pPr>
              <w:spacing w:after="60" w:line="259" w:lineRule="auto"/>
              <w:jc w:val="left"/>
              <w:rPr>
                <w:sz w:val="28"/>
                <w:szCs w:val="28"/>
              </w:rPr>
            </w:pPr>
            <w:r w:rsidRPr="00695690">
              <w:rPr>
                <w:sz w:val="24"/>
                <w:szCs w:val="28"/>
              </w:rPr>
              <w:t>Tenant</w:t>
            </w:r>
          </w:p>
        </w:tc>
        <w:tc>
          <w:tcPr>
            <w:tcW w:w="4147" w:type="dxa"/>
            <w:tcMar>
              <w:top w:w="95" w:type="dxa"/>
              <w:left w:w="100" w:type="dxa"/>
              <w:bottom w:w="95" w:type="dxa"/>
              <w:right w:w="100" w:type="dxa"/>
            </w:tcMar>
            <w:vAlign w:val="center"/>
          </w:tcPr>
          <w:p w14:paraId="2D88C698" w14:textId="77777777" w:rsidR="00695690" w:rsidRPr="00695690" w:rsidRDefault="00695690" w:rsidP="00B01198">
            <w:pPr>
              <w:spacing w:after="60" w:line="259" w:lineRule="auto"/>
              <w:jc w:val="left"/>
              <w:rPr>
                <w:sz w:val="28"/>
                <w:szCs w:val="28"/>
              </w:rPr>
            </w:pPr>
            <w:r w:rsidRPr="00695690">
              <w:rPr>
                <w:sz w:val="24"/>
                <w:szCs w:val="28"/>
              </w:rPr>
              <w:t>Quản lý hồ sơ Người thuê thuộc một Chủ trọ; có thể liên kết tài khoản truy cập.</w:t>
            </w:r>
          </w:p>
        </w:tc>
        <w:tc>
          <w:tcPr>
            <w:tcW w:w="2851" w:type="dxa"/>
            <w:tcMar>
              <w:top w:w="95" w:type="dxa"/>
              <w:left w:w="100" w:type="dxa"/>
              <w:bottom w:w="95" w:type="dxa"/>
              <w:right w:w="100" w:type="dxa"/>
            </w:tcMar>
            <w:vAlign w:val="center"/>
          </w:tcPr>
          <w:p w14:paraId="73379367" w14:textId="77777777" w:rsidR="00695690" w:rsidRPr="00695690" w:rsidRDefault="00695690" w:rsidP="00B01198">
            <w:pPr>
              <w:spacing w:after="60" w:line="259" w:lineRule="auto"/>
              <w:jc w:val="left"/>
              <w:rPr>
                <w:sz w:val="28"/>
                <w:szCs w:val="28"/>
              </w:rPr>
            </w:pPr>
            <w:r w:rsidRPr="00695690">
              <w:rPr>
                <w:sz w:val="24"/>
                <w:szCs w:val="28"/>
              </w:rPr>
              <w:t>fullName, phone, idNumber, isActive</w:t>
            </w:r>
          </w:p>
        </w:tc>
      </w:tr>
      <w:tr w:rsidR="00695690" w:rsidRPr="00695690" w14:paraId="47379277" w14:textId="77777777" w:rsidTr="00B01198">
        <w:trPr>
          <w:cantSplit/>
          <w:jc w:val="center"/>
        </w:trPr>
        <w:tc>
          <w:tcPr>
            <w:tcW w:w="2073" w:type="dxa"/>
            <w:tcMar>
              <w:top w:w="95" w:type="dxa"/>
              <w:left w:w="100" w:type="dxa"/>
              <w:bottom w:w="95" w:type="dxa"/>
              <w:right w:w="100" w:type="dxa"/>
            </w:tcMar>
            <w:vAlign w:val="center"/>
          </w:tcPr>
          <w:p w14:paraId="5436F04F" w14:textId="77777777" w:rsidR="00695690" w:rsidRPr="00695690" w:rsidRDefault="00695690" w:rsidP="00B01198">
            <w:pPr>
              <w:spacing w:after="60" w:line="259" w:lineRule="auto"/>
              <w:jc w:val="left"/>
              <w:rPr>
                <w:sz w:val="28"/>
                <w:szCs w:val="28"/>
              </w:rPr>
            </w:pPr>
            <w:r w:rsidRPr="00695690">
              <w:rPr>
                <w:sz w:val="24"/>
                <w:szCs w:val="28"/>
              </w:rPr>
              <w:t>TenantInvite</w:t>
            </w:r>
          </w:p>
        </w:tc>
        <w:tc>
          <w:tcPr>
            <w:tcW w:w="4147" w:type="dxa"/>
            <w:tcMar>
              <w:top w:w="95" w:type="dxa"/>
              <w:left w:w="100" w:type="dxa"/>
              <w:bottom w:w="95" w:type="dxa"/>
              <w:right w:w="100" w:type="dxa"/>
            </w:tcMar>
            <w:vAlign w:val="center"/>
          </w:tcPr>
          <w:p w14:paraId="5AADEAA7" w14:textId="77777777" w:rsidR="00695690" w:rsidRPr="00695690" w:rsidRDefault="00695690" w:rsidP="00B01198">
            <w:pPr>
              <w:spacing w:after="60" w:line="259" w:lineRule="auto"/>
              <w:jc w:val="left"/>
              <w:rPr>
                <w:sz w:val="28"/>
                <w:szCs w:val="28"/>
              </w:rPr>
            </w:pPr>
            <w:r w:rsidRPr="00695690">
              <w:rPr>
                <w:sz w:val="24"/>
                <w:szCs w:val="28"/>
              </w:rPr>
              <w:t>Ghi lời mời kích hoạt, thời hạn và thời điểm chấp nhận của hồ sơ Người thuê.</w:t>
            </w:r>
          </w:p>
        </w:tc>
        <w:tc>
          <w:tcPr>
            <w:tcW w:w="2851" w:type="dxa"/>
            <w:tcMar>
              <w:top w:w="95" w:type="dxa"/>
              <w:left w:w="100" w:type="dxa"/>
              <w:bottom w:w="95" w:type="dxa"/>
              <w:right w:w="100" w:type="dxa"/>
            </w:tcMar>
            <w:vAlign w:val="center"/>
          </w:tcPr>
          <w:p w14:paraId="5D0FEE58" w14:textId="77777777" w:rsidR="00695690" w:rsidRPr="00695690" w:rsidRDefault="00695690" w:rsidP="00B01198">
            <w:pPr>
              <w:spacing w:after="60" w:line="259" w:lineRule="auto"/>
              <w:jc w:val="left"/>
              <w:rPr>
                <w:sz w:val="28"/>
                <w:szCs w:val="28"/>
              </w:rPr>
            </w:pPr>
            <w:r w:rsidRPr="00695690">
              <w:rPr>
                <w:sz w:val="24"/>
                <w:szCs w:val="28"/>
              </w:rPr>
              <w:t>email, tokenHash, expiresAt, acceptedAt</w:t>
            </w:r>
          </w:p>
        </w:tc>
      </w:tr>
      <w:tr w:rsidR="00695690" w:rsidRPr="00695690" w14:paraId="54E16A93" w14:textId="77777777" w:rsidTr="00B01198">
        <w:trPr>
          <w:cantSplit/>
          <w:jc w:val="center"/>
        </w:trPr>
        <w:tc>
          <w:tcPr>
            <w:tcW w:w="2073" w:type="dxa"/>
            <w:tcMar>
              <w:top w:w="95" w:type="dxa"/>
              <w:left w:w="100" w:type="dxa"/>
              <w:bottom w:w="95" w:type="dxa"/>
              <w:right w:w="100" w:type="dxa"/>
            </w:tcMar>
            <w:vAlign w:val="center"/>
          </w:tcPr>
          <w:p w14:paraId="39FAB9AB" w14:textId="77777777" w:rsidR="00695690" w:rsidRPr="00695690" w:rsidRDefault="00695690" w:rsidP="00B01198">
            <w:pPr>
              <w:spacing w:after="60" w:line="259" w:lineRule="auto"/>
              <w:jc w:val="left"/>
              <w:rPr>
                <w:sz w:val="28"/>
                <w:szCs w:val="28"/>
              </w:rPr>
            </w:pPr>
            <w:r w:rsidRPr="00695690">
              <w:rPr>
                <w:sz w:val="24"/>
                <w:szCs w:val="28"/>
              </w:rPr>
              <w:t>RefreshToken</w:t>
            </w:r>
          </w:p>
        </w:tc>
        <w:tc>
          <w:tcPr>
            <w:tcW w:w="4147" w:type="dxa"/>
            <w:tcMar>
              <w:top w:w="95" w:type="dxa"/>
              <w:left w:w="100" w:type="dxa"/>
              <w:bottom w:w="95" w:type="dxa"/>
              <w:right w:w="100" w:type="dxa"/>
            </w:tcMar>
            <w:vAlign w:val="center"/>
          </w:tcPr>
          <w:p w14:paraId="62B1B82D" w14:textId="77777777" w:rsidR="00695690" w:rsidRPr="00695690" w:rsidRDefault="00695690" w:rsidP="00B01198">
            <w:pPr>
              <w:spacing w:after="60" w:line="259" w:lineRule="auto"/>
              <w:jc w:val="left"/>
              <w:rPr>
                <w:sz w:val="28"/>
                <w:szCs w:val="28"/>
              </w:rPr>
            </w:pPr>
            <w:r w:rsidRPr="00695690">
              <w:rPr>
                <w:sz w:val="24"/>
                <w:szCs w:val="28"/>
              </w:rPr>
              <w:t>Ghi thông tin phiên làm mới đăng nhập và việc thu hồi phiên.</w:t>
            </w:r>
          </w:p>
        </w:tc>
        <w:tc>
          <w:tcPr>
            <w:tcW w:w="2851" w:type="dxa"/>
            <w:tcMar>
              <w:top w:w="95" w:type="dxa"/>
              <w:left w:w="100" w:type="dxa"/>
              <w:bottom w:w="95" w:type="dxa"/>
              <w:right w:w="100" w:type="dxa"/>
            </w:tcMar>
            <w:vAlign w:val="center"/>
          </w:tcPr>
          <w:p w14:paraId="56F37522" w14:textId="77777777" w:rsidR="00695690" w:rsidRPr="00695690" w:rsidRDefault="00695690" w:rsidP="00B01198">
            <w:pPr>
              <w:spacing w:after="60" w:line="259" w:lineRule="auto"/>
              <w:jc w:val="left"/>
              <w:rPr>
                <w:sz w:val="28"/>
                <w:szCs w:val="28"/>
              </w:rPr>
            </w:pPr>
            <w:r w:rsidRPr="00695690">
              <w:rPr>
                <w:sz w:val="24"/>
                <w:szCs w:val="28"/>
              </w:rPr>
              <w:t>tokenHash, expiresAt, revokedAt</w:t>
            </w:r>
          </w:p>
        </w:tc>
      </w:tr>
      <w:tr w:rsidR="00695690" w:rsidRPr="00695690" w14:paraId="3E1B5145" w14:textId="77777777" w:rsidTr="00B01198">
        <w:trPr>
          <w:cantSplit/>
          <w:jc w:val="center"/>
        </w:trPr>
        <w:tc>
          <w:tcPr>
            <w:tcW w:w="2073" w:type="dxa"/>
            <w:tcMar>
              <w:top w:w="95" w:type="dxa"/>
              <w:left w:w="100" w:type="dxa"/>
              <w:bottom w:w="95" w:type="dxa"/>
              <w:right w:w="100" w:type="dxa"/>
            </w:tcMar>
            <w:vAlign w:val="center"/>
          </w:tcPr>
          <w:p w14:paraId="66C25F58" w14:textId="77777777" w:rsidR="00695690" w:rsidRPr="00695690" w:rsidRDefault="00695690" w:rsidP="00B01198">
            <w:pPr>
              <w:spacing w:after="60" w:line="259" w:lineRule="auto"/>
              <w:jc w:val="left"/>
              <w:rPr>
                <w:sz w:val="28"/>
                <w:szCs w:val="28"/>
              </w:rPr>
            </w:pPr>
            <w:r w:rsidRPr="00695690">
              <w:rPr>
                <w:sz w:val="24"/>
                <w:szCs w:val="28"/>
              </w:rPr>
              <w:t>Property</w:t>
            </w:r>
          </w:p>
        </w:tc>
        <w:tc>
          <w:tcPr>
            <w:tcW w:w="4147" w:type="dxa"/>
            <w:tcMar>
              <w:top w:w="95" w:type="dxa"/>
              <w:left w:w="100" w:type="dxa"/>
              <w:bottom w:w="95" w:type="dxa"/>
              <w:right w:w="100" w:type="dxa"/>
            </w:tcMar>
            <w:vAlign w:val="center"/>
          </w:tcPr>
          <w:p w14:paraId="49D099EC" w14:textId="77777777" w:rsidR="00695690" w:rsidRPr="00695690" w:rsidRDefault="00695690" w:rsidP="00B01198">
            <w:pPr>
              <w:spacing w:after="60" w:line="259" w:lineRule="auto"/>
              <w:jc w:val="left"/>
              <w:rPr>
                <w:sz w:val="28"/>
                <w:szCs w:val="28"/>
              </w:rPr>
            </w:pPr>
            <w:r w:rsidRPr="00695690">
              <w:rPr>
                <w:sz w:val="24"/>
                <w:szCs w:val="28"/>
              </w:rPr>
              <w:t>Quản lý khu trọ thuộc Chủ trọ và tình trạng lưu trữ khu trọ.</w:t>
            </w:r>
          </w:p>
        </w:tc>
        <w:tc>
          <w:tcPr>
            <w:tcW w:w="2851" w:type="dxa"/>
            <w:tcMar>
              <w:top w:w="95" w:type="dxa"/>
              <w:left w:w="100" w:type="dxa"/>
              <w:bottom w:w="95" w:type="dxa"/>
              <w:right w:w="100" w:type="dxa"/>
            </w:tcMar>
            <w:vAlign w:val="center"/>
          </w:tcPr>
          <w:p w14:paraId="62ADBC3D" w14:textId="77777777" w:rsidR="00695690" w:rsidRPr="00695690" w:rsidRDefault="00695690" w:rsidP="00B01198">
            <w:pPr>
              <w:spacing w:after="60" w:line="259" w:lineRule="auto"/>
              <w:jc w:val="left"/>
              <w:rPr>
                <w:sz w:val="28"/>
                <w:szCs w:val="28"/>
              </w:rPr>
            </w:pPr>
            <w:r w:rsidRPr="00695690">
              <w:rPr>
                <w:sz w:val="24"/>
                <w:szCs w:val="28"/>
              </w:rPr>
              <w:t>name, address, isArchived</w:t>
            </w:r>
          </w:p>
        </w:tc>
      </w:tr>
      <w:tr w:rsidR="00695690" w:rsidRPr="00695690" w14:paraId="1253537E" w14:textId="77777777" w:rsidTr="00B01198">
        <w:trPr>
          <w:cantSplit/>
          <w:jc w:val="center"/>
        </w:trPr>
        <w:tc>
          <w:tcPr>
            <w:tcW w:w="2073" w:type="dxa"/>
            <w:tcMar>
              <w:top w:w="95" w:type="dxa"/>
              <w:left w:w="100" w:type="dxa"/>
              <w:bottom w:w="95" w:type="dxa"/>
              <w:right w:w="100" w:type="dxa"/>
            </w:tcMar>
            <w:vAlign w:val="center"/>
          </w:tcPr>
          <w:p w14:paraId="39098721" w14:textId="77777777" w:rsidR="00695690" w:rsidRPr="00695690" w:rsidRDefault="00695690" w:rsidP="00B01198">
            <w:pPr>
              <w:spacing w:after="60" w:line="259" w:lineRule="auto"/>
              <w:jc w:val="left"/>
              <w:rPr>
                <w:sz w:val="28"/>
                <w:szCs w:val="28"/>
              </w:rPr>
            </w:pPr>
            <w:r w:rsidRPr="00695690">
              <w:rPr>
                <w:sz w:val="24"/>
                <w:szCs w:val="28"/>
              </w:rPr>
              <w:t>Room</w:t>
            </w:r>
          </w:p>
        </w:tc>
        <w:tc>
          <w:tcPr>
            <w:tcW w:w="4147" w:type="dxa"/>
            <w:tcMar>
              <w:top w:w="95" w:type="dxa"/>
              <w:left w:w="100" w:type="dxa"/>
              <w:bottom w:w="95" w:type="dxa"/>
              <w:right w:w="100" w:type="dxa"/>
            </w:tcMar>
            <w:vAlign w:val="center"/>
          </w:tcPr>
          <w:p w14:paraId="3D91C645" w14:textId="77777777" w:rsidR="00695690" w:rsidRPr="00695690" w:rsidRDefault="00695690" w:rsidP="00B01198">
            <w:pPr>
              <w:spacing w:after="60" w:line="259" w:lineRule="auto"/>
              <w:jc w:val="left"/>
              <w:rPr>
                <w:sz w:val="28"/>
                <w:szCs w:val="28"/>
              </w:rPr>
            </w:pPr>
            <w:r w:rsidRPr="00695690">
              <w:rPr>
                <w:sz w:val="24"/>
                <w:szCs w:val="28"/>
              </w:rPr>
              <w:t>Quản lý thông tin phòng, giá tham khảo, trạng thái và tình trạng sử dụng.</w:t>
            </w:r>
          </w:p>
        </w:tc>
        <w:tc>
          <w:tcPr>
            <w:tcW w:w="2851" w:type="dxa"/>
            <w:tcMar>
              <w:top w:w="95" w:type="dxa"/>
              <w:left w:w="100" w:type="dxa"/>
              <w:bottom w:w="95" w:type="dxa"/>
              <w:right w:w="100" w:type="dxa"/>
            </w:tcMar>
            <w:vAlign w:val="center"/>
          </w:tcPr>
          <w:p w14:paraId="1C701145" w14:textId="77777777" w:rsidR="00695690" w:rsidRPr="00695690" w:rsidRDefault="00695690" w:rsidP="00B01198">
            <w:pPr>
              <w:spacing w:after="60" w:line="259" w:lineRule="auto"/>
              <w:jc w:val="left"/>
              <w:rPr>
                <w:sz w:val="28"/>
                <w:szCs w:val="28"/>
              </w:rPr>
            </w:pPr>
            <w:r w:rsidRPr="00695690">
              <w:rPr>
                <w:sz w:val="24"/>
                <w:szCs w:val="28"/>
              </w:rPr>
              <w:t>name, basePrice, status, isActive</w:t>
            </w:r>
          </w:p>
        </w:tc>
      </w:tr>
      <w:tr w:rsidR="00695690" w:rsidRPr="00695690" w14:paraId="78D760E3" w14:textId="77777777" w:rsidTr="00B01198">
        <w:trPr>
          <w:cantSplit/>
          <w:jc w:val="center"/>
        </w:trPr>
        <w:tc>
          <w:tcPr>
            <w:tcW w:w="2073" w:type="dxa"/>
            <w:tcMar>
              <w:top w:w="95" w:type="dxa"/>
              <w:left w:w="100" w:type="dxa"/>
              <w:bottom w:w="95" w:type="dxa"/>
              <w:right w:w="100" w:type="dxa"/>
            </w:tcMar>
            <w:vAlign w:val="center"/>
          </w:tcPr>
          <w:p w14:paraId="21B6D0EE" w14:textId="77777777" w:rsidR="00695690" w:rsidRPr="00695690" w:rsidRDefault="00695690" w:rsidP="00B01198">
            <w:pPr>
              <w:spacing w:after="60" w:line="259" w:lineRule="auto"/>
              <w:jc w:val="left"/>
              <w:rPr>
                <w:sz w:val="28"/>
                <w:szCs w:val="28"/>
              </w:rPr>
            </w:pPr>
            <w:r w:rsidRPr="00695690">
              <w:rPr>
                <w:sz w:val="24"/>
                <w:szCs w:val="28"/>
              </w:rPr>
              <w:t>RoomAsset</w:t>
            </w:r>
          </w:p>
        </w:tc>
        <w:tc>
          <w:tcPr>
            <w:tcW w:w="4147" w:type="dxa"/>
            <w:tcMar>
              <w:top w:w="95" w:type="dxa"/>
              <w:left w:w="100" w:type="dxa"/>
              <w:bottom w:w="95" w:type="dxa"/>
              <w:right w:w="100" w:type="dxa"/>
            </w:tcMar>
            <w:vAlign w:val="center"/>
          </w:tcPr>
          <w:p w14:paraId="7D7A1139" w14:textId="77777777" w:rsidR="00695690" w:rsidRPr="00695690" w:rsidRDefault="00695690" w:rsidP="00B01198">
            <w:pPr>
              <w:spacing w:after="60" w:line="259" w:lineRule="auto"/>
              <w:jc w:val="left"/>
              <w:rPr>
                <w:sz w:val="28"/>
                <w:szCs w:val="28"/>
              </w:rPr>
            </w:pPr>
            <w:r w:rsidRPr="00695690">
              <w:rPr>
                <w:sz w:val="24"/>
                <w:szCs w:val="28"/>
              </w:rPr>
              <w:t>Theo dõi tài sản, số lượng, tình trạng và giá trị trong phòng.</w:t>
            </w:r>
          </w:p>
        </w:tc>
        <w:tc>
          <w:tcPr>
            <w:tcW w:w="2851" w:type="dxa"/>
            <w:tcMar>
              <w:top w:w="95" w:type="dxa"/>
              <w:left w:w="100" w:type="dxa"/>
              <w:bottom w:w="95" w:type="dxa"/>
              <w:right w:w="100" w:type="dxa"/>
            </w:tcMar>
            <w:vAlign w:val="center"/>
          </w:tcPr>
          <w:p w14:paraId="4EF3C4F2" w14:textId="77777777" w:rsidR="00695690" w:rsidRPr="00695690" w:rsidRDefault="00695690" w:rsidP="00B01198">
            <w:pPr>
              <w:spacing w:after="60" w:line="259" w:lineRule="auto"/>
              <w:jc w:val="left"/>
              <w:rPr>
                <w:sz w:val="28"/>
                <w:szCs w:val="28"/>
              </w:rPr>
            </w:pPr>
            <w:r w:rsidRPr="00695690">
              <w:rPr>
                <w:sz w:val="24"/>
                <w:szCs w:val="28"/>
              </w:rPr>
              <w:t>name, quantity, condition, value</w:t>
            </w:r>
          </w:p>
        </w:tc>
      </w:tr>
      <w:tr w:rsidR="00695690" w:rsidRPr="00695690" w14:paraId="558F84BF" w14:textId="77777777" w:rsidTr="00B01198">
        <w:trPr>
          <w:cantSplit/>
          <w:jc w:val="center"/>
        </w:trPr>
        <w:tc>
          <w:tcPr>
            <w:tcW w:w="2073" w:type="dxa"/>
            <w:tcMar>
              <w:top w:w="95" w:type="dxa"/>
              <w:left w:w="100" w:type="dxa"/>
              <w:bottom w:w="95" w:type="dxa"/>
              <w:right w:w="100" w:type="dxa"/>
            </w:tcMar>
            <w:vAlign w:val="center"/>
          </w:tcPr>
          <w:p w14:paraId="79ACD0A8" w14:textId="77777777" w:rsidR="00695690" w:rsidRPr="00695690" w:rsidRDefault="00695690" w:rsidP="00B01198">
            <w:pPr>
              <w:spacing w:after="60" w:line="259" w:lineRule="auto"/>
              <w:jc w:val="left"/>
              <w:rPr>
                <w:sz w:val="28"/>
                <w:szCs w:val="28"/>
              </w:rPr>
            </w:pPr>
            <w:r w:rsidRPr="00695690">
              <w:rPr>
                <w:sz w:val="24"/>
                <w:szCs w:val="28"/>
              </w:rPr>
              <w:lastRenderedPageBreak/>
              <w:t>RoomInspection</w:t>
            </w:r>
          </w:p>
        </w:tc>
        <w:tc>
          <w:tcPr>
            <w:tcW w:w="4147" w:type="dxa"/>
            <w:tcMar>
              <w:top w:w="95" w:type="dxa"/>
              <w:left w:w="100" w:type="dxa"/>
              <w:bottom w:w="95" w:type="dxa"/>
              <w:right w:w="100" w:type="dxa"/>
            </w:tcMar>
            <w:vAlign w:val="center"/>
          </w:tcPr>
          <w:p w14:paraId="75CDC852" w14:textId="77777777" w:rsidR="00695690" w:rsidRPr="00695690" w:rsidRDefault="00695690" w:rsidP="00B01198">
            <w:pPr>
              <w:spacing w:after="60" w:line="259" w:lineRule="auto"/>
              <w:jc w:val="left"/>
              <w:rPr>
                <w:sz w:val="28"/>
                <w:szCs w:val="28"/>
              </w:rPr>
            </w:pPr>
            <w:r w:rsidRPr="00695690">
              <w:rPr>
                <w:sz w:val="24"/>
                <w:szCs w:val="28"/>
              </w:rPr>
              <w:t>Ghi nội dung kiểm tra phòng, ngày dự kiến và thời điểm hoàn tất.</w:t>
            </w:r>
          </w:p>
        </w:tc>
        <w:tc>
          <w:tcPr>
            <w:tcW w:w="2851" w:type="dxa"/>
            <w:tcMar>
              <w:top w:w="95" w:type="dxa"/>
              <w:left w:w="100" w:type="dxa"/>
              <w:bottom w:w="95" w:type="dxa"/>
              <w:right w:w="100" w:type="dxa"/>
            </w:tcMar>
            <w:vAlign w:val="center"/>
          </w:tcPr>
          <w:p w14:paraId="728AE567" w14:textId="77777777" w:rsidR="00695690" w:rsidRPr="00695690" w:rsidRDefault="00695690" w:rsidP="00B01198">
            <w:pPr>
              <w:spacing w:after="60" w:line="259" w:lineRule="auto"/>
              <w:jc w:val="left"/>
              <w:rPr>
                <w:sz w:val="28"/>
                <w:szCs w:val="28"/>
              </w:rPr>
            </w:pPr>
            <w:r w:rsidRPr="00695690">
              <w:rPr>
                <w:sz w:val="24"/>
                <w:szCs w:val="28"/>
              </w:rPr>
              <w:t>title, dueAt, completedAt</w:t>
            </w:r>
          </w:p>
        </w:tc>
      </w:tr>
      <w:tr w:rsidR="00695690" w:rsidRPr="00695690" w14:paraId="7129C471" w14:textId="77777777" w:rsidTr="00B01198">
        <w:trPr>
          <w:cantSplit/>
          <w:jc w:val="center"/>
        </w:trPr>
        <w:tc>
          <w:tcPr>
            <w:tcW w:w="2073" w:type="dxa"/>
            <w:tcMar>
              <w:top w:w="95" w:type="dxa"/>
              <w:left w:w="100" w:type="dxa"/>
              <w:bottom w:w="95" w:type="dxa"/>
              <w:right w:w="100" w:type="dxa"/>
            </w:tcMar>
            <w:vAlign w:val="center"/>
          </w:tcPr>
          <w:p w14:paraId="7DE4759D" w14:textId="77777777" w:rsidR="00695690" w:rsidRPr="00695690" w:rsidRDefault="00695690" w:rsidP="00B01198">
            <w:pPr>
              <w:spacing w:after="60" w:line="259" w:lineRule="auto"/>
              <w:jc w:val="left"/>
              <w:rPr>
                <w:sz w:val="28"/>
                <w:szCs w:val="28"/>
              </w:rPr>
            </w:pPr>
            <w:r w:rsidRPr="00695690">
              <w:rPr>
                <w:sz w:val="24"/>
                <w:szCs w:val="28"/>
              </w:rPr>
              <w:t>RoomServiceFee</w:t>
            </w:r>
          </w:p>
        </w:tc>
        <w:tc>
          <w:tcPr>
            <w:tcW w:w="4147" w:type="dxa"/>
            <w:tcMar>
              <w:top w:w="95" w:type="dxa"/>
              <w:left w:w="100" w:type="dxa"/>
              <w:bottom w:w="95" w:type="dxa"/>
              <w:right w:w="100" w:type="dxa"/>
            </w:tcMar>
            <w:vAlign w:val="center"/>
          </w:tcPr>
          <w:p w14:paraId="40810D42" w14:textId="77777777" w:rsidR="00695690" w:rsidRPr="00695690" w:rsidRDefault="00695690" w:rsidP="00B01198">
            <w:pPr>
              <w:spacing w:after="60" w:line="259" w:lineRule="auto"/>
              <w:jc w:val="left"/>
              <w:rPr>
                <w:sz w:val="28"/>
                <w:szCs w:val="28"/>
              </w:rPr>
            </w:pPr>
            <w:r w:rsidRPr="00695690">
              <w:rPr>
                <w:sz w:val="24"/>
                <w:szCs w:val="28"/>
              </w:rPr>
              <w:t>Ghi khoản phí dịch vụ được áp dụng theo phòng.</w:t>
            </w:r>
          </w:p>
        </w:tc>
        <w:tc>
          <w:tcPr>
            <w:tcW w:w="2851" w:type="dxa"/>
            <w:tcMar>
              <w:top w:w="95" w:type="dxa"/>
              <w:left w:w="100" w:type="dxa"/>
              <w:bottom w:w="95" w:type="dxa"/>
              <w:right w:w="100" w:type="dxa"/>
            </w:tcMar>
            <w:vAlign w:val="center"/>
          </w:tcPr>
          <w:p w14:paraId="31E6752B" w14:textId="77777777" w:rsidR="00695690" w:rsidRPr="00695690" w:rsidRDefault="00695690" w:rsidP="00B01198">
            <w:pPr>
              <w:spacing w:after="60" w:line="259" w:lineRule="auto"/>
              <w:jc w:val="left"/>
              <w:rPr>
                <w:sz w:val="28"/>
                <w:szCs w:val="28"/>
              </w:rPr>
            </w:pPr>
            <w:r w:rsidRPr="00695690">
              <w:rPr>
                <w:sz w:val="24"/>
                <w:szCs w:val="28"/>
              </w:rPr>
              <w:t>name, amount, isActive, note</w:t>
            </w:r>
          </w:p>
        </w:tc>
      </w:tr>
      <w:tr w:rsidR="00695690" w:rsidRPr="00695690" w14:paraId="57841A71" w14:textId="77777777" w:rsidTr="00B01198">
        <w:trPr>
          <w:cantSplit/>
          <w:jc w:val="center"/>
        </w:trPr>
        <w:tc>
          <w:tcPr>
            <w:tcW w:w="2073" w:type="dxa"/>
            <w:tcMar>
              <w:top w:w="95" w:type="dxa"/>
              <w:left w:w="100" w:type="dxa"/>
              <w:bottom w:w="95" w:type="dxa"/>
              <w:right w:w="100" w:type="dxa"/>
            </w:tcMar>
            <w:vAlign w:val="center"/>
          </w:tcPr>
          <w:p w14:paraId="6A620A60" w14:textId="77777777" w:rsidR="00695690" w:rsidRPr="00695690" w:rsidRDefault="00695690" w:rsidP="00B01198">
            <w:pPr>
              <w:spacing w:after="60" w:line="259" w:lineRule="auto"/>
              <w:jc w:val="left"/>
              <w:rPr>
                <w:sz w:val="28"/>
                <w:szCs w:val="28"/>
              </w:rPr>
            </w:pPr>
            <w:r w:rsidRPr="00695690">
              <w:rPr>
                <w:sz w:val="24"/>
                <w:szCs w:val="28"/>
              </w:rPr>
              <w:t>Lease</w:t>
            </w:r>
          </w:p>
        </w:tc>
        <w:tc>
          <w:tcPr>
            <w:tcW w:w="4147" w:type="dxa"/>
            <w:tcMar>
              <w:top w:w="95" w:type="dxa"/>
              <w:left w:w="100" w:type="dxa"/>
              <w:bottom w:w="95" w:type="dxa"/>
              <w:right w:w="100" w:type="dxa"/>
            </w:tcMar>
            <w:vAlign w:val="center"/>
          </w:tcPr>
          <w:p w14:paraId="4E34F14C" w14:textId="77777777" w:rsidR="00695690" w:rsidRPr="00695690" w:rsidRDefault="00695690" w:rsidP="00B01198">
            <w:pPr>
              <w:spacing w:after="60" w:line="259" w:lineRule="auto"/>
              <w:jc w:val="left"/>
              <w:rPr>
                <w:sz w:val="28"/>
                <w:szCs w:val="28"/>
              </w:rPr>
            </w:pPr>
            <w:r w:rsidRPr="00695690">
              <w:rPr>
                <w:sz w:val="24"/>
                <w:szCs w:val="28"/>
              </w:rPr>
              <w:t>Ghi quan hệ thuê giữa phòng và hồ sơ Người thuê, điều khoản và trạng thái hợp đồng.</w:t>
            </w:r>
          </w:p>
        </w:tc>
        <w:tc>
          <w:tcPr>
            <w:tcW w:w="2851" w:type="dxa"/>
            <w:tcMar>
              <w:top w:w="95" w:type="dxa"/>
              <w:left w:w="100" w:type="dxa"/>
              <w:bottom w:w="95" w:type="dxa"/>
              <w:right w:w="100" w:type="dxa"/>
            </w:tcMar>
            <w:vAlign w:val="center"/>
          </w:tcPr>
          <w:p w14:paraId="6019C414" w14:textId="77777777" w:rsidR="00695690" w:rsidRPr="00695690" w:rsidRDefault="00695690" w:rsidP="00B01198">
            <w:pPr>
              <w:spacing w:after="60" w:line="259" w:lineRule="auto"/>
              <w:jc w:val="left"/>
              <w:rPr>
                <w:sz w:val="28"/>
                <w:szCs w:val="28"/>
              </w:rPr>
            </w:pPr>
            <w:r w:rsidRPr="00695690">
              <w:rPr>
                <w:sz w:val="24"/>
                <w:szCs w:val="28"/>
              </w:rPr>
              <w:t>startDate, endDate, monthlyRent, deposit</w:t>
            </w:r>
          </w:p>
        </w:tc>
      </w:tr>
      <w:tr w:rsidR="00695690" w:rsidRPr="00695690" w14:paraId="091EB56D" w14:textId="77777777" w:rsidTr="00B01198">
        <w:trPr>
          <w:cantSplit/>
          <w:jc w:val="center"/>
        </w:trPr>
        <w:tc>
          <w:tcPr>
            <w:tcW w:w="2073" w:type="dxa"/>
            <w:tcMar>
              <w:top w:w="95" w:type="dxa"/>
              <w:left w:w="100" w:type="dxa"/>
              <w:bottom w:w="95" w:type="dxa"/>
              <w:right w:w="100" w:type="dxa"/>
            </w:tcMar>
            <w:vAlign w:val="center"/>
          </w:tcPr>
          <w:p w14:paraId="01F73F77" w14:textId="77777777" w:rsidR="00695690" w:rsidRPr="00695690" w:rsidRDefault="00695690" w:rsidP="00B01198">
            <w:pPr>
              <w:spacing w:after="60" w:line="259" w:lineRule="auto"/>
              <w:jc w:val="left"/>
              <w:rPr>
                <w:sz w:val="28"/>
                <w:szCs w:val="28"/>
              </w:rPr>
            </w:pPr>
            <w:r w:rsidRPr="00695690">
              <w:rPr>
                <w:sz w:val="24"/>
                <w:szCs w:val="28"/>
              </w:rPr>
              <w:t>LeaseChange</w:t>
            </w:r>
          </w:p>
        </w:tc>
        <w:tc>
          <w:tcPr>
            <w:tcW w:w="4147" w:type="dxa"/>
            <w:tcMar>
              <w:top w:w="95" w:type="dxa"/>
              <w:left w:w="100" w:type="dxa"/>
              <w:bottom w:w="95" w:type="dxa"/>
              <w:right w:w="100" w:type="dxa"/>
            </w:tcMar>
            <w:vAlign w:val="center"/>
          </w:tcPr>
          <w:p w14:paraId="054A669D" w14:textId="77777777" w:rsidR="00695690" w:rsidRPr="00695690" w:rsidRDefault="00695690" w:rsidP="00B01198">
            <w:pPr>
              <w:spacing w:after="60" w:line="259" w:lineRule="auto"/>
              <w:jc w:val="left"/>
              <w:rPr>
                <w:sz w:val="28"/>
                <w:szCs w:val="28"/>
              </w:rPr>
            </w:pPr>
            <w:r w:rsidRPr="00695690">
              <w:rPr>
                <w:sz w:val="24"/>
                <w:szCs w:val="28"/>
              </w:rPr>
              <w:t>Lưu loại thay đổi cùng dữ liệu trước và sau của hợp đồng.</w:t>
            </w:r>
          </w:p>
        </w:tc>
        <w:tc>
          <w:tcPr>
            <w:tcW w:w="2851" w:type="dxa"/>
            <w:tcMar>
              <w:top w:w="95" w:type="dxa"/>
              <w:left w:w="100" w:type="dxa"/>
              <w:bottom w:w="95" w:type="dxa"/>
              <w:right w:w="100" w:type="dxa"/>
            </w:tcMar>
            <w:vAlign w:val="center"/>
          </w:tcPr>
          <w:p w14:paraId="124F593A" w14:textId="77777777" w:rsidR="00695690" w:rsidRPr="00695690" w:rsidRDefault="00695690" w:rsidP="00B01198">
            <w:pPr>
              <w:spacing w:after="60" w:line="259" w:lineRule="auto"/>
              <w:jc w:val="left"/>
              <w:rPr>
                <w:sz w:val="28"/>
                <w:szCs w:val="28"/>
              </w:rPr>
            </w:pPr>
            <w:r w:rsidRPr="00695690">
              <w:rPr>
                <w:sz w:val="24"/>
                <w:szCs w:val="28"/>
              </w:rPr>
              <w:t>changeType, previousValues, newValues, note</w:t>
            </w:r>
          </w:p>
        </w:tc>
      </w:tr>
      <w:tr w:rsidR="00695690" w:rsidRPr="00695690" w14:paraId="51CCD849" w14:textId="77777777" w:rsidTr="00B01198">
        <w:trPr>
          <w:cantSplit/>
          <w:jc w:val="center"/>
        </w:trPr>
        <w:tc>
          <w:tcPr>
            <w:tcW w:w="2073" w:type="dxa"/>
            <w:tcMar>
              <w:top w:w="95" w:type="dxa"/>
              <w:left w:w="100" w:type="dxa"/>
              <w:bottom w:w="95" w:type="dxa"/>
              <w:right w:w="100" w:type="dxa"/>
            </w:tcMar>
            <w:vAlign w:val="center"/>
          </w:tcPr>
          <w:p w14:paraId="7A22BAA7" w14:textId="77777777" w:rsidR="00695690" w:rsidRPr="00695690" w:rsidRDefault="00695690" w:rsidP="00B01198">
            <w:pPr>
              <w:spacing w:after="60" w:line="259" w:lineRule="auto"/>
              <w:jc w:val="left"/>
              <w:rPr>
                <w:sz w:val="28"/>
                <w:szCs w:val="28"/>
              </w:rPr>
            </w:pPr>
            <w:r w:rsidRPr="00695690">
              <w:rPr>
                <w:sz w:val="24"/>
                <w:szCs w:val="28"/>
              </w:rPr>
              <w:t>DepositTransaction</w:t>
            </w:r>
          </w:p>
        </w:tc>
        <w:tc>
          <w:tcPr>
            <w:tcW w:w="4147" w:type="dxa"/>
            <w:tcMar>
              <w:top w:w="95" w:type="dxa"/>
              <w:left w:w="100" w:type="dxa"/>
              <w:bottom w:w="95" w:type="dxa"/>
              <w:right w:w="100" w:type="dxa"/>
            </w:tcMar>
            <w:vAlign w:val="center"/>
          </w:tcPr>
          <w:p w14:paraId="215F9F2F" w14:textId="77777777" w:rsidR="00695690" w:rsidRPr="00695690" w:rsidRDefault="00695690" w:rsidP="00B01198">
            <w:pPr>
              <w:spacing w:after="60" w:line="259" w:lineRule="auto"/>
              <w:jc w:val="left"/>
              <w:rPr>
                <w:sz w:val="28"/>
                <w:szCs w:val="28"/>
              </w:rPr>
            </w:pPr>
            <w:r w:rsidRPr="00695690">
              <w:rPr>
                <w:sz w:val="24"/>
                <w:szCs w:val="28"/>
              </w:rPr>
              <w:t>Ghi từng giao dịch thu, hoàn, khấu trừ hoặc điều chỉnh cọc.</w:t>
            </w:r>
          </w:p>
        </w:tc>
        <w:tc>
          <w:tcPr>
            <w:tcW w:w="2851" w:type="dxa"/>
            <w:tcMar>
              <w:top w:w="95" w:type="dxa"/>
              <w:left w:w="100" w:type="dxa"/>
              <w:bottom w:w="95" w:type="dxa"/>
              <w:right w:w="100" w:type="dxa"/>
            </w:tcMar>
            <w:vAlign w:val="center"/>
          </w:tcPr>
          <w:p w14:paraId="6C6AA1C4" w14:textId="77777777" w:rsidR="00695690" w:rsidRPr="00695690" w:rsidRDefault="00695690" w:rsidP="00B01198">
            <w:pPr>
              <w:spacing w:after="60" w:line="259" w:lineRule="auto"/>
              <w:jc w:val="left"/>
              <w:rPr>
                <w:sz w:val="28"/>
                <w:szCs w:val="28"/>
              </w:rPr>
            </w:pPr>
            <w:r w:rsidRPr="00695690">
              <w:rPr>
                <w:sz w:val="24"/>
                <w:szCs w:val="28"/>
              </w:rPr>
              <w:t>type, amount, occurredAt, note</w:t>
            </w:r>
          </w:p>
        </w:tc>
      </w:tr>
      <w:tr w:rsidR="00695690" w:rsidRPr="00695690" w14:paraId="69B3D24F" w14:textId="77777777" w:rsidTr="00B01198">
        <w:trPr>
          <w:cantSplit/>
          <w:jc w:val="center"/>
        </w:trPr>
        <w:tc>
          <w:tcPr>
            <w:tcW w:w="2073" w:type="dxa"/>
            <w:tcMar>
              <w:top w:w="95" w:type="dxa"/>
              <w:left w:w="100" w:type="dxa"/>
              <w:bottom w:w="95" w:type="dxa"/>
              <w:right w:w="100" w:type="dxa"/>
            </w:tcMar>
            <w:vAlign w:val="center"/>
          </w:tcPr>
          <w:p w14:paraId="3A923A91" w14:textId="77777777" w:rsidR="00695690" w:rsidRPr="00695690" w:rsidRDefault="00695690" w:rsidP="00B01198">
            <w:pPr>
              <w:spacing w:after="60" w:line="259" w:lineRule="auto"/>
              <w:jc w:val="left"/>
              <w:rPr>
                <w:sz w:val="28"/>
                <w:szCs w:val="28"/>
              </w:rPr>
            </w:pPr>
            <w:r w:rsidRPr="00695690">
              <w:rPr>
                <w:sz w:val="24"/>
                <w:szCs w:val="28"/>
              </w:rPr>
              <w:t>MeterReading</w:t>
            </w:r>
          </w:p>
        </w:tc>
        <w:tc>
          <w:tcPr>
            <w:tcW w:w="4147" w:type="dxa"/>
            <w:tcMar>
              <w:top w:w="95" w:type="dxa"/>
              <w:left w:w="100" w:type="dxa"/>
              <w:bottom w:w="95" w:type="dxa"/>
              <w:right w:w="100" w:type="dxa"/>
            </w:tcMar>
            <w:vAlign w:val="center"/>
          </w:tcPr>
          <w:p w14:paraId="16DDA28C" w14:textId="77777777" w:rsidR="00695690" w:rsidRPr="00695690" w:rsidRDefault="00695690" w:rsidP="00B01198">
            <w:pPr>
              <w:spacing w:after="60" w:line="259" w:lineRule="auto"/>
              <w:jc w:val="left"/>
              <w:rPr>
                <w:sz w:val="28"/>
                <w:szCs w:val="28"/>
              </w:rPr>
            </w:pPr>
            <w:r w:rsidRPr="00695690">
              <w:rPr>
                <w:sz w:val="24"/>
                <w:szCs w:val="28"/>
              </w:rPr>
              <w:t>Ghi chỉ số của một loại dịch vụ cho một phòng trong một kỳ.</w:t>
            </w:r>
          </w:p>
        </w:tc>
        <w:tc>
          <w:tcPr>
            <w:tcW w:w="2851" w:type="dxa"/>
            <w:tcMar>
              <w:top w:w="95" w:type="dxa"/>
              <w:left w:w="100" w:type="dxa"/>
              <w:bottom w:w="95" w:type="dxa"/>
              <w:right w:w="100" w:type="dxa"/>
            </w:tcMar>
            <w:vAlign w:val="center"/>
          </w:tcPr>
          <w:p w14:paraId="4FB18E7B" w14:textId="77777777" w:rsidR="00695690" w:rsidRPr="00695690" w:rsidRDefault="00695690" w:rsidP="00B01198">
            <w:pPr>
              <w:spacing w:after="60" w:line="259" w:lineRule="auto"/>
              <w:jc w:val="left"/>
              <w:rPr>
                <w:sz w:val="28"/>
                <w:szCs w:val="28"/>
              </w:rPr>
            </w:pPr>
            <w:r w:rsidRPr="00695690">
              <w:rPr>
                <w:sz w:val="24"/>
                <w:szCs w:val="28"/>
              </w:rPr>
              <w:t>utilityType, billingMonth, previousReading, currentReading</w:t>
            </w:r>
          </w:p>
        </w:tc>
      </w:tr>
      <w:tr w:rsidR="00695690" w:rsidRPr="00695690" w14:paraId="360BC2F3" w14:textId="77777777" w:rsidTr="00B01198">
        <w:trPr>
          <w:cantSplit/>
          <w:jc w:val="center"/>
        </w:trPr>
        <w:tc>
          <w:tcPr>
            <w:tcW w:w="2073" w:type="dxa"/>
            <w:tcMar>
              <w:top w:w="95" w:type="dxa"/>
              <w:left w:w="100" w:type="dxa"/>
              <w:bottom w:w="95" w:type="dxa"/>
              <w:right w:w="100" w:type="dxa"/>
            </w:tcMar>
            <w:vAlign w:val="center"/>
          </w:tcPr>
          <w:p w14:paraId="3298016F" w14:textId="77777777" w:rsidR="00695690" w:rsidRPr="00695690" w:rsidRDefault="00695690" w:rsidP="00B01198">
            <w:pPr>
              <w:spacing w:after="60" w:line="259" w:lineRule="auto"/>
              <w:jc w:val="left"/>
              <w:rPr>
                <w:sz w:val="28"/>
                <w:szCs w:val="28"/>
              </w:rPr>
            </w:pPr>
            <w:r w:rsidRPr="00695690">
              <w:rPr>
                <w:sz w:val="24"/>
                <w:szCs w:val="28"/>
              </w:rPr>
              <w:t>Invoice</w:t>
            </w:r>
          </w:p>
        </w:tc>
        <w:tc>
          <w:tcPr>
            <w:tcW w:w="4147" w:type="dxa"/>
            <w:tcMar>
              <w:top w:w="95" w:type="dxa"/>
              <w:left w:w="100" w:type="dxa"/>
              <w:bottom w:w="95" w:type="dxa"/>
              <w:right w:w="100" w:type="dxa"/>
            </w:tcMar>
            <w:vAlign w:val="center"/>
          </w:tcPr>
          <w:p w14:paraId="0C7BC5E9" w14:textId="77777777" w:rsidR="00695690" w:rsidRPr="00695690" w:rsidRDefault="00695690" w:rsidP="00B01198">
            <w:pPr>
              <w:spacing w:after="60" w:line="259" w:lineRule="auto"/>
              <w:jc w:val="left"/>
              <w:rPr>
                <w:sz w:val="28"/>
                <w:szCs w:val="28"/>
              </w:rPr>
            </w:pPr>
            <w:r w:rsidRPr="00695690">
              <w:rPr>
                <w:sz w:val="24"/>
                <w:szCs w:val="28"/>
              </w:rPr>
              <w:t>Ghi tiền phải thu, tiền đã thu và tình trạng hóa đơn theo kỳ.</w:t>
            </w:r>
          </w:p>
        </w:tc>
        <w:tc>
          <w:tcPr>
            <w:tcW w:w="2851" w:type="dxa"/>
            <w:tcMar>
              <w:top w:w="95" w:type="dxa"/>
              <w:left w:w="100" w:type="dxa"/>
              <w:bottom w:w="95" w:type="dxa"/>
              <w:right w:w="100" w:type="dxa"/>
            </w:tcMar>
            <w:vAlign w:val="center"/>
          </w:tcPr>
          <w:p w14:paraId="0364332C" w14:textId="77777777" w:rsidR="00695690" w:rsidRPr="00695690" w:rsidRDefault="00695690" w:rsidP="00B01198">
            <w:pPr>
              <w:spacing w:after="60" w:line="259" w:lineRule="auto"/>
              <w:jc w:val="left"/>
              <w:rPr>
                <w:sz w:val="28"/>
                <w:szCs w:val="28"/>
              </w:rPr>
            </w:pPr>
            <w:r w:rsidRPr="00695690">
              <w:rPr>
                <w:sz w:val="24"/>
                <w:szCs w:val="28"/>
              </w:rPr>
              <w:t>billingMonth, totalAmount, paidAmount, status</w:t>
            </w:r>
          </w:p>
        </w:tc>
      </w:tr>
      <w:tr w:rsidR="00695690" w:rsidRPr="00695690" w14:paraId="3F5A75A7" w14:textId="77777777" w:rsidTr="00B01198">
        <w:trPr>
          <w:cantSplit/>
          <w:jc w:val="center"/>
        </w:trPr>
        <w:tc>
          <w:tcPr>
            <w:tcW w:w="2073" w:type="dxa"/>
            <w:tcMar>
              <w:top w:w="95" w:type="dxa"/>
              <w:left w:w="100" w:type="dxa"/>
              <w:bottom w:w="95" w:type="dxa"/>
              <w:right w:w="100" w:type="dxa"/>
            </w:tcMar>
            <w:vAlign w:val="center"/>
          </w:tcPr>
          <w:p w14:paraId="7C42C54E" w14:textId="77777777" w:rsidR="00695690" w:rsidRPr="00695690" w:rsidRDefault="00695690" w:rsidP="00B01198">
            <w:pPr>
              <w:spacing w:after="60" w:line="259" w:lineRule="auto"/>
              <w:jc w:val="left"/>
              <w:rPr>
                <w:sz w:val="28"/>
                <w:szCs w:val="28"/>
              </w:rPr>
            </w:pPr>
            <w:r w:rsidRPr="00695690">
              <w:rPr>
                <w:sz w:val="24"/>
                <w:szCs w:val="28"/>
              </w:rPr>
              <w:t>Payment</w:t>
            </w:r>
          </w:p>
        </w:tc>
        <w:tc>
          <w:tcPr>
            <w:tcW w:w="4147" w:type="dxa"/>
            <w:tcMar>
              <w:top w:w="95" w:type="dxa"/>
              <w:left w:w="100" w:type="dxa"/>
              <w:bottom w:w="95" w:type="dxa"/>
              <w:right w:w="100" w:type="dxa"/>
            </w:tcMar>
            <w:vAlign w:val="center"/>
          </w:tcPr>
          <w:p w14:paraId="28984A28" w14:textId="77777777" w:rsidR="00695690" w:rsidRPr="00695690" w:rsidRDefault="00695690" w:rsidP="00B01198">
            <w:pPr>
              <w:spacing w:after="60" w:line="259" w:lineRule="auto"/>
              <w:jc w:val="left"/>
              <w:rPr>
                <w:sz w:val="28"/>
                <w:szCs w:val="28"/>
              </w:rPr>
            </w:pPr>
            <w:r w:rsidRPr="00695690">
              <w:rPr>
                <w:sz w:val="24"/>
                <w:szCs w:val="28"/>
              </w:rPr>
              <w:t>Ghi khoản thu hoặc khoản đảo liên quan đến hóa đơn.</w:t>
            </w:r>
          </w:p>
        </w:tc>
        <w:tc>
          <w:tcPr>
            <w:tcW w:w="2851" w:type="dxa"/>
            <w:tcMar>
              <w:top w:w="95" w:type="dxa"/>
              <w:left w:w="100" w:type="dxa"/>
              <w:bottom w:w="95" w:type="dxa"/>
              <w:right w:w="100" w:type="dxa"/>
            </w:tcMar>
            <w:vAlign w:val="center"/>
          </w:tcPr>
          <w:p w14:paraId="7561ADEE" w14:textId="77777777" w:rsidR="00695690" w:rsidRPr="00695690" w:rsidRDefault="00695690" w:rsidP="00B01198">
            <w:pPr>
              <w:spacing w:after="60" w:line="259" w:lineRule="auto"/>
              <w:jc w:val="left"/>
              <w:rPr>
                <w:sz w:val="28"/>
                <w:szCs w:val="28"/>
              </w:rPr>
            </w:pPr>
            <w:r w:rsidRPr="00695690">
              <w:rPr>
                <w:sz w:val="24"/>
                <w:szCs w:val="28"/>
              </w:rPr>
              <w:t>amount, method, type, reversalOfPaymentId</w:t>
            </w:r>
          </w:p>
        </w:tc>
      </w:tr>
      <w:tr w:rsidR="00695690" w:rsidRPr="00695690" w14:paraId="26F5E07D" w14:textId="77777777" w:rsidTr="00B01198">
        <w:trPr>
          <w:cantSplit/>
          <w:jc w:val="center"/>
        </w:trPr>
        <w:tc>
          <w:tcPr>
            <w:tcW w:w="2073" w:type="dxa"/>
            <w:tcMar>
              <w:top w:w="95" w:type="dxa"/>
              <w:left w:w="100" w:type="dxa"/>
              <w:bottom w:w="95" w:type="dxa"/>
              <w:right w:w="100" w:type="dxa"/>
            </w:tcMar>
            <w:vAlign w:val="center"/>
          </w:tcPr>
          <w:p w14:paraId="0C605A9E" w14:textId="77777777" w:rsidR="00695690" w:rsidRPr="00695690" w:rsidRDefault="00695690" w:rsidP="00B01198">
            <w:pPr>
              <w:spacing w:after="60" w:line="259" w:lineRule="auto"/>
              <w:jc w:val="left"/>
              <w:rPr>
                <w:sz w:val="28"/>
                <w:szCs w:val="28"/>
              </w:rPr>
            </w:pPr>
            <w:r w:rsidRPr="00695690">
              <w:rPr>
                <w:sz w:val="24"/>
                <w:szCs w:val="28"/>
              </w:rPr>
              <w:t>PaymentProof</w:t>
            </w:r>
          </w:p>
        </w:tc>
        <w:tc>
          <w:tcPr>
            <w:tcW w:w="4147" w:type="dxa"/>
            <w:tcMar>
              <w:top w:w="95" w:type="dxa"/>
              <w:left w:w="100" w:type="dxa"/>
              <w:bottom w:w="95" w:type="dxa"/>
              <w:right w:w="100" w:type="dxa"/>
            </w:tcMar>
            <w:vAlign w:val="center"/>
          </w:tcPr>
          <w:p w14:paraId="678115CB" w14:textId="77777777" w:rsidR="00695690" w:rsidRPr="00695690" w:rsidRDefault="00695690" w:rsidP="00B01198">
            <w:pPr>
              <w:spacing w:after="60" w:line="259" w:lineRule="auto"/>
              <w:jc w:val="left"/>
              <w:rPr>
                <w:sz w:val="28"/>
                <w:szCs w:val="28"/>
              </w:rPr>
            </w:pPr>
            <w:r w:rsidRPr="00695690">
              <w:rPr>
                <w:sz w:val="24"/>
                <w:szCs w:val="28"/>
              </w:rPr>
              <w:t>Ghi minh chứng Người thuê gửi và kết quả duyệt minh chứng.</w:t>
            </w:r>
          </w:p>
        </w:tc>
        <w:tc>
          <w:tcPr>
            <w:tcW w:w="2851" w:type="dxa"/>
            <w:tcMar>
              <w:top w:w="95" w:type="dxa"/>
              <w:left w:w="100" w:type="dxa"/>
              <w:bottom w:w="95" w:type="dxa"/>
              <w:right w:w="100" w:type="dxa"/>
            </w:tcMar>
            <w:vAlign w:val="center"/>
          </w:tcPr>
          <w:p w14:paraId="5E2E0800" w14:textId="77777777" w:rsidR="00695690" w:rsidRPr="00695690" w:rsidRDefault="00695690" w:rsidP="00B01198">
            <w:pPr>
              <w:spacing w:after="60" w:line="259" w:lineRule="auto"/>
              <w:jc w:val="left"/>
              <w:rPr>
                <w:sz w:val="28"/>
                <w:szCs w:val="28"/>
              </w:rPr>
            </w:pPr>
            <w:r w:rsidRPr="00695690">
              <w:rPr>
                <w:sz w:val="24"/>
                <w:szCs w:val="28"/>
              </w:rPr>
              <w:t>amount, method, status, submittedAt</w:t>
            </w:r>
          </w:p>
        </w:tc>
      </w:tr>
      <w:tr w:rsidR="00695690" w:rsidRPr="00695690" w14:paraId="354D2625" w14:textId="77777777" w:rsidTr="00B01198">
        <w:trPr>
          <w:cantSplit/>
          <w:jc w:val="center"/>
        </w:trPr>
        <w:tc>
          <w:tcPr>
            <w:tcW w:w="2073" w:type="dxa"/>
            <w:tcMar>
              <w:top w:w="95" w:type="dxa"/>
              <w:left w:w="100" w:type="dxa"/>
              <w:bottom w:w="95" w:type="dxa"/>
              <w:right w:w="100" w:type="dxa"/>
            </w:tcMar>
            <w:vAlign w:val="center"/>
          </w:tcPr>
          <w:p w14:paraId="41B1D1E2" w14:textId="77777777" w:rsidR="00695690" w:rsidRPr="00695690" w:rsidRDefault="00695690" w:rsidP="00B01198">
            <w:pPr>
              <w:spacing w:after="60" w:line="259" w:lineRule="auto"/>
              <w:jc w:val="left"/>
              <w:rPr>
                <w:sz w:val="28"/>
                <w:szCs w:val="28"/>
              </w:rPr>
            </w:pPr>
            <w:r w:rsidRPr="00695690">
              <w:rPr>
                <w:sz w:val="24"/>
                <w:szCs w:val="28"/>
              </w:rPr>
              <w:t>BillingAutomation</w:t>
            </w:r>
          </w:p>
        </w:tc>
        <w:tc>
          <w:tcPr>
            <w:tcW w:w="4147" w:type="dxa"/>
            <w:tcMar>
              <w:top w:w="95" w:type="dxa"/>
              <w:left w:w="100" w:type="dxa"/>
              <w:bottom w:w="95" w:type="dxa"/>
              <w:right w:w="100" w:type="dxa"/>
            </w:tcMar>
            <w:vAlign w:val="center"/>
          </w:tcPr>
          <w:p w14:paraId="5DCDA6F6" w14:textId="77777777" w:rsidR="00695690" w:rsidRPr="00695690" w:rsidRDefault="00695690" w:rsidP="00B01198">
            <w:pPr>
              <w:spacing w:after="60" w:line="259" w:lineRule="auto"/>
              <w:jc w:val="left"/>
              <w:rPr>
                <w:sz w:val="28"/>
                <w:szCs w:val="28"/>
              </w:rPr>
            </w:pPr>
            <w:r w:rsidRPr="00695690">
              <w:rPr>
                <w:sz w:val="24"/>
                <w:szCs w:val="28"/>
              </w:rPr>
              <w:t>Ghi cấu hình lập hóa đơn định kỳ và thông tin lần chạy của khu trọ.</w:t>
            </w:r>
          </w:p>
        </w:tc>
        <w:tc>
          <w:tcPr>
            <w:tcW w:w="2851" w:type="dxa"/>
            <w:tcMar>
              <w:top w:w="95" w:type="dxa"/>
              <w:left w:w="100" w:type="dxa"/>
              <w:bottom w:w="95" w:type="dxa"/>
              <w:right w:w="100" w:type="dxa"/>
            </w:tcMar>
            <w:vAlign w:val="center"/>
          </w:tcPr>
          <w:p w14:paraId="358B1FBB" w14:textId="77777777" w:rsidR="00695690" w:rsidRPr="00695690" w:rsidRDefault="00695690" w:rsidP="00B01198">
            <w:pPr>
              <w:spacing w:after="60" w:line="259" w:lineRule="auto"/>
              <w:jc w:val="left"/>
              <w:rPr>
                <w:sz w:val="28"/>
                <w:szCs w:val="28"/>
              </w:rPr>
            </w:pPr>
            <w:r w:rsidRPr="00695690">
              <w:rPr>
                <w:sz w:val="24"/>
                <w:szCs w:val="28"/>
              </w:rPr>
              <w:t>isEnabled, invoiceDay, dueDay, lastRunMonth</w:t>
            </w:r>
          </w:p>
        </w:tc>
      </w:tr>
      <w:tr w:rsidR="00695690" w:rsidRPr="00695690" w14:paraId="235137F4" w14:textId="77777777" w:rsidTr="00B01198">
        <w:trPr>
          <w:cantSplit/>
          <w:jc w:val="center"/>
        </w:trPr>
        <w:tc>
          <w:tcPr>
            <w:tcW w:w="2073" w:type="dxa"/>
            <w:tcMar>
              <w:top w:w="95" w:type="dxa"/>
              <w:left w:w="100" w:type="dxa"/>
              <w:bottom w:w="95" w:type="dxa"/>
              <w:right w:w="100" w:type="dxa"/>
            </w:tcMar>
            <w:vAlign w:val="center"/>
          </w:tcPr>
          <w:p w14:paraId="6BBD31C8" w14:textId="77777777" w:rsidR="00695690" w:rsidRPr="00695690" w:rsidRDefault="00695690" w:rsidP="00B01198">
            <w:pPr>
              <w:spacing w:after="60" w:line="259" w:lineRule="auto"/>
              <w:jc w:val="left"/>
              <w:rPr>
                <w:sz w:val="28"/>
                <w:szCs w:val="28"/>
              </w:rPr>
            </w:pPr>
            <w:r w:rsidRPr="00695690">
              <w:rPr>
                <w:sz w:val="24"/>
                <w:szCs w:val="28"/>
              </w:rPr>
              <w:t>Expense</w:t>
            </w:r>
          </w:p>
        </w:tc>
        <w:tc>
          <w:tcPr>
            <w:tcW w:w="4147" w:type="dxa"/>
            <w:tcMar>
              <w:top w:w="95" w:type="dxa"/>
              <w:left w:w="100" w:type="dxa"/>
              <w:bottom w:w="95" w:type="dxa"/>
              <w:right w:w="100" w:type="dxa"/>
            </w:tcMar>
            <w:vAlign w:val="center"/>
          </w:tcPr>
          <w:p w14:paraId="542BA56A" w14:textId="77777777" w:rsidR="00695690" w:rsidRPr="00695690" w:rsidRDefault="00695690" w:rsidP="00B01198">
            <w:pPr>
              <w:spacing w:after="60" w:line="259" w:lineRule="auto"/>
              <w:jc w:val="left"/>
              <w:rPr>
                <w:sz w:val="28"/>
                <w:szCs w:val="28"/>
              </w:rPr>
            </w:pPr>
            <w:r w:rsidRPr="00695690">
              <w:rPr>
                <w:sz w:val="24"/>
                <w:szCs w:val="28"/>
              </w:rPr>
              <w:t>Ghi khoản chi vận hành của khu trọ; có thể liên quan đến phòng.</w:t>
            </w:r>
          </w:p>
        </w:tc>
        <w:tc>
          <w:tcPr>
            <w:tcW w:w="2851" w:type="dxa"/>
            <w:tcMar>
              <w:top w:w="95" w:type="dxa"/>
              <w:left w:w="100" w:type="dxa"/>
              <w:bottom w:w="95" w:type="dxa"/>
              <w:right w:w="100" w:type="dxa"/>
            </w:tcMar>
            <w:vAlign w:val="center"/>
          </w:tcPr>
          <w:p w14:paraId="2975B298" w14:textId="77777777" w:rsidR="00695690" w:rsidRPr="00695690" w:rsidRDefault="00695690" w:rsidP="00B01198">
            <w:pPr>
              <w:spacing w:after="60" w:line="259" w:lineRule="auto"/>
              <w:jc w:val="left"/>
              <w:rPr>
                <w:sz w:val="28"/>
                <w:szCs w:val="28"/>
              </w:rPr>
            </w:pPr>
            <w:r w:rsidRPr="00695690">
              <w:rPr>
                <w:sz w:val="24"/>
                <w:szCs w:val="28"/>
              </w:rPr>
              <w:t>category, amount, expenseDate, title</w:t>
            </w:r>
          </w:p>
        </w:tc>
      </w:tr>
      <w:tr w:rsidR="00695690" w:rsidRPr="00695690" w14:paraId="620F17D9" w14:textId="77777777" w:rsidTr="00B01198">
        <w:trPr>
          <w:cantSplit/>
          <w:jc w:val="center"/>
        </w:trPr>
        <w:tc>
          <w:tcPr>
            <w:tcW w:w="2073" w:type="dxa"/>
            <w:tcMar>
              <w:top w:w="95" w:type="dxa"/>
              <w:left w:w="100" w:type="dxa"/>
              <w:bottom w:w="95" w:type="dxa"/>
              <w:right w:w="100" w:type="dxa"/>
            </w:tcMar>
            <w:vAlign w:val="center"/>
          </w:tcPr>
          <w:p w14:paraId="7DDC5119" w14:textId="77777777" w:rsidR="00695690" w:rsidRPr="00695690" w:rsidRDefault="00695690" w:rsidP="00B01198">
            <w:pPr>
              <w:spacing w:after="60" w:line="259" w:lineRule="auto"/>
              <w:jc w:val="left"/>
              <w:rPr>
                <w:sz w:val="28"/>
                <w:szCs w:val="28"/>
              </w:rPr>
            </w:pPr>
            <w:r w:rsidRPr="00695690">
              <w:rPr>
                <w:sz w:val="24"/>
                <w:szCs w:val="28"/>
              </w:rPr>
              <w:t>MaintenanceTicket</w:t>
            </w:r>
          </w:p>
        </w:tc>
        <w:tc>
          <w:tcPr>
            <w:tcW w:w="4147" w:type="dxa"/>
            <w:tcMar>
              <w:top w:w="95" w:type="dxa"/>
              <w:left w:w="100" w:type="dxa"/>
              <w:bottom w:w="95" w:type="dxa"/>
              <w:right w:w="100" w:type="dxa"/>
            </w:tcMar>
            <w:vAlign w:val="center"/>
          </w:tcPr>
          <w:p w14:paraId="08201489" w14:textId="77777777" w:rsidR="00695690" w:rsidRPr="00695690" w:rsidRDefault="00695690" w:rsidP="00B01198">
            <w:pPr>
              <w:spacing w:after="60" w:line="259" w:lineRule="auto"/>
              <w:jc w:val="left"/>
              <w:rPr>
                <w:sz w:val="28"/>
                <w:szCs w:val="28"/>
              </w:rPr>
            </w:pPr>
            <w:r w:rsidRPr="00695690">
              <w:rPr>
                <w:sz w:val="24"/>
                <w:szCs w:val="28"/>
              </w:rPr>
              <w:t>Theo dõi sự cố của phòng, tiến độ xử lý và chi phí liên quan.</w:t>
            </w:r>
          </w:p>
        </w:tc>
        <w:tc>
          <w:tcPr>
            <w:tcW w:w="2851" w:type="dxa"/>
            <w:tcMar>
              <w:top w:w="95" w:type="dxa"/>
              <w:left w:w="100" w:type="dxa"/>
              <w:bottom w:w="95" w:type="dxa"/>
              <w:right w:w="100" w:type="dxa"/>
            </w:tcMar>
            <w:vAlign w:val="center"/>
          </w:tcPr>
          <w:p w14:paraId="51C08730" w14:textId="77777777" w:rsidR="00695690" w:rsidRPr="00695690" w:rsidRDefault="00695690" w:rsidP="00B01198">
            <w:pPr>
              <w:spacing w:after="60" w:line="259" w:lineRule="auto"/>
              <w:jc w:val="left"/>
              <w:rPr>
                <w:sz w:val="28"/>
                <w:szCs w:val="28"/>
              </w:rPr>
            </w:pPr>
            <w:r w:rsidRPr="00695690">
              <w:rPr>
                <w:sz w:val="24"/>
                <w:szCs w:val="28"/>
              </w:rPr>
              <w:t>title, status, priority, reportedAt</w:t>
            </w:r>
          </w:p>
        </w:tc>
      </w:tr>
      <w:tr w:rsidR="00695690" w:rsidRPr="00695690" w14:paraId="602DBA69" w14:textId="77777777" w:rsidTr="00B01198">
        <w:trPr>
          <w:cantSplit/>
          <w:jc w:val="center"/>
        </w:trPr>
        <w:tc>
          <w:tcPr>
            <w:tcW w:w="2073" w:type="dxa"/>
            <w:tcMar>
              <w:top w:w="95" w:type="dxa"/>
              <w:left w:w="100" w:type="dxa"/>
              <w:bottom w:w="95" w:type="dxa"/>
              <w:right w:w="100" w:type="dxa"/>
            </w:tcMar>
            <w:vAlign w:val="center"/>
          </w:tcPr>
          <w:p w14:paraId="7812D0BF" w14:textId="77777777" w:rsidR="00695690" w:rsidRPr="00695690" w:rsidRDefault="00695690" w:rsidP="00B01198">
            <w:pPr>
              <w:spacing w:after="60" w:line="259" w:lineRule="auto"/>
              <w:jc w:val="left"/>
              <w:rPr>
                <w:sz w:val="28"/>
                <w:szCs w:val="28"/>
              </w:rPr>
            </w:pPr>
            <w:r w:rsidRPr="00695690">
              <w:rPr>
                <w:sz w:val="24"/>
                <w:szCs w:val="28"/>
              </w:rPr>
              <w:t>MaintenanceComment</w:t>
            </w:r>
          </w:p>
        </w:tc>
        <w:tc>
          <w:tcPr>
            <w:tcW w:w="4147" w:type="dxa"/>
            <w:tcMar>
              <w:top w:w="95" w:type="dxa"/>
              <w:left w:w="100" w:type="dxa"/>
              <w:bottom w:w="95" w:type="dxa"/>
              <w:right w:w="100" w:type="dxa"/>
            </w:tcMar>
            <w:vAlign w:val="center"/>
          </w:tcPr>
          <w:p w14:paraId="04DF2554" w14:textId="77777777" w:rsidR="00695690" w:rsidRPr="00695690" w:rsidRDefault="00695690" w:rsidP="00B01198">
            <w:pPr>
              <w:spacing w:after="60" w:line="259" w:lineRule="auto"/>
              <w:jc w:val="left"/>
              <w:rPr>
                <w:sz w:val="28"/>
                <w:szCs w:val="28"/>
              </w:rPr>
            </w:pPr>
            <w:r w:rsidRPr="00695690">
              <w:rPr>
                <w:sz w:val="24"/>
                <w:szCs w:val="28"/>
              </w:rPr>
              <w:t>Lưu nội dung trao đổi, ảnh và tài khoản tác giả trong yêu cầu bảo trì.</w:t>
            </w:r>
          </w:p>
        </w:tc>
        <w:tc>
          <w:tcPr>
            <w:tcW w:w="2851" w:type="dxa"/>
            <w:tcMar>
              <w:top w:w="95" w:type="dxa"/>
              <w:left w:w="100" w:type="dxa"/>
              <w:bottom w:w="95" w:type="dxa"/>
              <w:right w:w="100" w:type="dxa"/>
            </w:tcMar>
            <w:vAlign w:val="center"/>
          </w:tcPr>
          <w:p w14:paraId="7FA7B73E" w14:textId="77777777" w:rsidR="00695690" w:rsidRPr="00695690" w:rsidRDefault="00695690" w:rsidP="00B01198">
            <w:pPr>
              <w:spacing w:after="60" w:line="259" w:lineRule="auto"/>
              <w:jc w:val="left"/>
              <w:rPr>
                <w:sz w:val="28"/>
                <w:szCs w:val="28"/>
              </w:rPr>
            </w:pPr>
            <w:r w:rsidRPr="00695690">
              <w:rPr>
                <w:sz w:val="24"/>
                <w:szCs w:val="28"/>
              </w:rPr>
              <w:t>body, authorRole, imageUrls, createdAt</w:t>
            </w:r>
          </w:p>
        </w:tc>
      </w:tr>
      <w:tr w:rsidR="00695690" w:rsidRPr="00695690" w14:paraId="2BA188D5" w14:textId="77777777" w:rsidTr="00B01198">
        <w:trPr>
          <w:cantSplit/>
          <w:jc w:val="center"/>
        </w:trPr>
        <w:tc>
          <w:tcPr>
            <w:tcW w:w="2073" w:type="dxa"/>
            <w:tcMar>
              <w:top w:w="95" w:type="dxa"/>
              <w:left w:w="100" w:type="dxa"/>
              <w:bottom w:w="95" w:type="dxa"/>
              <w:right w:w="100" w:type="dxa"/>
            </w:tcMar>
            <w:vAlign w:val="center"/>
          </w:tcPr>
          <w:p w14:paraId="555535C5" w14:textId="77777777" w:rsidR="00695690" w:rsidRPr="00695690" w:rsidRDefault="00695690" w:rsidP="00B01198">
            <w:pPr>
              <w:spacing w:after="60" w:line="259" w:lineRule="auto"/>
              <w:jc w:val="left"/>
              <w:rPr>
                <w:sz w:val="28"/>
                <w:szCs w:val="28"/>
              </w:rPr>
            </w:pPr>
            <w:r w:rsidRPr="00695690">
              <w:rPr>
                <w:sz w:val="24"/>
                <w:szCs w:val="28"/>
              </w:rPr>
              <w:t>NotificationRead</w:t>
            </w:r>
          </w:p>
        </w:tc>
        <w:tc>
          <w:tcPr>
            <w:tcW w:w="4147" w:type="dxa"/>
            <w:tcMar>
              <w:top w:w="95" w:type="dxa"/>
              <w:left w:w="100" w:type="dxa"/>
              <w:bottom w:w="95" w:type="dxa"/>
              <w:right w:w="100" w:type="dxa"/>
            </w:tcMar>
            <w:vAlign w:val="center"/>
          </w:tcPr>
          <w:p w14:paraId="40FCA86C" w14:textId="77777777" w:rsidR="00695690" w:rsidRPr="00695690" w:rsidRDefault="00695690" w:rsidP="00B01198">
            <w:pPr>
              <w:spacing w:after="60" w:line="259" w:lineRule="auto"/>
              <w:jc w:val="left"/>
              <w:rPr>
                <w:sz w:val="28"/>
                <w:szCs w:val="28"/>
              </w:rPr>
            </w:pPr>
            <w:r w:rsidRPr="00695690">
              <w:rPr>
                <w:sz w:val="24"/>
                <w:szCs w:val="28"/>
              </w:rPr>
              <w:t>Ghi mã thông báo đã đọc theo từng tài khoản.</w:t>
            </w:r>
          </w:p>
        </w:tc>
        <w:tc>
          <w:tcPr>
            <w:tcW w:w="2851" w:type="dxa"/>
            <w:tcMar>
              <w:top w:w="95" w:type="dxa"/>
              <w:left w:w="100" w:type="dxa"/>
              <w:bottom w:w="95" w:type="dxa"/>
              <w:right w:w="100" w:type="dxa"/>
            </w:tcMar>
            <w:vAlign w:val="center"/>
          </w:tcPr>
          <w:p w14:paraId="37D6199E" w14:textId="77777777" w:rsidR="00695690" w:rsidRPr="00695690" w:rsidRDefault="00695690" w:rsidP="00B01198">
            <w:pPr>
              <w:spacing w:after="60" w:line="259" w:lineRule="auto"/>
              <w:jc w:val="left"/>
              <w:rPr>
                <w:sz w:val="28"/>
                <w:szCs w:val="28"/>
              </w:rPr>
            </w:pPr>
            <w:r w:rsidRPr="00695690">
              <w:rPr>
                <w:sz w:val="24"/>
                <w:szCs w:val="28"/>
              </w:rPr>
              <w:t>notificationId, readAt</w:t>
            </w:r>
          </w:p>
        </w:tc>
      </w:tr>
      <w:tr w:rsidR="00695690" w:rsidRPr="00695690" w14:paraId="6E8782ED" w14:textId="77777777" w:rsidTr="00B01198">
        <w:trPr>
          <w:cantSplit/>
          <w:jc w:val="center"/>
        </w:trPr>
        <w:tc>
          <w:tcPr>
            <w:tcW w:w="2073" w:type="dxa"/>
            <w:tcMar>
              <w:top w:w="95" w:type="dxa"/>
              <w:left w:w="100" w:type="dxa"/>
              <w:bottom w:w="95" w:type="dxa"/>
              <w:right w:w="100" w:type="dxa"/>
            </w:tcMar>
            <w:vAlign w:val="center"/>
          </w:tcPr>
          <w:p w14:paraId="6F0B2353" w14:textId="77777777" w:rsidR="00695690" w:rsidRPr="00695690" w:rsidRDefault="00695690" w:rsidP="00B01198">
            <w:pPr>
              <w:spacing w:after="60" w:line="259" w:lineRule="auto"/>
              <w:jc w:val="left"/>
              <w:rPr>
                <w:sz w:val="28"/>
                <w:szCs w:val="28"/>
              </w:rPr>
            </w:pPr>
            <w:r w:rsidRPr="00695690">
              <w:rPr>
                <w:sz w:val="24"/>
                <w:szCs w:val="28"/>
              </w:rPr>
              <w:lastRenderedPageBreak/>
              <w:t>NotificationDelivery</w:t>
            </w:r>
          </w:p>
        </w:tc>
        <w:tc>
          <w:tcPr>
            <w:tcW w:w="4147" w:type="dxa"/>
            <w:tcMar>
              <w:top w:w="95" w:type="dxa"/>
              <w:left w:w="100" w:type="dxa"/>
              <w:bottom w:w="95" w:type="dxa"/>
              <w:right w:w="100" w:type="dxa"/>
            </w:tcMar>
            <w:vAlign w:val="center"/>
          </w:tcPr>
          <w:p w14:paraId="19572017" w14:textId="77777777" w:rsidR="00695690" w:rsidRPr="00695690" w:rsidRDefault="00695690" w:rsidP="00B01198">
            <w:pPr>
              <w:spacing w:after="60" w:line="259" w:lineRule="auto"/>
              <w:jc w:val="left"/>
              <w:rPr>
                <w:sz w:val="28"/>
                <w:szCs w:val="28"/>
              </w:rPr>
            </w:pPr>
            <w:r w:rsidRPr="00695690">
              <w:rPr>
                <w:sz w:val="24"/>
                <w:szCs w:val="28"/>
              </w:rPr>
              <w:t>Ghi người nhận, kênh và kết quả của từng lượt gửi thông báo.</w:t>
            </w:r>
          </w:p>
        </w:tc>
        <w:tc>
          <w:tcPr>
            <w:tcW w:w="2851" w:type="dxa"/>
            <w:tcMar>
              <w:top w:w="95" w:type="dxa"/>
              <w:left w:w="100" w:type="dxa"/>
              <w:bottom w:w="95" w:type="dxa"/>
              <w:right w:w="100" w:type="dxa"/>
            </w:tcMar>
            <w:vAlign w:val="center"/>
          </w:tcPr>
          <w:p w14:paraId="3E76CC47" w14:textId="77777777" w:rsidR="00695690" w:rsidRPr="00695690" w:rsidRDefault="00695690" w:rsidP="00B01198">
            <w:pPr>
              <w:spacing w:after="60" w:line="259" w:lineRule="auto"/>
              <w:jc w:val="left"/>
              <w:rPr>
                <w:sz w:val="28"/>
                <w:szCs w:val="28"/>
              </w:rPr>
            </w:pPr>
            <w:r w:rsidRPr="00695690">
              <w:rPr>
                <w:sz w:val="24"/>
                <w:szCs w:val="28"/>
              </w:rPr>
              <w:t>channel, purpose, recipient, status</w:t>
            </w:r>
          </w:p>
        </w:tc>
      </w:tr>
      <w:tr w:rsidR="00695690" w:rsidRPr="00695690" w14:paraId="37006B0B" w14:textId="77777777" w:rsidTr="00B01198">
        <w:trPr>
          <w:cantSplit/>
          <w:jc w:val="center"/>
        </w:trPr>
        <w:tc>
          <w:tcPr>
            <w:tcW w:w="2073" w:type="dxa"/>
            <w:tcMar>
              <w:top w:w="95" w:type="dxa"/>
              <w:left w:w="100" w:type="dxa"/>
              <w:bottom w:w="95" w:type="dxa"/>
              <w:right w:w="100" w:type="dxa"/>
            </w:tcMar>
            <w:vAlign w:val="center"/>
          </w:tcPr>
          <w:p w14:paraId="5FB6B4B5" w14:textId="77777777" w:rsidR="00695690" w:rsidRPr="00695690" w:rsidRDefault="00695690" w:rsidP="00B01198">
            <w:pPr>
              <w:spacing w:after="60" w:line="259" w:lineRule="auto"/>
              <w:jc w:val="left"/>
              <w:rPr>
                <w:sz w:val="28"/>
                <w:szCs w:val="28"/>
              </w:rPr>
            </w:pPr>
            <w:r w:rsidRPr="00695690">
              <w:rPr>
                <w:sz w:val="24"/>
                <w:szCs w:val="28"/>
              </w:rPr>
              <w:t>AuditLog</w:t>
            </w:r>
          </w:p>
        </w:tc>
        <w:tc>
          <w:tcPr>
            <w:tcW w:w="4147" w:type="dxa"/>
            <w:tcMar>
              <w:top w:w="95" w:type="dxa"/>
              <w:left w:w="100" w:type="dxa"/>
              <w:bottom w:w="95" w:type="dxa"/>
              <w:right w:w="100" w:type="dxa"/>
            </w:tcMar>
            <w:vAlign w:val="center"/>
          </w:tcPr>
          <w:p w14:paraId="7F3F7245" w14:textId="77777777" w:rsidR="00695690" w:rsidRPr="00695690" w:rsidRDefault="00695690" w:rsidP="00B01198">
            <w:pPr>
              <w:spacing w:after="60" w:line="259" w:lineRule="auto"/>
              <w:jc w:val="left"/>
              <w:rPr>
                <w:sz w:val="28"/>
                <w:szCs w:val="28"/>
              </w:rPr>
            </w:pPr>
            <w:r w:rsidRPr="00695690">
              <w:rPr>
                <w:sz w:val="24"/>
                <w:szCs w:val="28"/>
              </w:rPr>
              <w:t>Lưu dấu vết thao tác, người thực hiện, phạm vi và đối tượng được tác động.</w:t>
            </w:r>
          </w:p>
        </w:tc>
        <w:tc>
          <w:tcPr>
            <w:tcW w:w="2851" w:type="dxa"/>
            <w:tcMar>
              <w:top w:w="95" w:type="dxa"/>
              <w:left w:w="100" w:type="dxa"/>
              <w:bottom w:w="95" w:type="dxa"/>
              <w:right w:w="100" w:type="dxa"/>
            </w:tcMar>
            <w:vAlign w:val="center"/>
          </w:tcPr>
          <w:p w14:paraId="400FBE32" w14:textId="77777777" w:rsidR="00695690" w:rsidRPr="00695690" w:rsidRDefault="00695690" w:rsidP="00B01198">
            <w:pPr>
              <w:spacing w:after="60" w:line="259" w:lineRule="auto"/>
              <w:jc w:val="left"/>
              <w:rPr>
                <w:sz w:val="28"/>
                <w:szCs w:val="28"/>
              </w:rPr>
            </w:pPr>
            <w:r w:rsidRPr="00695690">
              <w:rPr>
                <w:sz w:val="24"/>
                <w:szCs w:val="28"/>
              </w:rPr>
              <w:t>actorRole, action, resourceType, resourceId</w:t>
            </w:r>
          </w:p>
        </w:tc>
      </w:tr>
    </w:tbl>
    <w:p w14:paraId="26174789" w14:textId="77777777" w:rsidR="00695690" w:rsidRPr="00695690" w:rsidRDefault="00695690" w:rsidP="00695690">
      <w:pPr>
        <w:spacing w:after="0" w:line="240" w:lineRule="auto"/>
        <w:rPr>
          <w:sz w:val="28"/>
          <w:szCs w:val="28"/>
        </w:rPr>
      </w:pPr>
    </w:p>
    <w:p w14:paraId="662011A2" w14:textId="77777777" w:rsidR="00695690" w:rsidRPr="00695690" w:rsidRDefault="00695690" w:rsidP="00695690">
      <w:pPr>
        <w:ind w:firstLine="425"/>
        <w:rPr>
          <w:sz w:val="28"/>
          <w:szCs w:val="28"/>
        </w:rPr>
      </w:pPr>
      <w:r w:rsidRPr="00695690">
        <w:rPr>
          <w:szCs w:val="28"/>
        </w:rPr>
        <w:t>User.role biểu diễn vai trò sử dụng; Admin, Chủ trọ và Người thuê không được thể hiện thành ba lớp kế thừa. Room.basePrice là giá phòng tham khảo, còn Lease.monthlyRent là tiền thuê áp dụng theo hợp đồng. Lease.deposit ghi tiền cọc thỏa thuận; lịch sử giao dịch cọc được lưu riêng trong DepositTransaction.</w:t>
      </w:r>
    </w:p>
    <w:p w14:paraId="77515CE6" w14:textId="77777777" w:rsidR="00695690" w:rsidRPr="00695690" w:rsidRDefault="00695690" w:rsidP="00695690">
      <w:pPr>
        <w:pStyle w:val="Heading1"/>
        <w:numPr>
          <w:ilvl w:val="0"/>
          <w:numId w:val="10"/>
        </w:numPr>
        <w:ind w:left="0" w:firstLine="0"/>
        <w:rPr>
          <w:rFonts w:ascii="Times New Roman" w:hAnsi="Times New Roman" w:cs="Times New Roman"/>
          <w:sz w:val="28"/>
          <w:szCs w:val="28"/>
        </w:rPr>
      </w:pPr>
      <w:bookmarkStart w:id="107" w:name="ReportSection21"/>
      <w:r w:rsidRPr="00695690">
        <w:rPr>
          <w:rFonts w:ascii="Times New Roman" w:eastAsia="Times New Roman" w:hAnsi="Times New Roman" w:cs="Times New Roman"/>
          <w:sz w:val="28"/>
          <w:szCs w:val="28"/>
        </w:rPr>
        <w:t>Quan hệ và ràng buộc nghiệp vụ</w:t>
      </w:r>
      <w:bookmarkEnd w:id="107"/>
    </w:p>
    <w:p w14:paraId="0765D6B9" w14:textId="77777777" w:rsidR="00695690" w:rsidRPr="00695690" w:rsidRDefault="00695690" w:rsidP="00695690">
      <w:pPr>
        <w:ind w:firstLine="425"/>
        <w:rPr>
          <w:sz w:val="28"/>
          <w:szCs w:val="28"/>
        </w:rPr>
      </w:pPr>
      <w:r w:rsidRPr="00695690">
        <w:rPr>
          <w:szCs w:val="28"/>
        </w:rPr>
        <w:t>Bảng sau chọn các quan hệ cần giải thích khi đọc sơ đồ. Bội số được ghi theo thứ tự hai lớp trong cột quan hệ: số lượng lớp thứ nhất ở đầu thứ nhất và số lượng lớp thứ hai ở đầu thứ hai. Ma trận đủ 39 quan hệ, phân biệt theo vai trò liên kết, nằm ở Phụ lục C.</w:t>
      </w:r>
    </w:p>
    <w:tbl>
      <w:tblPr>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721"/>
        <w:gridCol w:w="1555"/>
        <w:gridCol w:w="4795"/>
      </w:tblGrid>
      <w:tr w:rsidR="00695690" w:rsidRPr="00695690" w14:paraId="34603C14" w14:textId="77777777" w:rsidTr="00B01198">
        <w:trPr>
          <w:cantSplit/>
          <w:tblHeader/>
          <w:jc w:val="center"/>
        </w:trPr>
        <w:tc>
          <w:tcPr>
            <w:tcW w:w="2721" w:type="dxa"/>
            <w:shd w:val="clear" w:color="auto" w:fill="EDEDED"/>
            <w:tcMar>
              <w:top w:w="95" w:type="dxa"/>
              <w:left w:w="100" w:type="dxa"/>
              <w:bottom w:w="95" w:type="dxa"/>
              <w:right w:w="100" w:type="dxa"/>
            </w:tcMar>
            <w:vAlign w:val="center"/>
          </w:tcPr>
          <w:p w14:paraId="68EB31B9" w14:textId="77777777" w:rsidR="00695690" w:rsidRPr="00695690" w:rsidRDefault="00695690" w:rsidP="00B01198">
            <w:pPr>
              <w:keepNext/>
              <w:spacing w:after="60" w:line="259" w:lineRule="auto"/>
              <w:jc w:val="left"/>
              <w:rPr>
                <w:sz w:val="28"/>
                <w:szCs w:val="28"/>
              </w:rPr>
            </w:pPr>
            <w:r w:rsidRPr="00695690">
              <w:rPr>
                <w:b/>
                <w:sz w:val="24"/>
                <w:szCs w:val="28"/>
              </w:rPr>
              <w:t>Quan hệ</w:t>
            </w:r>
          </w:p>
        </w:tc>
        <w:tc>
          <w:tcPr>
            <w:tcW w:w="1555" w:type="dxa"/>
            <w:shd w:val="clear" w:color="auto" w:fill="EDEDED"/>
            <w:tcMar>
              <w:top w:w="95" w:type="dxa"/>
              <w:left w:w="100" w:type="dxa"/>
              <w:bottom w:w="95" w:type="dxa"/>
              <w:right w:w="100" w:type="dxa"/>
            </w:tcMar>
            <w:vAlign w:val="center"/>
          </w:tcPr>
          <w:p w14:paraId="21DF8117" w14:textId="77777777" w:rsidR="00695690" w:rsidRPr="00695690" w:rsidRDefault="00695690" w:rsidP="00B01198">
            <w:pPr>
              <w:keepNext/>
              <w:spacing w:after="60" w:line="259" w:lineRule="auto"/>
              <w:jc w:val="left"/>
              <w:rPr>
                <w:sz w:val="28"/>
                <w:szCs w:val="28"/>
              </w:rPr>
            </w:pPr>
            <w:r w:rsidRPr="00695690">
              <w:rPr>
                <w:b/>
                <w:sz w:val="24"/>
                <w:szCs w:val="28"/>
              </w:rPr>
              <w:t>Bội số</w:t>
            </w:r>
          </w:p>
        </w:tc>
        <w:tc>
          <w:tcPr>
            <w:tcW w:w="4795" w:type="dxa"/>
            <w:shd w:val="clear" w:color="auto" w:fill="EDEDED"/>
            <w:tcMar>
              <w:top w:w="95" w:type="dxa"/>
              <w:left w:w="100" w:type="dxa"/>
              <w:bottom w:w="95" w:type="dxa"/>
              <w:right w:w="100" w:type="dxa"/>
            </w:tcMar>
            <w:vAlign w:val="center"/>
          </w:tcPr>
          <w:p w14:paraId="16682500" w14:textId="77777777" w:rsidR="00695690" w:rsidRPr="00695690" w:rsidRDefault="00695690" w:rsidP="00B01198">
            <w:pPr>
              <w:keepNext/>
              <w:spacing w:after="60" w:line="259" w:lineRule="auto"/>
              <w:jc w:val="left"/>
              <w:rPr>
                <w:sz w:val="28"/>
                <w:szCs w:val="28"/>
              </w:rPr>
            </w:pPr>
            <w:r w:rsidRPr="00695690">
              <w:rPr>
                <w:b/>
                <w:sz w:val="24"/>
                <w:szCs w:val="28"/>
              </w:rPr>
              <w:t>Ý nghĩa</w:t>
            </w:r>
          </w:p>
        </w:tc>
      </w:tr>
      <w:tr w:rsidR="00695690" w:rsidRPr="00695690" w14:paraId="75A82D88" w14:textId="77777777" w:rsidTr="00B01198">
        <w:trPr>
          <w:cantSplit/>
          <w:jc w:val="center"/>
        </w:trPr>
        <w:tc>
          <w:tcPr>
            <w:tcW w:w="2721" w:type="dxa"/>
            <w:tcMar>
              <w:top w:w="95" w:type="dxa"/>
              <w:left w:w="100" w:type="dxa"/>
              <w:bottom w:w="95" w:type="dxa"/>
              <w:right w:w="100" w:type="dxa"/>
            </w:tcMar>
            <w:vAlign w:val="center"/>
          </w:tcPr>
          <w:p w14:paraId="6AEDA541" w14:textId="77777777" w:rsidR="00695690" w:rsidRPr="00695690" w:rsidRDefault="00695690" w:rsidP="00B01198">
            <w:pPr>
              <w:spacing w:after="60" w:line="259" w:lineRule="auto"/>
              <w:jc w:val="left"/>
              <w:rPr>
                <w:sz w:val="28"/>
                <w:szCs w:val="28"/>
              </w:rPr>
            </w:pPr>
            <w:r w:rsidRPr="00695690">
              <w:rPr>
                <w:sz w:val="24"/>
                <w:szCs w:val="28"/>
              </w:rPr>
              <w:t>Property — Room</w:t>
            </w:r>
          </w:p>
        </w:tc>
        <w:tc>
          <w:tcPr>
            <w:tcW w:w="1555" w:type="dxa"/>
            <w:tcMar>
              <w:top w:w="95" w:type="dxa"/>
              <w:left w:w="100" w:type="dxa"/>
              <w:bottom w:w="95" w:type="dxa"/>
              <w:right w:w="100" w:type="dxa"/>
            </w:tcMar>
            <w:vAlign w:val="center"/>
          </w:tcPr>
          <w:p w14:paraId="39E98E39" w14:textId="77777777" w:rsidR="00695690" w:rsidRPr="00695690" w:rsidRDefault="00695690" w:rsidP="00B01198">
            <w:pPr>
              <w:spacing w:after="60" w:line="259" w:lineRule="auto"/>
              <w:jc w:val="left"/>
              <w:rPr>
                <w:sz w:val="28"/>
                <w:szCs w:val="28"/>
              </w:rPr>
            </w:pPr>
            <w:r w:rsidRPr="00695690">
              <w:rPr>
                <w:sz w:val="24"/>
                <w:szCs w:val="28"/>
              </w:rPr>
              <w:t>1 — 0..*</w:t>
            </w:r>
          </w:p>
        </w:tc>
        <w:tc>
          <w:tcPr>
            <w:tcW w:w="4795" w:type="dxa"/>
            <w:tcMar>
              <w:top w:w="95" w:type="dxa"/>
              <w:left w:w="100" w:type="dxa"/>
              <w:bottom w:w="95" w:type="dxa"/>
              <w:right w:w="100" w:type="dxa"/>
            </w:tcMar>
            <w:vAlign w:val="center"/>
          </w:tcPr>
          <w:p w14:paraId="5001F1DB" w14:textId="77777777" w:rsidR="00695690" w:rsidRPr="00695690" w:rsidRDefault="00695690" w:rsidP="00B01198">
            <w:pPr>
              <w:spacing w:after="60" w:line="259" w:lineRule="auto"/>
              <w:jc w:val="left"/>
              <w:rPr>
                <w:sz w:val="28"/>
                <w:szCs w:val="28"/>
              </w:rPr>
            </w:pPr>
            <w:r w:rsidRPr="00695690">
              <w:rPr>
                <w:sz w:val="24"/>
                <w:szCs w:val="28"/>
              </w:rPr>
              <w:t>Mỗi phòng thuộc một khu trọ; khu trọ có thể chưa có hoặc có nhiều phòng.</w:t>
            </w:r>
          </w:p>
        </w:tc>
      </w:tr>
      <w:tr w:rsidR="00695690" w:rsidRPr="00695690" w14:paraId="5A47D15B" w14:textId="77777777" w:rsidTr="00B01198">
        <w:trPr>
          <w:cantSplit/>
          <w:jc w:val="center"/>
        </w:trPr>
        <w:tc>
          <w:tcPr>
            <w:tcW w:w="2721" w:type="dxa"/>
            <w:tcMar>
              <w:top w:w="95" w:type="dxa"/>
              <w:left w:w="100" w:type="dxa"/>
              <w:bottom w:w="95" w:type="dxa"/>
              <w:right w:w="100" w:type="dxa"/>
            </w:tcMar>
            <w:vAlign w:val="center"/>
          </w:tcPr>
          <w:p w14:paraId="4FE7A57A" w14:textId="77777777" w:rsidR="00695690" w:rsidRPr="00695690" w:rsidRDefault="00695690" w:rsidP="00B01198">
            <w:pPr>
              <w:spacing w:after="60" w:line="259" w:lineRule="auto"/>
              <w:jc w:val="left"/>
              <w:rPr>
                <w:sz w:val="28"/>
                <w:szCs w:val="28"/>
              </w:rPr>
            </w:pPr>
            <w:r w:rsidRPr="00695690">
              <w:rPr>
                <w:sz w:val="24"/>
                <w:szCs w:val="28"/>
              </w:rPr>
              <w:t>User — Tenant</w:t>
            </w:r>
            <w:r w:rsidRPr="00695690">
              <w:rPr>
                <w:sz w:val="24"/>
                <w:szCs w:val="28"/>
              </w:rPr>
              <w:br/>
              <w:t>Vai trò quản lý</w:t>
            </w:r>
          </w:p>
        </w:tc>
        <w:tc>
          <w:tcPr>
            <w:tcW w:w="1555" w:type="dxa"/>
            <w:tcMar>
              <w:top w:w="95" w:type="dxa"/>
              <w:left w:w="100" w:type="dxa"/>
              <w:bottom w:w="95" w:type="dxa"/>
              <w:right w:w="100" w:type="dxa"/>
            </w:tcMar>
            <w:vAlign w:val="center"/>
          </w:tcPr>
          <w:p w14:paraId="04C428E4" w14:textId="77777777" w:rsidR="00695690" w:rsidRPr="00695690" w:rsidRDefault="00695690" w:rsidP="00B01198">
            <w:pPr>
              <w:spacing w:after="60" w:line="259" w:lineRule="auto"/>
              <w:jc w:val="left"/>
              <w:rPr>
                <w:sz w:val="28"/>
                <w:szCs w:val="28"/>
              </w:rPr>
            </w:pPr>
            <w:r w:rsidRPr="00695690">
              <w:rPr>
                <w:sz w:val="24"/>
                <w:szCs w:val="28"/>
              </w:rPr>
              <w:t>1 — 0..*</w:t>
            </w:r>
          </w:p>
        </w:tc>
        <w:tc>
          <w:tcPr>
            <w:tcW w:w="4795" w:type="dxa"/>
            <w:tcMar>
              <w:top w:w="95" w:type="dxa"/>
              <w:left w:w="100" w:type="dxa"/>
              <w:bottom w:w="95" w:type="dxa"/>
              <w:right w:w="100" w:type="dxa"/>
            </w:tcMar>
            <w:vAlign w:val="center"/>
          </w:tcPr>
          <w:p w14:paraId="7461780F" w14:textId="77777777" w:rsidR="00695690" w:rsidRPr="00695690" w:rsidRDefault="00695690" w:rsidP="00B01198">
            <w:pPr>
              <w:spacing w:after="60" w:line="259" w:lineRule="auto"/>
              <w:jc w:val="left"/>
              <w:rPr>
                <w:sz w:val="28"/>
                <w:szCs w:val="28"/>
              </w:rPr>
            </w:pPr>
            <w:r w:rsidRPr="00695690">
              <w:rPr>
                <w:sz w:val="24"/>
                <w:szCs w:val="28"/>
              </w:rPr>
              <w:t>Mỗi hồ sơ Người thuê có một Chủ trọ quản lý; một Chủ trọ có thể quản lý nhiều hồ sơ.</w:t>
            </w:r>
          </w:p>
        </w:tc>
      </w:tr>
      <w:tr w:rsidR="00695690" w:rsidRPr="00695690" w14:paraId="03A53440" w14:textId="77777777" w:rsidTr="00B01198">
        <w:trPr>
          <w:cantSplit/>
          <w:jc w:val="center"/>
        </w:trPr>
        <w:tc>
          <w:tcPr>
            <w:tcW w:w="2721" w:type="dxa"/>
            <w:tcMar>
              <w:top w:w="95" w:type="dxa"/>
              <w:left w:w="100" w:type="dxa"/>
              <w:bottom w:w="95" w:type="dxa"/>
              <w:right w:w="100" w:type="dxa"/>
            </w:tcMar>
            <w:vAlign w:val="center"/>
          </w:tcPr>
          <w:p w14:paraId="10377E48" w14:textId="77777777" w:rsidR="00695690" w:rsidRPr="00695690" w:rsidRDefault="00695690" w:rsidP="00B01198">
            <w:pPr>
              <w:spacing w:after="60" w:line="259" w:lineRule="auto"/>
              <w:jc w:val="left"/>
              <w:rPr>
                <w:sz w:val="28"/>
                <w:szCs w:val="28"/>
              </w:rPr>
            </w:pPr>
            <w:r w:rsidRPr="00695690">
              <w:rPr>
                <w:sz w:val="24"/>
                <w:szCs w:val="28"/>
              </w:rPr>
              <w:t>User — Tenant</w:t>
            </w:r>
            <w:r w:rsidRPr="00695690">
              <w:rPr>
                <w:sz w:val="24"/>
                <w:szCs w:val="28"/>
              </w:rPr>
              <w:br/>
              <w:t>Tài khoản truy cập</w:t>
            </w:r>
          </w:p>
        </w:tc>
        <w:tc>
          <w:tcPr>
            <w:tcW w:w="1555" w:type="dxa"/>
            <w:tcMar>
              <w:top w:w="95" w:type="dxa"/>
              <w:left w:w="100" w:type="dxa"/>
              <w:bottom w:w="95" w:type="dxa"/>
              <w:right w:w="100" w:type="dxa"/>
            </w:tcMar>
            <w:vAlign w:val="center"/>
          </w:tcPr>
          <w:p w14:paraId="3BF44B0D" w14:textId="77777777" w:rsidR="00695690" w:rsidRPr="00695690" w:rsidRDefault="00695690" w:rsidP="00B01198">
            <w:pPr>
              <w:spacing w:after="60" w:line="259" w:lineRule="auto"/>
              <w:jc w:val="left"/>
              <w:rPr>
                <w:sz w:val="28"/>
                <w:szCs w:val="28"/>
              </w:rPr>
            </w:pPr>
            <w:r w:rsidRPr="00695690">
              <w:rPr>
                <w:sz w:val="24"/>
                <w:szCs w:val="28"/>
              </w:rPr>
              <w:t>0..1 — 0..1</w:t>
            </w:r>
          </w:p>
        </w:tc>
        <w:tc>
          <w:tcPr>
            <w:tcW w:w="4795" w:type="dxa"/>
            <w:tcMar>
              <w:top w:w="95" w:type="dxa"/>
              <w:left w:w="100" w:type="dxa"/>
              <w:bottom w:w="95" w:type="dxa"/>
              <w:right w:w="100" w:type="dxa"/>
            </w:tcMar>
            <w:vAlign w:val="center"/>
          </w:tcPr>
          <w:p w14:paraId="25F002B9" w14:textId="77777777" w:rsidR="00695690" w:rsidRPr="00695690" w:rsidRDefault="00695690" w:rsidP="00B01198">
            <w:pPr>
              <w:spacing w:after="60" w:line="259" w:lineRule="auto"/>
              <w:jc w:val="left"/>
              <w:rPr>
                <w:sz w:val="28"/>
                <w:szCs w:val="28"/>
              </w:rPr>
            </w:pPr>
            <w:r w:rsidRPr="00695690">
              <w:rPr>
                <w:sz w:val="24"/>
                <w:szCs w:val="28"/>
              </w:rPr>
              <w:t>Hồ sơ có thể chưa liên kết tài khoản; một tài khoản có tối đa một hồ sơ Người thuê liên kết.</w:t>
            </w:r>
          </w:p>
        </w:tc>
      </w:tr>
      <w:tr w:rsidR="00695690" w:rsidRPr="00695690" w14:paraId="51D1925B" w14:textId="77777777" w:rsidTr="00B01198">
        <w:trPr>
          <w:cantSplit/>
          <w:jc w:val="center"/>
        </w:trPr>
        <w:tc>
          <w:tcPr>
            <w:tcW w:w="2721" w:type="dxa"/>
            <w:tcMar>
              <w:top w:w="95" w:type="dxa"/>
              <w:left w:w="100" w:type="dxa"/>
              <w:bottom w:w="95" w:type="dxa"/>
              <w:right w:w="100" w:type="dxa"/>
            </w:tcMar>
            <w:vAlign w:val="center"/>
          </w:tcPr>
          <w:p w14:paraId="73D221D6" w14:textId="77777777" w:rsidR="00695690" w:rsidRPr="00695690" w:rsidRDefault="00695690" w:rsidP="00B01198">
            <w:pPr>
              <w:spacing w:after="60" w:line="259" w:lineRule="auto"/>
              <w:jc w:val="left"/>
              <w:rPr>
                <w:sz w:val="28"/>
                <w:szCs w:val="28"/>
              </w:rPr>
            </w:pPr>
            <w:r w:rsidRPr="00695690">
              <w:rPr>
                <w:sz w:val="24"/>
                <w:szCs w:val="28"/>
              </w:rPr>
              <w:t>Room — Lease</w:t>
            </w:r>
          </w:p>
        </w:tc>
        <w:tc>
          <w:tcPr>
            <w:tcW w:w="1555" w:type="dxa"/>
            <w:tcMar>
              <w:top w:w="95" w:type="dxa"/>
              <w:left w:w="100" w:type="dxa"/>
              <w:bottom w:w="95" w:type="dxa"/>
              <w:right w:w="100" w:type="dxa"/>
            </w:tcMar>
            <w:vAlign w:val="center"/>
          </w:tcPr>
          <w:p w14:paraId="5F68FD7C" w14:textId="77777777" w:rsidR="00695690" w:rsidRPr="00695690" w:rsidRDefault="00695690" w:rsidP="00B01198">
            <w:pPr>
              <w:spacing w:after="60" w:line="259" w:lineRule="auto"/>
              <w:jc w:val="left"/>
              <w:rPr>
                <w:sz w:val="28"/>
                <w:szCs w:val="28"/>
              </w:rPr>
            </w:pPr>
            <w:r w:rsidRPr="00695690">
              <w:rPr>
                <w:sz w:val="24"/>
                <w:szCs w:val="28"/>
              </w:rPr>
              <w:t>1 — 0..*</w:t>
            </w:r>
          </w:p>
        </w:tc>
        <w:tc>
          <w:tcPr>
            <w:tcW w:w="4795" w:type="dxa"/>
            <w:tcMar>
              <w:top w:w="95" w:type="dxa"/>
              <w:left w:w="100" w:type="dxa"/>
              <w:bottom w:w="95" w:type="dxa"/>
              <w:right w:w="100" w:type="dxa"/>
            </w:tcMar>
            <w:vAlign w:val="center"/>
          </w:tcPr>
          <w:p w14:paraId="59D169B8" w14:textId="77777777" w:rsidR="00695690" w:rsidRPr="00695690" w:rsidRDefault="00695690" w:rsidP="00B01198">
            <w:pPr>
              <w:spacing w:after="60" w:line="259" w:lineRule="auto"/>
              <w:jc w:val="left"/>
              <w:rPr>
                <w:sz w:val="28"/>
                <w:szCs w:val="28"/>
              </w:rPr>
            </w:pPr>
            <w:r w:rsidRPr="00695690">
              <w:rPr>
                <w:sz w:val="24"/>
                <w:szCs w:val="28"/>
              </w:rPr>
              <w:t>Một phòng có nhiều hợp đồng theo lịch sử. Việc kiểm tra hợp đồng hiệu lực được thực hiện riêng khi lập hợp đồng.</w:t>
            </w:r>
          </w:p>
        </w:tc>
      </w:tr>
      <w:tr w:rsidR="00695690" w:rsidRPr="00695690" w14:paraId="6F1139E3" w14:textId="77777777" w:rsidTr="00B01198">
        <w:trPr>
          <w:cantSplit/>
          <w:jc w:val="center"/>
        </w:trPr>
        <w:tc>
          <w:tcPr>
            <w:tcW w:w="2721" w:type="dxa"/>
            <w:tcMar>
              <w:top w:w="95" w:type="dxa"/>
              <w:left w:w="100" w:type="dxa"/>
              <w:bottom w:w="95" w:type="dxa"/>
              <w:right w:w="100" w:type="dxa"/>
            </w:tcMar>
            <w:vAlign w:val="center"/>
          </w:tcPr>
          <w:p w14:paraId="6FE89714" w14:textId="77777777" w:rsidR="00695690" w:rsidRPr="00695690" w:rsidRDefault="00695690" w:rsidP="00B01198">
            <w:pPr>
              <w:spacing w:after="60" w:line="259" w:lineRule="auto"/>
              <w:jc w:val="left"/>
              <w:rPr>
                <w:sz w:val="28"/>
                <w:szCs w:val="28"/>
              </w:rPr>
            </w:pPr>
            <w:r w:rsidRPr="00695690">
              <w:rPr>
                <w:sz w:val="24"/>
                <w:szCs w:val="28"/>
              </w:rPr>
              <w:t>Tenant — Lease</w:t>
            </w:r>
          </w:p>
        </w:tc>
        <w:tc>
          <w:tcPr>
            <w:tcW w:w="1555" w:type="dxa"/>
            <w:tcMar>
              <w:top w:w="95" w:type="dxa"/>
              <w:left w:w="100" w:type="dxa"/>
              <w:bottom w:w="95" w:type="dxa"/>
              <w:right w:w="100" w:type="dxa"/>
            </w:tcMar>
            <w:vAlign w:val="center"/>
          </w:tcPr>
          <w:p w14:paraId="48F8DB4B" w14:textId="77777777" w:rsidR="00695690" w:rsidRPr="00695690" w:rsidRDefault="00695690" w:rsidP="00B01198">
            <w:pPr>
              <w:spacing w:after="60" w:line="259" w:lineRule="auto"/>
              <w:jc w:val="left"/>
              <w:rPr>
                <w:sz w:val="28"/>
                <w:szCs w:val="28"/>
              </w:rPr>
            </w:pPr>
            <w:r w:rsidRPr="00695690">
              <w:rPr>
                <w:sz w:val="24"/>
                <w:szCs w:val="28"/>
              </w:rPr>
              <w:t>1 — 0..*</w:t>
            </w:r>
          </w:p>
        </w:tc>
        <w:tc>
          <w:tcPr>
            <w:tcW w:w="4795" w:type="dxa"/>
            <w:tcMar>
              <w:top w:w="95" w:type="dxa"/>
              <w:left w:w="100" w:type="dxa"/>
              <w:bottom w:w="95" w:type="dxa"/>
              <w:right w:w="100" w:type="dxa"/>
            </w:tcMar>
            <w:vAlign w:val="center"/>
          </w:tcPr>
          <w:p w14:paraId="0E019DD9" w14:textId="77777777" w:rsidR="00695690" w:rsidRPr="00695690" w:rsidRDefault="00695690" w:rsidP="00B01198">
            <w:pPr>
              <w:spacing w:after="60" w:line="259" w:lineRule="auto"/>
              <w:jc w:val="left"/>
              <w:rPr>
                <w:sz w:val="28"/>
                <w:szCs w:val="28"/>
              </w:rPr>
            </w:pPr>
            <w:r w:rsidRPr="00695690">
              <w:rPr>
                <w:sz w:val="24"/>
                <w:szCs w:val="28"/>
              </w:rPr>
              <w:t>Một hồ sơ Người thuê có thể có nhiều hợp đồng theo lịch sử; mỗi hợp đồng liên quan đến một hồ sơ.</w:t>
            </w:r>
          </w:p>
        </w:tc>
      </w:tr>
      <w:tr w:rsidR="00695690" w:rsidRPr="00695690" w14:paraId="5624A08E" w14:textId="77777777" w:rsidTr="00B01198">
        <w:trPr>
          <w:cantSplit/>
          <w:jc w:val="center"/>
        </w:trPr>
        <w:tc>
          <w:tcPr>
            <w:tcW w:w="2721" w:type="dxa"/>
            <w:tcMar>
              <w:top w:w="95" w:type="dxa"/>
              <w:left w:w="100" w:type="dxa"/>
              <w:bottom w:w="95" w:type="dxa"/>
              <w:right w:w="100" w:type="dxa"/>
            </w:tcMar>
            <w:vAlign w:val="center"/>
          </w:tcPr>
          <w:p w14:paraId="02E6B22E" w14:textId="77777777" w:rsidR="00695690" w:rsidRPr="00695690" w:rsidRDefault="00695690" w:rsidP="00B01198">
            <w:pPr>
              <w:spacing w:after="60" w:line="259" w:lineRule="auto"/>
              <w:jc w:val="left"/>
              <w:rPr>
                <w:sz w:val="28"/>
                <w:szCs w:val="28"/>
              </w:rPr>
            </w:pPr>
            <w:r w:rsidRPr="00695690">
              <w:rPr>
                <w:sz w:val="24"/>
                <w:szCs w:val="28"/>
              </w:rPr>
              <w:t>Lease — Invoice</w:t>
            </w:r>
          </w:p>
        </w:tc>
        <w:tc>
          <w:tcPr>
            <w:tcW w:w="1555" w:type="dxa"/>
            <w:tcMar>
              <w:top w:w="95" w:type="dxa"/>
              <w:left w:w="100" w:type="dxa"/>
              <w:bottom w:w="95" w:type="dxa"/>
              <w:right w:w="100" w:type="dxa"/>
            </w:tcMar>
            <w:vAlign w:val="center"/>
          </w:tcPr>
          <w:p w14:paraId="674E33CC" w14:textId="77777777" w:rsidR="00695690" w:rsidRPr="00695690" w:rsidRDefault="00695690" w:rsidP="00B01198">
            <w:pPr>
              <w:spacing w:after="60" w:line="259" w:lineRule="auto"/>
              <w:jc w:val="left"/>
              <w:rPr>
                <w:sz w:val="28"/>
                <w:szCs w:val="28"/>
              </w:rPr>
            </w:pPr>
            <w:r w:rsidRPr="00695690">
              <w:rPr>
                <w:sz w:val="24"/>
                <w:szCs w:val="28"/>
              </w:rPr>
              <w:t>1 — 0..*</w:t>
            </w:r>
          </w:p>
        </w:tc>
        <w:tc>
          <w:tcPr>
            <w:tcW w:w="4795" w:type="dxa"/>
            <w:tcMar>
              <w:top w:w="95" w:type="dxa"/>
              <w:left w:w="100" w:type="dxa"/>
              <w:bottom w:w="95" w:type="dxa"/>
              <w:right w:w="100" w:type="dxa"/>
            </w:tcMar>
            <w:vAlign w:val="center"/>
          </w:tcPr>
          <w:p w14:paraId="3E2615F1" w14:textId="77777777" w:rsidR="00695690" w:rsidRPr="00695690" w:rsidRDefault="00695690" w:rsidP="00B01198">
            <w:pPr>
              <w:spacing w:after="60" w:line="259" w:lineRule="auto"/>
              <w:jc w:val="left"/>
              <w:rPr>
                <w:sz w:val="28"/>
                <w:szCs w:val="28"/>
              </w:rPr>
            </w:pPr>
            <w:r w:rsidRPr="00695690">
              <w:rPr>
                <w:sz w:val="24"/>
                <w:szCs w:val="28"/>
              </w:rPr>
              <w:t>Hợp đồng có thể có nhiều hóa đơn; tổ hợp hợp đồng và kỳ hóa đơn được xác định duy nhất.</w:t>
            </w:r>
          </w:p>
        </w:tc>
      </w:tr>
      <w:tr w:rsidR="00695690" w:rsidRPr="00695690" w14:paraId="1E80A790" w14:textId="77777777" w:rsidTr="00B01198">
        <w:trPr>
          <w:cantSplit/>
          <w:jc w:val="center"/>
        </w:trPr>
        <w:tc>
          <w:tcPr>
            <w:tcW w:w="2721" w:type="dxa"/>
            <w:tcMar>
              <w:top w:w="95" w:type="dxa"/>
              <w:left w:w="100" w:type="dxa"/>
              <w:bottom w:w="95" w:type="dxa"/>
              <w:right w:w="100" w:type="dxa"/>
            </w:tcMar>
            <w:vAlign w:val="center"/>
          </w:tcPr>
          <w:p w14:paraId="563057E7" w14:textId="77777777" w:rsidR="00695690" w:rsidRPr="00695690" w:rsidRDefault="00695690" w:rsidP="00B01198">
            <w:pPr>
              <w:spacing w:after="60" w:line="259" w:lineRule="auto"/>
              <w:jc w:val="left"/>
              <w:rPr>
                <w:sz w:val="28"/>
                <w:szCs w:val="28"/>
              </w:rPr>
            </w:pPr>
            <w:r w:rsidRPr="00695690">
              <w:rPr>
                <w:sz w:val="24"/>
                <w:szCs w:val="28"/>
              </w:rPr>
              <w:t>Invoice — Payment</w:t>
            </w:r>
          </w:p>
        </w:tc>
        <w:tc>
          <w:tcPr>
            <w:tcW w:w="1555" w:type="dxa"/>
            <w:tcMar>
              <w:top w:w="95" w:type="dxa"/>
              <w:left w:w="100" w:type="dxa"/>
              <w:bottom w:w="95" w:type="dxa"/>
              <w:right w:w="100" w:type="dxa"/>
            </w:tcMar>
            <w:vAlign w:val="center"/>
          </w:tcPr>
          <w:p w14:paraId="17A91D79" w14:textId="77777777" w:rsidR="00695690" w:rsidRPr="00695690" w:rsidRDefault="00695690" w:rsidP="00B01198">
            <w:pPr>
              <w:spacing w:after="60" w:line="259" w:lineRule="auto"/>
              <w:jc w:val="left"/>
              <w:rPr>
                <w:sz w:val="28"/>
                <w:szCs w:val="28"/>
              </w:rPr>
            </w:pPr>
            <w:r w:rsidRPr="00695690">
              <w:rPr>
                <w:sz w:val="24"/>
                <w:szCs w:val="28"/>
              </w:rPr>
              <w:t>1 — 0..*</w:t>
            </w:r>
          </w:p>
        </w:tc>
        <w:tc>
          <w:tcPr>
            <w:tcW w:w="4795" w:type="dxa"/>
            <w:tcMar>
              <w:top w:w="95" w:type="dxa"/>
              <w:left w:w="100" w:type="dxa"/>
              <w:bottom w:w="95" w:type="dxa"/>
              <w:right w:w="100" w:type="dxa"/>
            </w:tcMar>
            <w:vAlign w:val="center"/>
          </w:tcPr>
          <w:p w14:paraId="4DDC7BA7" w14:textId="77777777" w:rsidR="00695690" w:rsidRPr="00695690" w:rsidRDefault="00695690" w:rsidP="00B01198">
            <w:pPr>
              <w:spacing w:after="60" w:line="259" w:lineRule="auto"/>
              <w:jc w:val="left"/>
              <w:rPr>
                <w:sz w:val="28"/>
                <w:szCs w:val="28"/>
              </w:rPr>
            </w:pPr>
            <w:r w:rsidRPr="00695690">
              <w:rPr>
                <w:sz w:val="24"/>
                <w:szCs w:val="28"/>
              </w:rPr>
              <w:t>Hóa đơn có thể có nhiều bản ghi thanh toán, bao gồm khoản thu và khoản đảo.</w:t>
            </w:r>
          </w:p>
        </w:tc>
      </w:tr>
      <w:tr w:rsidR="00695690" w:rsidRPr="00695690" w14:paraId="71F4D347" w14:textId="77777777" w:rsidTr="00B01198">
        <w:trPr>
          <w:cantSplit/>
          <w:jc w:val="center"/>
        </w:trPr>
        <w:tc>
          <w:tcPr>
            <w:tcW w:w="2721" w:type="dxa"/>
            <w:tcMar>
              <w:top w:w="95" w:type="dxa"/>
              <w:left w:w="100" w:type="dxa"/>
              <w:bottom w:w="95" w:type="dxa"/>
              <w:right w:w="100" w:type="dxa"/>
            </w:tcMar>
            <w:vAlign w:val="center"/>
          </w:tcPr>
          <w:p w14:paraId="48A8F662" w14:textId="77777777" w:rsidR="00695690" w:rsidRPr="00695690" w:rsidRDefault="00695690" w:rsidP="00B01198">
            <w:pPr>
              <w:spacing w:after="60" w:line="259" w:lineRule="auto"/>
              <w:jc w:val="left"/>
              <w:rPr>
                <w:sz w:val="28"/>
                <w:szCs w:val="28"/>
              </w:rPr>
            </w:pPr>
            <w:r w:rsidRPr="00695690">
              <w:rPr>
                <w:sz w:val="24"/>
                <w:szCs w:val="28"/>
              </w:rPr>
              <w:t>Invoice — PaymentProof</w:t>
            </w:r>
          </w:p>
        </w:tc>
        <w:tc>
          <w:tcPr>
            <w:tcW w:w="1555" w:type="dxa"/>
            <w:tcMar>
              <w:top w:w="95" w:type="dxa"/>
              <w:left w:w="100" w:type="dxa"/>
              <w:bottom w:w="95" w:type="dxa"/>
              <w:right w:w="100" w:type="dxa"/>
            </w:tcMar>
            <w:vAlign w:val="center"/>
          </w:tcPr>
          <w:p w14:paraId="1500FADA" w14:textId="77777777" w:rsidR="00695690" w:rsidRPr="00695690" w:rsidRDefault="00695690" w:rsidP="00B01198">
            <w:pPr>
              <w:spacing w:after="60" w:line="259" w:lineRule="auto"/>
              <w:jc w:val="left"/>
              <w:rPr>
                <w:sz w:val="28"/>
                <w:szCs w:val="28"/>
              </w:rPr>
            </w:pPr>
            <w:r w:rsidRPr="00695690">
              <w:rPr>
                <w:sz w:val="24"/>
                <w:szCs w:val="28"/>
              </w:rPr>
              <w:t>1 — 0..*</w:t>
            </w:r>
          </w:p>
        </w:tc>
        <w:tc>
          <w:tcPr>
            <w:tcW w:w="4795" w:type="dxa"/>
            <w:tcMar>
              <w:top w:w="95" w:type="dxa"/>
              <w:left w:w="100" w:type="dxa"/>
              <w:bottom w:w="95" w:type="dxa"/>
              <w:right w:w="100" w:type="dxa"/>
            </w:tcMar>
            <w:vAlign w:val="center"/>
          </w:tcPr>
          <w:p w14:paraId="61A42A3A" w14:textId="77777777" w:rsidR="00695690" w:rsidRPr="00695690" w:rsidRDefault="00695690" w:rsidP="00B01198">
            <w:pPr>
              <w:spacing w:after="60" w:line="259" w:lineRule="auto"/>
              <w:jc w:val="left"/>
              <w:rPr>
                <w:sz w:val="28"/>
                <w:szCs w:val="28"/>
              </w:rPr>
            </w:pPr>
            <w:r w:rsidRPr="00695690">
              <w:rPr>
                <w:sz w:val="24"/>
                <w:szCs w:val="28"/>
              </w:rPr>
              <w:t>Hóa đơn có thể có nhiều minh chứng; minh chứng Chờ duyệt chưa phải khoản thu đã ghi nhận.</w:t>
            </w:r>
          </w:p>
        </w:tc>
      </w:tr>
      <w:tr w:rsidR="00695690" w:rsidRPr="00695690" w14:paraId="32EF442D" w14:textId="77777777" w:rsidTr="00B01198">
        <w:trPr>
          <w:cantSplit/>
          <w:jc w:val="center"/>
        </w:trPr>
        <w:tc>
          <w:tcPr>
            <w:tcW w:w="2721" w:type="dxa"/>
            <w:tcMar>
              <w:top w:w="95" w:type="dxa"/>
              <w:left w:w="100" w:type="dxa"/>
              <w:bottom w:w="95" w:type="dxa"/>
              <w:right w:w="100" w:type="dxa"/>
            </w:tcMar>
            <w:vAlign w:val="center"/>
          </w:tcPr>
          <w:p w14:paraId="585A2D53" w14:textId="77777777" w:rsidR="00695690" w:rsidRPr="00695690" w:rsidRDefault="00695690" w:rsidP="00B01198">
            <w:pPr>
              <w:spacing w:after="60" w:line="259" w:lineRule="auto"/>
              <w:jc w:val="left"/>
              <w:rPr>
                <w:sz w:val="28"/>
                <w:szCs w:val="28"/>
              </w:rPr>
            </w:pPr>
            <w:r w:rsidRPr="00695690">
              <w:rPr>
                <w:sz w:val="24"/>
                <w:szCs w:val="28"/>
              </w:rPr>
              <w:lastRenderedPageBreak/>
              <w:t>Payment — Payment</w:t>
            </w:r>
            <w:r w:rsidRPr="00695690">
              <w:rPr>
                <w:sz w:val="24"/>
                <w:szCs w:val="28"/>
              </w:rPr>
              <w:br/>
              <w:t>Khoản đảo và khoản gốc</w:t>
            </w:r>
          </w:p>
        </w:tc>
        <w:tc>
          <w:tcPr>
            <w:tcW w:w="1555" w:type="dxa"/>
            <w:tcMar>
              <w:top w:w="95" w:type="dxa"/>
              <w:left w:w="100" w:type="dxa"/>
              <w:bottom w:w="95" w:type="dxa"/>
              <w:right w:w="100" w:type="dxa"/>
            </w:tcMar>
            <w:vAlign w:val="center"/>
          </w:tcPr>
          <w:p w14:paraId="16899D99" w14:textId="77777777" w:rsidR="00695690" w:rsidRPr="00695690" w:rsidRDefault="00695690" w:rsidP="00B01198">
            <w:pPr>
              <w:spacing w:after="60" w:line="259" w:lineRule="auto"/>
              <w:jc w:val="left"/>
              <w:rPr>
                <w:sz w:val="28"/>
                <w:szCs w:val="28"/>
              </w:rPr>
            </w:pPr>
            <w:r w:rsidRPr="00695690">
              <w:rPr>
                <w:sz w:val="24"/>
                <w:szCs w:val="28"/>
              </w:rPr>
              <w:t>0..1 — 0..1</w:t>
            </w:r>
          </w:p>
        </w:tc>
        <w:tc>
          <w:tcPr>
            <w:tcW w:w="4795" w:type="dxa"/>
            <w:tcMar>
              <w:top w:w="95" w:type="dxa"/>
              <w:left w:w="100" w:type="dxa"/>
              <w:bottom w:w="95" w:type="dxa"/>
              <w:right w:w="100" w:type="dxa"/>
            </w:tcMar>
            <w:vAlign w:val="center"/>
          </w:tcPr>
          <w:p w14:paraId="386FC542" w14:textId="77777777" w:rsidR="00695690" w:rsidRPr="00695690" w:rsidRDefault="00695690" w:rsidP="00B01198">
            <w:pPr>
              <w:spacing w:after="60" w:line="259" w:lineRule="auto"/>
              <w:jc w:val="left"/>
              <w:rPr>
                <w:sz w:val="28"/>
                <w:szCs w:val="28"/>
              </w:rPr>
            </w:pPr>
            <w:r w:rsidRPr="00695690">
              <w:rPr>
                <w:sz w:val="24"/>
                <w:szCs w:val="28"/>
              </w:rPr>
              <w:t>Khoản đảo liên kết tới khoản gốc; một khoản gốc được liên kết tối đa một khoản đảo.</w:t>
            </w:r>
          </w:p>
        </w:tc>
      </w:tr>
      <w:tr w:rsidR="00695690" w:rsidRPr="00695690" w14:paraId="2BD247EE" w14:textId="77777777" w:rsidTr="00B01198">
        <w:trPr>
          <w:cantSplit/>
          <w:jc w:val="center"/>
        </w:trPr>
        <w:tc>
          <w:tcPr>
            <w:tcW w:w="2721" w:type="dxa"/>
            <w:tcMar>
              <w:top w:w="95" w:type="dxa"/>
              <w:left w:w="100" w:type="dxa"/>
              <w:bottom w:w="95" w:type="dxa"/>
              <w:right w:w="100" w:type="dxa"/>
            </w:tcMar>
            <w:vAlign w:val="center"/>
          </w:tcPr>
          <w:p w14:paraId="20174BF7" w14:textId="77777777" w:rsidR="00695690" w:rsidRPr="00695690" w:rsidRDefault="00695690" w:rsidP="00B01198">
            <w:pPr>
              <w:spacing w:after="60" w:line="259" w:lineRule="auto"/>
              <w:jc w:val="left"/>
              <w:rPr>
                <w:sz w:val="28"/>
                <w:szCs w:val="28"/>
              </w:rPr>
            </w:pPr>
            <w:r w:rsidRPr="00695690">
              <w:rPr>
                <w:sz w:val="24"/>
                <w:szCs w:val="28"/>
              </w:rPr>
              <w:t>Property — BillingAutomation</w:t>
            </w:r>
          </w:p>
        </w:tc>
        <w:tc>
          <w:tcPr>
            <w:tcW w:w="1555" w:type="dxa"/>
            <w:tcMar>
              <w:top w:w="95" w:type="dxa"/>
              <w:left w:w="100" w:type="dxa"/>
              <w:bottom w:w="95" w:type="dxa"/>
              <w:right w:w="100" w:type="dxa"/>
            </w:tcMar>
            <w:vAlign w:val="center"/>
          </w:tcPr>
          <w:p w14:paraId="38C9FF80" w14:textId="77777777" w:rsidR="00695690" w:rsidRPr="00695690" w:rsidRDefault="00695690" w:rsidP="00B01198">
            <w:pPr>
              <w:spacing w:after="60" w:line="259" w:lineRule="auto"/>
              <w:jc w:val="left"/>
              <w:rPr>
                <w:sz w:val="28"/>
                <w:szCs w:val="28"/>
              </w:rPr>
            </w:pPr>
            <w:r w:rsidRPr="00695690">
              <w:rPr>
                <w:sz w:val="24"/>
                <w:szCs w:val="28"/>
              </w:rPr>
              <w:t>1 — 0..1</w:t>
            </w:r>
          </w:p>
        </w:tc>
        <w:tc>
          <w:tcPr>
            <w:tcW w:w="4795" w:type="dxa"/>
            <w:tcMar>
              <w:top w:w="95" w:type="dxa"/>
              <w:left w:w="100" w:type="dxa"/>
              <w:bottom w:w="95" w:type="dxa"/>
              <w:right w:w="100" w:type="dxa"/>
            </w:tcMar>
            <w:vAlign w:val="center"/>
          </w:tcPr>
          <w:p w14:paraId="385B90E4" w14:textId="77777777" w:rsidR="00695690" w:rsidRPr="00695690" w:rsidRDefault="00695690" w:rsidP="00B01198">
            <w:pPr>
              <w:spacing w:after="60" w:line="259" w:lineRule="auto"/>
              <w:jc w:val="left"/>
              <w:rPr>
                <w:sz w:val="28"/>
                <w:szCs w:val="28"/>
              </w:rPr>
            </w:pPr>
            <w:r w:rsidRPr="00695690">
              <w:rPr>
                <w:sz w:val="24"/>
                <w:szCs w:val="28"/>
              </w:rPr>
              <w:t>Một khu trọ có thể chưa có hoặc có tối đa một cấu hình lập hóa đơn định kỳ.</w:t>
            </w:r>
          </w:p>
        </w:tc>
      </w:tr>
      <w:tr w:rsidR="00695690" w:rsidRPr="00695690" w14:paraId="132D3694" w14:textId="77777777" w:rsidTr="00B01198">
        <w:trPr>
          <w:cantSplit/>
          <w:jc w:val="center"/>
        </w:trPr>
        <w:tc>
          <w:tcPr>
            <w:tcW w:w="2721" w:type="dxa"/>
            <w:tcMar>
              <w:top w:w="95" w:type="dxa"/>
              <w:left w:w="100" w:type="dxa"/>
              <w:bottom w:w="95" w:type="dxa"/>
              <w:right w:w="100" w:type="dxa"/>
            </w:tcMar>
            <w:vAlign w:val="center"/>
          </w:tcPr>
          <w:p w14:paraId="3D1E4BC7" w14:textId="77777777" w:rsidR="00695690" w:rsidRPr="00695690" w:rsidRDefault="00695690" w:rsidP="00B01198">
            <w:pPr>
              <w:spacing w:after="60" w:line="259" w:lineRule="auto"/>
              <w:jc w:val="left"/>
              <w:rPr>
                <w:sz w:val="28"/>
                <w:szCs w:val="28"/>
              </w:rPr>
            </w:pPr>
            <w:r w:rsidRPr="00695690">
              <w:rPr>
                <w:sz w:val="24"/>
                <w:szCs w:val="28"/>
              </w:rPr>
              <w:t>Expense — MaintenanceTicket</w:t>
            </w:r>
          </w:p>
        </w:tc>
        <w:tc>
          <w:tcPr>
            <w:tcW w:w="1555" w:type="dxa"/>
            <w:tcMar>
              <w:top w:w="95" w:type="dxa"/>
              <w:left w:w="100" w:type="dxa"/>
              <w:bottom w:w="95" w:type="dxa"/>
              <w:right w:w="100" w:type="dxa"/>
            </w:tcMar>
            <w:vAlign w:val="center"/>
          </w:tcPr>
          <w:p w14:paraId="4E4DF4B9" w14:textId="77777777" w:rsidR="00695690" w:rsidRPr="00695690" w:rsidRDefault="00695690" w:rsidP="00B01198">
            <w:pPr>
              <w:spacing w:after="60" w:line="259" w:lineRule="auto"/>
              <w:jc w:val="left"/>
              <w:rPr>
                <w:sz w:val="28"/>
                <w:szCs w:val="28"/>
              </w:rPr>
            </w:pPr>
            <w:r w:rsidRPr="00695690">
              <w:rPr>
                <w:sz w:val="24"/>
                <w:szCs w:val="28"/>
              </w:rPr>
              <w:t>0..1 — 0..*</w:t>
            </w:r>
          </w:p>
        </w:tc>
        <w:tc>
          <w:tcPr>
            <w:tcW w:w="4795" w:type="dxa"/>
            <w:tcMar>
              <w:top w:w="95" w:type="dxa"/>
              <w:left w:w="100" w:type="dxa"/>
              <w:bottom w:w="95" w:type="dxa"/>
              <w:right w:w="100" w:type="dxa"/>
            </w:tcMar>
            <w:vAlign w:val="center"/>
          </w:tcPr>
          <w:p w14:paraId="1FB23879" w14:textId="77777777" w:rsidR="00695690" w:rsidRPr="00695690" w:rsidRDefault="00695690" w:rsidP="00B01198">
            <w:pPr>
              <w:spacing w:after="60" w:line="259" w:lineRule="auto"/>
              <w:jc w:val="left"/>
              <w:rPr>
                <w:sz w:val="28"/>
                <w:szCs w:val="28"/>
              </w:rPr>
            </w:pPr>
            <w:r w:rsidRPr="00695690">
              <w:rPr>
                <w:sz w:val="24"/>
                <w:szCs w:val="28"/>
              </w:rPr>
              <w:t>Yêu cầu bảo trì có thể chưa gắn khoản chi; cấu trúc cho phép một khoản chi được nhiều yêu cầu tham chiếu.</w:t>
            </w:r>
          </w:p>
        </w:tc>
      </w:tr>
      <w:tr w:rsidR="00695690" w:rsidRPr="00695690" w14:paraId="6B84B256" w14:textId="77777777" w:rsidTr="00B01198">
        <w:trPr>
          <w:cantSplit/>
          <w:jc w:val="center"/>
        </w:trPr>
        <w:tc>
          <w:tcPr>
            <w:tcW w:w="2721" w:type="dxa"/>
            <w:tcMar>
              <w:top w:w="95" w:type="dxa"/>
              <w:left w:w="100" w:type="dxa"/>
              <w:bottom w:w="95" w:type="dxa"/>
              <w:right w:w="100" w:type="dxa"/>
            </w:tcMar>
            <w:vAlign w:val="center"/>
          </w:tcPr>
          <w:p w14:paraId="48937D38" w14:textId="77777777" w:rsidR="00695690" w:rsidRPr="00695690" w:rsidRDefault="00695690" w:rsidP="00B01198">
            <w:pPr>
              <w:spacing w:after="60" w:line="259" w:lineRule="auto"/>
              <w:jc w:val="left"/>
              <w:rPr>
                <w:sz w:val="28"/>
                <w:szCs w:val="28"/>
              </w:rPr>
            </w:pPr>
            <w:r w:rsidRPr="00695690">
              <w:rPr>
                <w:sz w:val="24"/>
                <w:szCs w:val="28"/>
              </w:rPr>
              <w:t>User — AuditLog</w:t>
            </w:r>
            <w:r w:rsidRPr="00695690">
              <w:rPr>
                <w:sz w:val="24"/>
                <w:szCs w:val="28"/>
              </w:rPr>
              <w:br/>
              <w:t>Theo từng vai trò</w:t>
            </w:r>
          </w:p>
        </w:tc>
        <w:tc>
          <w:tcPr>
            <w:tcW w:w="1555" w:type="dxa"/>
            <w:tcMar>
              <w:top w:w="95" w:type="dxa"/>
              <w:left w:w="100" w:type="dxa"/>
              <w:bottom w:w="95" w:type="dxa"/>
              <w:right w:w="100" w:type="dxa"/>
            </w:tcMar>
            <w:vAlign w:val="center"/>
          </w:tcPr>
          <w:p w14:paraId="5D37A2B0" w14:textId="77777777" w:rsidR="00695690" w:rsidRPr="00695690" w:rsidRDefault="00695690" w:rsidP="00B01198">
            <w:pPr>
              <w:spacing w:after="60" w:line="259" w:lineRule="auto"/>
              <w:jc w:val="left"/>
              <w:rPr>
                <w:sz w:val="28"/>
                <w:szCs w:val="28"/>
              </w:rPr>
            </w:pPr>
            <w:r w:rsidRPr="00695690">
              <w:rPr>
                <w:sz w:val="24"/>
                <w:szCs w:val="28"/>
              </w:rPr>
              <w:t>0..1 — 0..*</w:t>
            </w:r>
          </w:p>
        </w:tc>
        <w:tc>
          <w:tcPr>
            <w:tcW w:w="4795" w:type="dxa"/>
            <w:tcMar>
              <w:top w:w="95" w:type="dxa"/>
              <w:left w:w="100" w:type="dxa"/>
              <w:bottom w:w="95" w:type="dxa"/>
              <w:right w:w="100" w:type="dxa"/>
            </w:tcMar>
            <w:vAlign w:val="center"/>
          </w:tcPr>
          <w:p w14:paraId="3A690F82" w14:textId="77777777" w:rsidR="00695690" w:rsidRPr="00695690" w:rsidRDefault="00695690" w:rsidP="00B01198">
            <w:pPr>
              <w:spacing w:after="60" w:line="259" w:lineRule="auto"/>
              <w:jc w:val="left"/>
              <w:rPr>
                <w:sz w:val="28"/>
                <w:szCs w:val="28"/>
              </w:rPr>
            </w:pPr>
            <w:r w:rsidRPr="00695690">
              <w:rPr>
                <w:sz w:val="24"/>
                <w:szCs w:val="28"/>
              </w:rPr>
              <w:t>Tài khoản thực hiện và tài khoản xác định phạm vi Chủ trọ là hai liên kết riêng; mỗi liên kết đến User đều tùy chọn.</w:t>
            </w:r>
          </w:p>
        </w:tc>
      </w:tr>
    </w:tbl>
    <w:p w14:paraId="5CBA6B5A" w14:textId="77777777" w:rsidR="00695690" w:rsidRPr="00695690" w:rsidRDefault="00695690" w:rsidP="00695690">
      <w:pPr>
        <w:spacing w:after="0" w:line="240" w:lineRule="auto"/>
        <w:rPr>
          <w:sz w:val="28"/>
          <w:szCs w:val="28"/>
        </w:rPr>
      </w:pPr>
    </w:p>
    <w:p w14:paraId="76B53AED" w14:textId="77777777" w:rsidR="00695690" w:rsidRPr="00695690" w:rsidRDefault="00695690" w:rsidP="00695690">
      <w:pPr>
        <w:ind w:firstLine="425"/>
        <w:rPr>
          <w:sz w:val="28"/>
          <w:szCs w:val="28"/>
        </w:rPr>
      </w:pPr>
      <w:r w:rsidRPr="00695690">
        <w:rPr>
          <w:szCs w:val="28"/>
        </w:rPr>
        <w:t>Mỗi bản ghi MeterReading lưu một loại dịch vụ điện hoặc nước của một phòng trong một kỳ. Tổ hợp phòng, loại dịch vụ và kỳ được xác định duy nhất. Invoice không lưu mã bản ghi chỉ số, nên sơ đồ không có quan hệ cấu trúc trực tiếp giữa Invoice và MeterReading. Việc đối chiếu chỉ số dựa trên phòng, loại dịch vụ và kỳ tính.</w:t>
      </w:r>
    </w:p>
    <w:p w14:paraId="21A29122" w14:textId="77777777" w:rsidR="00695690" w:rsidRPr="00695690" w:rsidRDefault="00695690" w:rsidP="00695690">
      <w:pPr>
        <w:ind w:firstLine="425"/>
        <w:rPr>
          <w:sz w:val="28"/>
          <w:szCs w:val="28"/>
        </w:rPr>
      </w:pPr>
      <w:r w:rsidRPr="00695690">
        <w:rPr>
          <w:szCs w:val="28"/>
        </w:rPr>
        <w:t>PaymentProof thể hiện thông tin gửi để đối soát. Khi một minh chứng được duyệt hợp lệ, hệ thống ghi khoản thu và cập nhật tiền đã thu của hóa đơn. PaymentProof không lưu mã khoản thanh toán được tạo; vì vậy không thể hiện một quan hệ cấu trúc trực tiếp giữa PaymentProof và Payment. Khoản đảo thanh toán được ghi bằng số tiền âm và giữ liên kết đến khoản gốc.</w:t>
      </w:r>
    </w:p>
    <w:p w14:paraId="74A68291" w14:textId="77777777" w:rsidR="00695690" w:rsidRPr="00695690" w:rsidRDefault="00695690" w:rsidP="00695690">
      <w:pPr>
        <w:ind w:firstLine="425"/>
        <w:rPr>
          <w:sz w:val="28"/>
          <w:szCs w:val="28"/>
        </w:rPr>
      </w:pPr>
      <w:r w:rsidRPr="00695690">
        <w:rPr>
          <w:szCs w:val="28"/>
        </w:rPr>
        <w:t>NotificationDelivery.recipient là thông tin người nhận dạng chuỗi. Các mã landlordId, tenantId và invoiceId của lượt gửi chưa có quan hệ cấu trúc khai báo, nên được vẽ bằng đường nét đứt. NotificationRead.notificationId là mã nhận diện; một luồng đọc tin nhắn có sử dụng mã lượt gửi nhưng không tạo quan hệ cấu trúc đến NotificationDelivery.</w:t>
      </w:r>
    </w:p>
    <w:p w14:paraId="32EBDDE0" w14:textId="77777777" w:rsidR="00695690" w:rsidRPr="00695690" w:rsidRDefault="00695690" w:rsidP="00695690">
      <w:pPr>
        <w:ind w:firstLine="425"/>
        <w:rPr>
          <w:sz w:val="28"/>
          <w:szCs w:val="28"/>
        </w:rPr>
      </w:pPr>
      <w:r w:rsidRPr="00695690">
        <w:rPr>
          <w:szCs w:val="28"/>
        </w:rPr>
        <w:t>Các điểm chưa thống nhất về giá thuê 0 đồng, điều kiện phòng Bảo trì, cọc khi lập hợp đồng và tính nhất quán phòng của khoản chi được giữ riêng tại Phụ lục D. Mô hình hiện hành không được sử dụng để khẳng định các chính sách này đã được chốt hoặc các thiếu sót xử lý đã được sửa.</w:t>
      </w:r>
    </w:p>
    <w:p w14:paraId="1DABB51E"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5F4FF219" w14:textId="77777777" w:rsidR="00695690" w:rsidRPr="00695690" w:rsidRDefault="00695690" w:rsidP="00695690">
      <w:pPr>
        <w:pStyle w:val="Heading1"/>
        <w:numPr>
          <w:ilvl w:val="0"/>
          <w:numId w:val="10"/>
        </w:numPr>
        <w:ind w:left="0" w:firstLine="0"/>
        <w:rPr>
          <w:rFonts w:ascii="Times New Roman" w:hAnsi="Times New Roman" w:cs="Times New Roman"/>
          <w:sz w:val="28"/>
          <w:szCs w:val="28"/>
        </w:rPr>
      </w:pPr>
      <w:bookmarkStart w:id="108" w:name="ReportSection22"/>
      <w:r w:rsidRPr="00695690">
        <w:rPr>
          <w:rFonts w:ascii="Times New Roman" w:eastAsia="Times New Roman" w:hAnsi="Times New Roman" w:cs="Times New Roman"/>
          <w:sz w:val="28"/>
          <w:szCs w:val="28"/>
        </w:rPr>
        <w:t>Mô hình đối tượng minh họa</w:t>
      </w:r>
      <w:bookmarkEnd w:id="108"/>
    </w:p>
    <w:p w14:paraId="19079DC0" w14:textId="77777777" w:rsidR="00695690" w:rsidRPr="00695690" w:rsidRDefault="00695690" w:rsidP="00695690">
      <w:pPr>
        <w:ind w:firstLine="425"/>
        <w:rPr>
          <w:sz w:val="28"/>
          <w:szCs w:val="28"/>
        </w:rPr>
      </w:pPr>
      <w:r w:rsidRPr="00695690">
        <w:rPr>
          <w:szCs w:val="28"/>
        </w:rPr>
        <w:t>Ví dụ sử dụng dữ liệu giả định tại ngày 6 tháng 10 năm 2026, không trích từ dữ liệu vận hành. Các tên phongA01, hopDong01 và hoaDon01 là ký hiệu minh họa, không phải mã định danh hợp lệ để gửi lên hệ thống. Sơ đồ chỉ trình bày một số thuộc tính và liên kết cần thiết để giải thích trạng thái.</w:t>
      </w:r>
    </w:p>
    <w:p w14:paraId="543B7B1B" w14:textId="77777777" w:rsidR="00695690" w:rsidRPr="00695690" w:rsidRDefault="00695690" w:rsidP="00695690">
      <w:pPr>
        <w:ind w:firstLine="425"/>
        <w:rPr>
          <w:sz w:val="28"/>
          <w:szCs w:val="28"/>
        </w:rPr>
      </w:pPr>
      <w:r w:rsidRPr="00695690">
        <w:rPr>
          <w:szCs w:val="28"/>
        </w:rPr>
        <w:t xml:space="preserve">Phòng A01 có hợp đồng hiệu lực với một hồ sơ Người thuê đã liên kết tài khoản truy cập. Tiền thuê tháng là 3.000.000 đồng và tiền cọc thỏa thuận là 0 đồng. Kỳ tháng </w:t>
      </w:r>
      <w:r w:rsidRPr="00695690">
        <w:rPr>
          <w:szCs w:val="28"/>
        </w:rPr>
        <w:lastRenderedPageBreak/>
        <w:t>10 năm 2026 có tiền điện 70.000 đồng và tiền nước 50.000 đồng. Hóa đơn đã ghi nhận thu 2.000.000 đồng; Người thuê gửi thêm minh chứng 1.120.000 đồng đang Chờ duyệt.</w:t>
      </w:r>
    </w:p>
    <w:tbl>
      <w:tblPr>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38"/>
        <w:gridCol w:w="5119"/>
        <w:gridCol w:w="1814"/>
      </w:tblGrid>
      <w:tr w:rsidR="00695690" w:rsidRPr="00695690" w14:paraId="34DF09FF" w14:textId="77777777" w:rsidTr="00B01198">
        <w:trPr>
          <w:cantSplit/>
          <w:tblHeader/>
          <w:jc w:val="center"/>
        </w:trPr>
        <w:tc>
          <w:tcPr>
            <w:tcW w:w="2138" w:type="dxa"/>
            <w:shd w:val="clear" w:color="auto" w:fill="EDEDED"/>
            <w:tcMar>
              <w:top w:w="95" w:type="dxa"/>
              <w:left w:w="100" w:type="dxa"/>
              <w:bottom w:w="95" w:type="dxa"/>
              <w:right w:w="100" w:type="dxa"/>
            </w:tcMar>
            <w:vAlign w:val="center"/>
          </w:tcPr>
          <w:p w14:paraId="08EEA908" w14:textId="77777777" w:rsidR="00695690" w:rsidRPr="00695690" w:rsidRDefault="00695690" w:rsidP="00B01198">
            <w:pPr>
              <w:keepNext/>
              <w:spacing w:after="60" w:line="259" w:lineRule="auto"/>
              <w:jc w:val="left"/>
              <w:rPr>
                <w:sz w:val="28"/>
                <w:szCs w:val="28"/>
              </w:rPr>
            </w:pPr>
            <w:r w:rsidRPr="00695690">
              <w:rPr>
                <w:b/>
                <w:sz w:val="24"/>
                <w:szCs w:val="28"/>
              </w:rPr>
              <w:t>Thành phần</w:t>
            </w:r>
          </w:p>
        </w:tc>
        <w:tc>
          <w:tcPr>
            <w:tcW w:w="5118" w:type="dxa"/>
            <w:shd w:val="clear" w:color="auto" w:fill="EDEDED"/>
            <w:tcMar>
              <w:top w:w="95" w:type="dxa"/>
              <w:left w:w="100" w:type="dxa"/>
              <w:bottom w:w="95" w:type="dxa"/>
              <w:right w:w="100" w:type="dxa"/>
            </w:tcMar>
            <w:vAlign w:val="center"/>
          </w:tcPr>
          <w:p w14:paraId="46D752CD" w14:textId="77777777" w:rsidR="00695690" w:rsidRPr="00695690" w:rsidRDefault="00695690" w:rsidP="00B01198">
            <w:pPr>
              <w:keepNext/>
              <w:spacing w:after="60" w:line="259" w:lineRule="auto"/>
              <w:jc w:val="left"/>
              <w:rPr>
                <w:sz w:val="28"/>
                <w:szCs w:val="28"/>
              </w:rPr>
            </w:pPr>
            <w:r w:rsidRPr="00695690">
              <w:rPr>
                <w:b/>
                <w:sz w:val="24"/>
                <w:szCs w:val="28"/>
              </w:rPr>
              <w:t>Căn cứ hoặc cách tính</w:t>
            </w:r>
          </w:p>
        </w:tc>
        <w:tc>
          <w:tcPr>
            <w:tcW w:w="1814" w:type="dxa"/>
            <w:shd w:val="clear" w:color="auto" w:fill="EDEDED"/>
            <w:tcMar>
              <w:top w:w="95" w:type="dxa"/>
              <w:left w:w="100" w:type="dxa"/>
              <w:bottom w:w="95" w:type="dxa"/>
              <w:right w:w="100" w:type="dxa"/>
            </w:tcMar>
            <w:vAlign w:val="center"/>
          </w:tcPr>
          <w:p w14:paraId="4D905378" w14:textId="77777777" w:rsidR="00695690" w:rsidRPr="00695690" w:rsidRDefault="00695690" w:rsidP="00B01198">
            <w:pPr>
              <w:keepNext/>
              <w:spacing w:after="60" w:line="259" w:lineRule="auto"/>
              <w:jc w:val="left"/>
              <w:rPr>
                <w:sz w:val="28"/>
                <w:szCs w:val="28"/>
              </w:rPr>
            </w:pPr>
            <w:r w:rsidRPr="00695690">
              <w:rPr>
                <w:b/>
                <w:sz w:val="24"/>
                <w:szCs w:val="28"/>
              </w:rPr>
              <w:t>Số tiền đồng</w:t>
            </w:r>
          </w:p>
        </w:tc>
      </w:tr>
      <w:tr w:rsidR="00695690" w:rsidRPr="00695690" w14:paraId="5F09542E" w14:textId="77777777" w:rsidTr="00B01198">
        <w:trPr>
          <w:cantSplit/>
          <w:jc w:val="center"/>
        </w:trPr>
        <w:tc>
          <w:tcPr>
            <w:tcW w:w="2138" w:type="dxa"/>
            <w:tcMar>
              <w:top w:w="95" w:type="dxa"/>
              <w:left w:w="100" w:type="dxa"/>
              <w:bottom w:w="95" w:type="dxa"/>
              <w:right w:w="100" w:type="dxa"/>
            </w:tcMar>
            <w:vAlign w:val="center"/>
          </w:tcPr>
          <w:p w14:paraId="6B8F4896" w14:textId="77777777" w:rsidR="00695690" w:rsidRPr="00695690" w:rsidRDefault="00695690" w:rsidP="00B01198">
            <w:pPr>
              <w:spacing w:after="60" w:line="259" w:lineRule="auto"/>
              <w:jc w:val="left"/>
              <w:rPr>
                <w:sz w:val="28"/>
                <w:szCs w:val="28"/>
              </w:rPr>
            </w:pPr>
            <w:r w:rsidRPr="00695690">
              <w:rPr>
                <w:sz w:val="24"/>
                <w:szCs w:val="28"/>
              </w:rPr>
              <w:t>Tiền thuê</w:t>
            </w:r>
          </w:p>
        </w:tc>
        <w:tc>
          <w:tcPr>
            <w:tcW w:w="5118" w:type="dxa"/>
            <w:tcMar>
              <w:top w:w="95" w:type="dxa"/>
              <w:left w:w="100" w:type="dxa"/>
              <w:bottom w:w="95" w:type="dxa"/>
              <w:right w:w="100" w:type="dxa"/>
            </w:tcMar>
            <w:vAlign w:val="center"/>
          </w:tcPr>
          <w:p w14:paraId="72E0913C" w14:textId="77777777" w:rsidR="00695690" w:rsidRPr="00695690" w:rsidRDefault="00695690" w:rsidP="00B01198">
            <w:pPr>
              <w:spacing w:after="60" w:line="259" w:lineRule="auto"/>
              <w:jc w:val="left"/>
              <w:rPr>
                <w:sz w:val="28"/>
                <w:szCs w:val="28"/>
              </w:rPr>
            </w:pPr>
            <w:r w:rsidRPr="00695690">
              <w:rPr>
                <w:sz w:val="24"/>
                <w:szCs w:val="28"/>
              </w:rPr>
              <w:t>Tiền thuê tháng của hopDong01</w:t>
            </w:r>
          </w:p>
        </w:tc>
        <w:tc>
          <w:tcPr>
            <w:tcW w:w="1814" w:type="dxa"/>
            <w:tcMar>
              <w:top w:w="95" w:type="dxa"/>
              <w:left w:w="100" w:type="dxa"/>
              <w:bottom w:w="95" w:type="dxa"/>
              <w:right w:w="100" w:type="dxa"/>
            </w:tcMar>
            <w:vAlign w:val="center"/>
          </w:tcPr>
          <w:p w14:paraId="2C309678" w14:textId="77777777" w:rsidR="00695690" w:rsidRPr="00695690" w:rsidRDefault="00695690" w:rsidP="00B01198">
            <w:pPr>
              <w:spacing w:after="60" w:line="259" w:lineRule="auto"/>
              <w:jc w:val="left"/>
              <w:rPr>
                <w:sz w:val="28"/>
                <w:szCs w:val="28"/>
              </w:rPr>
            </w:pPr>
            <w:r w:rsidRPr="00695690">
              <w:rPr>
                <w:sz w:val="24"/>
                <w:szCs w:val="28"/>
              </w:rPr>
              <w:t>3.000.000</w:t>
            </w:r>
          </w:p>
        </w:tc>
      </w:tr>
      <w:tr w:rsidR="00695690" w:rsidRPr="00695690" w14:paraId="472B7F02" w14:textId="77777777" w:rsidTr="00B01198">
        <w:trPr>
          <w:cantSplit/>
          <w:jc w:val="center"/>
        </w:trPr>
        <w:tc>
          <w:tcPr>
            <w:tcW w:w="2138" w:type="dxa"/>
            <w:tcMar>
              <w:top w:w="95" w:type="dxa"/>
              <w:left w:w="100" w:type="dxa"/>
              <w:bottom w:w="95" w:type="dxa"/>
              <w:right w:w="100" w:type="dxa"/>
            </w:tcMar>
            <w:vAlign w:val="center"/>
          </w:tcPr>
          <w:p w14:paraId="03EF59B5" w14:textId="77777777" w:rsidR="00695690" w:rsidRPr="00695690" w:rsidRDefault="00695690" w:rsidP="00B01198">
            <w:pPr>
              <w:spacing w:after="60" w:line="259" w:lineRule="auto"/>
              <w:jc w:val="left"/>
              <w:rPr>
                <w:sz w:val="28"/>
                <w:szCs w:val="28"/>
              </w:rPr>
            </w:pPr>
            <w:r w:rsidRPr="00695690">
              <w:rPr>
                <w:sz w:val="24"/>
                <w:szCs w:val="28"/>
              </w:rPr>
              <w:t>Tiền điện</w:t>
            </w:r>
          </w:p>
        </w:tc>
        <w:tc>
          <w:tcPr>
            <w:tcW w:w="5118" w:type="dxa"/>
            <w:tcMar>
              <w:top w:w="95" w:type="dxa"/>
              <w:left w:w="100" w:type="dxa"/>
              <w:bottom w:w="95" w:type="dxa"/>
              <w:right w:w="100" w:type="dxa"/>
            </w:tcMar>
            <w:vAlign w:val="center"/>
          </w:tcPr>
          <w:p w14:paraId="105124F0" w14:textId="77777777" w:rsidR="00695690" w:rsidRPr="00695690" w:rsidRDefault="00695690" w:rsidP="00B01198">
            <w:pPr>
              <w:spacing w:after="60" w:line="259" w:lineRule="auto"/>
              <w:jc w:val="left"/>
              <w:rPr>
                <w:sz w:val="28"/>
                <w:szCs w:val="28"/>
              </w:rPr>
            </w:pPr>
            <w:r w:rsidRPr="00695690">
              <w:rPr>
                <w:sz w:val="24"/>
                <w:szCs w:val="28"/>
              </w:rPr>
              <w:t>(1.020 − 1.000) × 3.500</w:t>
            </w:r>
          </w:p>
        </w:tc>
        <w:tc>
          <w:tcPr>
            <w:tcW w:w="1814" w:type="dxa"/>
            <w:tcMar>
              <w:top w:w="95" w:type="dxa"/>
              <w:left w:w="100" w:type="dxa"/>
              <w:bottom w:w="95" w:type="dxa"/>
              <w:right w:w="100" w:type="dxa"/>
            </w:tcMar>
            <w:vAlign w:val="center"/>
          </w:tcPr>
          <w:p w14:paraId="1402B6CC" w14:textId="77777777" w:rsidR="00695690" w:rsidRPr="00695690" w:rsidRDefault="00695690" w:rsidP="00B01198">
            <w:pPr>
              <w:spacing w:after="60" w:line="259" w:lineRule="auto"/>
              <w:jc w:val="left"/>
              <w:rPr>
                <w:sz w:val="28"/>
                <w:szCs w:val="28"/>
              </w:rPr>
            </w:pPr>
            <w:r w:rsidRPr="00695690">
              <w:rPr>
                <w:sz w:val="24"/>
                <w:szCs w:val="28"/>
              </w:rPr>
              <w:t>70.000</w:t>
            </w:r>
          </w:p>
        </w:tc>
      </w:tr>
      <w:tr w:rsidR="00695690" w:rsidRPr="00695690" w14:paraId="7785DF35" w14:textId="77777777" w:rsidTr="00B01198">
        <w:trPr>
          <w:cantSplit/>
          <w:jc w:val="center"/>
        </w:trPr>
        <w:tc>
          <w:tcPr>
            <w:tcW w:w="2138" w:type="dxa"/>
            <w:tcMar>
              <w:top w:w="95" w:type="dxa"/>
              <w:left w:w="100" w:type="dxa"/>
              <w:bottom w:w="95" w:type="dxa"/>
              <w:right w:w="100" w:type="dxa"/>
            </w:tcMar>
            <w:vAlign w:val="center"/>
          </w:tcPr>
          <w:p w14:paraId="6AB453D4" w14:textId="77777777" w:rsidR="00695690" w:rsidRPr="00695690" w:rsidRDefault="00695690" w:rsidP="00B01198">
            <w:pPr>
              <w:spacing w:after="60" w:line="259" w:lineRule="auto"/>
              <w:jc w:val="left"/>
              <w:rPr>
                <w:sz w:val="28"/>
                <w:szCs w:val="28"/>
              </w:rPr>
            </w:pPr>
            <w:r w:rsidRPr="00695690">
              <w:rPr>
                <w:sz w:val="24"/>
                <w:szCs w:val="28"/>
              </w:rPr>
              <w:t>Tiền nước</w:t>
            </w:r>
          </w:p>
        </w:tc>
        <w:tc>
          <w:tcPr>
            <w:tcW w:w="5118" w:type="dxa"/>
            <w:tcMar>
              <w:top w:w="95" w:type="dxa"/>
              <w:left w:w="100" w:type="dxa"/>
              <w:bottom w:w="95" w:type="dxa"/>
              <w:right w:w="100" w:type="dxa"/>
            </w:tcMar>
            <w:vAlign w:val="center"/>
          </w:tcPr>
          <w:p w14:paraId="2300DFA2" w14:textId="77777777" w:rsidR="00695690" w:rsidRPr="00695690" w:rsidRDefault="00695690" w:rsidP="00B01198">
            <w:pPr>
              <w:spacing w:after="60" w:line="259" w:lineRule="auto"/>
              <w:jc w:val="left"/>
              <w:rPr>
                <w:sz w:val="28"/>
                <w:szCs w:val="28"/>
              </w:rPr>
            </w:pPr>
            <w:r w:rsidRPr="00695690">
              <w:rPr>
                <w:sz w:val="24"/>
                <w:szCs w:val="28"/>
              </w:rPr>
              <w:t>(25 − 20) × 10.000</w:t>
            </w:r>
          </w:p>
        </w:tc>
        <w:tc>
          <w:tcPr>
            <w:tcW w:w="1814" w:type="dxa"/>
            <w:tcMar>
              <w:top w:w="95" w:type="dxa"/>
              <w:left w:w="100" w:type="dxa"/>
              <w:bottom w:w="95" w:type="dxa"/>
              <w:right w:w="100" w:type="dxa"/>
            </w:tcMar>
            <w:vAlign w:val="center"/>
          </w:tcPr>
          <w:p w14:paraId="739007BD" w14:textId="77777777" w:rsidR="00695690" w:rsidRPr="00695690" w:rsidRDefault="00695690" w:rsidP="00B01198">
            <w:pPr>
              <w:spacing w:after="60" w:line="259" w:lineRule="auto"/>
              <w:jc w:val="left"/>
              <w:rPr>
                <w:sz w:val="28"/>
                <w:szCs w:val="28"/>
              </w:rPr>
            </w:pPr>
            <w:r w:rsidRPr="00695690">
              <w:rPr>
                <w:sz w:val="24"/>
                <w:szCs w:val="28"/>
              </w:rPr>
              <w:t>50.000</w:t>
            </w:r>
          </w:p>
        </w:tc>
      </w:tr>
      <w:tr w:rsidR="00695690" w:rsidRPr="00695690" w14:paraId="5BE439DC" w14:textId="77777777" w:rsidTr="00B01198">
        <w:trPr>
          <w:cantSplit/>
          <w:jc w:val="center"/>
        </w:trPr>
        <w:tc>
          <w:tcPr>
            <w:tcW w:w="2138" w:type="dxa"/>
            <w:tcMar>
              <w:top w:w="95" w:type="dxa"/>
              <w:left w:w="100" w:type="dxa"/>
              <w:bottom w:w="95" w:type="dxa"/>
              <w:right w:w="100" w:type="dxa"/>
            </w:tcMar>
            <w:vAlign w:val="center"/>
          </w:tcPr>
          <w:p w14:paraId="65D0F6B4" w14:textId="77777777" w:rsidR="00695690" w:rsidRPr="00695690" w:rsidRDefault="00695690" w:rsidP="00B01198">
            <w:pPr>
              <w:spacing w:after="60" w:line="259" w:lineRule="auto"/>
              <w:jc w:val="left"/>
              <w:rPr>
                <w:sz w:val="28"/>
                <w:szCs w:val="28"/>
              </w:rPr>
            </w:pPr>
            <w:r w:rsidRPr="00695690">
              <w:rPr>
                <w:sz w:val="24"/>
                <w:szCs w:val="28"/>
              </w:rPr>
              <w:t>Khoản khác</w:t>
            </w:r>
          </w:p>
        </w:tc>
        <w:tc>
          <w:tcPr>
            <w:tcW w:w="5118" w:type="dxa"/>
            <w:tcMar>
              <w:top w:w="95" w:type="dxa"/>
              <w:left w:w="100" w:type="dxa"/>
              <w:bottom w:w="95" w:type="dxa"/>
              <w:right w:w="100" w:type="dxa"/>
            </w:tcMar>
            <w:vAlign w:val="center"/>
          </w:tcPr>
          <w:p w14:paraId="1C953A60" w14:textId="77777777" w:rsidR="00695690" w:rsidRPr="00695690" w:rsidRDefault="00695690" w:rsidP="00B01198">
            <w:pPr>
              <w:spacing w:after="60" w:line="259" w:lineRule="auto"/>
              <w:jc w:val="left"/>
              <w:rPr>
                <w:sz w:val="28"/>
                <w:szCs w:val="28"/>
              </w:rPr>
            </w:pPr>
            <w:r w:rsidRPr="00695690">
              <w:rPr>
                <w:sz w:val="24"/>
                <w:szCs w:val="28"/>
              </w:rPr>
              <w:t>Không phát sinh trong ví dụ</w:t>
            </w:r>
          </w:p>
        </w:tc>
        <w:tc>
          <w:tcPr>
            <w:tcW w:w="1814" w:type="dxa"/>
            <w:tcMar>
              <w:top w:w="95" w:type="dxa"/>
              <w:left w:w="100" w:type="dxa"/>
              <w:bottom w:w="95" w:type="dxa"/>
              <w:right w:w="100" w:type="dxa"/>
            </w:tcMar>
            <w:vAlign w:val="center"/>
          </w:tcPr>
          <w:p w14:paraId="23ED2654" w14:textId="77777777" w:rsidR="00695690" w:rsidRPr="00695690" w:rsidRDefault="00695690" w:rsidP="00B01198">
            <w:pPr>
              <w:spacing w:after="60" w:line="259" w:lineRule="auto"/>
              <w:jc w:val="left"/>
              <w:rPr>
                <w:sz w:val="28"/>
                <w:szCs w:val="28"/>
              </w:rPr>
            </w:pPr>
            <w:r w:rsidRPr="00695690">
              <w:rPr>
                <w:sz w:val="24"/>
                <w:szCs w:val="28"/>
              </w:rPr>
              <w:t>0</w:t>
            </w:r>
          </w:p>
        </w:tc>
      </w:tr>
      <w:tr w:rsidR="00695690" w:rsidRPr="00695690" w14:paraId="6DEF59D9" w14:textId="77777777" w:rsidTr="00B01198">
        <w:trPr>
          <w:cantSplit/>
          <w:jc w:val="center"/>
        </w:trPr>
        <w:tc>
          <w:tcPr>
            <w:tcW w:w="2138" w:type="dxa"/>
            <w:tcMar>
              <w:top w:w="95" w:type="dxa"/>
              <w:left w:w="100" w:type="dxa"/>
              <w:bottom w:w="95" w:type="dxa"/>
              <w:right w:w="100" w:type="dxa"/>
            </w:tcMar>
            <w:vAlign w:val="center"/>
          </w:tcPr>
          <w:p w14:paraId="5D8C827D" w14:textId="77777777" w:rsidR="00695690" w:rsidRPr="00695690" w:rsidRDefault="00695690" w:rsidP="00B01198">
            <w:pPr>
              <w:spacing w:after="60" w:line="259" w:lineRule="auto"/>
              <w:jc w:val="left"/>
              <w:rPr>
                <w:sz w:val="28"/>
                <w:szCs w:val="28"/>
              </w:rPr>
            </w:pPr>
            <w:r w:rsidRPr="00695690">
              <w:rPr>
                <w:sz w:val="24"/>
                <w:szCs w:val="28"/>
              </w:rPr>
              <w:t>Tổng hóa đơn</w:t>
            </w:r>
          </w:p>
        </w:tc>
        <w:tc>
          <w:tcPr>
            <w:tcW w:w="5118" w:type="dxa"/>
            <w:tcMar>
              <w:top w:w="95" w:type="dxa"/>
              <w:left w:w="100" w:type="dxa"/>
              <w:bottom w:w="95" w:type="dxa"/>
              <w:right w:w="100" w:type="dxa"/>
            </w:tcMar>
            <w:vAlign w:val="center"/>
          </w:tcPr>
          <w:p w14:paraId="7276DFE1" w14:textId="77777777" w:rsidR="00695690" w:rsidRPr="00695690" w:rsidRDefault="00695690" w:rsidP="00B01198">
            <w:pPr>
              <w:spacing w:after="60" w:line="259" w:lineRule="auto"/>
              <w:jc w:val="left"/>
              <w:rPr>
                <w:sz w:val="28"/>
                <w:szCs w:val="28"/>
              </w:rPr>
            </w:pPr>
            <w:r w:rsidRPr="00695690">
              <w:rPr>
                <w:sz w:val="24"/>
                <w:szCs w:val="28"/>
              </w:rPr>
              <w:t>Tiền thuê + điện + nước + khoản khác</w:t>
            </w:r>
          </w:p>
        </w:tc>
        <w:tc>
          <w:tcPr>
            <w:tcW w:w="1814" w:type="dxa"/>
            <w:tcMar>
              <w:top w:w="95" w:type="dxa"/>
              <w:left w:w="100" w:type="dxa"/>
              <w:bottom w:w="95" w:type="dxa"/>
              <w:right w:w="100" w:type="dxa"/>
            </w:tcMar>
            <w:vAlign w:val="center"/>
          </w:tcPr>
          <w:p w14:paraId="5577BF36" w14:textId="77777777" w:rsidR="00695690" w:rsidRPr="00695690" w:rsidRDefault="00695690" w:rsidP="00B01198">
            <w:pPr>
              <w:spacing w:after="60" w:line="259" w:lineRule="auto"/>
              <w:jc w:val="left"/>
              <w:rPr>
                <w:sz w:val="28"/>
                <w:szCs w:val="28"/>
              </w:rPr>
            </w:pPr>
            <w:r w:rsidRPr="00695690">
              <w:rPr>
                <w:sz w:val="24"/>
                <w:szCs w:val="28"/>
              </w:rPr>
              <w:t>3.120.000</w:t>
            </w:r>
          </w:p>
        </w:tc>
      </w:tr>
      <w:tr w:rsidR="00695690" w:rsidRPr="00695690" w14:paraId="4A0FE7C9" w14:textId="77777777" w:rsidTr="00B01198">
        <w:trPr>
          <w:cantSplit/>
          <w:jc w:val="center"/>
        </w:trPr>
        <w:tc>
          <w:tcPr>
            <w:tcW w:w="2138" w:type="dxa"/>
            <w:tcMar>
              <w:top w:w="95" w:type="dxa"/>
              <w:left w:w="100" w:type="dxa"/>
              <w:bottom w:w="95" w:type="dxa"/>
              <w:right w:w="100" w:type="dxa"/>
            </w:tcMar>
            <w:vAlign w:val="center"/>
          </w:tcPr>
          <w:p w14:paraId="1256D4DE" w14:textId="77777777" w:rsidR="00695690" w:rsidRPr="00695690" w:rsidRDefault="00695690" w:rsidP="00B01198">
            <w:pPr>
              <w:spacing w:after="60" w:line="259" w:lineRule="auto"/>
              <w:jc w:val="left"/>
              <w:rPr>
                <w:sz w:val="28"/>
                <w:szCs w:val="28"/>
              </w:rPr>
            </w:pPr>
            <w:r w:rsidRPr="00695690">
              <w:rPr>
                <w:sz w:val="24"/>
                <w:szCs w:val="28"/>
              </w:rPr>
              <w:t>Đã ghi nhận thu</w:t>
            </w:r>
          </w:p>
        </w:tc>
        <w:tc>
          <w:tcPr>
            <w:tcW w:w="5118" w:type="dxa"/>
            <w:tcMar>
              <w:top w:w="95" w:type="dxa"/>
              <w:left w:w="100" w:type="dxa"/>
              <w:bottom w:w="95" w:type="dxa"/>
              <w:right w:w="100" w:type="dxa"/>
            </w:tcMar>
            <w:vAlign w:val="center"/>
          </w:tcPr>
          <w:p w14:paraId="283105DE" w14:textId="77777777" w:rsidR="00695690" w:rsidRPr="00695690" w:rsidRDefault="00695690" w:rsidP="00B01198">
            <w:pPr>
              <w:spacing w:after="60" w:line="259" w:lineRule="auto"/>
              <w:jc w:val="left"/>
              <w:rPr>
                <w:sz w:val="28"/>
                <w:szCs w:val="28"/>
              </w:rPr>
            </w:pPr>
            <w:r w:rsidRPr="00695690">
              <w:rPr>
                <w:sz w:val="24"/>
                <w:szCs w:val="28"/>
              </w:rPr>
              <w:t>khoanThu01, ngày 5 tháng 10 năm 2026</w:t>
            </w:r>
          </w:p>
        </w:tc>
        <w:tc>
          <w:tcPr>
            <w:tcW w:w="1814" w:type="dxa"/>
            <w:tcMar>
              <w:top w:w="95" w:type="dxa"/>
              <w:left w:w="100" w:type="dxa"/>
              <w:bottom w:w="95" w:type="dxa"/>
              <w:right w:w="100" w:type="dxa"/>
            </w:tcMar>
            <w:vAlign w:val="center"/>
          </w:tcPr>
          <w:p w14:paraId="7BBAD87B" w14:textId="77777777" w:rsidR="00695690" w:rsidRPr="00695690" w:rsidRDefault="00695690" w:rsidP="00B01198">
            <w:pPr>
              <w:spacing w:after="60" w:line="259" w:lineRule="auto"/>
              <w:jc w:val="left"/>
              <w:rPr>
                <w:sz w:val="28"/>
                <w:szCs w:val="28"/>
              </w:rPr>
            </w:pPr>
            <w:r w:rsidRPr="00695690">
              <w:rPr>
                <w:sz w:val="24"/>
                <w:szCs w:val="28"/>
              </w:rPr>
              <w:t>2.000.000</w:t>
            </w:r>
          </w:p>
        </w:tc>
      </w:tr>
      <w:tr w:rsidR="00695690" w:rsidRPr="00695690" w14:paraId="65EB8BA7" w14:textId="77777777" w:rsidTr="00B01198">
        <w:trPr>
          <w:cantSplit/>
          <w:jc w:val="center"/>
        </w:trPr>
        <w:tc>
          <w:tcPr>
            <w:tcW w:w="2138" w:type="dxa"/>
            <w:tcMar>
              <w:top w:w="95" w:type="dxa"/>
              <w:left w:w="100" w:type="dxa"/>
              <w:bottom w:w="95" w:type="dxa"/>
              <w:right w:w="100" w:type="dxa"/>
            </w:tcMar>
            <w:vAlign w:val="center"/>
          </w:tcPr>
          <w:p w14:paraId="5F3BE2A8" w14:textId="77777777" w:rsidR="00695690" w:rsidRPr="00695690" w:rsidRDefault="00695690" w:rsidP="00B01198">
            <w:pPr>
              <w:spacing w:after="60" w:line="259" w:lineRule="auto"/>
              <w:jc w:val="left"/>
              <w:rPr>
                <w:sz w:val="28"/>
                <w:szCs w:val="28"/>
              </w:rPr>
            </w:pPr>
            <w:r w:rsidRPr="00695690">
              <w:rPr>
                <w:sz w:val="24"/>
                <w:szCs w:val="28"/>
              </w:rPr>
              <w:t>Còn phải thu</w:t>
            </w:r>
          </w:p>
        </w:tc>
        <w:tc>
          <w:tcPr>
            <w:tcW w:w="5118" w:type="dxa"/>
            <w:tcMar>
              <w:top w:w="95" w:type="dxa"/>
              <w:left w:w="100" w:type="dxa"/>
              <w:bottom w:w="95" w:type="dxa"/>
              <w:right w:w="100" w:type="dxa"/>
            </w:tcMar>
            <w:vAlign w:val="center"/>
          </w:tcPr>
          <w:p w14:paraId="177342AA" w14:textId="77777777" w:rsidR="00695690" w:rsidRPr="00695690" w:rsidRDefault="00695690" w:rsidP="00B01198">
            <w:pPr>
              <w:spacing w:after="60" w:line="259" w:lineRule="auto"/>
              <w:jc w:val="left"/>
              <w:rPr>
                <w:sz w:val="28"/>
                <w:szCs w:val="28"/>
              </w:rPr>
            </w:pPr>
            <w:r w:rsidRPr="00695690">
              <w:rPr>
                <w:sz w:val="24"/>
                <w:szCs w:val="28"/>
              </w:rPr>
              <w:t>3.120.000 − 2.000.000</w:t>
            </w:r>
          </w:p>
        </w:tc>
        <w:tc>
          <w:tcPr>
            <w:tcW w:w="1814" w:type="dxa"/>
            <w:tcMar>
              <w:top w:w="95" w:type="dxa"/>
              <w:left w:w="100" w:type="dxa"/>
              <w:bottom w:w="95" w:type="dxa"/>
              <w:right w:w="100" w:type="dxa"/>
            </w:tcMar>
            <w:vAlign w:val="center"/>
          </w:tcPr>
          <w:p w14:paraId="3BD1425C" w14:textId="77777777" w:rsidR="00695690" w:rsidRPr="00695690" w:rsidRDefault="00695690" w:rsidP="00B01198">
            <w:pPr>
              <w:spacing w:after="60" w:line="259" w:lineRule="auto"/>
              <w:jc w:val="left"/>
              <w:rPr>
                <w:sz w:val="28"/>
                <w:szCs w:val="28"/>
              </w:rPr>
            </w:pPr>
            <w:r w:rsidRPr="00695690">
              <w:rPr>
                <w:sz w:val="24"/>
                <w:szCs w:val="28"/>
              </w:rPr>
              <w:t>1.120.000</w:t>
            </w:r>
          </w:p>
        </w:tc>
      </w:tr>
      <w:tr w:rsidR="00695690" w:rsidRPr="00695690" w14:paraId="1E2FF3AF" w14:textId="77777777" w:rsidTr="00B01198">
        <w:trPr>
          <w:cantSplit/>
          <w:jc w:val="center"/>
        </w:trPr>
        <w:tc>
          <w:tcPr>
            <w:tcW w:w="2138" w:type="dxa"/>
            <w:tcMar>
              <w:top w:w="95" w:type="dxa"/>
              <w:left w:w="100" w:type="dxa"/>
              <w:bottom w:w="95" w:type="dxa"/>
              <w:right w:w="100" w:type="dxa"/>
            </w:tcMar>
            <w:vAlign w:val="center"/>
          </w:tcPr>
          <w:p w14:paraId="18596368" w14:textId="77777777" w:rsidR="00695690" w:rsidRPr="00695690" w:rsidRDefault="00695690" w:rsidP="00B01198">
            <w:pPr>
              <w:spacing w:after="60" w:line="259" w:lineRule="auto"/>
              <w:jc w:val="left"/>
              <w:rPr>
                <w:sz w:val="28"/>
                <w:szCs w:val="28"/>
              </w:rPr>
            </w:pPr>
            <w:r w:rsidRPr="00695690">
              <w:rPr>
                <w:sz w:val="24"/>
                <w:szCs w:val="28"/>
              </w:rPr>
              <w:t>Minh chứng Chờ duyệt</w:t>
            </w:r>
          </w:p>
        </w:tc>
        <w:tc>
          <w:tcPr>
            <w:tcW w:w="5118" w:type="dxa"/>
            <w:tcMar>
              <w:top w:w="95" w:type="dxa"/>
              <w:left w:w="100" w:type="dxa"/>
              <w:bottom w:w="95" w:type="dxa"/>
              <w:right w:w="100" w:type="dxa"/>
            </w:tcMar>
            <w:vAlign w:val="center"/>
          </w:tcPr>
          <w:p w14:paraId="3847492D" w14:textId="77777777" w:rsidR="00695690" w:rsidRPr="00695690" w:rsidRDefault="00695690" w:rsidP="00B01198">
            <w:pPr>
              <w:spacing w:after="60" w:line="259" w:lineRule="auto"/>
              <w:jc w:val="left"/>
              <w:rPr>
                <w:sz w:val="28"/>
                <w:szCs w:val="28"/>
              </w:rPr>
            </w:pPr>
            <w:r w:rsidRPr="00695690">
              <w:rPr>
                <w:sz w:val="24"/>
                <w:szCs w:val="28"/>
              </w:rPr>
              <w:t>minhChung01, chưa cộng vào tiền đã thu</w:t>
            </w:r>
          </w:p>
        </w:tc>
        <w:tc>
          <w:tcPr>
            <w:tcW w:w="1814" w:type="dxa"/>
            <w:tcMar>
              <w:top w:w="95" w:type="dxa"/>
              <w:left w:w="100" w:type="dxa"/>
              <w:bottom w:w="95" w:type="dxa"/>
              <w:right w:w="100" w:type="dxa"/>
            </w:tcMar>
            <w:vAlign w:val="center"/>
          </w:tcPr>
          <w:p w14:paraId="21CF0643" w14:textId="77777777" w:rsidR="00695690" w:rsidRPr="00695690" w:rsidRDefault="00695690" w:rsidP="00B01198">
            <w:pPr>
              <w:spacing w:after="60" w:line="259" w:lineRule="auto"/>
              <w:jc w:val="left"/>
              <w:rPr>
                <w:sz w:val="28"/>
                <w:szCs w:val="28"/>
              </w:rPr>
            </w:pPr>
            <w:r w:rsidRPr="00695690">
              <w:rPr>
                <w:sz w:val="24"/>
                <w:szCs w:val="28"/>
              </w:rPr>
              <w:t>1.120.000</w:t>
            </w:r>
          </w:p>
        </w:tc>
      </w:tr>
    </w:tbl>
    <w:p w14:paraId="30A45505" w14:textId="77777777" w:rsidR="00695690" w:rsidRPr="00695690" w:rsidRDefault="00695690" w:rsidP="00695690">
      <w:pPr>
        <w:spacing w:after="0" w:line="240" w:lineRule="auto"/>
        <w:rPr>
          <w:sz w:val="28"/>
          <w:szCs w:val="28"/>
        </w:rPr>
      </w:pPr>
    </w:p>
    <w:p w14:paraId="2B5E6F7E" w14:textId="77777777" w:rsidR="00695690" w:rsidRPr="00695690" w:rsidRDefault="00695690" w:rsidP="00695690">
      <w:pPr>
        <w:ind w:firstLine="425"/>
        <w:rPr>
          <w:sz w:val="28"/>
          <w:szCs w:val="28"/>
        </w:rPr>
      </w:pPr>
      <w:r w:rsidRPr="00695690">
        <w:rPr>
          <w:szCs w:val="28"/>
        </w:rPr>
        <w:t>Tại thời điểm minh họa, hóa đơn vẫn ở trạng thái Thanh toán một phần. Minh chứng Chờ duyệt chưa làm tăng tiền đã thu. Hình 2.4.3.2 thể hiện các đối tượng chỉ số, hóa đơn, thanh toán và minh chứng; góc nhìn tài khoản, khu trọ và hợp đồng của cùng ví dụ nằm ở Phụ lục B. Các tên đối tượng được gạch chân, các đường nối thể hiện liên kết tại thời điểm này, không phải trình tự thao tác.</w:t>
      </w:r>
    </w:p>
    <w:p w14:paraId="60E803F9"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3FED4112"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Đối tượng hóa đơn và thanh toán</w:t>
      </w:r>
    </w:p>
    <w:p w14:paraId="0BE632AC" w14:textId="77777777" w:rsidR="00695690" w:rsidRPr="00695690" w:rsidRDefault="00695690" w:rsidP="00695690">
      <w:pPr>
        <w:pStyle w:val="Caption"/>
        <w:keepNext w:val="0"/>
        <w:spacing w:before="0"/>
        <w:rPr>
          <w:sz w:val="28"/>
          <w:szCs w:val="28"/>
        </w:rPr>
      </w:pPr>
      <w:r w:rsidRPr="00695690">
        <w:rPr>
          <w:sz w:val="24"/>
          <w:szCs w:val="28"/>
        </w:rPr>
        <w:t>Hình 2.4.3.2 Các đối tượng tại thời điểm hóa đơn đã thu một phần và minh chứng còn Chờ duyệt</w:t>
      </w:r>
    </w:p>
    <w:p w14:paraId="1932AFE0" w14:textId="77777777" w:rsidR="00695690" w:rsidRPr="00695690" w:rsidRDefault="00695690" w:rsidP="00695690">
      <w:pPr>
        <w:keepLines/>
        <w:spacing w:line="240" w:lineRule="auto"/>
        <w:jc w:val="center"/>
        <w:rPr>
          <w:sz w:val="28"/>
          <w:szCs w:val="28"/>
        </w:rPr>
      </w:pPr>
      <w:r w:rsidRPr="00695690">
        <w:rPr>
          <w:noProof/>
          <w:szCs w:val="28"/>
        </w:rPr>
        <w:lastRenderedPageBreak/>
        <w:drawing>
          <wp:inline distT="0" distB="0" distL="0" distR="0" wp14:anchorId="66834C11" wp14:editId="560A289A">
            <wp:extent cx="5760000" cy="4297143"/>
            <wp:effectExtent l="0" t="0" r="0" b="0"/>
            <wp:docPr id="762098475" name="Picture 762098475" descr="Hình 2.4.3.2 Các đối tượng tại thời điểm hóa đơn đã thu một phần và minh chứng còn Chờ duy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d-02.png"/>
                    <pic:cNvPicPr/>
                  </pic:nvPicPr>
                  <pic:blipFill>
                    <a:blip r:embed="rId22"/>
                    <a:stretch>
                      <a:fillRect/>
                    </a:stretch>
                  </pic:blipFill>
                  <pic:spPr>
                    <a:xfrm>
                      <a:off x="0" y="0"/>
                      <a:ext cx="5760000" cy="4297143"/>
                    </a:xfrm>
                    <a:prstGeom prst="rect">
                      <a:avLst/>
                    </a:prstGeom>
                  </pic:spPr>
                </pic:pic>
              </a:graphicData>
            </a:graphic>
          </wp:inline>
        </w:drawing>
      </w:r>
    </w:p>
    <w:p w14:paraId="4891F17A"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21E9ABA4" w14:textId="77777777" w:rsidR="00695690" w:rsidRPr="00695690" w:rsidRDefault="00695690" w:rsidP="00695690">
      <w:pPr>
        <w:pStyle w:val="Heading1"/>
        <w:rPr>
          <w:rFonts w:ascii="Times New Roman" w:hAnsi="Times New Roman" w:cs="Times New Roman"/>
          <w:sz w:val="28"/>
          <w:szCs w:val="28"/>
        </w:rPr>
      </w:pPr>
      <w:bookmarkStart w:id="109" w:name="ReportSection23"/>
      <w:r w:rsidRPr="00695690">
        <w:rPr>
          <w:rFonts w:ascii="Times New Roman" w:eastAsia="Times New Roman" w:hAnsi="Times New Roman" w:cs="Times New Roman"/>
          <w:sz w:val="28"/>
          <w:szCs w:val="28"/>
        </w:rPr>
        <w:t>Phụ lục A Sơ đồ lớp chi tiết</w:t>
      </w:r>
      <w:bookmarkEnd w:id="109"/>
    </w:p>
    <w:p w14:paraId="1C6A6FA6"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Tài khoản và hồ sơ Người thuê</w:t>
      </w:r>
    </w:p>
    <w:p w14:paraId="3A49E834" w14:textId="77777777" w:rsidR="00695690" w:rsidRPr="00695690" w:rsidRDefault="00695690" w:rsidP="00695690">
      <w:pPr>
        <w:pStyle w:val="Caption"/>
        <w:keepNext w:val="0"/>
        <w:spacing w:before="0"/>
        <w:rPr>
          <w:sz w:val="28"/>
          <w:szCs w:val="28"/>
        </w:rPr>
      </w:pPr>
      <w:r w:rsidRPr="00695690">
        <w:rPr>
          <w:sz w:val="24"/>
          <w:szCs w:val="28"/>
        </w:rPr>
        <w:t>Hình A1 CD-01 Phân biệt Chủ trọ quản lý hồ sơ với tài khoản truy cập của Người thuê.</w:t>
      </w:r>
    </w:p>
    <w:p w14:paraId="405DF5DF" w14:textId="77777777" w:rsidR="00695690" w:rsidRPr="00695690" w:rsidRDefault="00695690" w:rsidP="00695690">
      <w:pPr>
        <w:keepLines/>
        <w:spacing w:line="240" w:lineRule="auto"/>
        <w:jc w:val="center"/>
        <w:rPr>
          <w:sz w:val="28"/>
          <w:szCs w:val="28"/>
        </w:rPr>
      </w:pPr>
      <w:r w:rsidRPr="00695690">
        <w:rPr>
          <w:noProof/>
          <w:szCs w:val="28"/>
        </w:rPr>
        <w:lastRenderedPageBreak/>
        <w:drawing>
          <wp:inline distT="0" distB="0" distL="0" distR="0" wp14:anchorId="5EC48285" wp14:editId="33D01BB5">
            <wp:extent cx="5760000" cy="4758261"/>
            <wp:effectExtent l="0" t="0" r="0" b="0"/>
            <wp:docPr id="1903174468" name="Picture 1903174468" descr="Hình A1 CD-01 Phân biệt Chủ trọ quản lý hồ sơ với tài khoản truy cập của Người thu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01.png"/>
                    <pic:cNvPicPr/>
                  </pic:nvPicPr>
                  <pic:blipFill>
                    <a:blip r:embed="rId23"/>
                    <a:stretch>
                      <a:fillRect/>
                    </a:stretch>
                  </pic:blipFill>
                  <pic:spPr>
                    <a:xfrm>
                      <a:off x="0" y="0"/>
                      <a:ext cx="5760000" cy="4758261"/>
                    </a:xfrm>
                    <a:prstGeom prst="rect">
                      <a:avLst/>
                    </a:prstGeom>
                  </pic:spPr>
                </pic:pic>
              </a:graphicData>
            </a:graphic>
          </wp:inline>
        </w:drawing>
      </w:r>
    </w:p>
    <w:p w14:paraId="6FAE43D3"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0B6CF15D"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Khu trọ và phòng</w:t>
      </w:r>
    </w:p>
    <w:p w14:paraId="6D742C10" w14:textId="77777777" w:rsidR="00695690" w:rsidRPr="00695690" w:rsidRDefault="00695690" w:rsidP="00695690">
      <w:pPr>
        <w:pStyle w:val="Caption"/>
        <w:keepNext w:val="0"/>
        <w:spacing w:before="0"/>
        <w:rPr>
          <w:sz w:val="28"/>
          <w:szCs w:val="28"/>
        </w:rPr>
      </w:pPr>
      <w:r w:rsidRPr="00695690">
        <w:rPr>
          <w:sz w:val="24"/>
          <w:szCs w:val="28"/>
        </w:rPr>
        <w:t>Hình A2 CD-02 Tài sản, lịch kiểm tra và phí dịch vụ là các dữ liệu riêng gắn với phòng.</w:t>
      </w:r>
    </w:p>
    <w:p w14:paraId="1CCB5342" w14:textId="77777777" w:rsidR="00695690" w:rsidRPr="00695690" w:rsidRDefault="00695690" w:rsidP="00695690">
      <w:pPr>
        <w:keepLines/>
        <w:spacing w:line="240" w:lineRule="auto"/>
        <w:jc w:val="center"/>
        <w:rPr>
          <w:sz w:val="28"/>
          <w:szCs w:val="28"/>
        </w:rPr>
      </w:pPr>
      <w:r w:rsidRPr="00695690">
        <w:rPr>
          <w:noProof/>
          <w:szCs w:val="28"/>
        </w:rPr>
        <w:drawing>
          <wp:inline distT="0" distB="0" distL="0" distR="0" wp14:anchorId="51C3BE1A" wp14:editId="5D60D2FF">
            <wp:extent cx="5760000" cy="3611428"/>
            <wp:effectExtent l="0" t="0" r="0" b="0"/>
            <wp:docPr id="888612525" name="Picture 888612525" descr="Hình A2 CD-02 Tài sản, lịch kiểm tra và phí dịch vụ là các dữ liệu riêng gắn với ph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02.png"/>
                    <pic:cNvPicPr/>
                  </pic:nvPicPr>
                  <pic:blipFill>
                    <a:blip r:embed="rId24"/>
                    <a:stretch>
                      <a:fillRect/>
                    </a:stretch>
                  </pic:blipFill>
                  <pic:spPr>
                    <a:xfrm>
                      <a:off x="0" y="0"/>
                      <a:ext cx="5760000" cy="3611428"/>
                    </a:xfrm>
                    <a:prstGeom prst="rect">
                      <a:avLst/>
                    </a:prstGeom>
                  </pic:spPr>
                </pic:pic>
              </a:graphicData>
            </a:graphic>
          </wp:inline>
        </w:drawing>
      </w:r>
    </w:p>
    <w:p w14:paraId="3F45BE9A"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71ADF98D"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lastRenderedPageBreak/>
        <w:t>Hợp đồng và tiền cọc</w:t>
      </w:r>
    </w:p>
    <w:p w14:paraId="3A4B8DBC" w14:textId="77777777" w:rsidR="00695690" w:rsidRPr="00695690" w:rsidRDefault="00695690" w:rsidP="00695690">
      <w:pPr>
        <w:pStyle w:val="Caption"/>
        <w:keepNext w:val="0"/>
        <w:spacing w:before="0"/>
        <w:rPr>
          <w:sz w:val="28"/>
          <w:szCs w:val="28"/>
        </w:rPr>
      </w:pPr>
      <w:r w:rsidRPr="00695690">
        <w:rPr>
          <w:sz w:val="24"/>
          <w:szCs w:val="28"/>
        </w:rPr>
        <w:t>Hình A3 CD-03 Hợp đồng liên kết phòng và hồ sơ Người thuê; tiền cọc và thay đổi được lưu theo lịch sử.</w:t>
      </w:r>
    </w:p>
    <w:p w14:paraId="7F893458" w14:textId="77777777" w:rsidR="00695690" w:rsidRPr="00695690" w:rsidRDefault="00695690" w:rsidP="00695690">
      <w:pPr>
        <w:keepLines/>
        <w:spacing w:line="240" w:lineRule="auto"/>
        <w:jc w:val="center"/>
        <w:rPr>
          <w:sz w:val="28"/>
          <w:szCs w:val="28"/>
        </w:rPr>
      </w:pPr>
      <w:r w:rsidRPr="00695690">
        <w:rPr>
          <w:noProof/>
          <w:szCs w:val="28"/>
        </w:rPr>
        <w:drawing>
          <wp:inline distT="0" distB="0" distL="0" distR="0" wp14:anchorId="668B5B86" wp14:editId="0B430A2F">
            <wp:extent cx="5760000" cy="3611428"/>
            <wp:effectExtent l="0" t="0" r="0" b="0"/>
            <wp:docPr id="609062360" name="Picture 609062360" descr="Hình A3 CD-03 Hợp đồng liên kết phòng và hồ sơ Người thuê; tiền cọc và thay đổi được lưu theo lịch s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03.png"/>
                    <pic:cNvPicPr/>
                  </pic:nvPicPr>
                  <pic:blipFill>
                    <a:blip r:embed="rId25"/>
                    <a:stretch>
                      <a:fillRect/>
                    </a:stretch>
                  </pic:blipFill>
                  <pic:spPr>
                    <a:xfrm>
                      <a:off x="0" y="0"/>
                      <a:ext cx="5760000" cy="3611428"/>
                    </a:xfrm>
                    <a:prstGeom prst="rect">
                      <a:avLst/>
                    </a:prstGeom>
                  </pic:spPr>
                </pic:pic>
              </a:graphicData>
            </a:graphic>
          </wp:inline>
        </w:drawing>
      </w:r>
    </w:p>
    <w:p w14:paraId="4DAA0602"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0EB5661A"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Chỉ số và hóa đơn</w:t>
      </w:r>
    </w:p>
    <w:p w14:paraId="601AB215" w14:textId="77777777" w:rsidR="00695690" w:rsidRPr="00695690" w:rsidRDefault="00695690" w:rsidP="00695690">
      <w:pPr>
        <w:pStyle w:val="Caption"/>
        <w:keepNext w:val="0"/>
        <w:spacing w:before="0"/>
        <w:rPr>
          <w:sz w:val="28"/>
          <w:szCs w:val="28"/>
        </w:rPr>
      </w:pPr>
      <w:r w:rsidRPr="00695690">
        <w:rPr>
          <w:sz w:val="24"/>
          <w:szCs w:val="28"/>
        </w:rPr>
        <w:t>Hình A4 CD-04A Chỉ số thuộc phòng theo loại dịch vụ và kỳ; hóa đơn có các liên kết riêng đến phòng, hợp đồng và hồ sơ.</w:t>
      </w:r>
    </w:p>
    <w:p w14:paraId="7B2ECA22" w14:textId="77777777" w:rsidR="00695690" w:rsidRPr="00695690" w:rsidRDefault="00695690" w:rsidP="00695690">
      <w:pPr>
        <w:keepLines/>
        <w:spacing w:line="240" w:lineRule="auto"/>
        <w:jc w:val="center"/>
        <w:rPr>
          <w:sz w:val="28"/>
          <w:szCs w:val="28"/>
        </w:rPr>
      </w:pPr>
      <w:r w:rsidRPr="00695690">
        <w:rPr>
          <w:noProof/>
          <w:szCs w:val="28"/>
        </w:rPr>
        <w:lastRenderedPageBreak/>
        <w:drawing>
          <wp:inline distT="0" distB="0" distL="0" distR="0" wp14:anchorId="25EA7322" wp14:editId="2E4FB2D3">
            <wp:extent cx="5760000" cy="3839999"/>
            <wp:effectExtent l="0" t="0" r="0" b="0"/>
            <wp:docPr id="1922737924" name="Picture 1922737924" descr="Hình A4 CD-04A Chỉ số thuộc phòng theo loại dịch vụ và kỳ; hóa đơn có các liên kết riêng đến phòng, hợp đồng và hồ s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04a.png"/>
                    <pic:cNvPicPr/>
                  </pic:nvPicPr>
                  <pic:blipFill>
                    <a:blip r:embed="rId26"/>
                    <a:stretch>
                      <a:fillRect/>
                    </a:stretch>
                  </pic:blipFill>
                  <pic:spPr>
                    <a:xfrm>
                      <a:off x="0" y="0"/>
                      <a:ext cx="5760000" cy="3839999"/>
                    </a:xfrm>
                    <a:prstGeom prst="rect">
                      <a:avLst/>
                    </a:prstGeom>
                  </pic:spPr>
                </pic:pic>
              </a:graphicData>
            </a:graphic>
          </wp:inline>
        </w:drawing>
      </w:r>
    </w:p>
    <w:p w14:paraId="4D0D79E1"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19098C6D"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Thanh toán và minh chứng</w:t>
      </w:r>
    </w:p>
    <w:p w14:paraId="1E5CE35A" w14:textId="77777777" w:rsidR="00695690" w:rsidRPr="00695690" w:rsidRDefault="00695690" w:rsidP="00695690">
      <w:pPr>
        <w:pStyle w:val="Caption"/>
        <w:keepNext w:val="0"/>
        <w:spacing w:before="0"/>
        <w:rPr>
          <w:sz w:val="28"/>
          <w:szCs w:val="28"/>
        </w:rPr>
      </w:pPr>
      <w:r w:rsidRPr="00695690">
        <w:rPr>
          <w:sz w:val="24"/>
          <w:szCs w:val="28"/>
        </w:rPr>
        <w:t>Hình A5 CD-04B Minh chứng được phân biệt với khoản thu; khoản đảo liên kết đến khoản thanh toán gốc.</w:t>
      </w:r>
    </w:p>
    <w:p w14:paraId="6C8ABE8C" w14:textId="77777777" w:rsidR="00695690" w:rsidRPr="00695690" w:rsidRDefault="00695690" w:rsidP="00695690">
      <w:pPr>
        <w:keepLines/>
        <w:spacing w:line="240" w:lineRule="auto"/>
        <w:jc w:val="center"/>
        <w:rPr>
          <w:sz w:val="28"/>
          <w:szCs w:val="28"/>
        </w:rPr>
      </w:pPr>
      <w:r w:rsidRPr="00695690">
        <w:rPr>
          <w:noProof/>
          <w:szCs w:val="28"/>
        </w:rPr>
        <w:drawing>
          <wp:inline distT="0" distB="0" distL="0" distR="0" wp14:anchorId="428C0977" wp14:editId="1153F8A5">
            <wp:extent cx="5760000" cy="3702857"/>
            <wp:effectExtent l="0" t="0" r="0" b="0"/>
            <wp:docPr id="128039363" name="Picture 128039363" descr="Hình A5 CD-04B Minh chứng được phân biệt với khoản thu; khoản đảo liên kết đến khoản thanh toán gố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04b.png"/>
                    <pic:cNvPicPr/>
                  </pic:nvPicPr>
                  <pic:blipFill>
                    <a:blip r:embed="rId27"/>
                    <a:stretch>
                      <a:fillRect/>
                    </a:stretch>
                  </pic:blipFill>
                  <pic:spPr>
                    <a:xfrm>
                      <a:off x="0" y="0"/>
                      <a:ext cx="5760000" cy="3702857"/>
                    </a:xfrm>
                    <a:prstGeom prst="rect">
                      <a:avLst/>
                    </a:prstGeom>
                  </pic:spPr>
                </pic:pic>
              </a:graphicData>
            </a:graphic>
          </wp:inline>
        </w:drawing>
      </w:r>
    </w:p>
    <w:p w14:paraId="21BCEC4F"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67C2584E"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lastRenderedPageBreak/>
        <w:t>Lập hóa đơn định kỳ</w:t>
      </w:r>
    </w:p>
    <w:p w14:paraId="25C29EB9" w14:textId="77777777" w:rsidR="00695690" w:rsidRPr="00695690" w:rsidRDefault="00695690" w:rsidP="00695690">
      <w:pPr>
        <w:pStyle w:val="Caption"/>
        <w:keepNext w:val="0"/>
        <w:spacing w:before="0"/>
        <w:rPr>
          <w:sz w:val="28"/>
          <w:szCs w:val="28"/>
        </w:rPr>
      </w:pPr>
      <w:r w:rsidRPr="00695690">
        <w:rPr>
          <w:sz w:val="24"/>
          <w:szCs w:val="28"/>
        </w:rPr>
        <w:t>Hình A6 CD-04C Mỗi khu trọ có tối đa một cấu hình lập hóa đơn định kỳ.</w:t>
      </w:r>
    </w:p>
    <w:p w14:paraId="364FF8BF" w14:textId="77777777" w:rsidR="00695690" w:rsidRPr="00695690" w:rsidRDefault="00695690" w:rsidP="00695690">
      <w:pPr>
        <w:keepLines/>
        <w:spacing w:line="240" w:lineRule="auto"/>
        <w:jc w:val="center"/>
        <w:rPr>
          <w:sz w:val="28"/>
          <w:szCs w:val="28"/>
        </w:rPr>
      </w:pPr>
      <w:r w:rsidRPr="00695690">
        <w:rPr>
          <w:noProof/>
          <w:szCs w:val="28"/>
        </w:rPr>
        <w:drawing>
          <wp:inline distT="0" distB="0" distL="0" distR="0" wp14:anchorId="5D768052" wp14:editId="2625B457">
            <wp:extent cx="5760000" cy="2285714"/>
            <wp:effectExtent l="0" t="0" r="0" b="0"/>
            <wp:docPr id="1622724107" name="Picture 1622724107" descr="Hình A6 CD-04C Mỗi khu trọ có tối đa một cấu hình lập hóa đơn định k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04c.png"/>
                    <pic:cNvPicPr/>
                  </pic:nvPicPr>
                  <pic:blipFill>
                    <a:blip r:embed="rId28"/>
                    <a:stretch>
                      <a:fillRect/>
                    </a:stretch>
                  </pic:blipFill>
                  <pic:spPr>
                    <a:xfrm>
                      <a:off x="0" y="0"/>
                      <a:ext cx="5760000" cy="2285714"/>
                    </a:xfrm>
                    <a:prstGeom prst="rect">
                      <a:avLst/>
                    </a:prstGeom>
                  </pic:spPr>
                </pic:pic>
              </a:graphicData>
            </a:graphic>
          </wp:inline>
        </w:drawing>
      </w:r>
    </w:p>
    <w:p w14:paraId="3506938D"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58574BBB"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Bảo trì và chi phí</w:t>
      </w:r>
    </w:p>
    <w:p w14:paraId="28013806" w14:textId="77777777" w:rsidR="00695690" w:rsidRPr="00695690" w:rsidRDefault="00695690" w:rsidP="00695690">
      <w:pPr>
        <w:pStyle w:val="Caption"/>
        <w:keepNext w:val="0"/>
        <w:spacing w:before="0"/>
        <w:rPr>
          <w:sz w:val="28"/>
          <w:szCs w:val="28"/>
        </w:rPr>
      </w:pPr>
      <w:r w:rsidRPr="00695690">
        <w:rPr>
          <w:sz w:val="24"/>
          <w:szCs w:val="28"/>
        </w:rPr>
        <w:t>Hình A7 CD-05 Yêu cầu bảo trì liên kết khu trọ và phòng; khoản chi là liên kết tùy chọn.</w:t>
      </w:r>
    </w:p>
    <w:p w14:paraId="51CF1805" w14:textId="77777777" w:rsidR="00695690" w:rsidRPr="00695690" w:rsidRDefault="00695690" w:rsidP="00695690">
      <w:pPr>
        <w:keepLines/>
        <w:spacing w:line="240" w:lineRule="auto"/>
        <w:jc w:val="center"/>
        <w:rPr>
          <w:sz w:val="28"/>
          <w:szCs w:val="28"/>
        </w:rPr>
      </w:pPr>
      <w:r w:rsidRPr="00695690">
        <w:rPr>
          <w:noProof/>
          <w:szCs w:val="28"/>
        </w:rPr>
        <w:drawing>
          <wp:inline distT="0" distB="0" distL="0" distR="0" wp14:anchorId="0F842C53" wp14:editId="5CA520E7">
            <wp:extent cx="5760000" cy="3702857"/>
            <wp:effectExtent l="0" t="0" r="0" b="0"/>
            <wp:docPr id="1801800249" name="Picture 1801800249" descr="Hình A7 CD-05 Yêu cầu bảo trì liên kết khu trọ và phòng; khoản chi là liên kết tùy chọ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05.png"/>
                    <pic:cNvPicPr/>
                  </pic:nvPicPr>
                  <pic:blipFill>
                    <a:blip r:embed="rId29"/>
                    <a:stretch>
                      <a:fillRect/>
                    </a:stretch>
                  </pic:blipFill>
                  <pic:spPr>
                    <a:xfrm>
                      <a:off x="0" y="0"/>
                      <a:ext cx="5760000" cy="3702857"/>
                    </a:xfrm>
                    <a:prstGeom prst="rect">
                      <a:avLst/>
                    </a:prstGeom>
                  </pic:spPr>
                </pic:pic>
              </a:graphicData>
            </a:graphic>
          </wp:inline>
        </w:drawing>
      </w:r>
    </w:p>
    <w:p w14:paraId="10D9497E"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7AE519CC"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Thông báo và nhật ký</w:t>
      </w:r>
    </w:p>
    <w:p w14:paraId="421B9BB3" w14:textId="77777777" w:rsidR="00695690" w:rsidRPr="00695690" w:rsidRDefault="00695690" w:rsidP="00695690">
      <w:pPr>
        <w:pStyle w:val="Caption"/>
        <w:keepNext w:val="0"/>
        <w:spacing w:before="0"/>
        <w:rPr>
          <w:sz w:val="28"/>
          <w:szCs w:val="28"/>
        </w:rPr>
      </w:pPr>
      <w:r w:rsidRPr="00695690">
        <w:rPr>
          <w:sz w:val="24"/>
          <w:szCs w:val="28"/>
        </w:rPr>
        <w:t>Hình A8 CD-06 Phân biệt quan hệ cấu trúc đến tài khoản với tham chiếu theo mã của lượt gửi thông báo.</w:t>
      </w:r>
    </w:p>
    <w:p w14:paraId="3830EDC8" w14:textId="77777777" w:rsidR="00695690" w:rsidRPr="00695690" w:rsidRDefault="00695690" w:rsidP="00695690">
      <w:pPr>
        <w:keepLines/>
        <w:spacing w:line="240" w:lineRule="auto"/>
        <w:jc w:val="center"/>
        <w:rPr>
          <w:sz w:val="28"/>
          <w:szCs w:val="28"/>
        </w:rPr>
      </w:pPr>
      <w:r w:rsidRPr="00695690">
        <w:rPr>
          <w:noProof/>
          <w:szCs w:val="28"/>
        </w:rPr>
        <w:lastRenderedPageBreak/>
        <w:drawing>
          <wp:inline distT="0" distB="0" distL="0" distR="0" wp14:anchorId="45EC12F6" wp14:editId="0CA0476E">
            <wp:extent cx="5760000" cy="3702857"/>
            <wp:effectExtent l="0" t="0" r="0" b="0"/>
            <wp:docPr id="800943825" name="Picture 800943825" descr="Hình A8 CD-06 Phân biệt quan hệ cấu trúc đến tài khoản với tham chiếu theo mã của lượt gửi thông b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06.png"/>
                    <pic:cNvPicPr/>
                  </pic:nvPicPr>
                  <pic:blipFill>
                    <a:blip r:embed="rId30"/>
                    <a:stretch>
                      <a:fillRect/>
                    </a:stretch>
                  </pic:blipFill>
                  <pic:spPr>
                    <a:xfrm>
                      <a:off x="0" y="0"/>
                      <a:ext cx="5760000" cy="3702857"/>
                    </a:xfrm>
                    <a:prstGeom prst="rect">
                      <a:avLst/>
                    </a:prstGeom>
                  </pic:spPr>
                </pic:pic>
              </a:graphicData>
            </a:graphic>
          </wp:inline>
        </w:drawing>
      </w:r>
    </w:p>
    <w:p w14:paraId="481EDDA2"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632970BB" w14:textId="77777777" w:rsidR="00695690" w:rsidRPr="00695690" w:rsidRDefault="00695690" w:rsidP="00695690">
      <w:pPr>
        <w:pStyle w:val="Heading1"/>
        <w:rPr>
          <w:rFonts w:ascii="Times New Roman" w:hAnsi="Times New Roman" w:cs="Times New Roman"/>
          <w:sz w:val="28"/>
          <w:szCs w:val="28"/>
        </w:rPr>
      </w:pPr>
      <w:bookmarkStart w:id="110" w:name="ReportSection24"/>
      <w:r w:rsidRPr="00695690">
        <w:rPr>
          <w:rFonts w:ascii="Times New Roman" w:eastAsia="Times New Roman" w:hAnsi="Times New Roman" w:cs="Times New Roman"/>
          <w:sz w:val="28"/>
          <w:szCs w:val="28"/>
        </w:rPr>
        <w:t>Phụ lục B Đối tượng tài khoản và hợp đồng</w:t>
      </w:r>
      <w:bookmarkEnd w:id="110"/>
    </w:p>
    <w:p w14:paraId="47D6B0D1" w14:textId="77777777" w:rsidR="00695690" w:rsidRPr="00695690" w:rsidRDefault="00695690" w:rsidP="00695690">
      <w:pPr>
        <w:ind w:firstLine="425"/>
        <w:rPr>
          <w:sz w:val="28"/>
          <w:szCs w:val="28"/>
        </w:rPr>
      </w:pPr>
      <w:r w:rsidRPr="00695690">
        <w:rPr>
          <w:szCs w:val="28"/>
        </w:rPr>
        <w:t>Các đối tượng dưới đây thuộc cùng ví dụ ở mục 2.4.3.6. Hai tài khoản là hai đối tượng User có vai trò khác nhau; hồ sơ Người thuê liên kết tới tài khoản truy cập và Chủ trọ quản lý.</w:t>
      </w:r>
    </w:p>
    <w:p w14:paraId="124A1792" w14:textId="77777777" w:rsidR="00695690" w:rsidRPr="00695690" w:rsidRDefault="00695690" w:rsidP="00695690">
      <w:pPr>
        <w:pStyle w:val="Caption"/>
        <w:keepNext w:val="0"/>
        <w:spacing w:before="0"/>
        <w:rPr>
          <w:sz w:val="28"/>
          <w:szCs w:val="28"/>
        </w:rPr>
      </w:pPr>
      <w:r w:rsidRPr="00695690">
        <w:rPr>
          <w:sz w:val="24"/>
          <w:szCs w:val="28"/>
        </w:rPr>
        <w:t>Hình B1 Góc nhìn tài khoản, khu trọ, phòng, hồ sơ Người thuê và hợp đồng của ví dụ giả định</w:t>
      </w:r>
    </w:p>
    <w:p w14:paraId="3F77071E" w14:textId="77777777" w:rsidR="00695690" w:rsidRPr="00695690" w:rsidRDefault="00695690" w:rsidP="00695690">
      <w:pPr>
        <w:keepLines/>
        <w:spacing w:line="240" w:lineRule="auto"/>
        <w:jc w:val="center"/>
        <w:rPr>
          <w:sz w:val="28"/>
          <w:szCs w:val="28"/>
        </w:rPr>
      </w:pPr>
      <w:r w:rsidRPr="00695690">
        <w:rPr>
          <w:noProof/>
          <w:szCs w:val="28"/>
        </w:rPr>
        <w:drawing>
          <wp:inline distT="0" distB="0" distL="0" distR="0" wp14:anchorId="7BE0F530" wp14:editId="002B356B">
            <wp:extent cx="5760000" cy="3474285"/>
            <wp:effectExtent l="0" t="0" r="0" b="0"/>
            <wp:docPr id="2074885649" name="Picture 2074885649" descr="Hình B1 Góc nhìn tài khoản, khu trọ, phòng, hồ sơ Người thuê và hợp đồng của ví dụ giả đị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d-01.png"/>
                    <pic:cNvPicPr/>
                  </pic:nvPicPr>
                  <pic:blipFill>
                    <a:blip r:embed="rId31"/>
                    <a:stretch>
                      <a:fillRect/>
                    </a:stretch>
                  </pic:blipFill>
                  <pic:spPr>
                    <a:xfrm>
                      <a:off x="0" y="0"/>
                      <a:ext cx="5760000" cy="3474285"/>
                    </a:xfrm>
                    <a:prstGeom prst="rect">
                      <a:avLst/>
                    </a:prstGeom>
                  </pic:spPr>
                </pic:pic>
              </a:graphicData>
            </a:graphic>
          </wp:inline>
        </w:drawing>
      </w:r>
    </w:p>
    <w:p w14:paraId="5458E3E3"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712B5B12" w14:textId="77777777" w:rsidR="00695690" w:rsidRPr="00695690" w:rsidRDefault="00695690" w:rsidP="00695690">
      <w:pPr>
        <w:pStyle w:val="Heading1"/>
        <w:rPr>
          <w:rFonts w:ascii="Times New Roman" w:hAnsi="Times New Roman" w:cs="Times New Roman"/>
          <w:sz w:val="28"/>
          <w:szCs w:val="28"/>
        </w:rPr>
      </w:pPr>
      <w:bookmarkStart w:id="111" w:name="ReportSection25"/>
      <w:r w:rsidRPr="00695690">
        <w:rPr>
          <w:rFonts w:ascii="Times New Roman" w:eastAsia="Times New Roman" w:hAnsi="Times New Roman" w:cs="Times New Roman"/>
          <w:sz w:val="28"/>
          <w:szCs w:val="28"/>
        </w:rPr>
        <w:lastRenderedPageBreak/>
        <w:t>Phụ lục C Ma trận quan hệ cấu trúc</w:t>
      </w:r>
      <w:bookmarkEnd w:id="111"/>
    </w:p>
    <w:p w14:paraId="2751B90D" w14:textId="77777777" w:rsidR="00695690" w:rsidRPr="00695690" w:rsidRDefault="00695690" w:rsidP="00695690">
      <w:pPr>
        <w:ind w:firstLine="425"/>
        <w:rPr>
          <w:sz w:val="28"/>
          <w:szCs w:val="28"/>
        </w:rPr>
      </w:pPr>
      <w:r w:rsidRPr="00695690">
        <w:rPr>
          <w:szCs w:val="28"/>
        </w:rPr>
        <w:t>Ma trận liệt kê đủ 39 quan hệ trong phạm vi. Nguồn trên một đích là số đối tượng của lớp nguồn có thể liên kết với một đối tượng của lớp đích; Đích trên một nguồn đọc theo chiều ngược lại. Vai trò là tên liên kết từ lớp nguồn. Ba đường tham chiếu theo mã của NotificationDelivery không nằm trong tổng 39 quan hệ cấu trúc.</w:t>
      </w:r>
    </w:p>
    <w:tbl>
      <w:tblPr>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267"/>
        <w:gridCol w:w="2268"/>
        <w:gridCol w:w="2268"/>
        <w:gridCol w:w="2268"/>
      </w:tblGrid>
      <w:tr w:rsidR="00695690" w:rsidRPr="00695690" w14:paraId="73C26020" w14:textId="77777777" w:rsidTr="00B01198">
        <w:trPr>
          <w:cantSplit/>
          <w:tblHeader/>
          <w:jc w:val="center"/>
        </w:trPr>
        <w:tc>
          <w:tcPr>
            <w:tcW w:w="2268" w:type="dxa"/>
            <w:shd w:val="clear" w:color="auto" w:fill="EDEDED"/>
            <w:tcMar>
              <w:top w:w="95" w:type="dxa"/>
              <w:left w:w="100" w:type="dxa"/>
              <w:bottom w:w="95" w:type="dxa"/>
              <w:right w:w="100" w:type="dxa"/>
            </w:tcMar>
            <w:vAlign w:val="center"/>
          </w:tcPr>
          <w:p w14:paraId="0534F6C7" w14:textId="77777777" w:rsidR="00695690" w:rsidRPr="00695690" w:rsidRDefault="00695690" w:rsidP="00B01198">
            <w:pPr>
              <w:keepNext/>
              <w:spacing w:after="60" w:line="259" w:lineRule="auto"/>
              <w:jc w:val="left"/>
              <w:rPr>
                <w:sz w:val="28"/>
                <w:szCs w:val="28"/>
              </w:rPr>
            </w:pPr>
            <w:r w:rsidRPr="00695690">
              <w:rPr>
                <w:b/>
                <w:sz w:val="22"/>
                <w:szCs w:val="28"/>
              </w:rPr>
              <w:t>Lớp nguồn và vai trò</w:t>
            </w:r>
          </w:p>
        </w:tc>
        <w:tc>
          <w:tcPr>
            <w:tcW w:w="2268" w:type="dxa"/>
            <w:shd w:val="clear" w:color="auto" w:fill="EDEDED"/>
            <w:tcMar>
              <w:top w:w="95" w:type="dxa"/>
              <w:left w:w="100" w:type="dxa"/>
              <w:bottom w:w="95" w:type="dxa"/>
              <w:right w:w="100" w:type="dxa"/>
            </w:tcMar>
            <w:vAlign w:val="center"/>
          </w:tcPr>
          <w:p w14:paraId="5BEBD59B" w14:textId="77777777" w:rsidR="00695690" w:rsidRPr="00695690" w:rsidRDefault="00695690" w:rsidP="00B01198">
            <w:pPr>
              <w:keepNext/>
              <w:spacing w:after="60" w:line="259" w:lineRule="auto"/>
              <w:jc w:val="left"/>
              <w:rPr>
                <w:sz w:val="28"/>
                <w:szCs w:val="28"/>
              </w:rPr>
            </w:pPr>
            <w:r w:rsidRPr="00695690">
              <w:rPr>
                <w:b/>
                <w:sz w:val="22"/>
                <w:szCs w:val="28"/>
              </w:rPr>
              <w:t>Lớp đích</w:t>
            </w:r>
          </w:p>
        </w:tc>
        <w:tc>
          <w:tcPr>
            <w:tcW w:w="2268" w:type="dxa"/>
            <w:shd w:val="clear" w:color="auto" w:fill="EDEDED"/>
            <w:tcMar>
              <w:top w:w="95" w:type="dxa"/>
              <w:left w:w="100" w:type="dxa"/>
              <w:bottom w:w="95" w:type="dxa"/>
              <w:right w:w="100" w:type="dxa"/>
            </w:tcMar>
            <w:vAlign w:val="center"/>
          </w:tcPr>
          <w:p w14:paraId="016E86AF" w14:textId="77777777" w:rsidR="00695690" w:rsidRPr="00695690" w:rsidRDefault="00695690" w:rsidP="00B01198">
            <w:pPr>
              <w:keepNext/>
              <w:spacing w:after="60" w:line="259" w:lineRule="auto"/>
              <w:jc w:val="left"/>
              <w:rPr>
                <w:sz w:val="28"/>
                <w:szCs w:val="28"/>
              </w:rPr>
            </w:pPr>
            <w:r w:rsidRPr="00695690">
              <w:rPr>
                <w:b/>
                <w:sz w:val="22"/>
                <w:szCs w:val="28"/>
              </w:rPr>
              <w:t>Nguồn trên một đích</w:t>
            </w:r>
          </w:p>
        </w:tc>
        <w:tc>
          <w:tcPr>
            <w:tcW w:w="2268" w:type="dxa"/>
            <w:shd w:val="clear" w:color="auto" w:fill="EDEDED"/>
            <w:tcMar>
              <w:top w:w="95" w:type="dxa"/>
              <w:left w:w="100" w:type="dxa"/>
              <w:bottom w:w="95" w:type="dxa"/>
              <w:right w:w="100" w:type="dxa"/>
            </w:tcMar>
            <w:vAlign w:val="center"/>
          </w:tcPr>
          <w:p w14:paraId="0831A638" w14:textId="77777777" w:rsidR="00695690" w:rsidRPr="00695690" w:rsidRDefault="00695690" w:rsidP="00B01198">
            <w:pPr>
              <w:keepNext/>
              <w:spacing w:after="60" w:line="259" w:lineRule="auto"/>
              <w:jc w:val="left"/>
              <w:rPr>
                <w:sz w:val="28"/>
                <w:szCs w:val="28"/>
              </w:rPr>
            </w:pPr>
            <w:r w:rsidRPr="00695690">
              <w:rPr>
                <w:b/>
                <w:sz w:val="22"/>
                <w:szCs w:val="28"/>
              </w:rPr>
              <w:t>Đích trên một nguồn</w:t>
            </w:r>
          </w:p>
        </w:tc>
      </w:tr>
      <w:tr w:rsidR="00695690" w:rsidRPr="00695690" w14:paraId="12045712" w14:textId="77777777" w:rsidTr="00B01198">
        <w:trPr>
          <w:cantSplit/>
          <w:jc w:val="center"/>
        </w:trPr>
        <w:tc>
          <w:tcPr>
            <w:tcW w:w="2268" w:type="dxa"/>
            <w:tcMar>
              <w:top w:w="95" w:type="dxa"/>
              <w:left w:w="100" w:type="dxa"/>
              <w:bottom w:w="95" w:type="dxa"/>
              <w:right w:w="100" w:type="dxa"/>
            </w:tcMar>
            <w:vAlign w:val="center"/>
          </w:tcPr>
          <w:p w14:paraId="02EE904C" w14:textId="77777777" w:rsidR="00695690" w:rsidRPr="00695690" w:rsidRDefault="00695690" w:rsidP="00B01198">
            <w:pPr>
              <w:spacing w:after="60" w:line="259" w:lineRule="auto"/>
              <w:jc w:val="left"/>
              <w:rPr>
                <w:sz w:val="28"/>
                <w:szCs w:val="28"/>
              </w:rPr>
            </w:pPr>
            <w:r w:rsidRPr="00695690">
              <w:rPr>
                <w:sz w:val="22"/>
                <w:szCs w:val="28"/>
              </w:rPr>
              <w:t>AuditLog.landlord</w:t>
            </w:r>
          </w:p>
        </w:tc>
        <w:tc>
          <w:tcPr>
            <w:tcW w:w="2268" w:type="dxa"/>
            <w:tcMar>
              <w:top w:w="95" w:type="dxa"/>
              <w:left w:w="100" w:type="dxa"/>
              <w:bottom w:w="95" w:type="dxa"/>
              <w:right w:w="100" w:type="dxa"/>
            </w:tcMar>
            <w:vAlign w:val="center"/>
          </w:tcPr>
          <w:p w14:paraId="15225541" w14:textId="77777777" w:rsidR="00695690" w:rsidRPr="00695690" w:rsidRDefault="00695690" w:rsidP="00B01198">
            <w:pPr>
              <w:spacing w:after="60" w:line="259" w:lineRule="auto"/>
              <w:jc w:val="left"/>
              <w:rPr>
                <w:sz w:val="28"/>
                <w:szCs w:val="28"/>
              </w:rPr>
            </w:pPr>
            <w:r w:rsidRPr="00695690">
              <w:rPr>
                <w:sz w:val="22"/>
                <w:szCs w:val="28"/>
              </w:rPr>
              <w:t>User</w:t>
            </w:r>
          </w:p>
        </w:tc>
        <w:tc>
          <w:tcPr>
            <w:tcW w:w="2268" w:type="dxa"/>
            <w:tcMar>
              <w:top w:w="95" w:type="dxa"/>
              <w:left w:w="100" w:type="dxa"/>
              <w:bottom w:w="95" w:type="dxa"/>
              <w:right w:w="100" w:type="dxa"/>
            </w:tcMar>
            <w:vAlign w:val="center"/>
          </w:tcPr>
          <w:p w14:paraId="612D6772" w14:textId="77777777" w:rsidR="00695690" w:rsidRPr="00695690" w:rsidRDefault="00695690" w:rsidP="00B01198">
            <w:pPr>
              <w:spacing w:after="60" w:line="259" w:lineRule="auto"/>
              <w:jc w:val="left"/>
              <w:rPr>
                <w:sz w:val="28"/>
                <w:szCs w:val="28"/>
              </w:rPr>
            </w:pPr>
            <w:r w:rsidRPr="00695690">
              <w:rPr>
                <w:sz w:val="22"/>
                <w:szCs w:val="28"/>
              </w:rPr>
              <w:t>0..*</w:t>
            </w:r>
          </w:p>
        </w:tc>
        <w:tc>
          <w:tcPr>
            <w:tcW w:w="2268" w:type="dxa"/>
            <w:tcMar>
              <w:top w:w="95" w:type="dxa"/>
              <w:left w:w="100" w:type="dxa"/>
              <w:bottom w:w="95" w:type="dxa"/>
              <w:right w:w="100" w:type="dxa"/>
            </w:tcMar>
            <w:vAlign w:val="center"/>
          </w:tcPr>
          <w:p w14:paraId="25E6602D" w14:textId="77777777" w:rsidR="00695690" w:rsidRPr="00695690" w:rsidRDefault="00695690" w:rsidP="00B01198">
            <w:pPr>
              <w:spacing w:after="60" w:line="259" w:lineRule="auto"/>
              <w:jc w:val="left"/>
              <w:rPr>
                <w:sz w:val="28"/>
                <w:szCs w:val="28"/>
              </w:rPr>
            </w:pPr>
            <w:r w:rsidRPr="00695690">
              <w:rPr>
                <w:sz w:val="22"/>
                <w:szCs w:val="28"/>
              </w:rPr>
              <w:t>0..1</w:t>
            </w:r>
          </w:p>
        </w:tc>
      </w:tr>
      <w:tr w:rsidR="00695690" w:rsidRPr="00695690" w14:paraId="33D2F4CC" w14:textId="77777777" w:rsidTr="00B01198">
        <w:trPr>
          <w:cantSplit/>
          <w:jc w:val="center"/>
        </w:trPr>
        <w:tc>
          <w:tcPr>
            <w:tcW w:w="2268" w:type="dxa"/>
            <w:tcMar>
              <w:top w:w="95" w:type="dxa"/>
              <w:left w:w="100" w:type="dxa"/>
              <w:bottom w:w="95" w:type="dxa"/>
              <w:right w:w="100" w:type="dxa"/>
            </w:tcMar>
            <w:vAlign w:val="center"/>
          </w:tcPr>
          <w:p w14:paraId="4B8D1445" w14:textId="77777777" w:rsidR="00695690" w:rsidRPr="00695690" w:rsidRDefault="00695690" w:rsidP="00B01198">
            <w:pPr>
              <w:spacing w:after="60" w:line="259" w:lineRule="auto"/>
              <w:jc w:val="left"/>
              <w:rPr>
                <w:sz w:val="28"/>
                <w:szCs w:val="28"/>
              </w:rPr>
            </w:pPr>
            <w:r w:rsidRPr="00695690">
              <w:rPr>
                <w:sz w:val="22"/>
                <w:szCs w:val="28"/>
              </w:rPr>
              <w:t>AuditLog.actor</w:t>
            </w:r>
          </w:p>
        </w:tc>
        <w:tc>
          <w:tcPr>
            <w:tcW w:w="2268" w:type="dxa"/>
            <w:tcMar>
              <w:top w:w="95" w:type="dxa"/>
              <w:left w:w="100" w:type="dxa"/>
              <w:bottom w:w="95" w:type="dxa"/>
              <w:right w:w="100" w:type="dxa"/>
            </w:tcMar>
            <w:vAlign w:val="center"/>
          </w:tcPr>
          <w:p w14:paraId="7E4F86E2" w14:textId="77777777" w:rsidR="00695690" w:rsidRPr="00695690" w:rsidRDefault="00695690" w:rsidP="00B01198">
            <w:pPr>
              <w:spacing w:after="60" w:line="259" w:lineRule="auto"/>
              <w:jc w:val="left"/>
              <w:rPr>
                <w:sz w:val="28"/>
                <w:szCs w:val="28"/>
              </w:rPr>
            </w:pPr>
            <w:r w:rsidRPr="00695690">
              <w:rPr>
                <w:sz w:val="22"/>
                <w:szCs w:val="28"/>
              </w:rPr>
              <w:t>User</w:t>
            </w:r>
          </w:p>
        </w:tc>
        <w:tc>
          <w:tcPr>
            <w:tcW w:w="2268" w:type="dxa"/>
            <w:tcMar>
              <w:top w:w="95" w:type="dxa"/>
              <w:left w:w="100" w:type="dxa"/>
              <w:bottom w:w="95" w:type="dxa"/>
              <w:right w:w="100" w:type="dxa"/>
            </w:tcMar>
            <w:vAlign w:val="center"/>
          </w:tcPr>
          <w:p w14:paraId="4BF69AEA" w14:textId="77777777" w:rsidR="00695690" w:rsidRPr="00695690" w:rsidRDefault="00695690" w:rsidP="00B01198">
            <w:pPr>
              <w:spacing w:after="60" w:line="259" w:lineRule="auto"/>
              <w:jc w:val="left"/>
              <w:rPr>
                <w:sz w:val="28"/>
                <w:szCs w:val="28"/>
              </w:rPr>
            </w:pPr>
            <w:r w:rsidRPr="00695690">
              <w:rPr>
                <w:sz w:val="22"/>
                <w:szCs w:val="28"/>
              </w:rPr>
              <w:t>0..*</w:t>
            </w:r>
          </w:p>
        </w:tc>
        <w:tc>
          <w:tcPr>
            <w:tcW w:w="2268" w:type="dxa"/>
            <w:tcMar>
              <w:top w:w="95" w:type="dxa"/>
              <w:left w:w="100" w:type="dxa"/>
              <w:bottom w:w="95" w:type="dxa"/>
              <w:right w:w="100" w:type="dxa"/>
            </w:tcMar>
            <w:vAlign w:val="center"/>
          </w:tcPr>
          <w:p w14:paraId="4EA1E4CA" w14:textId="77777777" w:rsidR="00695690" w:rsidRPr="00695690" w:rsidRDefault="00695690" w:rsidP="00B01198">
            <w:pPr>
              <w:spacing w:after="60" w:line="259" w:lineRule="auto"/>
              <w:jc w:val="left"/>
              <w:rPr>
                <w:sz w:val="28"/>
                <w:szCs w:val="28"/>
              </w:rPr>
            </w:pPr>
            <w:r w:rsidRPr="00695690">
              <w:rPr>
                <w:sz w:val="22"/>
                <w:szCs w:val="28"/>
              </w:rPr>
              <w:t>0..1</w:t>
            </w:r>
          </w:p>
        </w:tc>
      </w:tr>
      <w:tr w:rsidR="00695690" w:rsidRPr="00695690" w14:paraId="7C6679CE" w14:textId="77777777" w:rsidTr="00B01198">
        <w:trPr>
          <w:cantSplit/>
          <w:jc w:val="center"/>
        </w:trPr>
        <w:tc>
          <w:tcPr>
            <w:tcW w:w="2268" w:type="dxa"/>
            <w:tcMar>
              <w:top w:w="95" w:type="dxa"/>
              <w:left w:w="100" w:type="dxa"/>
              <w:bottom w:w="95" w:type="dxa"/>
              <w:right w:w="100" w:type="dxa"/>
            </w:tcMar>
            <w:vAlign w:val="center"/>
          </w:tcPr>
          <w:p w14:paraId="3F0600AA" w14:textId="77777777" w:rsidR="00695690" w:rsidRPr="00695690" w:rsidRDefault="00695690" w:rsidP="00B01198">
            <w:pPr>
              <w:spacing w:after="60" w:line="259" w:lineRule="auto"/>
              <w:jc w:val="left"/>
              <w:rPr>
                <w:sz w:val="28"/>
                <w:szCs w:val="28"/>
              </w:rPr>
            </w:pPr>
            <w:r w:rsidRPr="00695690">
              <w:rPr>
                <w:sz w:val="22"/>
                <w:szCs w:val="28"/>
              </w:rPr>
              <w:t>Property.landlord</w:t>
            </w:r>
          </w:p>
        </w:tc>
        <w:tc>
          <w:tcPr>
            <w:tcW w:w="2268" w:type="dxa"/>
            <w:tcMar>
              <w:top w:w="95" w:type="dxa"/>
              <w:left w:w="100" w:type="dxa"/>
              <w:bottom w:w="95" w:type="dxa"/>
              <w:right w:w="100" w:type="dxa"/>
            </w:tcMar>
            <w:vAlign w:val="center"/>
          </w:tcPr>
          <w:p w14:paraId="64544954" w14:textId="77777777" w:rsidR="00695690" w:rsidRPr="00695690" w:rsidRDefault="00695690" w:rsidP="00B01198">
            <w:pPr>
              <w:spacing w:after="60" w:line="259" w:lineRule="auto"/>
              <w:jc w:val="left"/>
              <w:rPr>
                <w:sz w:val="28"/>
                <w:szCs w:val="28"/>
              </w:rPr>
            </w:pPr>
            <w:r w:rsidRPr="00695690">
              <w:rPr>
                <w:sz w:val="22"/>
                <w:szCs w:val="28"/>
              </w:rPr>
              <w:t>User</w:t>
            </w:r>
          </w:p>
        </w:tc>
        <w:tc>
          <w:tcPr>
            <w:tcW w:w="2268" w:type="dxa"/>
            <w:tcMar>
              <w:top w:w="95" w:type="dxa"/>
              <w:left w:w="100" w:type="dxa"/>
              <w:bottom w:w="95" w:type="dxa"/>
              <w:right w:w="100" w:type="dxa"/>
            </w:tcMar>
            <w:vAlign w:val="center"/>
          </w:tcPr>
          <w:p w14:paraId="108E17FA" w14:textId="77777777" w:rsidR="00695690" w:rsidRPr="00695690" w:rsidRDefault="00695690" w:rsidP="00B01198">
            <w:pPr>
              <w:spacing w:after="60" w:line="259" w:lineRule="auto"/>
              <w:jc w:val="left"/>
              <w:rPr>
                <w:sz w:val="28"/>
                <w:szCs w:val="28"/>
              </w:rPr>
            </w:pPr>
            <w:r w:rsidRPr="00695690">
              <w:rPr>
                <w:sz w:val="22"/>
                <w:szCs w:val="28"/>
              </w:rPr>
              <w:t>0..*</w:t>
            </w:r>
          </w:p>
        </w:tc>
        <w:tc>
          <w:tcPr>
            <w:tcW w:w="2268" w:type="dxa"/>
            <w:tcMar>
              <w:top w:w="95" w:type="dxa"/>
              <w:left w:w="100" w:type="dxa"/>
              <w:bottom w:w="95" w:type="dxa"/>
              <w:right w:w="100" w:type="dxa"/>
            </w:tcMar>
            <w:vAlign w:val="center"/>
          </w:tcPr>
          <w:p w14:paraId="363A79FC" w14:textId="77777777" w:rsidR="00695690" w:rsidRPr="00695690" w:rsidRDefault="00695690" w:rsidP="00B01198">
            <w:pPr>
              <w:spacing w:after="60" w:line="259" w:lineRule="auto"/>
              <w:jc w:val="left"/>
              <w:rPr>
                <w:sz w:val="28"/>
                <w:szCs w:val="28"/>
              </w:rPr>
            </w:pPr>
            <w:r w:rsidRPr="00695690">
              <w:rPr>
                <w:sz w:val="22"/>
                <w:szCs w:val="28"/>
              </w:rPr>
              <w:t>1</w:t>
            </w:r>
          </w:p>
        </w:tc>
      </w:tr>
      <w:tr w:rsidR="00695690" w:rsidRPr="00695690" w14:paraId="3E88EDA4" w14:textId="77777777" w:rsidTr="00B01198">
        <w:trPr>
          <w:cantSplit/>
          <w:jc w:val="center"/>
        </w:trPr>
        <w:tc>
          <w:tcPr>
            <w:tcW w:w="2268" w:type="dxa"/>
            <w:tcMar>
              <w:top w:w="95" w:type="dxa"/>
              <w:left w:w="100" w:type="dxa"/>
              <w:bottom w:w="95" w:type="dxa"/>
              <w:right w:w="100" w:type="dxa"/>
            </w:tcMar>
            <w:vAlign w:val="center"/>
          </w:tcPr>
          <w:p w14:paraId="025BDC0F" w14:textId="77777777" w:rsidR="00695690" w:rsidRPr="00695690" w:rsidRDefault="00695690" w:rsidP="00B01198">
            <w:pPr>
              <w:spacing w:after="60" w:line="259" w:lineRule="auto"/>
              <w:jc w:val="left"/>
              <w:rPr>
                <w:sz w:val="28"/>
                <w:szCs w:val="28"/>
              </w:rPr>
            </w:pPr>
            <w:r w:rsidRPr="00695690">
              <w:rPr>
                <w:sz w:val="22"/>
                <w:szCs w:val="28"/>
              </w:rPr>
              <w:t>Room.property</w:t>
            </w:r>
          </w:p>
        </w:tc>
        <w:tc>
          <w:tcPr>
            <w:tcW w:w="2268" w:type="dxa"/>
            <w:tcMar>
              <w:top w:w="95" w:type="dxa"/>
              <w:left w:w="100" w:type="dxa"/>
              <w:bottom w:w="95" w:type="dxa"/>
              <w:right w:w="100" w:type="dxa"/>
            </w:tcMar>
            <w:vAlign w:val="center"/>
          </w:tcPr>
          <w:p w14:paraId="1915E778" w14:textId="77777777" w:rsidR="00695690" w:rsidRPr="00695690" w:rsidRDefault="00695690" w:rsidP="00B01198">
            <w:pPr>
              <w:spacing w:after="60" w:line="259" w:lineRule="auto"/>
              <w:jc w:val="left"/>
              <w:rPr>
                <w:sz w:val="28"/>
                <w:szCs w:val="28"/>
              </w:rPr>
            </w:pPr>
            <w:r w:rsidRPr="00695690">
              <w:rPr>
                <w:sz w:val="22"/>
                <w:szCs w:val="28"/>
              </w:rPr>
              <w:t>Property</w:t>
            </w:r>
          </w:p>
        </w:tc>
        <w:tc>
          <w:tcPr>
            <w:tcW w:w="2268" w:type="dxa"/>
            <w:tcMar>
              <w:top w:w="95" w:type="dxa"/>
              <w:left w:w="100" w:type="dxa"/>
              <w:bottom w:w="95" w:type="dxa"/>
              <w:right w:w="100" w:type="dxa"/>
            </w:tcMar>
            <w:vAlign w:val="center"/>
          </w:tcPr>
          <w:p w14:paraId="785DAD07" w14:textId="77777777" w:rsidR="00695690" w:rsidRPr="00695690" w:rsidRDefault="00695690" w:rsidP="00B01198">
            <w:pPr>
              <w:spacing w:after="60" w:line="259" w:lineRule="auto"/>
              <w:jc w:val="left"/>
              <w:rPr>
                <w:sz w:val="28"/>
                <w:szCs w:val="28"/>
              </w:rPr>
            </w:pPr>
            <w:r w:rsidRPr="00695690">
              <w:rPr>
                <w:sz w:val="22"/>
                <w:szCs w:val="28"/>
              </w:rPr>
              <w:t>0..*</w:t>
            </w:r>
          </w:p>
        </w:tc>
        <w:tc>
          <w:tcPr>
            <w:tcW w:w="2268" w:type="dxa"/>
            <w:tcMar>
              <w:top w:w="95" w:type="dxa"/>
              <w:left w:w="100" w:type="dxa"/>
              <w:bottom w:w="95" w:type="dxa"/>
              <w:right w:w="100" w:type="dxa"/>
            </w:tcMar>
            <w:vAlign w:val="center"/>
          </w:tcPr>
          <w:p w14:paraId="3CC3CC7F" w14:textId="77777777" w:rsidR="00695690" w:rsidRPr="00695690" w:rsidRDefault="00695690" w:rsidP="00B01198">
            <w:pPr>
              <w:spacing w:after="60" w:line="259" w:lineRule="auto"/>
              <w:jc w:val="left"/>
              <w:rPr>
                <w:sz w:val="28"/>
                <w:szCs w:val="28"/>
              </w:rPr>
            </w:pPr>
            <w:r w:rsidRPr="00695690">
              <w:rPr>
                <w:sz w:val="22"/>
                <w:szCs w:val="28"/>
              </w:rPr>
              <w:t>1</w:t>
            </w:r>
          </w:p>
        </w:tc>
      </w:tr>
      <w:tr w:rsidR="00695690" w:rsidRPr="00695690" w14:paraId="4F89B3D8" w14:textId="77777777" w:rsidTr="00B01198">
        <w:trPr>
          <w:cantSplit/>
          <w:jc w:val="center"/>
        </w:trPr>
        <w:tc>
          <w:tcPr>
            <w:tcW w:w="2268" w:type="dxa"/>
            <w:tcMar>
              <w:top w:w="95" w:type="dxa"/>
              <w:left w:w="100" w:type="dxa"/>
              <w:bottom w:w="95" w:type="dxa"/>
              <w:right w:w="100" w:type="dxa"/>
            </w:tcMar>
            <w:vAlign w:val="center"/>
          </w:tcPr>
          <w:p w14:paraId="26118DB0" w14:textId="77777777" w:rsidR="00695690" w:rsidRPr="00695690" w:rsidRDefault="00695690" w:rsidP="00B01198">
            <w:pPr>
              <w:spacing w:after="60" w:line="259" w:lineRule="auto"/>
              <w:jc w:val="left"/>
              <w:rPr>
                <w:sz w:val="28"/>
                <w:szCs w:val="28"/>
              </w:rPr>
            </w:pPr>
            <w:r w:rsidRPr="00695690">
              <w:rPr>
                <w:sz w:val="22"/>
                <w:szCs w:val="28"/>
              </w:rPr>
              <w:t>RoomAsset.room</w:t>
            </w:r>
          </w:p>
        </w:tc>
        <w:tc>
          <w:tcPr>
            <w:tcW w:w="2268" w:type="dxa"/>
            <w:tcMar>
              <w:top w:w="95" w:type="dxa"/>
              <w:left w:w="100" w:type="dxa"/>
              <w:bottom w:w="95" w:type="dxa"/>
              <w:right w:w="100" w:type="dxa"/>
            </w:tcMar>
            <w:vAlign w:val="center"/>
          </w:tcPr>
          <w:p w14:paraId="0A755C00" w14:textId="77777777" w:rsidR="00695690" w:rsidRPr="00695690" w:rsidRDefault="00695690" w:rsidP="00B01198">
            <w:pPr>
              <w:spacing w:after="60" w:line="259" w:lineRule="auto"/>
              <w:jc w:val="left"/>
              <w:rPr>
                <w:sz w:val="28"/>
                <w:szCs w:val="28"/>
              </w:rPr>
            </w:pPr>
            <w:r w:rsidRPr="00695690">
              <w:rPr>
                <w:sz w:val="22"/>
                <w:szCs w:val="28"/>
              </w:rPr>
              <w:t>Room</w:t>
            </w:r>
          </w:p>
        </w:tc>
        <w:tc>
          <w:tcPr>
            <w:tcW w:w="2268" w:type="dxa"/>
            <w:tcMar>
              <w:top w:w="95" w:type="dxa"/>
              <w:left w:w="100" w:type="dxa"/>
              <w:bottom w:w="95" w:type="dxa"/>
              <w:right w:w="100" w:type="dxa"/>
            </w:tcMar>
            <w:vAlign w:val="center"/>
          </w:tcPr>
          <w:p w14:paraId="53573547" w14:textId="77777777" w:rsidR="00695690" w:rsidRPr="00695690" w:rsidRDefault="00695690" w:rsidP="00B01198">
            <w:pPr>
              <w:spacing w:after="60" w:line="259" w:lineRule="auto"/>
              <w:jc w:val="left"/>
              <w:rPr>
                <w:sz w:val="28"/>
                <w:szCs w:val="28"/>
              </w:rPr>
            </w:pPr>
            <w:r w:rsidRPr="00695690">
              <w:rPr>
                <w:sz w:val="22"/>
                <w:szCs w:val="28"/>
              </w:rPr>
              <w:t>0..*</w:t>
            </w:r>
          </w:p>
        </w:tc>
        <w:tc>
          <w:tcPr>
            <w:tcW w:w="2268" w:type="dxa"/>
            <w:tcMar>
              <w:top w:w="95" w:type="dxa"/>
              <w:left w:w="100" w:type="dxa"/>
              <w:bottom w:w="95" w:type="dxa"/>
              <w:right w:w="100" w:type="dxa"/>
            </w:tcMar>
            <w:vAlign w:val="center"/>
          </w:tcPr>
          <w:p w14:paraId="53A3D75C" w14:textId="77777777" w:rsidR="00695690" w:rsidRPr="00695690" w:rsidRDefault="00695690" w:rsidP="00B01198">
            <w:pPr>
              <w:spacing w:after="60" w:line="259" w:lineRule="auto"/>
              <w:jc w:val="left"/>
              <w:rPr>
                <w:sz w:val="28"/>
                <w:szCs w:val="28"/>
              </w:rPr>
            </w:pPr>
            <w:r w:rsidRPr="00695690">
              <w:rPr>
                <w:sz w:val="22"/>
                <w:szCs w:val="28"/>
              </w:rPr>
              <w:t>1</w:t>
            </w:r>
          </w:p>
        </w:tc>
      </w:tr>
      <w:tr w:rsidR="00695690" w:rsidRPr="00695690" w14:paraId="2C9DF90A" w14:textId="77777777" w:rsidTr="00B01198">
        <w:trPr>
          <w:cantSplit/>
          <w:jc w:val="center"/>
        </w:trPr>
        <w:tc>
          <w:tcPr>
            <w:tcW w:w="2268" w:type="dxa"/>
            <w:tcMar>
              <w:top w:w="95" w:type="dxa"/>
              <w:left w:w="100" w:type="dxa"/>
              <w:bottom w:w="95" w:type="dxa"/>
              <w:right w:w="100" w:type="dxa"/>
            </w:tcMar>
            <w:vAlign w:val="center"/>
          </w:tcPr>
          <w:p w14:paraId="70C553FC" w14:textId="77777777" w:rsidR="00695690" w:rsidRPr="00695690" w:rsidRDefault="00695690" w:rsidP="00B01198">
            <w:pPr>
              <w:spacing w:after="60" w:line="259" w:lineRule="auto"/>
              <w:jc w:val="left"/>
              <w:rPr>
                <w:sz w:val="28"/>
                <w:szCs w:val="28"/>
              </w:rPr>
            </w:pPr>
            <w:r w:rsidRPr="00695690">
              <w:rPr>
                <w:sz w:val="22"/>
                <w:szCs w:val="28"/>
              </w:rPr>
              <w:t>RoomInspection.room</w:t>
            </w:r>
          </w:p>
        </w:tc>
        <w:tc>
          <w:tcPr>
            <w:tcW w:w="2268" w:type="dxa"/>
            <w:tcMar>
              <w:top w:w="95" w:type="dxa"/>
              <w:left w:w="100" w:type="dxa"/>
              <w:bottom w:w="95" w:type="dxa"/>
              <w:right w:w="100" w:type="dxa"/>
            </w:tcMar>
            <w:vAlign w:val="center"/>
          </w:tcPr>
          <w:p w14:paraId="5D33E7AD" w14:textId="77777777" w:rsidR="00695690" w:rsidRPr="00695690" w:rsidRDefault="00695690" w:rsidP="00B01198">
            <w:pPr>
              <w:spacing w:after="60" w:line="259" w:lineRule="auto"/>
              <w:jc w:val="left"/>
              <w:rPr>
                <w:sz w:val="28"/>
                <w:szCs w:val="28"/>
              </w:rPr>
            </w:pPr>
            <w:r w:rsidRPr="00695690">
              <w:rPr>
                <w:sz w:val="22"/>
                <w:szCs w:val="28"/>
              </w:rPr>
              <w:t>Room</w:t>
            </w:r>
          </w:p>
        </w:tc>
        <w:tc>
          <w:tcPr>
            <w:tcW w:w="2268" w:type="dxa"/>
            <w:tcMar>
              <w:top w:w="95" w:type="dxa"/>
              <w:left w:w="100" w:type="dxa"/>
              <w:bottom w:w="95" w:type="dxa"/>
              <w:right w:w="100" w:type="dxa"/>
            </w:tcMar>
            <w:vAlign w:val="center"/>
          </w:tcPr>
          <w:p w14:paraId="2B4BBEBA" w14:textId="77777777" w:rsidR="00695690" w:rsidRPr="00695690" w:rsidRDefault="00695690" w:rsidP="00B01198">
            <w:pPr>
              <w:spacing w:after="60" w:line="259" w:lineRule="auto"/>
              <w:jc w:val="left"/>
              <w:rPr>
                <w:sz w:val="28"/>
                <w:szCs w:val="28"/>
              </w:rPr>
            </w:pPr>
            <w:r w:rsidRPr="00695690">
              <w:rPr>
                <w:sz w:val="22"/>
                <w:szCs w:val="28"/>
              </w:rPr>
              <w:t>0..*</w:t>
            </w:r>
          </w:p>
        </w:tc>
        <w:tc>
          <w:tcPr>
            <w:tcW w:w="2268" w:type="dxa"/>
            <w:tcMar>
              <w:top w:w="95" w:type="dxa"/>
              <w:left w:w="100" w:type="dxa"/>
              <w:bottom w:w="95" w:type="dxa"/>
              <w:right w:w="100" w:type="dxa"/>
            </w:tcMar>
            <w:vAlign w:val="center"/>
          </w:tcPr>
          <w:p w14:paraId="13E0A81C" w14:textId="77777777" w:rsidR="00695690" w:rsidRPr="00695690" w:rsidRDefault="00695690" w:rsidP="00B01198">
            <w:pPr>
              <w:spacing w:after="60" w:line="259" w:lineRule="auto"/>
              <w:jc w:val="left"/>
              <w:rPr>
                <w:sz w:val="28"/>
                <w:szCs w:val="28"/>
              </w:rPr>
            </w:pPr>
            <w:r w:rsidRPr="00695690">
              <w:rPr>
                <w:sz w:val="22"/>
                <w:szCs w:val="28"/>
              </w:rPr>
              <w:t>1</w:t>
            </w:r>
          </w:p>
        </w:tc>
      </w:tr>
      <w:tr w:rsidR="00695690" w:rsidRPr="00695690" w14:paraId="4FA29976" w14:textId="77777777" w:rsidTr="00B01198">
        <w:trPr>
          <w:cantSplit/>
          <w:jc w:val="center"/>
        </w:trPr>
        <w:tc>
          <w:tcPr>
            <w:tcW w:w="2268" w:type="dxa"/>
            <w:tcMar>
              <w:top w:w="95" w:type="dxa"/>
              <w:left w:w="100" w:type="dxa"/>
              <w:bottom w:w="95" w:type="dxa"/>
              <w:right w:w="100" w:type="dxa"/>
            </w:tcMar>
            <w:vAlign w:val="center"/>
          </w:tcPr>
          <w:p w14:paraId="4367B752" w14:textId="77777777" w:rsidR="00695690" w:rsidRPr="00695690" w:rsidRDefault="00695690" w:rsidP="00B01198">
            <w:pPr>
              <w:spacing w:after="60" w:line="259" w:lineRule="auto"/>
              <w:jc w:val="left"/>
              <w:rPr>
                <w:sz w:val="28"/>
                <w:szCs w:val="28"/>
              </w:rPr>
            </w:pPr>
            <w:r w:rsidRPr="00695690">
              <w:rPr>
                <w:sz w:val="22"/>
                <w:szCs w:val="28"/>
              </w:rPr>
              <w:t>RoomServiceFee.room</w:t>
            </w:r>
          </w:p>
        </w:tc>
        <w:tc>
          <w:tcPr>
            <w:tcW w:w="2268" w:type="dxa"/>
            <w:tcMar>
              <w:top w:w="95" w:type="dxa"/>
              <w:left w:w="100" w:type="dxa"/>
              <w:bottom w:w="95" w:type="dxa"/>
              <w:right w:w="100" w:type="dxa"/>
            </w:tcMar>
            <w:vAlign w:val="center"/>
          </w:tcPr>
          <w:p w14:paraId="7CF09196" w14:textId="77777777" w:rsidR="00695690" w:rsidRPr="00695690" w:rsidRDefault="00695690" w:rsidP="00B01198">
            <w:pPr>
              <w:spacing w:after="60" w:line="259" w:lineRule="auto"/>
              <w:jc w:val="left"/>
              <w:rPr>
                <w:sz w:val="28"/>
                <w:szCs w:val="28"/>
              </w:rPr>
            </w:pPr>
            <w:r w:rsidRPr="00695690">
              <w:rPr>
                <w:sz w:val="22"/>
                <w:szCs w:val="28"/>
              </w:rPr>
              <w:t>Room</w:t>
            </w:r>
          </w:p>
        </w:tc>
        <w:tc>
          <w:tcPr>
            <w:tcW w:w="2268" w:type="dxa"/>
            <w:tcMar>
              <w:top w:w="95" w:type="dxa"/>
              <w:left w:w="100" w:type="dxa"/>
              <w:bottom w:w="95" w:type="dxa"/>
              <w:right w:w="100" w:type="dxa"/>
            </w:tcMar>
            <w:vAlign w:val="center"/>
          </w:tcPr>
          <w:p w14:paraId="340E2EAA" w14:textId="77777777" w:rsidR="00695690" w:rsidRPr="00695690" w:rsidRDefault="00695690" w:rsidP="00B01198">
            <w:pPr>
              <w:spacing w:after="60" w:line="259" w:lineRule="auto"/>
              <w:jc w:val="left"/>
              <w:rPr>
                <w:sz w:val="28"/>
                <w:szCs w:val="28"/>
              </w:rPr>
            </w:pPr>
            <w:r w:rsidRPr="00695690">
              <w:rPr>
                <w:sz w:val="22"/>
                <w:szCs w:val="28"/>
              </w:rPr>
              <w:t>0..*</w:t>
            </w:r>
          </w:p>
        </w:tc>
        <w:tc>
          <w:tcPr>
            <w:tcW w:w="2268" w:type="dxa"/>
            <w:tcMar>
              <w:top w:w="95" w:type="dxa"/>
              <w:left w:w="100" w:type="dxa"/>
              <w:bottom w:w="95" w:type="dxa"/>
              <w:right w:w="100" w:type="dxa"/>
            </w:tcMar>
            <w:vAlign w:val="center"/>
          </w:tcPr>
          <w:p w14:paraId="1F20FD50" w14:textId="77777777" w:rsidR="00695690" w:rsidRPr="00695690" w:rsidRDefault="00695690" w:rsidP="00B01198">
            <w:pPr>
              <w:spacing w:after="60" w:line="259" w:lineRule="auto"/>
              <w:jc w:val="left"/>
              <w:rPr>
                <w:sz w:val="28"/>
                <w:szCs w:val="28"/>
              </w:rPr>
            </w:pPr>
            <w:r w:rsidRPr="00695690">
              <w:rPr>
                <w:sz w:val="22"/>
                <w:szCs w:val="28"/>
              </w:rPr>
              <w:t>1</w:t>
            </w:r>
          </w:p>
        </w:tc>
      </w:tr>
      <w:tr w:rsidR="00695690" w:rsidRPr="00695690" w14:paraId="1D0B2EDC" w14:textId="77777777" w:rsidTr="00B01198">
        <w:trPr>
          <w:cantSplit/>
          <w:jc w:val="center"/>
        </w:trPr>
        <w:tc>
          <w:tcPr>
            <w:tcW w:w="2268" w:type="dxa"/>
            <w:tcMar>
              <w:top w:w="95" w:type="dxa"/>
              <w:left w:w="100" w:type="dxa"/>
              <w:bottom w:w="95" w:type="dxa"/>
              <w:right w:w="100" w:type="dxa"/>
            </w:tcMar>
            <w:vAlign w:val="center"/>
          </w:tcPr>
          <w:p w14:paraId="2BE634EF" w14:textId="77777777" w:rsidR="00695690" w:rsidRPr="00695690" w:rsidRDefault="00695690" w:rsidP="00B01198">
            <w:pPr>
              <w:spacing w:after="60" w:line="259" w:lineRule="auto"/>
              <w:jc w:val="left"/>
              <w:rPr>
                <w:sz w:val="28"/>
                <w:szCs w:val="28"/>
              </w:rPr>
            </w:pPr>
            <w:r w:rsidRPr="00695690">
              <w:rPr>
                <w:sz w:val="22"/>
                <w:szCs w:val="28"/>
              </w:rPr>
              <w:t>Tenant.landlord</w:t>
            </w:r>
          </w:p>
        </w:tc>
        <w:tc>
          <w:tcPr>
            <w:tcW w:w="2268" w:type="dxa"/>
            <w:tcMar>
              <w:top w:w="95" w:type="dxa"/>
              <w:left w:w="100" w:type="dxa"/>
              <w:bottom w:w="95" w:type="dxa"/>
              <w:right w:w="100" w:type="dxa"/>
            </w:tcMar>
            <w:vAlign w:val="center"/>
          </w:tcPr>
          <w:p w14:paraId="39899256" w14:textId="77777777" w:rsidR="00695690" w:rsidRPr="00695690" w:rsidRDefault="00695690" w:rsidP="00B01198">
            <w:pPr>
              <w:spacing w:after="60" w:line="259" w:lineRule="auto"/>
              <w:jc w:val="left"/>
              <w:rPr>
                <w:sz w:val="28"/>
                <w:szCs w:val="28"/>
              </w:rPr>
            </w:pPr>
            <w:r w:rsidRPr="00695690">
              <w:rPr>
                <w:sz w:val="22"/>
                <w:szCs w:val="28"/>
              </w:rPr>
              <w:t>User</w:t>
            </w:r>
          </w:p>
        </w:tc>
        <w:tc>
          <w:tcPr>
            <w:tcW w:w="2268" w:type="dxa"/>
            <w:tcMar>
              <w:top w:w="95" w:type="dxa"/>
              <w:left w:w="100" w:type="dxa"/>
              <w:bottom w:w="95" w:type="dxa"/>
              <w:right w:w="100" w:type="dxa"/>
            </w:tcMar>
            <w:vAlign w:val="center"/>
          </w:tcPr>
          <w:p w14:paraId="6DBFBB17" w14:textId="77777777" w:rsidR="00695690" w:rsidRPr="00695690" w:rsidRDefault="00695690" w:rsidP="00B01198">
            <w:pPr>
              <w:spacing w:after="60" w:line="259" w:lineRule="auto"/>
              <w:jc w:val="left"/>
              <w:rPr>
                <w:sz w:val="28"/>
                <w:szCs w:val="28"/>
              </w:rPr>
            </w:pPr>
            <w:r w:rsidRPr="00695690">
              <w:rPr>
                <w:sz w:val="22"/>
                <w:szCs w:val="28"/>
              </w:rPr>
              <w:t>0..*</w:t>
            </w:r>
          </w:p>
        </w:tc>
        <w:tc>
          <w:tcPr>
            <w:tcW w:w="2268" w:type="dxa"/>
            <w:tcMar>
              <w:top w:w="95" w:type="dxa"/>
              <w:left w:w="100" w:type="dxa"/>
              <w:bottom w:w="95" w:type="dxa"/>
              <w:right w:w="100" w:type="dxa"/>
            </w:tcMar>
            <w:vAlign w:val="center"/>
          </w:tcPr>
          <w:p w14:paraId="6F7956FE" w14:textId="77777777" w:rsidR="00695690" w:rsidRPr="00695690" w:rsidRDefault="00695690" w:rsidP="00B01198">
            <w:pPr>
              <w:spacing w:after="60" w:line="259" w:lineRule="auto"/>
              <w:jc w:val="left"/>
              <w:rPr>
                <w:sz w:val="28"/>
                <w:szCs w:val="28"/>
              </w:rPr>
            </w:pPr>
            <w:r w:rsidRPr="00695690">
              <w:rPr>
                <w:sz w:val="22"/>
                <w:szCs w:val="28"/>
              </w:rPr>
              <w:t>1</w:t>
            </w:r>
          </w:p>
        </w:tc>
      </w:tr>
      <w:tr w:rsidR="00695690" w:rsidRPr="00695690" w14:paraId="0D6FC0CE" w14:textId="77777777" w:rsidTr="00B01198">
        <w:trPr>
          <w:cantSplit/>
          <w:jc w:val="center"/>
        </w:trPr>
        <w:tc>
          <w:tcPr>
            <w:tcW w:w="2268" w:type="dxa"/>
            <w:tcMar>
              <w:top w:w="95" w:type="dxa"/>
              <w:left w:w="100" w:type="dxa"/>
              <w:bottom w:w="95" w:type="dxa"/>
              <w:right w:w="100" w:type="dxa"/>
            </w:tcMar>
            <w:vAlign w:val="center"/>
          </w:tcPr>
          <w:p w14:paraId="511166A4" w14:textId="77777777" w:rsidR="00695690" w:rsidRPr="00695690" w:rsidRDefault="00695690" w:rsidP="00B01198">
            <w:pPr>
              <w:spacing w:after="60" w:line="259" w:lineRule="auto"/>
              <w:jc w:val="left"/>
              <w:rPr>
                <w:sz w:val="28"/>
                <w:szCs w:val="28"/>
              </w:rPr>
            </w:pPr>
            <w:r w:rsidRPr="00695690">
              <w:rPr>
                <w:sz w:val="22"/>
                <w:szCs w:val="28"/>
              </w:rPr>
              <w:t>Tenant.user</w:t>
            </w:r>
          </w:p>
        </w:tc>
        <w:tc>
          <w:tcPr>
            <w:tcW w:w="2268" w:type="dxa"/>
            <w:tcMar>
              <w:top w:w="95" w:type="dxa"/>
              <w:left w:w="100" w:type="dxa"/>
              <w:bottom w:w="95" w:type="dxa"/>
              <w:right w:w="100" w:type="dxa"/>
            </w:tcMar>
            <w:vAlign w:val="center"/>
          </w:tcPr>
          <w:p w14:paraId="239B8EAD" w14:textId="77777777" w:rsidR="00695690" w:rsidRPr="00695690" w:rsidRDefault="00695690" w:rsidP="00B01198">
            <w:pPr>
              <w:spacing w:after="60" w:line="259" w:lineRule="auto"/>
              <w:jc w:val="left"/>
              <w:rPr>
                <w:sz w:val="28"/>
                <w:szCs w:val="28"/>
              </w:rPr>
            </w:pPr>
            <w:r w:rsidRPr="00695690">
              <w:rPr>
                <w:sz w:val="22"/>
                <w:szCs w:val="28"/>
              </w:rPr>
              <w:t>User</w:t>
            </w:r>
          </w:p>
        </w:tc>
        <w:tc>
          <w:tcPr>
            <w:tcW w:w="2268" w:type="dxa"/>
            <w:tcMar>
              <w:top w:w="95" w:type="dxa"/>
              <w:left w:w="100" w:type="dxa"/>
              <w:bottom w:w="95" w:type="dxa"/>
              <w:right w:w="100" w:type="dxa"/>
            </w:tcMar>
            <w:vAlign w:val="center"/>
          </w:tcPr>
          <w:p w14:paraId="21BD484F" w14:textId="77777777" w:rsidR="00695690" w:rsidRPr="00695690" w:rsidRDefault="00695690" w:rsidP="00B01198">
            <w:pPr>
              <w:spacing w:after="60" w:line="259" w:lineRule="auto"/>
              <w:jc w:val="left"/>
              <w:rPr>
                <w:sz w:val="28"/>
                <w:szCs w:val="28"/>
              </w:rPr>
            </w:pPr>
            <w:r w:rsidRPr="00695690">
              <w:rPr>
                <w:sz w:val="22"/>
                <w:szCs w:val="28"/>
              </w:rPr>
              <w:t>0..1</w:t>
            </w:r>
          </w:p>
        </w:tc>
        <w:tc>
          <w:tcPr>
            <w:tcW w:w="2268" w:type="dxa"/>
            <w:tcMar>
              <w:top w:w="95" w:type="dxa"/>
              <w:left w:w="100" w:type="dxa"/>
              <w:bottom w:w="95" w:type="dxa"/>
              <w:right w:w="100" w:type="dxa"/>
            </w:tcMar>
            <w:vAlign w:val="center"/>
          </w:tcPr>
          <w:p w14:paraId="758BC0C8" w14:textId="77777777" w:rsidR="00695690" w:rsidRPr="00695690" w:rsidRDefault="00695690" w:rsidP="00B01198">
            <w:pPr>
              <w:spacing w:after="60" w:line="259" w:lineRule="auto"/>
              <w:jc w:val="left"/>
              <w:rPr>
                <w:sz w:val="28"/>
                <w:szCs w:val="28"/>
              </w:rPr>
            </w:pPr>
            <w:r w:rsidRPr="00695690">
              <w:rPr>
                <w:sz w:val="22"/>
                <w:szCs w:val="28"/>
              </w:rPr>
              <w:t>0..1</w:t>
            </w:r>
          </w:p>
        </w:tc>
      </w:tr>
      <w:tr w:rsidR="00695690" w:rsidRPr="00695690" w14:paraId="5C0C3420" w14:textId="77777777" w:rsidTr="00B01198">
        <w:trPr>
          <w:cantSplit/>
          <w:jc w:val="center"/>
        </w:trPr>
        <w:tc>
          <w:tcPr>
            <w:tcW w:w="2268" w:type="dxa"/>
            <w:tcMar>
              <w:top w:w="95" w:type="dxa"/>
              <w:left w:w="100" w:type="dxa"/>
              <w:bottom w:w="95" w:type="dxa"/>
              <w:right w:w="100" w:type="dxa"/>
            </w:tcMar>
            <w:vAlign w:val="center"/>
          </w:tcPr>
          <w:p w14:paraId="134453F7" w14:textId="77777777" w:rsidR="00695690" w:rsidRPr="00695690" w:rsidRDefault="00695690" w:rsidP="00B01198">
            <w:pPr>
              <w:spacing w:after="60" w:line="259" w:lineRule="auto"/>
              <w:jc w:val="left"/>
              <w:rPr>
                <w:sz w:val="28"/>
                <w:szCs w:val="28"/>
              </w:rPr>
            </w:pPr>
            <w:r w:rsidRPr="00695690">
              <w:rPr>
                <w:sz w:val="22"/>
                <w:szCs w:val="28"/>
              </w:rPr>
              <w:t>TenantInvite.landlord</w:t>
            </w:r>
          </w:p>
        </w:tc>
        <w:tc>
          <w:tcPr>
            <w:tcW w:w="2268" w:type="dxa"/>
            <w:tcMar>
              <w:top w:w="95" w:type="dxa"/>
              <w:left w:w="100" w:type="dxa"/>
              <w:bottom w:w="95" w:type="dxa"/>
              <w:right w:w="100" w:type="dxa"/>
            </w:tcMar>
            <w:vAlign w:val="center"/>
          </w:tcPr>
          <w:p w14:paraId="3F55D5E4" w14:textId="77777777" w:rsidR="00695690" w:rsidRPr="00695690" w:rsidRDefault="00695690" w:rsidP="00B01198">
            <w:pPr>
              <w:spacing w:after="60" w:line="259" w:lineRule="auto"/>
              <w:jc w:val="left"/>
              <w:rPr>
                <w:sz w:val="28"/>
                <w:szCs w:val="28"/>
              </w:rPr>
            </w:pPr>
            <w:r w:rsidRPr="00695690">
              <w:rPr>
                <w:sz w:val="22"/>
                <w:szCs w:val="28"/>
              </w:rPr>
              <w:t>User</w:t>
            </w:r>
          </w:p>
        </w:tc>
        <w:tc>
          <w:tcPr>
            <w:tcW w:w="2268" w:type="dxa"/>
            <w:tcMar>
              <w:top w:w="95" w:type="dxa"/>
              <w:left w:w="100" w:type="dxa"/>
              <w:bottom w:w="95" w:type="dxa"/>
              <w:right w:w="100" w:type="dxa"/>
            </w:tcMar>
            <w:vAlign w:val="center"/>
          </w:tcPr>
          <w:p w14:paraId="5AFB5748" w14:textId="77777777" w:rsidR="00695690" w:rsidRPr="00695690" w:rsidRDefault="00695690" w:rsidP="00B01198">
            <w:pPr>
              <w:spacing w:after="60" w:line="259" w:lineRule="auto"/>
              <w:jc w:val="left"/>
              <w:rPr>
                <w:sz w:val="28"/>
                <w:szCs w:val="28"/>
              </w:rPr>
            </w:pPr>
            <w:r w:rsidRPr="00695690">
              <w:rPr>
                <w:sz w:val="22"/>
                <w:szCs w:val="28"/>
              </w:rPr>
              <w:t>0..*</w:t>
            </w:r>
          </w:p>
        </w:tc>
        <w:tc>
          <w:tcPr>
            <w:tcW w:w="2268" w:type="dxa"/>
            <w:tcMar>
              <w:top w:w="95" w:type="dxa"/>
              <w:left w:w="100" w:type="dxa"/>
              <w:bottom w:w="95" w:type="dxa"/>
              <w:right w:w="100" w:type="dxa"/>
            </w:tcMar>
            <w:vAlign w:val="center"/>
          </w:tcPr>
          <w:p w14:paraId="77503B9F" w14:textId="77777777" w:rsidR="00695690" w:rsidRPr="00695690" w:rsidRDefault="00695690" w:rsidP="00B01198">
            <w:pPr>
              <w:spacing w:after="60" w:line="259" w:lineRule="auto"/>
              <w:jc w:val="left"/>
              <w:rPr>
                <w:sz w:val="28"/>
                <w:szCs w:val="28"/>
              </w:rPr>
            </w:pPr>
            <w:r w:rsidRPr="00695690">
              <w:rPr>
                <w:sz w:val="22"/>
                <w:szCs w:val="28"/>
              </w:rPr>
              <w:t>1</w:t>
            </w:r>
          </w:p>
        </w:tc>
      </w:tr>
      <w:tr w:rsidR="00695690" w:rsidRPr="00695690" w14:paraId="584E6F91" w14:textId="77777777" w:rsidTr="00B01198">
        <w:trPr>
          <w:cantSplit/>
          <w:jc w:val="center"/>
        </w:trPr>
        <w:tc>
          <w:tcPr>
            <w:tcW w:w="2268" w:type="dxa"/>
            <w:tcMar>
              <w:top w:w="95" w:type="dxa"/>
              <w:left w:w="100" w:type="dxa"/>
              <w:bottom w:w="95" w:type="dxa"/>
              <w:right w:w="100" w:type="dxa"/>
            </w:tcMar>
            <w:vAlign w:val="center"/>
          </w:tcPr>
          <w:p w14:paraId="5B38A915" w14:textId="77777777" w:rsidR="00695690" w:rsidRPr="00695690" w:rsidRDefault="00695690" w:rsidP="00B01198">
            <w:pPr>
              <w:spacing w:after="60" w:line="259" w:lineRule="auto"/>
              <w:jc w:val="left"/>
              <w:rPr>
                <w:sz w:val="28"/>
                <w:szCs w:val="28"/>
              </w:rPr>
            </w:pPr>
            <w:r w:rsidRPr="00695690">
              <w:rPr>
                <w:sz w:val="22"/>
                <w:szCs w:val="28"/>
              </w:rPr>
              <w:t>TenantInvite.tenant</w:t>
            </w:r>
          </w:p>
        </w:tc>
        <w:tc>
          <w:tcPr>
            <w:tcW w:w="2268" w:type="dxa"/>
            <w:tcMar>
              <w:top w:w="95" w:type="dxa"/>
              <w:left w:w="100" w:type="dxa"/>
              <w:bottom w:w="95" w:type="dxa"/>
              <w:right w:w="100" w:type="dxa"/>
            </w:tcMar>
            <w:vAlign w:val="center"/>
          </w:tcPr>
          <w:p w14:paraId="27BB7554" w14:textId="77777777" w:rsidR="00695690" w:rsidRPr="00695690" w:rsidRDefault="00695690" w:rsidP="00B01198">
            <w:pPr>
              <w:spacing w:after="60" w:line="259" w:lineRule="auto"/>
              <w:jc w:val="left"/>
              <w:rPr>
                <w:sz w:val="28"/>
                <w:szCs w:val="28"/>
              </w:rPr>
            </w:pPr>
            <w:r w:rsidRPr="00695690">
              <w:rPr>
                <w:sz w:val="22"/>
                <w:szCs w:val="28"/>
              </w:rPr>
              <w:t>Tenant</w:t>
            </w:r>
          </w:p>
        </w:tc>
        <w:tc>
          <w:tcPr>
            <w:tcW w:w="2268" w:type="dxa"/>
            <w:tcMar>
              <w:top w:w="95" w:type="dxa"/>
              <w:left w:w="100" w:type="dxa"/>
              <w:bottom w:w="95" w:type="dxa"/>
              <w:right w:w="100" w:type="dxa"/>
            </w:tcMar>
            <w:vAlign w:val="center"/>
          </w:tcPr>
          <w:p w14:paraId="5D90E42A" w14:textId="77777777" w:rsidR="00695690" w:rsidRPr="00695690" w:rsidRDefault="00695690" w:rsidP="00B01198">
            <w:pPr>
              <w:spacing w:after="60" w:line="259" w:lineRule="auto"/>
              <w:jc w:val="left"/>
              <w:rPr>
                <w:sz w:val="28"/>
                <w:szCs w:val="28"/>
              </w:rPr>
            </w:pPr>
            <w:r w:rsidRPr="00695690">
              <w:rPr>
                <w:sz w:val="22"/>
                <w:szCs w:val="28"/>
              </w:rPr>
              <w:t>0..*</w:t>
            </w:r>
          </w:p>
        </w:tc>
        <w:tc>
          <w:tcPr>
            <w:tcW w:w="2268" w:type="dxa"/>
            <w:tcMar>
              <w:top w:w="95" w:type="dxa"/>
              <w:left w:w="100" w:type="dxa"/>
              <w:bottom w:w="95" w:type="dxa"/>
              <w:right w:w="100" w:type="dxa"/>
            </w:tcMar>
            <w:vAlign w:val="center"/>
          </w:tcPr>
          <w:p w14:paraId="1A8E187F" w14:textId="77777777" w:rsidR="00695690" w:rsidRPr="00695690" w:rsidRDefault="00695690" w:rsidP="00B01198">
            <w:pPr>
              <w:spacing w:after="60" w:line="259" w:lineRule="auto"/>
              <w:jc w:val="left"/>
              <w:rPr>
                <w:sz w:val="28"/>
                <w:szCs w:val="28"/>
              </w:rPr>
            </w:pPr>
            <w:r w:rsidRPr="00695690">
              <w:rPr>
                <w:sz w:val="22"/>
                <w:szCs w:val="28"/>
              </w:rPr>
              <w:t>1</w:t>
            </w:r>
          </w:p>
        </w:tc>
      </w:tr>
      <w:tr w:rsidR="00695690" w:rsidRPr="00695690" w14:paraId="67082C67" w14:textId="77777777" w:rsidTr="00B01198">
        <w:trPr>
          <w:cantSplit/>
          <w:jc w:val="center"/>
        </w:trPr>
        <w:tc>
          <w:tcPr>
            <w:tcW w:w="2268" w:type="dxa"/>
            <w:tcMar>
              <w:top w:w="95" w:type="dxa"/>
              <w:left w:w="100" w:type="dxa"/>
              <w:bottom w:w="95" w:type="dxa"/>
              <w:right w:w="100" w:type="dxa"/>
            </w:tcMar>
            <w:vAlign w:val="center"/>
          </w:tcPr>
          <w:p w14:paraId="541AE6B1" w14:textId="77777777" w:rsidR="00695690" w:rsidRPr="00695690" w:rsidRDefault="00695690" w:rsidP="00B01198">
            <w:pPr>
              <w:spacing w:after="60" w:line="259" w:lineRule="auto"/>
              <w:jc w:val="left"/>
              <w:rPr>
                <w:sz w:val="28"/>
                <w:szCs w:val="28"/>
              </w:rPr>
            </w:pPr>
            <w:r w:rsidRPr="00695690">
              <w:rPr>
                <w:sz w:val="22"/>
                <w:szCs w:val="28"/>
              </w:rPr>
              <w:t>Lease.room</w:t>
            </w:r>
          </w:p>
        </w:tc>
        <w:tc>
          <w:tcPr>
            <w:tcW w:w="2268" w:type="dxa"/>
            <w:tcMar>
              <w:top w:w="95" w:type="dxa"/>
              <w:left w:w="100" w:type="dxa"/>
              <w:bottom w:w="95" w:type="dxa"/>
              <w:right w:w="100" w:type="dxa"/>
            </w:tcMar>
            <w:vAlign w:val="center"/>
          </w:tcPr>
          <w:p w14:paraId="2710E60D" w14:textId="77777777" w:rsidR="00695690" w:rsidRPr="00695690" w:rsidRDefault="00695690" w:rsidP="00B01198">
            <w:pPr>
              <w:spacing w:after="60" w:line="259" w:lineRule="auto"/>
              <w:jc w:val="left"/>
              <w:rPr>
                <w:sz w:val="28"/>
                <w:szCs w:val="28"/>
              </w:rPr>
            </w:pPr>
            <w:r w:rsidRPr="00695690">
              <w:rPr>
                <w:sz w:val="22"/>
                <w:szCs w:val="28"/>
              </w:rPr>
              <w:t>Room</w:t>
            </w:r>
          </w:p>
        </w:tc>
        <w:tc>
          <w:tcPr>
            <w:tcW w:w="2268" w:type="dxa"/>
            <w:tcMar>
              <w:top w:w="95" w:type="dxa"/>
              <w:left w:w="100" w:type="dxa"/>
              <w:bottom w:w="95" w:type="dxa"/>
              <w:right w:w="100" w:type="dxa"/>
            </w:tcMar>
            <w:vAlign w:val="center"/>
          </w:tcPr>
          <w:p w14:paraId="4E563AB7" w14:textId="77777777" w:rsidR="00695690" w:rsidRPr="00695690" w:rsidRDefault="00695690" w:rsidP="00B01198">
            <w:pPr>
              <w:spacing w:after="60" w:line="259" w:lineRule="auto"/>
              <w:jc w:val="left"/>
              <w:rPr>
                <w:sz w:val="28"/>
                <w:szCs w:val="28"/>
              </w:rPr>
            </w:pPr>
            <w:r w:rsidRPr="00695690">
              <w:rPr>
                <w:sz w:val="22"/>
                <w:szCs w:val="28"/>
              </w:rPr>
              <w:t>0..*</w:t>
            </w:r>
          </w:p>
        </w:tc>
        <w:tc>
          <w:tcPr>
            <w:tcW w:w="2268" w:type="dxa"/>
            <w:tcMar>
              <w:top w:w="95" w:type="dxa"/>
              <w:left w:w="100" w:type="dxa"/>
              <w:bottom w:w="95" w:type="dxa"/>
              <w:right w:w="100" w:type="dxa"/>
            </w:tcMar>
            <w:vAlign w:val="center"/>
          </w:tcPr>
          <w:p w14:paraId="5D176EF2" w14:textId="77777777" w:rsidR="00695690" w:rsidRPr="00695690" w:rsidRDefault="00695690" w:rsidP="00B01198">
            <w:pPr>
              <w:spacing w:after="60" w:line="259" w:lineRule="auto"/>
              <w:jc w:val="left"/>
              <w:rPr>
                <w:sz w:val="28"/>
                <w:szCs w:val="28"/>
              </w:rPr>
            </w:pPr>
            <w:r w:rsidRPr="00695690">
              <w:rPr>
                <w:sz w:val="22"/>
                <w:szCs w:val="28"/>
              </w:rPr>
              <w:t>1</w:t>
            </w:r>
          </w:p>
        </w:tc>
      </w:tr>
      <w:tr w:rsidR="00695690" w:rsidRPr="00695690" w14:paraId="27F4D6C6" w14:textId="77777777" w:rsidTr="00B01198">
        <w:trPr>
          <w:cantSplit/>
          <w:jc w:val="center"/>
        </w:trPr>
        <w:tc>
          <w:tcPr>
            <w:tcW w:w="2268" w:type="dxa"/>
            <w:tcMar>
              <w:top w:w="95" w:type="dxa"/>
              <w:left w:w="100" w:type="dxa"/>
              <w:bottom w:w="95" w:type="dxa"/>
              <w:right w:w="100" w:type="dxa"/>
            </w:tcMar>
            <w:vAlign w:val="center"/>
          </w:tcPr>
          <w:p w14:paraId="3F9C5A3D" w14:textId="77777777" w:rsidR="00695690" w:rsidRPr="00695690" w:rsidRDefault="00695690" w:rsidP="00B01198">
            <w:pPr>
              <w:spacing w:after="60" w:line="259" w:lineRule="auto"/>
              <w:jc w:val="left"/>
              <w:rPr>
                <w:sz w:val="28"/>
                <w:szCs w:val="28"/>
              </w:rPr>
            </w:pPr>
            <w:r w:rsidRPr="00695690">
              <w:rPr>
                <w:sz w:val="22"/>
                <w:szCs w:val="28"/>
              </w:rPr>
              <w:t>Lease.tenant</w:t>
            </w:r>
          </w:p>
        </w:tc>
        <w:tc>
          <w:tcPr>
            <w:tcW w:w="2268" w:type="dxa"/>
            <w:tcMar>
              <w:top w:w="95" w:type="dxa"/>
              <w:left w:w="100" w:type="dxa"/>
              <w:bottom w:w="95" w:type="dxa"/>
              <w:right w:w="100" w:type="dxa"/>
            </w:tcMar>
            <w:vAlign w:val="center"/>
          </w:tcPr>
          <w:p w14:paraId="6C3EA26F" w14:textId="77777777" w:rsidR="00695690" w:rsidRPr="00695690" w:rsidRDefault="00695690" w:rsidP="00B01198">
            <w:pPr>
              <w:spacing w:after="60" w:line="259" w:lineRule="auto"/>
              <w:jc w:val="left"/>
              <w:rPr>
                <w:sz w:val="28"/>
                <w:szCs w:val="28"/>
              </w:rPr>
            </w:pPr>
            <w:r w:rsidRPr="00695690">
              <w:rPr>
                <w:sz w:val="22"/>
                <w:szCs w:val="28"/>
              </w:rPr>
              <w:t>Tenant</w:t>
            </w:r>
          </w:p>
        </w:tc>
        <w:tc>
          <w:tcPr>
            <w:tcW w:w="2268" w:type="dxa"/>
            <w:tcMar>
              <w:top w:w="95" w:type="dxa"/>
              <w:left w:w="100" w:type="dxa"/>
              <w:bottom w:w="95" w:type="dxa"/>
              <w:right w:w="100" w:type="dxa"/>
            </w:tcMar>
            <w:vAlign w:val="center"/>
          </w:tcPr>
          <w:p w14:paraId="39EA7915" w14:textId="77777777" w:rsidR="00695690" w:rsidRPr="00695690" w:rsidRDefault="00695690" w:rsidP="00B01198">
            <w:pPr>
              <w:spacing w:after="60" w:line="259" w:lineRule="auto"/>
              <w:jc w:val="left"/>
              <w:rPr>
                <w:sz w:val="28"/>
                <w:szCs w:val="28"/>
              </w:rPr>
            </w:pPr>
            <w:r w:rsidRPr="00695690">
              <w:rPr>
                <w:sz w:val="22"/>
                <w:szCs w:val="28"/>
              </w:rPr>
              <w:t>0..*</w:t>
            </w:r>
          </w:p>
        </w:tc>
        <w:tc>
          <w:tcPr>
            <w:tcW w:w="2268" w:type="dxa"/>
            <w:tcMar>
              <w:top w:w="95" w:type="dxa"/>
              <w:left w:w="100" w:type="dxa"/>
              <w:bottom w:w="95" w:type="dxa"/>
              <w:right w:w="100" w:type="dxa"/>
            </w:tcMar>
            <w:vAlign w:val="center"/>
          </w:tcPr>
          <w:p w14:paraId="7333DEBC" w14:textId="77777777" w:rsidR="00695690" w:rsidRPr="00695690" w:rsidRDefault="00695690" w:rsidP="00B01198">
            <w:pPr>
              <w:spacing w:after="60" w:line="259" w:lineRule="auto"/>
              <w:jc w:val="left"/>
              <w:rPr>
                <w:sz w:val="28"/>
                <w:szCs w:val="28"/>
              </w:rPr>
            </w:pPr>
            <w:r w:rsidRPr="00695690">
              <w:rPr>
                <w:sz w:val="22"/>
                <w:szCs w:val="28"/>
              </w:rPr>
              <w:t>1</w:t>
            </w:r>
          </w:p>
        </w:tc>
      </w:tr>
      <w:tr w:rsidR="00695690" w:rsidRPr="00695690" w14:paraId="575DBB2C" w14:textId="77777777" w:rsidTr="00B01198">
        <w:trPr>
          <w:cantSplit/>
          <w:jc w:val="center"/>
        </w:trPr>
        <w:tc>
          <w:tcPr>
            <w:tcW w:w="2268" w:type="dxa"/>
            <w:tcMar>
              <w:top w:w="95" w:type="dxa"/>
              <w:left w:w="100" w:type="dxa"/>
              <w:bottom w:w="95" w:type="dxa"/>
              <w:right w:w="100" w:type="dxa"/>
            </w:tcMar>
            <w:vAlign w:val="center"/>
          </w:tcPr>
          <w:p w14:paraId="76E022CC" w14:textId="77777777" w:rsidR="00695690" w:rsidRPr="00695690" w:rsidRDefault="00695690" w:rsidP="00B01198">
            <w:pPr>
              <w:spacing w:after="60" w:line="259" w:lineRule="auto"/>
              <w:jc w:val="left"/>
              <w:rPr>
                <w:sz w:val="28"/>
                <w:szCs w:val="28"/>
              </w:rPr>
            </w:pPr>
            <w:r w:rsidRPr="00695690">
              <w:rPr>
                <w:sz w:val="22"/>
                <w:szCs w:val="28"/>
              </w:rPr>
              <w:t>DepositTransaction.lease</w:t>
            </w:r>
          </w:p>
        </w:tc>
        <w:tc>
          <w:tcPr>
            <w:tcW w:w="2268" w:type="dxa"/>
            <w:tcMar>
              <w:top w:w="95" w:type="dxa"/>
              <w:left w:w="100" w:type="dxa"/>
              <w:bottom w:w="95" w:type="dxa"/>
              <w:right w:w="100" w:type="dxa"/>
            </w:tcMar>
            <w:vAlign w:val="center"/>
          </w:tcPr>
          <w:p w14:paraId="0FA3E725" w14:textId="77777777" w:rsidR="00695690" w:rsidRPr="00695690" w:rsidRDefault="00695690" w:rsidP="00B01198">
            <w:pPr>
              <w:spacing w:after="60" w:line="259" w:lineRule="auto"/>
              <w:jc w:val="left"/>
              <w:rPr>
                <w:sz w:val="28"/>
                <w:szCs w:val="28"/>
              </w:rPr>
            </w:pPr>
            <w:r w:rsidRPr="00695690">
              <w:rPr>
                <w:sz w:val="22"/>
                <w:szCs w:val="28"/>
              </w:rPr>
              <w:t>Lease</w:t>
            </w:r>
          </w:p>
        </w:tc>
        <w:tc>
          <w:tcPr>
            <w:tcW w:w="2268" w:type="dxa"/>
            <w:tcMar>
              <w:top w:w="95" w:type="dxa"/>
              <w:left w:w="100" w:type="dxa"/>
              <w:bottom w:w="95" w:type="dxa"/>
              <w:right w:w="100" w:type="dxa"/>
            </w:tcMar>
            <w:vAlign w:val="center"/>
          </w:tcPr>
          <w:p w14:paraId="1DE733A9" w14:textId="77777777" w:rsidR="00695690" w:rsidRPr="00695690" w:rsidRDefault="00695690" w:rsidP="00B01198">
            <w:pPr>
              <w:spacing w:after="60" w:line="259" w:lineRule="auto"/>
              <w:jc w:val="left"/>
              <w:rPr>
                <w:sz w:val="28"/>
                <w:szCs w:val="28"/>
              </w:rPr>
            </w:pPr>
            <w:r w:rsidRPr="00695690">
              <w:rPr>
                <w:sz w:val="22"/>
                <w:szCs w:val="28"/>
              </w:rPr>
              <w:t>0..*</w:t>
            </w:r>
          </w:p>
        </w:tc>
        <w:tc>
          <w:tcPr>
            <w:tcW w:w="2268" w:type="dxa"/>
            <w:tcMar>
              <w:top w:w="95" w:type="dxa"/>
              <w:left w:w="100" w:type="dxa"/>
              <w:bottom w:w="95" w:type="dxa"/>
              <w:right w:w="100" w:type="dxa"/>
            </w:tcMar>
            <w:vAlign w:val="center"/>
          </w:tcPr>
          <w:p w14:paraId="49B59D3B" w14:textId="77777777" w:rsidR="00695690" w:rsidRPr="00695690" w:rsidRDefault="00695690" w:rsidP="00B01198">
            <w:pPr>
              <w:spacing w:after="60" w:line="259" w:lineRule="auto"/>
              <w:jc w:val="left"/>
              <w:rPr>
                <w:sz w:val="28"/>
                <w:szCs w:val="28"/>
              </w:rPr>
            </w:pPr>
            <w:r w:rsidRPr="00695690">
              <w:rPr>
                <w:sz w:val="22"/>
                <w:szCs w:val="28"/>
              </w:rPr>
              <w:t>1</w:t>
            </w:r>
          </w:p>
        </w:tc>
      </w:tr>
      <w:tr w:rsidR="00695690" w:rsidRPr="00695690" w14:paraId="5A4BF2AF" w14:textId="77777777" w:rsidTr="00B01198">
        <w:trPr>
          <w:cantSplit/>
          <w:jc w:val="center"/>
        </w:trPr>
        <w:tc>
          <w:tcPr>
            <w:tcW w:w="2268" w:type="dxa"/>
            <w:tcMar>
              <w:top w:w="95" w:type="dxa"/>
              <w:left w:w="100" w:type="dxa"/>
              <w:bottom w:w="95" w:type="dxa"/>
              <w:right w:w="100" w:type="dxa"/>
            </w:tcMar>
            <w:vAlign w:val="center"/>
          </w:tcPr>
          <w:p w14:paraId="41E25F8D" w14:textId="77777777" w:rsidR="00695690" w:rsidRPr="00695690" w:rsidRDefault="00695690" w:rsidP="00B01198">
            <w:pPr>
              <w:spacing w:after="60" w:line="259" w:lineRule="auto"/>
              <w:jc w:val="left"/>
              <w:rPr>
                <w:sz w:val="28"/>
                <w:szCs w:val="28"/>
              </w:rPr>
            </w:pPr>
            <w:r w:rsidRPr="00695690">
              <w:rPr>
                <w:sz w:val="22"/>
                <w:szCs w:val="28"/>
              </w:rPr>
              <w:t>DepositTransaction.landlord</w:t>
            </w:r>
          </w:p>
        </w:tc>
        <w:tc>
          <w:tcPr>
            <w:tcW w:w="2268" w:type="dxa"/>
            <w:tcMar>
              <w:top w:w="95" w:type="dxa"/>
              <w:left w:w="100" w:type="dxa"/>
              <w:bottom w:w="95" w:type="dxa"/>
              <w:right w:w="100" w:type="dxa"/>
            </w:tcMar>
            <w:vAlign w:val="center"/>
          </w:tcPr>
          <w:p w14:paraId="24787286" w14:textId="77777777" w:rsidR="00695690" w:rsidRPr="00695690" w:rsidRDefault="00695690" w:rsidP="00B01198">
            <w:pPr>
              <w:spacing w:after="60" w:line="259" w:lineRule="auto"/>
              <w:jc w:val="left"/>
              <w:rPr>
                <w:sz w:val="28"/>
                <w:szCs w:val="28"/>
              </w:rPr>
            </w:pPr>
            <w:r w:rsidRPr="00695690">
              <w:rPr>
                <w:sz w:val="22"/>
                <w:szCs w:val="28"/>
              </w:rPr>
              <w:t>User</w:t>
            </w:r>
          </w:p>
        </w:tc>
        <w:tc>
          <w:tcPr>
            <w:tcW w:w="2268" w:type="dxa"/>
            <w:tcMar>
              <w:top w:w="95" w:type="dxa"/>
              <w:left w:w="100" w:type="dxa"/>
              <w:bottom w:w="95" w:type="dxa"/>
              <w:right w:w="100" w:type="dxa"/>
            </w:tcMar>
            <w:vAlign w:val="center"/>
          </w:tcPr>
          <w:p w14:paraId="3BCE5167" w14:textId="77777777" w:rsidR="00695690" w:rsidRPr="00695690" w:rsidRDefault="00695690" w:rsidP="00B01198">
            <w:pPr>
              <w:spacing w:after="60" w:line="259" w:lineRule="auto"/>
              <w:jc w:val="left"/>
              <w:rPr>
                <w:sz w:val="28"/>
                <w:szCs w:val="28"/>
              </w:rPr>
            </w:pPr>
            <w:r w:rsidRPr="00695690">
              <w:rPr>
                <w:sz w:val="22"/>
                <w:szCs w:val="28"/>
              </w:rPr>
              <w:t>0..*</w:t>
            </w:r>
          </w:p>
        </w:tc>
        <w:tc>
          <w:tcPr>
            <w:tcW w:w="2268" w:type="dxa"/>
            <w:tcMar>
              <w:top w:w="95" w:type="dxa"/>
              <w:left w:w="100" w:type="dxa"/>
              <w:bottom w:w="95" w:type="dxa"/>
              <w:right w:w="100" w:type="dxa"/>
            </w:tcMar>
            <w:vAlign w:val="center"/>
          </w:tcPr>
          <w:p w14:paraId="7515A445" w14:textId="77777777" w:rsidR="00695690" w:rsidRPr="00695690" w:rsidRDefault="00695690" w:rsidP="00B01198">
            <w:pPr>
              <w:spacing w:after="60" w:line="259" w:lineRule="auto"/>
              <w:jc w:val="left"/>
              <w:rPr>
                <w:sz w:val="28"/>
                <w:szCs w:val="28"/>
              </w:rPr>
            </w:pPr>
            <w:r w:rsidRPr="00695690">
              <w:rPr>
                <w:sz w:val="22"/>
                <w:szCs w:val="28"/>
              </w:rPr>
              <w:t>1</w:t>
            </w:r>
          </w:p>
        </w:tc>
      </w:tr>
      <w:tr w:rsidR="00695690" w:rsidRPr="00695690" w14:paraId="23DD4FA0" w14:textId="77777777" w:rsidTr="00B01198">
        <w:trPr>
          <w:cantSplit/>
          <w:jc w:val="center"/>
        </w:trPr>
        <w:tc>
          <w:tcPr>
            <w:tcW w:w="2268" w:type="dxa"/>
            <w:tcMar>
              <w:top w:w="95" w:type="dxa"/>
              <w:left w:w="100" w:type="dxa"/>
              <w:bottom w:w="95" w:type="dxa"/>
              <w:right w:w="100" w:type="dxa"/>
            </w:tcMar>
            <w:vAlign w:val="center"/>
          </w:tcPr>
          <w:p w14:paraId="2EAA1AF0" w14:textId="77777777" w:rsidR="00695690" w:rsidRPr="00695690" w:rsidRDefault="00695690" w:rsidP="00B01198">
            <w:pPr>
              <w:spacing w:after="60" w:line="259" w:lineRule="auto"/>
              <w:jc w:val="left"/>
              <w:rPr>
                <w:sz w:val="28"/>
                <w:szCs w:val="28"/>
              </w:rPr>
            </w:pPr>
            <w:r w:rsidRPr="00695690">
              <w:rPr>
                <w:sz w:val="22"/>
                <w:szCs w:val="28"/>
              </w:rPr>
              <w:t>LeaseChange.lease</w:t>
            </w:r>
          </w:p>
        </w:tc>
        <w:tc>
          <w:tcPr>
            <w:tcW w:w="2268" w:type="dxa"/>
            <w:tcMar>
              <w:top w:w="95" w:type="dxa"/>
              <w:left w:w="100" w:type="dxa"/>
              <w:bottom w:w="95" w:type="dxa"/>
              <w:right w:w="100" w:type="dxa"/>
            </w:tcMar>
            <w:vAlign w:val="center"/>
          </w:tcPr>
          <w:p w14:paraId="4ED82A3A" w14:textId="77777777" w:rsidR="00695690" w:rsidRPr="00695690" w:rsidRDefault="00695690" w:rsidP="00B01198">
            <w:pPr>
              <w:spacing w:after="60" w:line="259" w:lineRule="auto"/>
              <w:jc w:val="left"/>
              <w:rPr>
                <w:sz w:val="28"/>
                <w:szCs w:val="28"/>
              </w:rPr>
            </w:pPr>
            <w:r w:rsidRPr="00695690">
              <w:rPr>
                <w:sz w:val="22"/>
                <w:szCs w:val="28"/>
              </w:rPr>
              <w:t>Lease</w:t>
            </w:r>
          </w:p>
        </w:tc>
        <w:tc>
          <w:tcPr>
            <w:tcW w:w="2268" w:type="dxa"/>
            <w:tcMar>
              <w:top w:w="95" w:type="dxa"/>
              <w:left w:w="100" w:type="dxa"/>
              <w:bottom w:w="95" w:type="dxa"/>
              <w:right w:w="100" w:type="dxa"/>
            </w:tcMar>
            <w:vAlign w:val="center"/>
          </w:tcPr>
          <w:p w14:paraId="55D8C005" w14:textId="77777777" w:rsidR="00695690" w:rsidRPr="00695690" w:rsidRDefault="00695690" w:rsidP="00B01198">
            <w:pPr>
              <w:spacing w:after="60" w:line="259" w:lineRule="auto"/>
              <w:jc w:val="left"/>
              <w:rPr>
                <w:sz w:val="28"/>
                <w:szCs w:val="28"/>
              </w:rPr>
            </w:pPr>
            <w:r w:rsidRPr="00695690">
              <w:rPr>
                <w:sz w:val="22"/>
                <w:szCs w:val="28"/>
              </w:rPr>
              <w:t>0..*</w:t>
            </w:r>
          </w:p>
        </w:tc>
        <w:tc>
          <w:tcPr>
            <w:tcW w:w="2268" w:type="dxa"/>
            <w:tcMar>
              <w:top w:w="95" w:type="dxa"/>
              <w:left w:w="100" w:type="dxa"/>
              <w:bottom w:w="95" w:type="dxa"/>
              <w:right w:w="100" w:type="dxa"/>
            </w:tcMar>
            <w:vAlign w:val="center"/>
          </w:tcPr>
          <w:p w14:paraId="774B6E8F" w14:textId="77777777" w:rsidR="00695690" w:rsidRPr="00695690" w:rsidRDefault="00695690" w:rsidP="00B01198">
            <w:pPr>
              <w:spacing w:after="60" w:line="259" w:lineRule="auto"/>
              <w:jc w:val="left"/>
              <w:rPr>
                <w:sz w:val="28"/>
                <w:szCs w:val="28"/>
              </w:rPr>
            </w:pPr>
            <w:r w:rsidRPr="00695690">
              <w:rPr>
                <w:sz w:val="22"/>
                <w:szCs w:val="28"/>
              </w:rPr>
              <w:t>1</w:t>
            </w:r>
          </w:p>
        </w:tc>
      </w:tr>
      <w:tr w:rsidR="00695690" w:rsidRPr="00695690" w14:paraId="298D8C1E" w14:textId="77777777" w:rsidTr="00B01198">
        <w:trPr>
          <w:cantSplit/>
          <w:jc w:val="center"/>
        </w:trPr>
        <w:tc>
          <w:tcPr>
            <w:tcW w:w="2268" w:type="dxa"/>
            <w:tcMar>
              <w:top w:w="95" w:type="dxa"/>
              <w:left w:w="100" w:type="dxa"/>
              <w:bottom w:w="95" w:type="dxa"/>
              <w:right w:w="100" w:type="dxa"/>
            </w:tcMar>
            <w:vAlign w:val="center"/>
          </w:tcPr>
          <w:p w14:paraId="7C446159" w14:textId="77777777" w:rsidR="00695690" w:rsidRPr="00695690" w:rsidRDefault="00695690" w:rsidP="00B01198">
            <w:pPr>
              <w:spacing w:after="60" w:line="259" w:lineRule="auto"/>
              <w:jc w:val="left"/>
              <w:rPr>
                <w:sz w:val="28"/>
                <w:szCs w:val="28"/>
              </w:rPr>
            </w:pPr>
            <w:r w:rsidRPr="00695690">
              <w:rPr>
                <w:sz w:val="22"/>
                <w:szCs w:val="28"/>
              </w:rPr>
              <w:t>LeaseChange.landlord</w:t>
            </w:r>
          </w:p>
        </w:tc>
        <w:tc>
          <w:tcPr>
            <w:tcW w:w="2268" w:type="dxa"/>
            <w:tcMar>
              <w:top w:w="95" w:type="dxa"/>
              <w:left w:w="100" w:type="dxa"/>
              <w:bottom w:w="95" w:type="dxa"/>
              <w:right w:w="100" w:type="dxa"/>
            </w:tcMar>
            <w:vAlign w:val="center"/>
          </w:tcPr>
          <w:p w14:paraId="66578452" w14:textId="77777777" w:rsidR="00695690" w:rsidRPr="00695690" w:rsidRDefault="00695690" w:rsidP="00B01198">
            <w:pPr>
              <w:spacing w:after="60" w:line="259" w:lineRule="auto"/>
              <w:jc w:val="left"/>
              <w:rPr>
                <w:sz w:val="28"/>
                <w:szCs w:val="28"/>
              </w:rPr>
            </w:pPr>
            <w:r w:rsidRPr="00695690">
              <w:rPr>
                <w:sz w:val="22"/>
                <w:szCs w:val="28"/>
              </w:rPr>
              <w:t>User</w:t>
            </w:r>
          </w:p>
        </w:tc>
        <w:tc>
          <w:tcPr>
            <w:tcW w:w="2268" w:type="dxa"/>
            <w:tcMar>
              <w:top w:w="95" w:type="dxa"/>
              <w:left w:w="100" w:type="dxa"/>
              <w:bottom w:w="95" w:type="dxa"/>
              <w:right w:w="100" w:type="dxa"/>
            </w:tcMar>
            <w:vAlign w:val="center"/>
          </w:tcPr>
          <w:p w14:paraId="467C3AB2" w14:textId="77777777" w:rsidR="00695690" w:rsidRPr="00695690" w:rsidRDefault="00695690" w:rsidP="00B01198">
            <w:pPr>
              <w:spacing w:after="60" w:line="259" w:lineRule="auto"/>
              <w:jc w:val="left"/>
              <w:rPr>
                <w:sz w:val="28"/>
                <w:szCs w:val="28"/>
              </w:rPr>
            </w:pPr>
            <w:r w:rsidRPr="00695690">
              <w:rPr>
                <w:sz w:val="22"/>
                <w:szCs w:val="28"/>
              </w:rPr>
              <w:t>0..*</w:t>
            </w:r>
          </w:p>
        </w:tc>
        <w:tc>
          <w:tcPr>
            <w:tcW w:w="2268" w:type="dxa"/>
            <w:tcMar>
              <w:top w:w="95" w:type="dxa"/>
              <w:left w:w="100" w:type="dxa"/>
              <w:bottom w:w="95" w:type="dxa"/>
              <w:right w:w="100" w:type="dxa"/>
            </w:tcMar>
            <w:vAlign w:val="center"/>
          </w:tcPr>
          <w:p w14:paraId="26E490A3" w14:textId="77777777" w:rsidR="00695690" w:rsidRPr="00695690" w:rsidRDefault="00695690" w:rsidP="00B01198">
            <w:pPr>
              <w:spacing w:after="60" w:line="259" w:lineRule="auto"/>
              <w:jc w:val="left"/>
              <w:rPr>
                <w:sz w:val="28"/>
                <w:szCs w:val="28"/>
              </w:rPr>
            </w:pPr>
            <w:r w:rsidRPr="00695690">
              <w:rPr>
                <w:sz w:val="22"/>
                <w:szCs w:val="28"/>
              </w:rPr>
              <w:t>1</w:t>
            </w:r>
          </w:p>
        </w:tc>
      </w:tr>
      <w:tr w:rsidR="00695690" w:rsidRPr="00695690" w14:paraId="3F90ECA0" w14:textId="77777777" w:rsidTr="00B01198">
        <w:trPr>
          <w:cantSplit/>
          <w:jc w:val="center"/>
        </w:trPr>
        <w:tc>
          <w:tcPr>
            <w:tcW w:w="2268" w:type="dxa"/>
            <w:tcMar>
              <w:top w:w="95" w:type="dxa"/>
              <w:left w:w="100" w:type="dxa"/>
              <w:bottom w:w="95" w:type="dxa"/>
              <w:right w:w="100" w:type="dxa"/>
            </w:tcMar>
            <w:vAlign w:val="center"/>
          </w:tcPr>
          <w:p w14:paraId="364518A4" w14:textId="77777777" w:rsidR="00695690" w:rsidRPr="00695690" w:rsidRDefault="00695690" w:rsidP="00B01198">
            <w:pPr>
              <w:spacing w:after="60" w:line="259" w:lineRule="auto"/>
              <w:jc w:val="left"/>
              <w:rPr>
                <w:sz w:val="28"/>
                <w:szCs w:val="28"/>
              </w:rPr>
            </w:pPr>
            <w:r w:rsidRPr="00695690">
              <w:rPr>
                <w:sz w:val="22"/>
                <w:szCs w:val="28"/>
              </w:rPr>
              <w:t>NotificationRead.user</w:t>
            </w:r>
          </w:p>
        </w:tc>
        <w:tc>
          <w:tcPr>
            <w:tcW w:w="2268" w:type="dxa"/>
            <w:tcMar>
              <w:top w:w="95" w:type="dxa"/>
              <w:left w:w="100" w:type="dxa"/>
              <w:bottom w:w="95" w:type="dxa"/>
              <w:right w:w="100" w:type="dxa"/>
            </w:tcMar>
            <w:vAlign w:val="center"/>
          </w:tcPr>
          <w:p w14:paraId="13CF18D5" w14:textId="77777777" w:rsidR="00695690" w:rsidRPr="00695690" w:rsidRDefault="00695690" w:rsidP="00B01198">
            <w:pPr>
              <w:spacing w:after="60" w:line="259" w:lineRule="auto"/>
              <w:jc w:val="left"/>
              <w:rPr>
                <w:sz w:val="28"/>
                <w:szCs w:val="28"/>
              </w:rPr>
            </w:pPr>
            <w:r w:rsidRPr="00695690">
              <w:rPr>
                <w:sz w:val="22"/>
                <w:szCs w:val="28"/>
              </w:rPr>
              <w:t>User</w:t>
            </w:r>
          </w:p>
        </w:tc>
        <w:tc>
          <w:tcPr>
            <w:tcW w:w="2268" w:type="dxa"/>
            <w:tcMar>
              <w:top w:w="95" w:type="dxa"/>
              <w:left w:w="100" w:type="dxa"/>
              <w:bottom w:w="95" w:type="dxa"/>
              <w:right w:w="100" w:type="dxa"/>
            </w:tcMar>
            <w:vAlign w:val="center"/>
          </w:tcPr>
          <w:p w14:paraId="0AF86146" w14:textId="77777777" w:rsidR="00695690" w:rsidRPr="00695690" w:rsidRDefault="00695690" w:rsidP="00B01198">
            <w:pPr>
              <w:spacing w:after="60" w:line="259" w:lineRule="auto"/>
              <w:jc w:val="left"/>
              <w:rPr>
                <w:sz w:val="28"/>
                <w:szCs w:val="28"/>
              </w:rPr>
            </w:pPr>
            <w:r w:rsidRPr="00695690">
              <w:rPr>
                <w:sz w:val="22"/>
                <w:szCs w:val="28"/>
              </w:rPr>
              <w:t>0..*</w:t>
            </w:r>
          </w:p>
        </w:tc>
        <w:tc>
          <w:tcPr>
            <w:tcW w:w="2268" w:type="dxa"/>
            <w:tcMar>
              <w:top w:w="95" w:type="dxa"/>
              <w:left w:w="100" w:type="dxa"/>
              <w:bottom w:w="95" w:type="dxa"/>
              <w:right w:w="100" w:type="dxa"/>
            </w:tcMar>
            <w:vAlign w:val="center"/>
          </w:tcPr>
          <w:p w14:paraId="75B86F40" w14:textId="77777777" w:rsidR="00695690" w:rsidRPr="00695690" w:rsidRDefault="00695690" w:rsidP="00B01198">
            <w:pPr>
              <w:spacing w:after="60" w:line="259" w:lineRule="auto"/>
              <w:jc w:val="left"/>
              <w:rPr>
                <w:sz w:val="28"/>
                <w:szCs w:val="28"/>
              </w:rPr>
            </w:pPr>
            <w:r w:rsidRPr="00695690">
              <w:rPr>
                <w:sz w:val="22"/>
                <w:szCs w:val="28"/>
              </w:rPr>
              <w:t>1</w:t>
            </w:r>
          </w:p>
        </w:tc>
      </w:tr>
      <w:tr w:rsidR="00695690" w:rsidRPr="00695690" w14:paraId="251FC6AF" w14:textId="77777777" w:rsidTr="00B01198">
        <w:trPr>
          <w:cantSplit/>
          <w:jc w:val="center"/>
        </w:trPr>
        <w:tc>
          <w:tcPr>
            <w:tcW w:w="2268" w:type="dxa"/>
            <w:tcMar>
              <w:top w:w="95" w:type="dxa"/>
              <w:left w:w="100" w:type="dxa"/>
              <w:bottom w:w="95" w:type="dxa"/>
              <w:right w:w="100" w:type="dxa"/>
            </w:tcMar>
            <w:vAlign w:val="center"/>
          </w:tcPr>
          <w:p w14:paraId="35D29210" w14:textId="77777777" w:rsidR="00695690" w:rsidRPr="00695690" w:rsidRDefault="00695690" w:rsidP="00B01198">
            <w:pPr>
              <w:spacing w:after="60" w:line="259" w:lineRule="auto"/>
              <w:jc w:val="left"/>
              <w:rPr>
                <w:sz w:val="28"/>
                <w:szCs w:val="28"/>
              </w:rPr>
            </w:pPr>
            <w:r w:rsidRPr="00695690">
              <w:rPr>
                <w:sz w:val="22"/>
                <w:szCs w:val="28"/>
              </w:rPr>
              <w:t>MeterReading.room</w:t>
            </w:r>
          </w:p>
        </w:tc>
        <w:tc>
          <w:tcPr>
            <w:tcW w:w="2268" w:type="dxa"/>
            <w:tcMar>
              <w:top w:w="95" w:type="dxa"/>
              <w:left w:w="100" w:type="dxa"/>
              <w:bottom w:w="95" w:type="dxa"/>
              <w:right w:w="100" w:type="dxa"/>
            </w:tcMar>
            <w:vAlign w:val="center"/>
          </w:tcPr>
          <w:p w14:paraId="6A3A44C7" w14:textId="77777777" w:rsidR="00695690" w:rsidRPr="00695690" w:rsidRDefault="00695690" w:rsidP="00B01198">
            <w:pPr>
              <w:spacing w:after="60" w:line="259" w:lineRule="auto"/>
              <w:jc w:val="left"/>
              <w:rPr>
                <w:sz w:val="28"/>
                <w:szCs w:val="28"/>
              </w:rPr>
            </w:pPr>
            <w:r w:rsidRPr="00695690">
              <w:rPr>
                <w:sz w:val="22"/>
                <w:szCs w:val="28"/>
              </w:rPr>
              <w:t>Room</w:t>
            </w:r>
          </w:p>
        </w:tc>
        <w:tc>
          <w:tcPr>
            <w:tcW w:w="2268" w:type="dxa"/>
            <w:tcMar>
              <w:top w:w="95" w:type="dxa"/>
              <w:left w:w="100" w:type="dxa"/>
              <w:bottom w:w="95" w:type="dxa"/>
              <w:right w:w="100" w:type="dxa"/>
            </w:tcMar>
            <w:vAlign w:val="center"/>
          </w:tcPr>
          <w:p w14:paraId="586D85BF" w14:textId="77777777" w:rsidR="00695690" w:rsidRPr="00695690" w:rsidRDefault="00695690" w:rsidP="00B01198">
            <w:pPr>
              <w:spacing w:after="60" w:line="259" w:lineRule="auto"/>
              <w:jc w:val="left"/>
              <w:rPr>
                <w:sz w:val="28"/>
                <w:szCs w:val="28"/>
              </w:rPr>
            </w:pPr>
            <w:r w:rsidRPr="00695690">
              <w:rPr>
                <w:sz w:val="22"/>
                <w:szCs w:val="28"/>
              </w:rPr>
              <w:t>0..*</w:t>
            </w:r>
          </w:p>
        </w:tc>
        <w:tc>
          <w:tcPr>
            <w:tcW w:w="2268" w:type="dxa"/>
            <w:tcMar>
              <w:top w:w="95" w:type="dxa"/>
              <w:left w:w="100" w:type="dxa"/>
              <w:bottom w:w="95" w:type="dxa"/>
              <w:right w:w="100" w:type="dxa"/>
            </w:tcMar>
            <w:vAlign w:val="center"/>
          </w:tcPr>
          <w:p w14:paraId="7CB0C919" w14:textId="77777777" w:rsidR="00695690" w:rsidRPr="00695690" w:rsidRDefault="00695690" w:rsidP="00B01198">
            <w:pPr>
              <w:spacing w:after="60" w:line="259" w:lineRule="auto"/>
              <w:jc w:val="left"/>
              <w:rPr>
                <w:sz w:val="28"/>
                <w:szCs w:val="28"/>
              </w:rPr>
            </w:pPr>
            <w:r w:rsidRPr="00695690">
              <w:rPr>
                <w:sz w:val="22"/>
                <w:szCs w:val="28"/>
              </w:rPr>
              <w:t>1</w:t>
            </w:r>
          </w:p>
        </w:tc>
      </w:tr>
      <w:tr w:rsidR="00695690" w:rsidRPr="00695690" w14:paraId="15F17CF7" w14:textId="77777777" w:rsidTr="00B01198">
        <w:trPr>
          <w:cantSplit/>
          <w:jc w:val="center"/>
        </w:trPr>
        <w:tc>
          <w:tcPr>
            <w:tcW w:w="2268" w:type="dxa"/>
            <w:tcMar>
              <w:top w:w="95" w:type="dxa"/>
              <w:left w:w="100" w:type="dxa"/>
              <w:bottom w:w="95" w:type="dxa"/>
              <w:right w:w="100" w:type="dxa"/>
            </w:tcMar>
            <w:vAlign w:val="center"/>
          </w:tcPr>
          <w:p w14:paraId="4F15F221" w14:textId="77777777" w:rsidR="00695690" w:rsidRPr="00695690" w:rsidRDefault="00695690" w:rsidP="00B01198">
            <w:pPr>
              <w:spacing w:after="60" w:line="259" w:lineRule="auto"/>
              <w:jc w:val="left"/>
              <w:rPr>
                <w:sz w:val="28"/>
                <w:szCs w:val="28"/>
              </w:rPr>
            </w:pPr>
            <w:r w:rsidRPr="00695690">
              <w:rPr>
                <w:sz w:val="22"/>
                <w:szCs w:val="28"/>
              </w:rPr>
              <w:t>Invoice.lease</w:t>
            </w:r>
          </w:p>
        </w:tc>
        <w:tc>
          <w:tcPr>
            <w:tcW w:w="2268" w:type="dxa"/>
            <w:tcMar>
              <w:top w:w="95" w:type="dxa"/>
              <w:left w:w="100" w:type="dxa"/>
              <w:bottom w:w="95" w:type="dxa"/>
              <w:right w:w="100" w:type="dxa"/>
            </w:tcMar>
            <w:vAlign w:val="center"/>
          </w:tcPr>
          <w:p w14:paraId="17F6AB91" w14:textId="77777777" w:rsidR="00695690" w:rsidRPr="00695690" w:rsidRDefault="00695690" w:rsidP="00B01198">
            <w:pPr>
              <w:spacing w:after="60" w:line="259" w:lineRule="auto"/>
              <w:jc w:val="left"/>
              <w:rPr>
                <w:sz w:val="28"/>
                <w:szCs w:val="28"/>
              </w:rPr>
            </w:pPr>
            <w:r w:rsidRPr="00695690">
              <w:rPr>
                <w:sz w:val="22"/>
                <w:szCs w:val="28"/>
              </w:rPr>
              <w:t>Lease</w:t>
            </w:r>
          </w:p>
        </w:tc>
        <w:tc>
          <w:tcPr>
            <w:tcW w:w="2268" w:type="dxa"/>
            <w:tcMar>
              <w:top w:w="95" w:type="dxa"/>
              <w:left w:w="100" w:type="dxa"/>
              <w:bottom w:w="95" w:type="dxa"/>
              <w:right w:w="100" w:type="dxa"/>
            </w:tcMar>
            <w:vAlign w:val="center"/>
          </w:tcPr>
          <w:p w14:paraId="6D208967" w14:textId="77777777" w:rsidR="00695690" w:rsidRPr="00695690" w:rsidRDefault="00695690" w:rsidP="00B01198">
            <w:pPr>
              <w:spacing w:after="60" w:line="259" w:lineRule="auto"/>
              <w:jc w:val="left"/>
              <w:rPr>
                <w:sz w:val="28"/>
                <w:szCs w:val="28"/>
              </w:rPr>
            </w:pPr>
            <w:r w:rsidRPr="00695690">
              <w:rPr>
                <w:sz w:val="22"/>
                <w:szCs w:val="28"/>
              </w:rPr>
              <w:t>0..*</w:t>
            </w:r>
          </w:p>
        </w:tc>
        <w:tc>
          <w:tcPr>
            <w:tcW w:w="2268" w:type="dxa"/>
            <w:tcMar>
              <w:top w:w="95" w:type="dxa"/>
              <w:left w:w="100" w:type="dxa"/>
              <w:bottom w:w="95" w:type="dxa"/>
              <w:right w:w="100" w:type="dxa"/>
            </w:tcMar>
            <w:vAlign w:val="center"/>
          </w:tcPr>
          <w:p w14:paraId="1444294F" w14:textId="77777777" w:rsidR="00695690" w:rsidRPr="00695690" w:rsidRDefault="00695690" w:rsidP="00B01198">
            <w:pPr>
              <w:spacing w:after="60" w:line="259" w:lineRule="auto"/>
              <w:jc w:val="left"/>
              <w:rPr>
                <w:sz w:val="28"/>
                <w:szCs w:val="28"/>
              </w:rPr>
            </w:pPr>
            <w:r w:rsidRPr="00695690">
              <w:rPr>
                <w:sz w:val="22"/>
                <w:szCs w:val="28"/>
              </w:rPr>
              <w:t>1</w:t>
            </w:r>
          </w:p>
        </w:tc>
      </w:tr>
      <w:tr w:rsidR="00695690" w:rsidRPr="00695690" w14:paraId="70E16E56" w14:textId="77777777" w:rsidTr="00B01198">
        <w:trPr>
          <w:cantSplit/>
          <w:jc w:val="center"/>
        </w:trPr>
        <w:tc>
          <w:tcPr>
            <w:tcW w:w="2268" w:type="dxa"/>
            <w:tcMar>
              <w:top w:w="95" w:type="dxa"/>
              <w:left w:w="100" w:type="dxa"/>
              <w:bottom w:w="95" w:type="dxa"/>
              <w:right w:w="100" w:type="dxa"/>
            </w:tcMar>
            <w:vAlign w:val="center"/>
          </w:tcPr>
          <w:p w14:paraId="6C53CB39" w14:textId="77777777" w:rsidR="00695690" w:rsidRPr="00695690" w:rsidRDefault="00695690" w:rsidP="00B01198">
            <w:pPr>
              <w:spacing w:after="60" w:line="259" w:lineRule="auto"/>
              <w:jc w:val="left"/>
              <w:rPr>
                <w:sz w:val="28"/>
                <w:szCs w:val="28"/>
              </w:rPr>
            </w:pPr>
            <w:r w:rsidRPr="00695690">
              <w:rPr>
                <w:sz w:val="22"/>
                <w:szCs w:val="28"/>
              </w:rPr>
              <w:t>Invoice.room</w:t>
            </w:r>
          </w:p>
        </w:tc>
        <w:tc>
          <w:tcPr>
            <w:tcW w:w="2268" w:type="dxa"/>
            <w:tcMar>
              <w:top w:w="95" w:type="dxa"/>
              <w:left w:w="100" w:type="dxa"/>
              <w:bottom w:w="95" w:type="dxa"/>
              <w:right w:w="100" w:type="dxa"/>
            </w:tcMar>
            <w:vAlign w:val="center"/>
          </w:tcPr>
          <w:p w14:paraId="65A82C16" w14:textId="77777777" w:rsidR="00695690" w:rsidRPr="00695690" w:rsidRDefault="00695690" w:rsidP="00B01198">
            <w:pPr>
              <w:spacing w:after="60" w:line="259" w:lineRule="auto"/>
              <w:jc w:val="left"/>
              <w:rPr>
                <w:sz w:val="28"/>
                <w:szCs w:val="28"/>
              </w:rPr>
            </w:pPr>
            <w:r w:rsidRPr="00695690">
              <w:rPr>
                <w:sz w:val="22"/>
                <w:szCs w:val="28"/>
              </w:rPr>
              <w:t>Room</w:t>
            </w:r>
          </w:p>
        </w:tc>
        <w:tc>
          <w:tcPr>
            <w:tcW w:w="2268" w:type="dxa"/>
            <w:tcMar>
              <w:top w:w="95" w:type="dxa"/>
              <w:left w:w="100" w:type="dxa"/>
              <w:bottom w:w="95" w:type="dxa"/>
              <w:right w:w="100" w:type="dxa"/>
            </w:tcMar>
            <w:vAlign w:val="center"/>
          </w:tcPr>
          <w:p w14:paraId="7FB034DC" w14:textId="77777777" w:rsidR="00695690" w:rsidRPr="00695690" w:rsidRDefault="00695690" w:rsidP="00B01198">
            <w:pPr>
              <w:spacing w:after="60" w:line="259" w:lineRule="auto"/>
              <w:jc w:val="left"/>
              <w:rPr>
                <w:sz w:val="28"/>
                <w:szCs w:val="28"/>
              </w:rPr>
            </w:pPr>
            <w:r w:rsidRPr="00695690">
              <w:rPr>
                <w:sz w:val="22"/>
                <w:szCs w:val="28"/>
              </w:rPr>
              <w:t>0..*</w:t>
            </w:r>
          </w:p>
        </w:tc>
        <w:tc>
          <w:tcPr>
            <w:tcW w:w="2268" w:type="dxa"/>
            <w:tcMar>
              <w:top w:w="95" w:type="dxa"/>
              <w:left w:w="100" w:type="dxa"/>
              <w:bottom w:w="95" w:type="dxa"/>
              <w:right w:w="100" w:type="dxa"/>
            </w:tcMar>
            <w:vAlign w:val="center"/>
          </w:tcPr>
          <w:p w14:paraId="25E8D934" w14:textId="77777777" w:rsidR="00695690" w:rsidRPr="00695690" w:rsidRDefault="00695690" w:rsidP="00B01198">
            <w:pPr>
              <w:spacing w:after="60" w:line="259" w:lineRule="auto"/>
              <w:jc w:val="left"/>
              <w:rPr>
                <w:sz w:val="28"/>
                <w:szCs w:val="28"/>
              </w:rPr>
            </w:pPr>
            <w:r w:rsidRPr="00695690">
              <w:rPr>
                <w:sz w:val="22"/>
                <w:szCs w:val="28"/>
              </w:rPr>
              <w:t>1</w:t>
            </w:r>
          </w:p>
        </w:tc>
      </w:tr>
      <w:tr w:rsidR="00695690" w:rsidRPr="00695690" w14:paraId="2EE14159" w14:textId="77777777" w:rsidTr="00B01198">
        <w:trPr>
          <w:cantSplit/>
          <w:jc w:val="center"/>
        </w:trPr>
        <w:tc>
          <w:tcPr>
            <w:tcW w:w="2268" w:type="dxa"/>
            <w:tcMar>
              <w:top w:w="95" w:type="dxa"/>
              <w:left w:w="100" w:type="dxa"/>
              <w:bottom w:w="95" w:type="dxa"/>
              <w:right w:w="100" w:type="dxa"/>
            </w:tcMar>
            <w:vAlign w:val="center"/>
          </w:tcPr>
          <w:p w14:paraId="1352E044" w14:textId="77777777" w:rsidR="00695690" w:rsidRPr="00695690" w:rsidRDefault="00695690" w:rsidP="00B01198">
            <w:pPr>
              <w:spacing w:after="60" w:line="259" w:lineRule="auto"/>
              <w:jc w:val="left"/>
              <w:rPr>
                <w:sz w:val="28"/>
                <w:szCs w:val="28"/>
              </w:rPr>
            </w:pPr>
            <w:r w:rsidRPr="00695690">
              <w:rPr>
                <w:sz w:val="22"/>
                <w:szCs w:val="28"/>
              </w:rPr>
              <w:lastRenderedPageBreak/>
              <w:t>Invoice.tenant</w:t>
            </w:r>
          </w:p>
        </w:tc>
        <w:tc>
          <w:tcPr>
            <w:tcW w:w="2268" w:type="dxa"/>
            <w:tcMar>
              <w:top w:w="95" w:type="dxa"/>
              <w:left w:w="100" w:type="dxa"/>
              <w:bottom w:w="95" w:type="dxa"/>
              <w:right w:w="100" w:type="dxa"/>
            </w:tcMar>
            <w:vAlign w:val="center"/>
          </w:tcPr>
          <w:p w14:paraId="6D725051" w14:textId="77777777" w:rsidR="00695690" w:rsidRPr="00695690" w:rsidRDefault="00695690" w:rsidP="00B01198">
            <w:pPr>
              <w:spacing w:after="60" w:line="259" w:lineRule="auto"/>
              <w:jc w:val="left"/>
              <w:rPr>
                <w:sz w:val="28"/>
                <w:szCs w:val="28"/>
              </w:rPr>
            </w:pPr>
            <w:r w:rsidRPr="00695690">
              <w:rPr>
                <w:sz w:val="22"/>
                <w:szCs w:val="28"/>
              </w:rPr>
              <w:t>Tenant</w:t>
            </w:r>
          </w:p>
        </w:tc>
        <w:tc>
          <w:tcPr>
            <w:tcW w:w="2268" w:type="dxa"/>
            <w:tcMar>
              <w:top w:w="95" w:type="dxa"/>
              <w:left w:w="100" w:type="dxa"/>
              <w:bottom w:w="95" w:type="dxa"/>
              <w:right w:w="100" w:type="dxa"/>
            </w:tcMar>
            <w:vAlign w:val="center"/>
          </w:tcPr>
          <w:p w14:paraId="5580156E" w14:textId="77777777" w:rsidR="00695690" w:rsidRPr="00695690" w:rsidRDefault="00695690" w:rsidP="00B01198">
            <w:pPr>
              <w:spacing w:after="60" w:line="259" w:lineRule="auto"/>
              <w:jc w:val="left"/>
              <w:rPr>
                <w:sz w:val="28"/>
                <w:szCs w:val="28"/>
              </w:rPr>
            </w:pPr>
            <w:r w:rsidRPr="00695690">
              <w:rPr>
                <w:sz w:val="22"/>
                <w:szCs w:val="28"/>
              </w:rPr>
              <w:t>0..*</w:t>
            </w:r>
          </w:p>
        </w:tc>
        <w:tc>
          <w:tcPr>
            <w:tcW w:w="2268" w:type="dxa"/>
            <w:tcMar>
              <w:top w:w="95" w:type="dxa"/>
              <w:left w:w="100" w:type="dxa"/>
              <w:bottom w:w="95" w:type="dxa"/>
              <w:right w:w="100" w:type="dxa"/>
            </w:tcMar>
            <w:vAlign w:val="center"/>
          </w:tcPr>
          <w:p w14:paraId="2DC30D48" w14:textId="77777777" w:rsidR="00695690" w:rsidRPr="00695690" w:rsidRDefault="00695690" w:rsidP="00B01198">
            <w:pPr>
              <w:spacing w:after="60" w:line="259" w:lineRule="auto"/>
              <w:jc w:val="left"/>
              <w:rPr>
                <w:sz w:val="28"/>
                <w:szCs w:val="28"/>
              </w:rPr>
            </w:pPr>
            <w:r w:rsidRPr="00695690">
              <w:rPr>
                <w:sz w:val="22"/>
                <w:szCs w:val="28"/>
              </w:rPr>
              <w:t>1</w:t>
            </w:r>
          </w:p>
        </w:tc>
      </w:tr>
      <w:tr w:rsidR="00695690" w:rsidRPr="00695690" w14:paraId="5D38C079" w14:textId="77777777" w:rsidTr="00B01198">
        <w:trPr>
          <w:cantSplit/>
          <w:jc w:val="center"/>
        </w:trPr>
        <w:tc>
          <w:tcPr>
            <w:tcW w:w="2268" w:type="dxa"/>
            <w:tcMar>
              <w:top w:w="95" w:type="dxa"/>
              <w:left w:w="100" w:type="dxa"/>
              <w:bottom w:w="95" w:type="dxa"/>
              <w:right w:w="100" w:type="dxa"/>
            </w:tcMar>
            <w:vAlign w:val="center"/>
          </w:tcPr>
          <w:p w14:paraId="1294C408" w14:textId="77777777" w:rsidR="00695690" w:rsidRPr="00695690" w:rsidRDefault="00695690" w:rsidP="00B01198">
            <w:pPr>
              <w:spacing w:after="60" w:line="259" w:lineRule="auto"/>
              <w:jc w:val="left"/>
              <w:rPr>
                <w:sz w:val="28"/>
                <w:szCs w:val="28"/>
              </w:rPr>
            </w:pPr>
            <w:r w:rsidRPr="00695690">
              <w:rPr>
                <w:sz w:val="22"/>
                <w:szCs w:val="28"/>
              </w:rPr>
              <w:t>PaymentProof.invoice</w:t>
            </w:r>
          </w:p>
        </w:tc>
        <w:tc>
          <w:tcPr>
            <w:tcW w:w="2268" w:type="dxa"/>
            <w:tcMar>
              <w:top w:w="95" w:type="dxa"/>
              <w:left w:w="100" w:type="dxa"/>
              <w:bottom w:w="95" w:type="dxa"/>
              <w:right w:w="100" w:type="dxa"/>
            </w:tcMar>
            <w:vAlign w:val="center"/>
          </w:tcPr>
          <w:p w14:paraId="7031326E" w14:textId="77777777" w:rsidR="00695690" w:rsidRPr="00695690" w:rsidRDefault="00695690" w:rsidP="00B01198">
            <w:pPr>
              <w:spacing w:after="60" w:line="259" w:lineRule="auto"/>
              <w:jc w:val="left"/>
              <w:rPr>
                <w:sz w:val="28"/>
                <w:szCs w:val="28"/>
              </w:rPr>
            </w:pPr>
            <w:r w:rsidRPr="00695690">
              <w:rPr>
                <w:sz w:val="22"/>
                <w:szCs w:val="28"/>
              </w:rPr>
              <w:t>Invoice</w:t>
            </w:r>
          </w:p>
        </w:tc>
        <w:tc>
          <w:tcPr>
            <w:tcW w:w="2268" w:type="dxa"/>
            <w:tcMar>
              <w:top w:w="95" w:type="dxa"/>
              <w:left w:w="100" w:type="dxa"/>
              <w:bottom w:w="95" w:type="dxa"/>
              <w:right w:w="100" w:type="dxa"/>
            </w:tcMar>
            <w:vAlign w:val="center"/>
          </w:tcPr>
          <w:p w14:paraId="2A68A9C3" w14:textId="77777777" w:rsidR="00695690" w:rsidRPr="00695690" w:rsidRDefault="00695690" w:rsidP="00B01198">
            <w:pPr>
              <w:spacing w:after="60" w:line="259" w:lineRule="auto"/>
              <w:jc w:val="left"/>
              <w:rPr>
                <w:sz w:val="28"/>
                <w:szCs w:val="28"/>
              </w:rPr>
            </w:pPr>
            <w:r w:rsidRPr="00695690">
              <w:rPr>
                <w:sz w:val="22"/>
                <w:szCs w:val="28"/>
              </w:rPr>
              <w:t>0..*</w:t>
            </w:r>
          </w:p>
        </w:tc>
        <w:tc>
          <w:tcPr>
            <w:tcW w:w="2268" w:type="dxa"/>
            <w:tcMar>
              <w:top w:w="95" w:type="dxa"/>
              <w:left w:w="100" w:type="dxa"/>
              <w:bottom w:w="95" w:type="dxa"/>
              <w:right w:w="100" w:type="dxa"/>
            </w:tcMar>
            <w:vAlign w:val="center"/>
          </w:tcPr>
          <w:p w14:paraId="0C4564CD" w14:textId="77777777" w:rsidR="00695690" w:rsidRPr="00695690" w:rsidRDefault="00695690" w:rsidP="00B01198">
            <w:pPr>
              <w:spacing w:after="60" w:line="259" w:lineRule="auto"/>
              <w:jc w:val="left"/>
              <w:rPr>
                <w:sz w:val="28"/>
                <w:szCs w:val="28"/>
              </w:rPr>
            </w:pPr>
            <w:r w:rsidRPr="00695690">
              <w:rPr>
                <w:sz w:val="22"/>
                <w:szCs w:val="28"/>
              </w:rPr>
              <w:t>1</w:t>
            </w:r>
          </w:p>
        </w:tc>
      </w:tr>
      <w:tr w:rsidR="00695690" w:rsidRPr="00695690" w14:paraId="7CD1F150" w14:textId="77777777" w:rsidTr="00B01198">
        <w:trPr>
          <w:cantSplit/>
          <w:jc w:val="center"/>
        </w:trPr>
        <w:tc>
          <w:tcPr>
            <w:tcW w:w="2268" w:type="dxa"/>
            <w:tcMar>
              <w:top w:w="95" w:type="dxa"/>
              <w:left w:w="100" w:type="dxa"/>
              <w:bottom w:w="95" w:type="dxa"/>
              <w:right w:w="100" w:type="dxa"/>
            </w:tcMar>
            <w:vAlign w:val="center"/>
          </w:tcPr>
          <w:p w14:paraId="653CBE0B" w14:textId="77777777" w:rsidR="00695690" w:rsidRPr="00695690" w:rsidRDefault="00695690" w:rsidP="00B01198">
            <w:pPr>
              <w:spacing w:after="60" w:line="259" w:lineRule="auto"/>
              <w:jc w:val="left"/>
              <w:rPr>
                <w:sz w:val="28"/>
                <w:szCs w:val="28"/>
              </w:rPr>
            </w:pPr>
            <w:r w:rsidRPr="00695690">
              <w:rPr>
                <w:sz w:val="22"/>
                <w:szCs w:val="28"/>
              </w:rPr>
              <w:t>PaymentProof.tenant</w:t>
            </w:r>
          </w:p>
        </w:tc>
        <w:tc>
          <w:tcPr>
            <w:tcW w:w="2268" w:type="dxa"/>
            <w:tcMar>
              <w:top w:w="95" w:type="dxa"/>
              <w:left w:w="100" w:type="dxa"/>
              <w:bottom w:w="95" w:type="dxa"/>
              <w:right w:w="100" w:type="dxa"/>
            </w:tcMar>
            <w:vAlign w:val="center"/>
          </w:tcPr>
          <w:p w14:paraId="66538EE6" w14:textId="77777777" w:rsidR="00695690" w:rsidRPr="00695690" w:rsidRDefault="00695690" w:rsidP="00B01198">
            <w:pPr>
              <w:spacing w:after="60" w:line="259" w:lineRule="auto"/>
              <w:jc w:val="left"/>
              <w:rPr>
                <w:sz w:val="28"/>
                <w:szCs w:val="28"/>
              </w:rPr>
            </w:pPr>
            <w:r w:rsidRPr="00695690">
              <w:rPr>
                <w:sz w:val="22"/>
                <w:szCs w:val="28"/>
              </w:rPr>
              <w:t>Tenant</w:t>
            </w:r>
          </w:p>
        </w:tc>
        <w:tc>
          <w:tcPr>
            <w:tcW w:w="2268" w:type="dxa"/>
            <w:tcMar>
              <w:top w:w="95" w:type="dxa"/>
              <w:left w:w="100" w:type="dxa"/>
              <w:bottom w:w="95" w:type="dxa"/>
              <w:right w:w="100" w:type="dxa"/>
            </w:tcMar>
            <w:vAlign w:val="center"/>
          </w:tcPr>
          <w:p w14:paraId="2E9E04C4" w14:textId="77777777" w:rsidR="00695690" w:rsidRPr="00695690" w:rsidRDefault="00695690" w:rsidP="00B01198">
            <w:pPr>
              <w:spacing w:after="60" w:line="259" w:lineRule="auto"/>
              <w:jc w:val="left"/>
              <w:rPr>
                <w:sz w:val="28"/>
                <w:szCs w:val="28"/>
              </w:rPr>
            </w:pPr>
            <w:r w:rsidRPr="00695690">
              <w:rPr>
                <w:sz w:val="22"/>
                <w:szCs w:val="28"/>
              </w:rPr>
              <w:t>0..*</w:t>
            </w:r>
          </w:p>
        </w:tc>
        <w:tc>
          <w:tcPr>
            <w:tcW w:w="2268" w:type="dxa"/>
            <w:tcMar>
              <w:top w:w="95" w:type="dxa"/>
              <w:left w:w="100" w:type="dxa"/>
              <w:bottom w:w="95" w:type="dxa"/>
              <w:right w:w="100" w:type="dxa"/>
            </w:tcMar>
            <w:vAlign w:val="center"/>
          </w:tcPr>
          <w:p w14:paraId="7F29ACAA" w14:textId="77777777" w:rsidR="00695690" w:rsidRPr="00695690" w:rsidRDefault="00695690" w:rsidP="00B01198">
            <w:pPr>
              <w:spacing w:after="60" w:line="259" w:lineRule="auto"/>
              <w:jc w:val="left"/>
              <w:rPr>
                <w:sz w:val="28"/>
                <w:szCs w:val="28"/>
              </w:rPr>
            </w:pPr>
            <w:r w:rsidRPr="00695690">
              <w:rPr>
                <w:sz w:val="22"/>
                <w:szCs w:val="28"/>
              </w:rPr>
              <w:t>1</w:t>
            </w:r>
          </w:p>
        </w:tc>
      </w:tr>
      <w:tr w:rsidR="00695690" w:rsidRPr="00695690" w14:paraId="40BA451F" w14:textId="77777777" w:rsidTr="00B01198">
        <w:trPr>
          <w:cantSplit/>
          <w:jc w:val="center"/>
        </w:trPr>
        <w:tc>
          <w:tcPr>
            <w:tcW w:w="2268" w:type="dxa"/>
            <w:tcMar>
              <w:top w:w="95" w:type="dxa"/>
              <w:left w:w="100" w:type="dxa"/>
              <w:bottom w:w="95" w:type="dxa"/>
              <w:right w:w="100" w:type="dxa"/>
            </w:tcMar>
            <w:vAlign w:val="center"/>
          </w:tcPr>
          <w:p w14:paraId="1D237822" w14:textId="77777777" w:rsidR="00695690" w:rsidRPr="00695690" w:rsidRDefault="00695690" w:rsidP="00B01198">
            <w:pPr>
              <w:spacing w:after="60" w:line="259" w:lineRule="auto"/>
              <w:jc w:val="left"/>
              <w:rPr>
                <w:sz w:val="28"/>
                <w:szCs w:val="28"/>
              </w:rPr>
            </w:pPr>
            <w:r w:rsidRPr="00695690">
              <w:rPr>
                <w:sz w:val="22"/>
                <w:szCs w:val="28"/>
              </w:rPr>
              <w:t>PaymentProof.reviewedBy</w:t>
            </w:r>
          </w:p>
        </w:tc>
        <w:tc>
          <w:tcPr>
            <w:tcW w:w="2268" w:type="dxa"/>
            <w:tcMar>
              <w:top w:w="95" w:type="dxa"/>
              <w:left w:w="100" w:type="dxa"/>
              <w:bottom w:w="95" w:type="dxa"/>
              <w:right w:w="100" w:type="dxa"/>
            </w:tcMar>
            <w:vAlign w:val="center"/>
          </w:tcPr>
          <w:p w14:paraId="74C483BE" w14:textId="77777777" w:rsidR="00695690" w:rsidRPr="00695690" w:rsidRDefault="00695690" w:rsidP="00B01198">
            <w:pPr>
              <w:spacing w:after="60" w:line="259" w:lineRule="auto"/>
              <w:jc w:val="left"/>
              <w:rPr>
                <w:sz w:val="28"/>
                <w:szCs w:val="28"/>
              </w:rPr>
            </w:pPr>
            <w:r w:rsidRPr="00695690">
              <w:rPr>
                <w:sz w:val="22"/>
                <w:szCs w:val="28"/>
              </w:rPr>
              <w:t>User</w:t>
            </w:r>
          </w:p>
        </w:tc>
        <w:tc>
          <w:tcPr>
            <w:tcW w:w="2268" w:type="dxa"/>
            <w:tcMar>
              <w:top w:w="95" w:type="dxa"/>
              <w:left w:w="100" w:type="dxa"/>
              <w:bottom w:w="95" w:type="dxa"/>
              <w:right w:w="100" w:type="dxa"/>
            </w:tcMar>
            <w:vAlign w:val="center"/>
          </w:tcPr>
          <w:p w14:paraId="31FF1699" w14:textId="77777777" w:rsidR="00695690" w:rsidRPr="00695690" w:rsidRDefault="00695690" w:rsidP="00B01198">
            <w:pPr>
              <w:spacing w:after="60" w:line="259" w:lineRule="auto"/>
              <w:jc w:val="left"/>
              <w:rPr>
                <w:sz w:val="28"/>
                <w:szCs w:val="28"/>
              </w:rPr>
            </w:pPr>
            <w:r w:rsidRPr="00695690">
              <w:rPr>
                <w:sz w:val="22"/>
                <w:szCs w:val="28"/>
              </w:rPr>
              <w:t>0..*</w:t>
            </w:r>
          </w:p>
        </w:tc>
        <w:tc>
          <w:tcPr>
            <w:tcW w:w="2268" w:type="dxa"/>
            <w:tcMar>
              <w:top w:w="95" w:type="dxa"/>
              <w:left w:w="100" w:type="dxa"/>
              <w:bottom w:w="95" w:type="dxa"/>
              <w:right w:w="100" w:type="dxa"/>
            </w:tcMar>
            <w:vAlign w:val="center"/>
          </w:tcPr>
          <w:p w14:paraId="2212A7C0" w14:textId="77777777" w:rsidR="00695690" w:rsidRPr="00695690" w:rsidRDefault="00695690" w:rsidP="00B01198">
            <w:pPr>
              <w:spacing w:after="60" w:line="259" w:lineRule="auto"/>
              <w:jc w:val="left"/>
              <w:rPr>
                <w:sz w:val="28"/>
                <w:szCs w:val="28"/>
              </w:rPr>
            </w:pPr>
            <w:r w:rsidRPr="00695690">
              <w:rPr>
                <w:sz w:val="22"/>
                <w:szCs w:val="28"/>
              </w:rPr>
              <w:t>0..1</w:t>
            </w:r>
          </w:p>
        </w:tc>
      </w:tr>
      <w:tr w:rsidR="00695690" w:rsidRPr="00695690" w14:paraId="7D12D2A0" w14:textId="77777777" w:rsidTr="00B01198">
        <w:trPr>
          <w:cantSplit/>
          <w:jc w:val="center"/>
        </w:trPr>
        <w:tc>
          <w:tcPr>
            <w:tcW w:w="2268" w:type="dxa"/>
            <w:tcMar>
              <w:top w:w="95" w:type="dxa"/>
              <w:left w:w="100" w:type="dxa"/>
              <w:bottom w:w="95" w:type="dxa"/>
              <w:right w:w="100" w:type="dxa"/>
            </w:tcMar>
            <w:vAlign w:val="center"/>
          </w:tcPr>
          <w:p w14:paraId="44FA7DF8" w14:textId="77777777" w:rsidR="00695690" w:rsidRPr="00695690" w:rsidRDefault="00695690" w:rsidP="00B01198">
            <w:pPr>
              <w:spacing w:after="60" w:line="259" w:lineRule="auto"/>
              <w:jc w:val="left"/>
              <w:rPr>
                <w:sz w:val="28"/>
                <w:szCs w:val="28"/>
              </w:rPr>
            </w:pPr>
            <w:r w:rsidRPr="00695690">
              <w:rPr>
                <w:sz w:val="22"/>
                <w:szCs w:val="28"/>
              </w:rPr>
              <w:t>Payment.invoice</w:t>
            </w:r>
          </w:p>
        </w:tc>
        <w:tc>
          <w:tcPr>
            <w:tcW w:w="2268" w:type="dxa"/>
            <w:tcMar>
              <w:top w:w="95" w:type="dxa"/>
              <w:left w:w="100" w:type="dxa"/>
              <w:bottom w:w="95" w:type="dxa"/>
              <w:right w:w="100" w:type="dxa"/>
            </w:tcMar>
            <w:vAlign w:val="center"/>
          </w:tcPr>
          <w:p w14:paraId="58BF666A" w14:textId="77777777" w:rsidR="00695690" w:rsidRPr="00695690" w:rsidRDefault="00695690" w:rsidP="00B01198">
            <w:pPr>
              <w:spacing w:after="60" w:line="259" w:lineRule="auto"/>
              <w:jc w:val="left"/>
              <w:rPr>
                <w:sz w:val="28"/>
                <w:szCs w:val="28"/>
              </w:rPr>
            </w:pPr>
            <w:r w:rsidRPr="00695690">
              <w:rPr>
                <w:sz w:val="22"/>
                <w:szCs w:val="28"/>
              </w:rPr>
              <w:t>Invoice</w:t>
            </w:r>
          </w:p>
        </w:tc>
        <w:tc>
          <w:tcPr>
            <w:tcW w:w="2268" w:type="dxa"/>
            <w:tcMar>
              <w:top w:w="95" w:type="dxa"/>
              <w:left w:w="100" w:type="dxa"/>
              <w:bottom w:w="95" w:type="dxa"/>
              <w:right w:w="100" w:type="dxa"/>
            </w:tcMar>
            <w:vAlign w:val="center"/>
          </w:tcPr>
          <w:p w14:paraId="41C8C9BF" w14:textId="77777777" w:rsidR="00695690" w:rsidRPr="00695690" w:rsidRDefault="00695690" w:rsidP="00B01198">
            <w:pPr>
              <w:spacing w:after="60" w:line="259" w:lineRule="auto"/>
              <w:jc w:val="left"/>
              <w:rPr>
                <w:sz w:val="28"/>
                <w:szCs w:val="28"/>
              </w:rPr>
            </w:pPr>
            <w:r w:rsidRPr="00695690">
              <w:rPr>
                <w:sz w:val="22"/>
                <w:szCs w:val="28"/>
              </w:rPr>
              <w:t>0..*</w:t>
            </w:r>
          </w:p>
        </w:tc>
        <w:tc>
          <w:tcPr>
            <w:tcW w:w="2268" w:type="dxa"/>
            <w:tcMar>
              <w:top w:w="95" w:type="dxa"/>
              <w:left w:w="100" w:type="dxa"/>
              <w:bottom w:w="95" w:type="dxa"/>
              <w:right w:w="100" w:type="dxa"/>
            </w:tcMar>
            <w:vAlign w:val="center"/>
          </w:tcPr>
          <w:p w14:paraId="4EF08B0A" w14:textId="77777777" w:rsidR="00695690" w:rsidRPr="00695690" w:rsidRDefault="00695690" w:rsidP="00B01198">
            <w:pPr>
              <w:spacing w:after="60" w:line="259" w:lineRule="auto"/>
              <w:jc w:val="left"/>
              <w:rPr>
                <w:sz w:val="28"/>
                <w:szCs w:val="28"/>
              </w:rPr>
            </w:pPr>
            <w:r w:rsidRPr="00695690">
              <w:rPr>
                <w:sz w:val="22"/>
                <w:szCs w:val="28"/>
              </w:rPr>
              <w:t>1</w:t>
            </w:r>
          </w:p>
        </w:tc>
      </w:tr>
      <w:tr w:rsidR="00695690" w:rsidRPr="00695690" w14:paraId="4ADCD652" w14:textId="77777777" w:rsidTr="00B01198">
        <w:trPr>
          <w:cantSplit/>
          <w:jc w:val="center"/>
        </w:trPr>
        <w:tc>
          <w:tcPr>
            <w:tcW w:w="2268" w:type="dxa"/>
            <w:tcMar>
              <w:top w:w="95" w:type="dxa"/>
              <w:left w:w="100" w:type="dxa"/>
              <w:bottom w:w="95" w:type="dxa"/>
              <w:right w:w="100" w:type="dxa"/>
            </w:tcMar>
            <w:vAlign w:val="center"/>
          </w:tcPr>
          <w:p w14:paraId="562735B7" w14:textId="77777777" w:rsidR="00695690" w:rsidRPr="00695690" w:rsidRDefault="00695690" w:rsidP="00B01198">
            <w:pPr>
              <w:spacing w:after="60" w:line="259" w:lineRule="auto"/>
              <w:jc w:val="left"/>
              <w:rPr>
                <w:sz w:val="28"/>
                <w:szCs w:val="28"/>
              </w:rPr>
            </w:pPr>
            <w:r w:rsidRPr="00695690">
              <w:rPr>
                <w:sz w:val="22"/>
                <w:szCs w:val="28"/>
              </w:rPr>
              <w:t>Payment.reversalOfPayment</w:t>
            </w:r>
          </w:p>
        </w:tc>
        <w:tc>
          <w:tcPr>
            <w:tcW w:w="2268" w:type="dxa"/>
            <w:tcMar>
              <w:top w:w="95" w:type="dxa"/>
              <w:left w:w="100" w:type="dxa"/>
              <w:bottom w:w="95" w:type="dxa"/>
              <w:right w:w="100" w:type="dxa"/>
            </w:tcMar>
            <w:vAlign w:val="center"/>
          </w:tcPr>
          <w:p w14:paraId="39449568" w14:textId="77777777" w:rsidR="00695690" w:rsidRPr="00695690" w:rsidRDefault="00695690" w:rsidP="00B01198">
            <w:pPr>
              <w:spacing w:after="60" w:line="259" w:lineRule="auto"/>
              <w:jc w:val="left"/>
              <w:rPr>
                <w:sz w:val="28"/>
                <w:szCs w:val="28"/>
              </w:rPr>
            </w:pPr>
            <w:r w:rsidRPr="00695690">
              <w:rPr>
                <w:sz w:val="22"/>
                <w:szCs w:val="28"/>
              </w:rPr>
              <w:t>Payment</w:t>
            </w:r>
          </w:p>
        </w:tc>
        <w:tc>
          <w:tcPr>
            <w:tcW w:w="2268" w:type="dxa"/>
            <w:tcMar>
              <w:top w:w="95" w:type="dxa"/>
              <w:left w:w="100" w:type="dxa"/>
              <w:bottom w:w="95" w:type="dxa"/>
              <w:right w:w="100" w:type="dxa"/>
            </w:tcMar>
            <w:vAlign w:val="center"/>
          </w:tcPr>
          <w:p w14:paraId="17248E27" w14:textId="77777777" w:rsidR="00695690" w:rsidRPr="00695690" w:rsidRDefault="00695690" w:rsidP="00B01198">
            <w:pPr>
              <w:spacing w:after="60" w:line="259" w:lineRule="auto"/>
              <w:jc w:val="left"/>
              <w:rPr>
                <w:sz w:val="28"/>
                <w:szCs w:val="28"/>
              </w:rPr>
            </w:pPr>
            <w:r w:rsidRPr="00695690">
              <w:rPr>
                <w:sz w:val="22"/>
                <w:szCs w:val="28"/>
              </w:rPr>
              <w:t>0..1</w:t>
            </w:r>
          </w:p>
        </w:tc>
        <w:tc>
          <w:tcPr>
            <w:tcW w:w="2268" w:type="dxa"/>
            <w:tcMar>
              <w:top w:w="95" w:type="dxa"/>
              <w:left w:w="100" w:type="dxa"/>
              <w:bottom w:w="95" w:type="dxa"/>
              <w:right w:w="100" w:type="dxa"/>
            </w:tcMar>
            <w:vAlign w:val="center"/>
          </w:tcPr>
          <w:p w14:paraId="706E19B3" w14:textId="77777777" w:rsidR="00695690" w:rsidRPr="00695690" w:rsidRDefault="00695690" w:rsidP="00B01198">
            <w:pPr>
              <w:spacing w:after="60" w:line="259" w:lineRule="auto"/>
              <w:jc w:val="left"/>
              <w:rPr>
                <w:sz w:val="28"/>
                <w:szCs w:val="28"/>
              </w:rPr>
            </w:pPr>
            <w:r w:rsidRPr="00695690">
              <w:rPr>
                <w:sz w:val="22"/>
                <w:szCs w:val="28"/>
              </w:rPr>
              <w:t>0..1</w:t>
            </w:r>
          </w:p>
        </w:tc>
      </w:tr>
      <w:tr w:rsidR="00695690" w:rsidRPr="00695690" w14:paraId="220BD0FD" w14:textId="77777777" w:rsidTr="00B01198">
        <w:trPr>
          <w:cantSplit/>
          <w:jc w:val="center"/>
        </w:trPr>
        <w:tc>
          <w:tcPr>
            <w:tcW w:w="2268" w:type="dxa"/>
            <w:tcMar>
              <w:top w:w="95" w:type="dxa"/>
              <w:left w:w="100" w:type="dxa"/>
              <w:bottom w:w="95" w:type="dxa"/>
              <w:right w:w="100" w:type="dxa"/>
            </w:tcMar>
            <w:vAlign w:val="center"/>
          </w:tcPr>
          <w:p w14:paraId="1516F004" w14:textId="77777777" w:rsidR="00695690" w:rsidRPr="00695690" w:rsidRDefault="00695690" w:rsidP="00B01198">
            <w:pPr>
              <w:spacing w:after="60" w:line="259" w:lineRule="auto"/>
              <w:jc w:val="left"/>
              <w:rPr>
                <w:sz w:val="28"/>
                <w:szCs w:val="28"/>
              </w:rPr>
            </w:pPr>
            <w:r w:rsidRPr="00695690">
              <w:rPr>
                <w:sz w:val="22"/>
                <w:szCs w:val="28"/>
              </w:rPr>
              <w:t>BillingAutomation.landlord</w:t>
            </w:r>
          </w:p>
        </w:tc>
        <w:tc>
          <w:tcPr>
            <w:tcW w:w="2268" w:type="dxa"/>
            <w:tcMar>
              <w:top w:w="95" w:type="dxa"/>
              <w:left w:w="100" w:type="dxa"/>
              <w:bottom w:w="95" w:type="dxa"/>
              <w:right w:w="100" w:type="dxa"/>
            </w:tcMar>
            <w:vAlign w:val="center"/>
          </w:tcPr>
          <w:p w14:paraId="2C029655" w14:textId="77777777" w:rsidR="00695690" w:rsidRPr="00695690" w:rsidRDefault="00695690" w:rsidP="00B01198">
            <w:pPr>
              <w:spacing w:after="60" w:line="259" w:lineRule="auto"/>
              <w:jc w:val="left"/>
              <w:rPr>
                <w:sz w:val="28"/>
                <w:szCs w:val="28"/>
              </w:rPr>
            </w:pPr>
            <w:r w:rsidRPr="00695690">
              <w:rPr>
                <w:sz w:val="22"/>
                <w:szCs w:val="28"/>
              </w:rPr>
              <w:t>User</w:t>
            </w:r>
          </w:p>
        </w:tc>
        <w:tc>
          <w:tcPr>
            <w:tcW w:w="2268" w:type="dxa"/>
            <w:tcMar>
              <w:top w:w="95" w:type="dxa"/>
              <w:left w:w="100" w:type="dxa"/>
              <w:bottom w:w="95" w:type="dxa"/>
              <w:right w:w="100" w:type="dxa"/>
            </w:tcMar>
            <w:vAlign w:val="center"/>
          </w:tcPr>
          <w:p w14:paraId="7A4DFC4A" w14:textId="77777777" w:rsidR="00695690" w:rsidRPr="00695690" w:rsidRDefault="00695690" w:rsidP="00B01198">
            <w:pPr>
              <w:spacing w:after="60" w:line="259" w:lineRule="auto"/>
              <w:jc w:val="left"/>
              <w:rPr>
                <w:sz w:val="28"/>
                <w:szCs w:val="28"/>
              </w:rPr>
            </w:pPr>
            <w:r w:rsidRPr="00695690">
              <w:rPr>
                <w:sz w:val="22"/>
                <w:szCs w:val="28"/>
              </w:rPr>
              <w:t>0..*</w:t>
            </w:r>
          </w:p>
        </w:tc>
        <w:tc>
          <w:tcPr>
            <w:tcW w:w="2268" w:type="dxa"/>
            <w:tcMar>
              <w:top w:w="95" w:type="dxa"/>
              <w:left w:w="100" w:type="dxa"/>
              <w:bottom w:w="95" w:type="dxa"/>
              <w:right w:w="100" w:type="dxa"/>
            </w:tcMar>
            <w:vAlign w:val="center"/>
          </w:tcPr>
          <w:p w14:paraId="1CD492AE" w14:textId="77777777" w:rsidR="00695690" w:rsidRPr="00695690" w:rsidRDefault="00695690" w:rsidP="00B01198">
            <w:pPr>
              <w:spacing w:after="60" w:line="259" w:lineRule="auto"/>
              <w:jc w:val="left"/>
              <w:rPr>
                <w:sz w:val="28"/>
                <w:szCs w:val="28"/>
              </w:rPr>
            </w:pPr>
            <w:r w:rsidRPr="00695690">
              <w:rPr>
                <w:sz w:val="22"/>
                <w:szCs w:val="28"/>
              </w:rPr>
              <w:t>1</w:t>
            </w:r>
          </w:p>
        </w:tc>
      </w:tr>
      <w:tr w:rsidR="00695690" w:rsidRPr="00695690" w14:paraId="38C67392" w14:textId="77777777" w:rsidTr="00B01198">
        <w:trPr>
          <w:cantSplit/>
          <w:jc w:val="center"/>
        </w:trPr>
        <w:tc>
          <w:tcPr>
            <w:tcW w:w="2268" w:type="dxa"/>
            <w:tcMar>
              <w:top w:w="95" w:type="dxa"/>
              <w:left w:w="100" w:type="dxa"/>
              <w:bottom w:w="95" w:type="dxa"/>
              <w:right w:w="100" w:type="dxa"/>
            </w:tcMar>
            <w:vAlign w:val="center"/>
          </w:tcPr>
          <w:p w14:paraId="3A5D4118" w14:textId="77777777" w:rsidR="00695690" w:rsidRPr="00695690" w:rsidRDefault="00695690" w:rsidP="00B01198">
            <w:pPr>
              <w:spacing w:after="60" w:line="259" w:lineRule="auto"/>
              <w:jc w:val="left"/>
              <w:rPr>
                <w:sz w:val="28"/>
                <w:szCs w:val="28"/>
              </w:rPr>
            </w:pPr>
            <w:r w:rsidRPr="00695690">
              <w:rPr>
                <w:sz w:val="22"/>
                <w:szCs w:val="28"/>
              </w:rPr>
              <w:t>BillingAutomation.property</w:t>
            </w:r>
          </w:p>
        </w:tc>
        <w:tc>
          <w:tcPr>
            <w:tcW w:w="2268" w:type="dxa"/>
            <w:tcMar>
              <w:top w:w="95" w:type="dxa"/>
              <w:left w:w="100" w:type="dxa"/>
              <w:bottom w:w="95" w:type="dxa"/>
              <w:right w:w="100" w:type="dxa"/>
            </w:tcMar>
            <w:vAlign w:val="center"/>
          </w:tcPr>
          <w:p w14:paraId="2696FEA0" w14:textId="77777777" w:rsidR="00695690" w:rsidRPr="00695690" w:rsidRDefault="00695690" w:rsidP="00B01198">
            <w:pPr>
              <w:spacing w:after="60" w:line="259" w:lineRule="auto"/>
              <w:jc w:val="left"/>
              <w:rPr>
                <w:sz w:val="28"/>
                <w:szCs w:val="28"/>
              </w:rPr>
            </w:pPr>
            <w:r w:rsidRPr="00695690">
              <w:rPr>
                <w:sz w:val="22"/>
                <w:szCs w:val="28"/>
              </w:rPr>
              <w:t>Property</w:t>
            </w:r>
          </w:p>
        </w:tc>
        <w:tc>
          <w:tcPr>
            <w:tcW w:w="2268" w:type="dxa"/>
            <w:tcMar>
              <w:top w:w="95" w:type="dxa"/>
              <w:left w:w="100" w:type="dxa"/>
              <w:bottom w:w="95" w:type="dxa"/>
              <w:right w:w="100" w:type="dxa"/>
            </w:tcMar>
            <w:vAlign w:val="center"/>
          </w:tcPr>
          <w:p w14:paraId="09B30FDA" w14:textId="77777777" w:rsidR="00695690" w:rsidRPr="00695690" w:rsidRDefault="00695690" w:rsidP="00B01198">
            <w:pPr>
              <w:spacing w:after="60" w:line="259" w:lineRule="auto"/>
              <w:jc w:val="left"/>
              <w:rPr>
                <w:sz w:val="28"/>
                <w:szCs w:val="28"/>
              </w:rPr>
            </w:pPr>
            <w:r w:rsidRPr="00695690">
              <w:rPr>
                <w:sz w:val="22"/>
                <w:szCs w:val="28"/>
              </w:rPr>
              <w:t>0..1</w:t>
            </w:r>
          </w:p>
        </w:tc>
        <w:tc>
          <w:tcPr>
            <w:tcW w:w="2268" w:type="dxa"/>
            <w:tcMar>
              <w:top w:w="95" w:type="dxa"/>
              <w:left w:w="100" w:type="dxa"/>
              <w:bottom w:w="95" w:type="dxa"/>
              <w:right w:w="100" w:type="dxa"/>
            </w:tcMar>
            <w:vAlign w:val="center"/>
          </w:tcPr>
          <w:p w14:paraId="3573DBDD" w14:textId="77777777" w:rsidR="00695690" w:rsidRPr="00695690" w:rsidRDefault="00695690" w:rsidP="00B01198">
            <w:pPr>
              <w:spacing w:after="60" w:line="259" w:lineRule="auto"/>
              <w:jc w:val="left"/>
              <w:rPr>
                <w:sz w:val="28"/>
                <w:szCs w:val="28"/>
              </w:rPr>
            </w:pPr>
            <w:r w:rsidRPr="00695690">
              <w:rPr>
                <w:sz w:val="22"/>
                <w:szCs w:val="28"/>
              </w:rPr>
              <w:t>1</w:t>
            </w:r>
          </w:p>
        </w:tc>
      </w:tr>
      <w:tr w:rsidR="00695690" w:rsidRPr="00695690" w14:paraId="5FE336EB" w14:textId="77777777" w:rsidTr="00B01198">
        <w:trPr>
          <w:cantSplit/>
          <w:jc w:val="center"/>
        </w:trPr>
        <w:tc>
          <w:tcPr>
            <w:tcW w:w="2268" w:type="dxa"/>
            <w:tcMar>
              <w:top w:w="95" w:type="dxa"/>
              <w:left w:w="100" w:type="dxa"/>
              <w:bottom w:w="95" w:type="dxa"/>
              <w:right w:w="100" w:type="dxa"/>
            </w:tcMar>
            <w:vAlign w:val="center"/>
          </w:tcPr>
          <w:p w14:paraId="304C6A0D" w14:textId="77777777" w:rsidR="00695690" w:rsidRPr="00695690" w:rsidRDefault="00695690" w:rsidP="00B01198">
            <w:pPr>
              <w:spacing w:after="60" w:line="259" w:lineRule="auto"/>
              <w:jc w:val="left"/>
              <w:rPr>
                <w:sz w:val="28"/>
                <w:szCs w:val="28"/>
              </w:rPr>
            </w:pPr>
            <w:r w:rsidRPr="00695690">
              <w:rPr>
                <w:sz w:val="22"/>
                <w:szCs w:val="28"/>
              </w:rPr>
              <w:t>Expense.landlord</w:t>
            </w:r>
          </w:p>
        </w:tc>
        <w:tc>
          <w:tcPr>
            <w:tcW w:w="2268" w:type="dxa"/>
            <w:tcMar>
              <w:top w:w="95" w:type="dxa"/>
              <w:left w:w="100" w:type="dxa"/>
              <w:bottom w:w="95" w:type="dxa"/>
              <w:right w:w="100" w:type="dxa"/>
            </w:tcMar>
            <w:vAlign w:val="center"/>
          </w:tcPr>
          <w:p w14:paraId="7E8D4F88" w14:textId="77777777" w:rsidR="00695690" w:rsidRPr="00695690" w:rsidRDefault="00695690" w:rsidP="00B01198">
            <w:pPr>
              <w:spacing w:after="60" w:line="259" w:lineRule="auto"/>
              <w:jc w:val="left"/>
              <w:rPr>
                <w:sz w:val="28"/>
                <w:szCs w:val="28"/>
              </w:rPr>
            </w:pPr>
            <w:r w:rsidRPr="00695690">
              <w:rPr>
                <w:sz w:val="22"/>
                <w:szCs w:val="28"/>
              </w:rPr>
              <w:t>User</w:t>
            </w:r>
          </w:p>
        </w:tc>
        <w:tc>
          <w:tcPr>
            <w:tcW w:w="2268" w:type="dxa"/>
            <w:tcMar>
              <w:top w:w="95" w:type="dxa"/>
              <w:left w:w="100" w:type="dxa"/>
              <w:bottom w:w="95" w:type="dxa"/>
              <w:right w:w="100" w:type="dxa"/>
            </w:tcMar>
            <w:vAlign w:val="center"/>
          </w:tcPr>
          <w:p w14:paraId="0E311A4E" w14:textId="77777777" w:rsidR="00695690" w:rsidRPr="00695690" w:rsidRDefault="00695690" w:rsidP="00B01198">
            <w:pPr>
              <w:spacing w:after="60" w:line="259" w:lineRule="auto"/>
              <w:jc w:val="left"/>
              <w:rPr>
                <w:sz w:val="28"/>
                <w:szCs w:val="28"/>
              </w:rPr>
            </w:pPr>
            <w:r w:rsidRPr="00695690">
              <w:rPr>
                <w:sz w:val="22"/>
                <w:szCs w:val="28"/>
              </w:rPr>
              <w:t>0..*</w:t>
            </w:r>
          </w:p>
        </w:tc>
        <w:tc>
          <w:tcPr>
            <w:tcW w:w="2268" w:type="dxa"/>
            <w:tcMar>
              <w:top w:w="95" w:type="dxa"/>
              <w:left w:w="100" w:type="dxa"/>
              <w:bottom w:w="95" w:type="dxa"/>
              <w:right w:w="100" w:type="dxa"/>
            </w:tcMar>
            <w:vAlign w:val="center"/>
          </w:tcPr>
          <w:p w14:paraId="0CCAEC98" w14:textId="77777777" w:rsidR="00695690" w:rsidRPr="00695690" w:rsidRDefault="00695690" w:rsidP="00B01198">
            <w:pPr>
              <w:spacing w:after="60" w:line="259" w:lineRule="auto"/>
              <w:jc w:val="left"/>
              <w:rPr>
                <w:sz w:val="28"/>
                <w:szCs w:val="28"/>
              </w:rPr>
            </w:pPr>
            <w:r w:rsidRPr="00695690">
              <w:rPr>
                <w:sz w:val="22"/>
                <w:szCs w:val="28"/>
              </w:rPr>
              <w:t>1</w:t>
            </w:r>
          </w:p>
        </w:tc>
      </w:tr>
      <w:tr w:rsidR="00695690" w:rsidRPr="00695690" w14:paraId="3711F862" w14:textId="77777777" w:rsidTr="00B01198">
        <w:trPr>
          <w:cantSplit/>
          <w:jc w:val="center"/>
        </w:trPr>
        <w:tc>
          <w:tcPr>
            <w:tcW w:w="2268" w:type="dxa"/>
            <w:tcMar>
              <w:top w:w="95" w:type="dxa"/>
              <w:left w:w="100" w:type="dxa"/>
              <w:bottom w:w="95" w:type="dxa"/>
              <w:right w:w="100" w:type="dxa"/>
            </w:tcMar>
            <w:vAlign w:val="center"/>
          </w:tcPr>
          <w:p w14:paraId="2ABEBBF3" w14:textId="77777777" w:rsidR="00695690" w:rsidRPr="00695690" w:rsidRDefault="00695690" w:rsidP="00B01198">
            <w:pPr>
              <w:spacing w:after="60" w:line="259" w:lineRule="auto"/>
              <w:jc w:val="left"/>
              <w:rPr>
                <w:sz w:val="28"/>
                <w:szCs w:val="28"/>
              </w:rPr>
            </w:pPr>
            <w:r w:rsidRPr="00695690">
              <w:rPr>
                <w:sz w:val="22"/>
                <w:szCs w:val="28"/>
              </w:rPr>
              <w:t>Expense.property</w:t>
            </w:r>
          </w:p>
        </w:tc>
        <w:tc>
          <w:tcPr>
            <w:tcW w:w="2268" w:type="dxa"/>
            <w:tcMar>
              <w:top w:w="95" w:type="dxa"/>
              <w:left w:w="100" w:type="dxa"/>
              <w:bottom w:w="95" w:type="dxa"/>
              <w:right w:w="100" w:type="dxa"/>
            </w:tcMar>
            <w:vAlign w:val="center"/>
          </w:tcPr>
          <w:p w14:paraId="723D264D" w14:textId="77777777" w:rsidR="00695690" w:rsidRPr="00695690" w:rsidRDefault="00695690" w:rsidP="00B01198">
            <w:pPr>
              <w:spacing w:after="60" w:line="259" w:lineRule="auto"/>
              <w:jc w:val="left"/>
              <w:rPr>
                <w:sz w:val="28"/>
                <w:szCs w:val="28"/>
              </w:rPr>
            </w:pPr>
            <w:r w:rsidRPr="00695690">
              <w:rPr>
                <w:sz w:val="22"/>
                <w:szCs w:val="28"/>
              </w:rPr>
              <w:t>Property</w:t>
            </w:r>
          </w:p>
        </w:tc>
        <w:tc>
          <w:tcPr>
            <w:tcW w:w="2268" w:type="dxa"/>
            <w:tcMar>
              <w:top w:w="95" w:type="dxa"/>
              <w:left w:w="100" w:type="dxa"/>
              <w:bottom w:w="95" w:type="dxa"/>
              <w:right w:w="100" w:type="dxa"/>
            </w:tcMar>
            <w:vAlign w:val="center"/>
          </w:tcPr>
          <w:p w14:paraId="2EF34DB0" w14:textId="77777777" w:rsidR="00695690" w:rsidRPr="00695690" w:rsidRDefault="00695690" w:rsidP="00B01198">
            <w:pPr>
              <w:spacing w:after="60" w:line="259" w:lineRule="auto"/>
              <w:jc w:val="left"/>
              <w:rPr>
                <w:sz w:val="28"/>
                <w:szCs w:val="28"/>
              </w:rPr>
            </w:pPr>
            <w:r w:rsidRPr="00695690">
              <w:rPr>
                <w:sz w:val="22"/>
                <w:szCs w:val="28"/>
              </w:rPr>
              <w:t>0..*</w:t>
            </w:r>
          </w:p>
        </w:tc>
        <w:tc>
          <w:tcPr>
            <w:tcW w:w="2268" w:type="dxa"/>
            <w:tcMar>
              <w:top w:w="95" w:type="dxa"/>
              <w:left w:w="100" w:type="dxa"/>
              <w:bottom w:w="95" w:type="dxa"/>
              <w:right w:w="100" w:type="dxa"/>
            </w:tcMar>
            <w:vAlign w:val="center"/>
          </w:tcPr>
          <w:p w14:paraId="46F81A33" w14:textId="77777777" w:rsidR="00695690" w:rsidRPr="00695690" w:rsidRDefault="00695690" w:rsidP="00B01198">
            <w:pPr>
              <w:spacing w:after="60" w:line="259" w:lineRule="auto"/>
              <w:jc w:val="left"/>
              <w:rPr>
                <w:sz w:val="28"/>
                <w:szCs w:val="28"/>
              </w:rPr>
            </w:pPr>
            <w:r w:rsidRPr="00695690">
              <w:rPr>
                <w:sz w:val="22"/>
                <w:szCs w:val="28"/>
              </w:rPr>
              <w:t>1</w:t>
            </w:r>
          </w:p>
        </w:tc>
      </w:tr>
      <w:tr w:rsidR="00695690" w:rsidRPr="00695690" w14:paraId="061E7B05" w14:textId="77777777" w:rsidTr="00B01198">
        <w:trPr>
          <w:cantSplit/>
          <w:jc w:val="center"/>
        </w:trPr>
        <w:tc>
          <w:tcPr>
            <w:tcW w:w="2268" w:type="dxa"/>
            <w:tcMar>
              <w:top w:w="95" w:type="dxa"/>
              <w:left w:w="100" w:type="dxa"/>
              <w:bottom w:w="95" w:type="dxa"/>
              <w:right w:w="100" w:type="dxa"/>
            </w:tcMar>
            <w:vAlign w:val="center"/>
          </w:tcPr>
          <w:p w14:paraId="4772A9FB" w14:textId="77777777" w:rsidR="00695690" w:rsidRPr="00695690" w:rsidRDefault="00695690" w:rsidP="00B01198">
            <w:pPr>
              <w:spacing w:after="60" w:line="259" w:lineRule="auto"/>
              <w:jc w:val="left"/>
              <w:rPr>
                <w:sz w:val="28"/>
                <w:szCs w:val="28"/>
              </w:rPr>
            </w:pPr>
            <w:r w:rsidRPr="00695690">
              <w:rPr>
                <w:sz w:val="22"/>
                <w:szCs w:val="28"/>
              </w:rPr>
              <w:t>Expense.room</w:t>
            </w:r>
          </w:p>
        </w:tc>
        <w:tc>
          <w:tcPr>
            <w:tcW w:w="2268" w:type="dxa"/>
            <w:tcMar>
              <w:top w:w="95" w:type="dxa"/>
              <w:left w:w="100" w:type="dxa"/>
              <w:bottom w:w="95" w:type="dxa"/>
              <w:right w:w="100" w:type="dxa"/>
            </w:tcMar>
            <w:vAlign w:val="center"/>
          </w:tcPr>
          <w:p w14:paraId="14EFEEFC" w14:textId="77777777" w:rsidR="00695690" w:rsidRPr="00695690" w:rsidRDefault="00695690" w:rsidP="00B01198">
            <w:pPr>
              <w:spacing w:after="60" w:line="259" w:lineRule="auto"/>
              <w:jc w:val="left"/>
              <w:rPr>
                <w:sz w:val="28"/>
                <w:szCs w:val="28"/>
              </w:rPr>
            </w:pPr>
            <w:r w:rsidRPr="00695690">
              <w:rPr>
                <w:sz w:val="22"/>
                <w:szCs w:val="28"/>
              </w:rPr>
              <w:t>Room</w:t>
            </w:r>
          </w:p>
        </w:tc>
        <w:tc>
          <w:tcPr>
            <w:tcW w:w="2268" w:type="dxa"/>
            <w:tcMar>
              <w:top w:w="95" w:type="dxa"/>
              <w:left w:w="100" w:type="dxa"/>
              <w:bottom w:w="95" w:type="dxa"/>
              <w:right w:w="100" w:type="dxa"/>
            </w:tcMar>
            <w:vAlign w:val="center"/>
          </w:tcPr>
          <w:p w14:paraId="53AFE322" w14:textId="77777777" w:rsidR="00695690" w:rsidRPr="00695690" w:rsidRDefault="00695690" w:rsidP="00B01198">
            <w:pPr>
              <w:spacing w:after="60" w:line="259" w:lineRule="auto"/>
              <w:jc w:val="left"/>
              <w:rPr>
                <w:sz w:val="28"/>
                <w:szCs w:val="28"/>
              </w:rPr>
            </w:pPr>
            <w:r w:rsidRPr="00695690">
              <w:rPr>
                <w:sz w:val="22"/>
                <w:szCs w:val="28"/>
              </w:rPr>
              <w:t>0..*</w:t>
            </w:r>
          </w:p>
        </w:tc>
        <w:tc>
          <w:tcPr>
            <w:tcW w:w="2268" w:type="dxa"/>
            <w:tcMar>
              <w:top w:w="95" w:type="dxa"/>
              <w:left w:w="100" w:type="dxa"/>
              <w:bottom w:w="95" w:type="dxa"/>
              <w:right w:w="100" w:type="dxa"/>
            </w:tcMar>
            <w:vAlign w:val="center"/>
          </w:tcPr>
          <w:p w14:paraId="1DA961ED" w14:textId="77777777" w:rsidR="00695690" w:rsidRPr="00695690" w:rsidRDefault="00695690" w:rsidP="00B01198">
            <w:pPr>
              <w:spacing w:after="60" w:line="259" w:lineRule="auto"/>
              <w:jc w:val="left"/>
              <w:rPr>
                <w:sz w:val="28"/>
                <w:szCs w:val="28"/>
              </w:rPr>
            </w:pPr>
            <w:r w:rsidRPr="00695690">
              <w:rPr>
                <w:sz w:val="22"/>
                <w:szCs w:val="28"/>
              </w:rPr>
              <w:t>0..1</w:t>
            </w:r>
          </w:p>
        </w:tc>
      </w:tr>
      <w:tr w:rsidR="00695690" w:rsidRPr="00695690" w14:paraId="466E4F0C" w14:textId="77777777" w:rsidTr="00B01198">
        <w:trPr>
          <w:cantSplit/>
          <w:jc w:val="center"/>
        </w:trPr>
        <w:tc>
          <w:tcPr>
            <w:tcW w:w="2268" w:type="dxa"/>
            <w:tcMar>
              <w:top w:w="95" w:type="dxa"/>
              <w:left w:w="100" w:type="dxa"/>
              <w:bottom w:w="95" w:type="dxa"/>
              <w:right w:w="100" w:type="dxa"/>
            </w:tcMar>
            <w:vAlign w:val="center"/>
          </w:tcPr>
          <w:p w14:paraId="5A6231F3" w14:textId="77777777" w:rsidR="00695690" w:rsidRPr="00695690" w:rsidRDefault="00695690" w:rsidP="00B01198">
            <w:pPr>
              <w:spacing w:after="60" w:line="259" w:lineRule="auto"/>
              <w:jc w:val="left"/>
              <w:rPr>
                <w:sz w:val="28"/>
                <w:szCs w:val="28"/>
              </w:rPr>
            </w:pPr>
            <w:r w:rsidRPr="00695690">
              <w:rPr>
                <w:sz w:val="22"/>
                <w:szCs w:val="28"/>
              </w:rPr>
              <w:t>MaintenanceTicket.landlord</w:t>
            </w:r>
          </w:p>
        </w:tc>
        <w:tc>
          <w:tcPr>
            <w:tcW w:w="2268" w:type="dxa"/>
            <w:tcMar>
              <w:top w:w="95" w:type="dxa"/>
              <w:left w:w="100" w:type="dxa"/>
              <w:bottom w:w="95" w:type="dxa"/>
              <w:right w:w="100" w:type="dxa"/>
            </w:tcMar>
            <w:vAlign w:val="center"/>
          </w:tcPr>
          <w:p w14:paraId="04232DE5" w14:textId="77777777" w:rsidR="00695690" w:rsidRPr="00695690" w:rsidRDefault="00695690" w:rsidP="00B01198">
            <w:pPr>
              <w:spacing w:after="60" w:line="259" w:lineRule="auto"/>
              <w:jc w:val="left"/>
              <w:rPr>
                <w:sz w:val="28"/>
                <w:szCs w:val="28"/>
              </w:rPr>
            </w:pPr>
            <w:r w:rsidRPr="00695690">
              <w:rPr>
                <w:sz w:val="22"/>
                <w:szCs w:val="28"/>
              </w:rPr>
              <w:t>User</w:t>
            </w:r>
          </w:p>
        </w:tc>
        <w:tc>
          <w:tcPr>
            <w:tcW w:w="2268" w:type="dxa"/>
            <w:tcMar>
              <w:top w:w="95" w:type="dxa"/>
              <w:left w:w="100" w:type="dxa"/>
              <w:bottom w:w="95" w:type="dxa"/>
              <w:right w:w="100" w:type="dxa"/>
            </w:tcMar>
            <w:vAlign w:val="center"/>
          </w:tcPr>
          <w:p w14:paraId="54A44BE9" w14:textId="77777777" w:rsidR="00695690" w:rsidRPr="00695690" w:rsidRDefault="00695690" w:rsidP="00B01198">
            <w:pPr>
              <w:spacing w:after="60" w:line="259" w:lineRule="auto"/>
              <w:jc w:val="left"/>
              <w:rPr>
                <w:sz w:val="28"/>
                <w:szCs w:val="28"/>
              </w:rPr>
            </w:pPr>
            <w:r w:rsidRPr="00695690">
              <w:rPr>
                <w:sz w:val="22"/>
                <w:szCs w:val="28"/>
              </w:rPr>
              <w:t>0..*</w:t>
            </w:r>
          </w:p>
        </w:tc>
        <w:tc>
          <w:tcPr>
            <w:tcW w:w="2268" w:type="dxa"/>
            <w:tcMar>
              <w:top w:w="95" w:type="dxa"/>
              <w:left w:w="100" w:type="dxa"/>
              <w:bottom w:w="95" w:type="dxa"/>
              <w:right w:w="100" w:type="dxa"/>
            </w:tcMar>
            <w:vAlign w:val="center"/>
          </w:tcPr>
          <w:p w14:paraId="3E00F972" w14:textId="77777777" w:rsidR="00695690" w:rsidRPr="00695690" w:rsidRDefault="00695690" w:rsidP="00B01198">
            <w:pPr>
              <w:spacing w:after="60" w:line="259" w:lineRule="auto"/>
              <w:jc w:val="left"/>
              <w:rPr>
                <w:sz w:val="28"/>
                <w:szCs w:val="28"/>
              </w:rPr>
            </w:pPr>
            <w:r w:rsidRPr="00695690">
              <w:rPr>
                <w:sz w:val="22"/>
                <w:szCs w:val="28"/>
              </w:rPr>
              <w:t>1</w:t>
            </w:r>
          </w:p>
        </w:tc>
      </w:tr>
      <w:tr w:rsidR="00695690" w:rsidRPr="00695690" w14:paraId="3F508AA8" w14:textId="77777777" w:rsidTr="00B01198">
        <w:trPr>
          <w:cantSplit/>
          <w:jc w:val="center"/>
        </w:trPr>
        <w:tc>
          <w:tcPr>
            <w:tcW w:w="2268" w:type="dxa"/>
            <w:tcMar>
              <w:top w:w="95" w:type="dxa"/>
              <w:left w:w="100" w:type="dxa"/>
              <w:bottom w:w="95" w:type="dxa"/>
              <w:right w:w="100" w:type="dxa"/>
            </w:tcMar>
            <w:vAlign w:val="center"/>
          </w:tcPr>
          <w:p w14:paraId="10DB67E3" w14:textId="77777777" w:rsidR="00695690" w:rsidRPr="00695690" w:rsidRDefault="00695690" w:rsidP="00B01198">
            <w:pPr>
              <w:spacing w:after="60" w:line="259" w:lineRule="auto"/>
              <w:jc w:val="left"/>
              <w:rPr>
                <w:sz w:val="28"/>
                <w:szCs w:val="28"/>
              </w:rPr>
            </w:pPr>
            <w:r w:rsidRPr="00695690">
              <w:rPr>
                <w:sz w:val="22"/>
                <w:szCs w:val="28"/>
              </w:rPr>
              <w:t>MaintenanceTicket.property</w:t>
            </w:r>
          </w:p>
        </w:tc>
        <w:tc>
          <w:tcPr>
            <w:tcW w:w="2268" w:type="dxa"/>
            <w:tcMar>
              <w:top w:w="95" w:type="dxa"/>
              <w:left w:w="100" w:type="dxa"/>
              <w:bottom w:w="95" w:type="dxa"/>
              <w:right w:w="100" w:type="dxa"/>
            </w:tcMar>
            <w:vAlign w:val="center"/>
          </w:tcPr>
          <w:p w14:paraId="4C2D31DA" w14:textId="77777777" w:rsidR="00695690" w:rsidRPr="00695690" w:rsidRDefault="00695690" w:rsidP="00B01198">
            <w:pPr>
              <w:spacing w:after="60" w:line="259" w:lineRule="auto"/>
              <w:jc w:val="left"/>
              <w:rPr>
                <w:sz w:val="28"/>
                <w:szCs w:val="28"/>
              </w:rPr>
            </w:pPr>
            <w:r w:rsidRPr="00695690">
              <w:rPr>
                <w:sz w:val="22"/>
                <w:szCs w:val="28"/>
              </w:rPr>
              <w:t>Property</w:t>
            </w:r>
          </w:p>
        </w:tc>
        <w:tc>
          <w:tcPr>
            <w:tcW w:w="2268" w:type="dxa"/>
            <w:tcMar>
              <w:top w:w="95" w:type="dxa"/>
              <w:left w:w="100" w:type="dxa"/>
              <w:bottom w:w="95" w:type="dxa"/>
              <w:right w:w="100" w:type="dxa"/>
            </w:tcMar>
            <w:vAlign w:val="center"/>
          </w:tcPr>
          <w:p w14:paraId="7CDE4F7C" w14:textId="77777777" w:rsidR="00695690" w:rsidRPr="00695690" w:rsidRDefault="00695690" w:rsidP="00B01198">
            <w:pPr>
              <w:spacing w:after="60" w:line="259" w:lineRule="auto"/>
              <w:jc w:val="left"/>
              <w:rPr>
                <w:sz w:val="28"/>
                <w:szCs w:val="28"/>
              </w:rPr>
            </w:pPr>
            <w:r w:rsidRPr="00695690">
              <w:rPr>
                <w:sz w:val="22"/>
                <w:szCs w:val="28"/>
              </w:rPr>
              <w:t>0..*</w:t>
            </w:r>
          </w:p>
        </w:tc>
        <w:tc>
          <w:tcPr>
            <w:tcW w:w="2268" w:type="dxa"/>
            <w:tcMar>
              <w:top w:w="95" w:type="dxa"/>
              <w:left w:w="100" w:type="dxa"/>
              <w:bottom w:w="95" w:type="dxa"/>
              <w:right w:w="100" w:type="dxa"/>
            </w:tcMar>
            <w:vAlign w:val="center"/>
          </w:tcPr>
          <w:p w14:paraId="779C3956" w14:textId="77777777" w:rsidR="00695690" w:rsidRPr="00695690" w:rsidRDefault="00695690" w:rsidP="00B01198">
            <w:pPr>
              <w:spacing w:after="60" w:line="259" w:lineRule="auto"/>
              <w:jc w:val="left"/>
              <w:rPr>
                <w:sz w:val="28"/>
                <w:szCs w:val="28"/>
              </w:rPr>
            </w:pPr>
            <w:r w:rsidRPr="00695690">
              <w:rPr>
                <w:sz w:val="22"/>
                <w:szCs w:val="28"/>
              </w:rPr>
              <w:t>1</w:t>
            </w:r>
          </w:p>
        </w:tc>
      </w:tr>
      <w:tr w:rsidR="00695690" w:rsidRPr="00695690" w14:paraId="37898F21" w14:textId="77777777" w:rsidTr="00B01198">
        <w:trPr>
          <w:cantSplit/>
          <w:jc w:val="center"/>
        </w:trPr>
        <w:tc>
          <w:tcPr>
            <w:tcW w:w="2268" w:type="dxa"/>
            <w:tcMar>
              <w:top w:w="95" w:type="dxa"/>
              <w:left w:w="100" w:type="dxa"/>
              <w:bottom w:w="95" w:type="dxa"/>
              <w:right w:w="100" w:type="dxa"/>
            </w:tcMar>
            <w:vAlign w:val="center"/>
          </w:tcPr>
          <w:p w14:paraId="0FE436F6" w14:textId="77777777" w:rsidR="00695690" w:rsidRPr="00695690" w:rsidRDefault="00695690" w:rsidP="00B01198">
            <w:pPr>
              <w:spacing w:after="60" w:line="259" w:lineRule="auto"/>
              <w:jc w:val="left"/>
              <w:rPr>
                <w:sz w:val="28"/>
                <w:szCs w:val="28"/>
              </w:rPr>
            </w:pPr>
            <w:r w:rsidRPr="00695690">
              <w:rPr>
                <w:sz w:val="22"/>
                <w:szCs w:val="28"/>
              </w:rPr>
              <w:t>MaintenanceTicket.room</w:t>
            </w:r>
          </w:p>
        </w:tc>
        <w:tc>
          <w:tcPr>
            <w:tcW w:w="2268" w:type="dxa"/>
            <w:tcMar>
              <w:top w:w="95" w:type="dxa"/>
              <w:left w:w="100" w:type="dxa"/>
              <w:bottom w:w="95" w:type="dxa"/>
              <w:right w:w="100" w:type="dxa"/>
            </w:tcMar>
            <w:vAlign w:val="center"/>
          </w:tcPr>
          <w:p w14:paraId="411D2C5F" w14:textId="77777777" w:rsidR="00695690" w:rsidRPr="00695690" w:rsidRDefault="00695690" w:rsidP="00B01198">
            <w:pPr>
              <w:spacing w:after="60" w:line="259" w:lineRule="auto"/>
              <w:jc w:val="left"/>
              <w:rPr>
                <w:sz w:val="28"/>
                <w:szCs w:val="28"/>
              </w:rPr>
            </w:pPr>
            <w:r w:rsidRPr="00695690">
              <w:rPr>
                <w:sz w:val="22"/>
                <w:szCs w:val="28"/>
              </w:rPr>
              <w:t>Room</w:t>
            </w:r>
          </w:p>
        </w:tc>
        <w:tc>
          <w:tcPr>
            <w:tcW w:w="2268" w:type="dxa"/>
            <w:tcMar>
              <w:top w:w="95" w:type="dxa"/>
              <w:left w:w="100" w:type="dxa"/>
              <w:bottom w:w="95" w:type="dxa"/>
              <w:right w:w="100" w:type="dxa"/>
            </w:tcMar>
            <w:vAlign w:val="center"/>
          </w:tcPr>
          <w:p w14:paraId="173C0A69" w14:textId="77777777" w:rsidR="00695690" w:rsidRPr="00695690" w:rsidRDefault="00695690" w:rsidP="00B01198">
            <w:pPr>
              <w:spacing w:after="60" w:line="259" w:lineRule="auto"/>
              <w:jc w:val="left"/>
              <w:rPr>
                <w:sz w:val="28"/>
                <w:szCs w:val="28"/>
              </w:rPr>
            </w:pPr>
            <w:r w:rsidRPr="00695690">
              <w:rPr>
                <w:sz w:val="22"/>
                <w:szCs w:val="28"/>
              </w:rPr>
              <w:t>0..*</w:t>
            </w:r>
          </w:p>
        </w:tc>
        <w:tc>
          <w:tcPr>
            <w:tcW w:w="2268" w:type="dxa"/>
            <w:tcMar>
              <w:top w:w="95" w:type="dxa"/>
              <w:left w:w="100" w:type="dxa"/>
              <w:bottom w:w="95" w:type="dxa"/>
              <w:right w:w="100" w:type="dxa"/>
            </w:tcMar>
            <w:vAlign w:val="center"/>
          </w:tcPr>
          <w:p w14:paraId="75682613" w14:textId="77777777" w:rsidR="00695690" w:rsidRPr="00695690" w:rsidRDefault="00695690" w:rsidP="00B01198">
            <w:pPr>
              <w:spacing w:after="60" w:line="259" w:lineRule="auto"/>
              <w:jc w:val="left"/>
              <w:rPr>
                <w:sz w:val="28"/>
                <w:szCs w:val="28"/>
              </w:rPr>
            </w:pPr>
            <w:r w:rsidRPr="00695690">
              <w:rPr>
                <w:sz w:val="22"/>
                <w:szCs w:val="28"/>
              </w:rPr>
              <w:t>1</w:t>
            </w:r>
          </w:p>
        </w:tc>
      </w:tr>
      <w:tr w:rsidR="00695690" w:rsidRPr="00695690" w14:paraId="54AD922E" w14:textId="77777777" w:rsidTr="00B01198">
        <w:trPr>
          <w:cantSplit/>
          <w:jc w:val="center"/>
        </w:trPr>
        <w:tc>
          <w:tcPr>
            <w:tcW w:w="2268" w:type="dxa"/>
            <w:tcMar>
              <w:top w:w="95" w:type="dxa"/>
              <w:left w:w="100" w:type="dxa"/>
              <w:bottom w:w="95" w:type="dxa"/>
              <w:right w:w="100" w:type="dxa"/>
            </w:tcMar>
            <w:vAlign w:val="center"/>
          </w:tcPr>
          <w:p w14:paraId="3344B1F1" w14:textId="77777777" w:rsidR="00695690" w:rsidRPr="00695690" w:rsidRDefault="00695690" w:rsidP="00B01198">
            <w:pPr>
              <w:spacing w:after="60" w:line="259" w:lineRule="auto"/>
              <w:jc w:val="left"/>
              <w:rPr>
                <w:sz w:val="28"/>
                <w:szCs w:val="28"/>
              </w:rPr>
            </w:pPr>
            <w:r w:rsidRPr="00695690">
              <w:rPr>
                <w:sz w:val="22"/>
                <w:szCs w:val="28"/>
              </w:rPr>
              <w:t>MaintenanceTicket.expense</w:t>
            </w:r>
          </w:p>
        </w:tc>
        <w:tc>
          <w:tcPr>
            <w:tcW w:w="2268" w:type="dxa"/>
            <w:tcMar>
              <w:top w:w="95" w:type="dxa"/>
              <w:left w:w="100" w:type="dxa"/>
              <w:bottom w:w="95" w:type="dxa"/>
              <w:right w:w="100" w:type="dxa"/>
            </w:tcMar>
            <w:vAlign w:val="center"/>
          </w:tcPr>
          <w:p w14:paraId="6D6B32EE" w14:textId="77777777" w:rsidR="00695690" w:rsidRPr="00695690" w:rsidRDefault="00695690" w:rsidP="00B01198">
            <w:pPr>
              <w:spacing w:after="60" w:line="259" w:lineRule="auto"/>
              <w:jc w:val="left"/>
              <w:rPr>
                <w:sz w:val="28"/>
                <w:szCs w:val="28"/>
              </w:rPr>
            </w:pPr>
            <w:r w:rsidRPr="00695690">
              <w:rPr>
                <w:sz w:val="22"/>
                <w:szCs w:val="28"/>
              </w:rPr>
              <w:t>Expense</w:t>
            </w:r>
          </w:p>
        </w:tc>
        <w:tc>
          <w:tcPr>
            <w:tcW w:w="2268" w:type="dxa"/>
            <w:tcMar>
              <w:top w:w="95" w:type="dxa"/>
              <w:left w:w="100" w:type="dxa"/>
              <w:bottom w:w="95" w:type="dxa"/>
              <w:right w:w="100" w:type="dxa"/>
            </w:tcMar>
            <w:vAlign w:val="center"/>
          </w:tcPr>
          <w:p w14:paraId="448DC022" w14:textId="77777777" w:rsidR="00695690" w:rsidRPr="00695690" w:rsidRDefault="00695690" w:rsidP="00B01198">
            <w:pPr>
              <w:spacing w:after="60" w:line="259" w:lineRule="auto"/>
              <w:jc w:val="left"/>
              <w:rPr>
                <w:sz w:val="28"/>
                <w:szCs w:val="28"/>
              </w:rPr>
            </w:pPr>
            <w:r w:rsidRPr="00695690">
              <w:rPr>
                <w:sz w:val="22"/>
                <w:szCs w:val="28"/>
              </w:rPr>
              <w:t>0..*</w:t>
            </w:r>
          </w:p>
        </w:tc>
        <w:tc>
          <w:tcPr>
            <w:tcW w:w="2268" w:type="dxa"/>
            <w:tcMar>
              <w:top w:w="95" w:type="dxa"/>
              <w:left w:w="100" w:type="dxa"/>
              <w:bottom w:w="95" w:type="dxa"/>
              <w:right w:w="100" w:type="dxa"/>
            </w:tcMar>
            <w:vAlign w:val="center"/>
          </w:tcPr>
          <w:p w14:paraId="0D10B2F1" w14:textId="77777777" w:rsidR="00695690" w:rsidRPr="00695690" w:rsidRDefault="00695690" w:rsidP="00B01198">
            <w:pPr>
              <w:spacing w:after="60" w:line="259" w:lineRule="auto"/>
              <w:jc w:val="left"/>
              <w:rPr>
                <w:sz w:val="28"/>
                <w:szCs w:val="28"/>
              </w:rPr>
            </w:pPr>
            <w:r w:rsidRPr="00695690">
              <w:rPr>
                <w:sz w:val="22"/>
                <w:szCs w:val="28"/>
              </w:rPr>
              <w:t>0..1</w:t>
            </w:r>
          </w:p>
        </w:tc>
      </w:tr>
      <w:tr w:rsidR="00695690" w:rsidRPr="00695690" w14:paraId="7183A071" w14:textId="77777777" w:rsidTr="00B01198">
        <w:trPr>
          <w:cantSplit/>
          <w:jc w:val="center"/>
        </w:trPr>
        <w:tc>
          <w:tcPr>
            <w:tcW w:w="2268" w:type="dxa"/>
            <w:tcMar>
              <w:top w:w="95" w:type="dxa"/>
              <w:left w:w="100" w:type="dxa"/>
              <w:bottom w:w="95" w:type="dxa"/>
              <w:right w:w="100" w:type="dxa"/>
            </w:tcMar>
            <w:vAlign w:val="center"/>
          </w:tcPr>
          <w:p w14:paraId="21CDC541" w14:textId="77777777" w:rsidR="00695690" w:rsidRPr="00695690" w:rsidRDefault="00695690" w:rsidP="00B01198">
            <w:pPr>
              <w:spacing w:after="60" w:line="259" w:lineRule="auto"/>
              <w:jc w:val="left"/>
              <w:rPr>
                <w:sz w:val="28"/>
                <w:szCs w:val="28"/>
              </w:rPr>
            </w:pPr>
            <w:r w:rsidRPr="00695690">
              <w:rPr>
                <w:sz w:val="22"/>
                <w:szCs w:val="28"/>
              </w:rPr>
              <w:t>MaintenanceComment.ticket</w:t>
            </w:r>
          </w:p>
        </w:tc>
        <w:tc>
          <w:tcPr>
            <w:tcW w:w="2268" w:type="dxa"/>
            <w:tcMar>
              <w:top w:w="95" w:type="dxa"/>
              <w:left w:w="100" w:type="dxa"/>
              <w:bottom w:w="95" w:type="dxa"/>
              <w:right w:w="100" w:type="dxa"/>
            </w:tcMar>
            <w:vAlign w:val="center"/>
          </w:tcPr>
          <w:p w14:paraId="6E152095" w14:textId="77777777" w:rsidR="00695690" w:rsidRPr="00695690" w:rsidRDefault="00695690" w:rsidP="00B01198">
            <w:pPr>
              <w:spacing w:after="60" w:line="259" w:lineRule="auto"/>
              <w:jc w:val="left"/>
              <w:rPr>
                <w:sz w:val="28"/>
                <w:szCs w:val="28"/>
              </w:rPr>
            </w:pPr>
            <w:r w:rsidRPr="00695690">
              <w:rPr>
                <w:sz w:val="22"/>
                <w:szCs w:val="28"/>
              </w:rPr>
              <w:t>MaintenanceTicket</w:t>
            </w:r>
          </w:p>
        </w:tc>
        <w:tc>
          <w:tcPr>
            <w:tcW w:w="2268" w:type="dxa"/>
            <w:tcMar>
              <w:top w:w="95" w:type="dxa"/>
              <w:left w:w="100" w:type="dxa"/>
              <w:bottom w:w="95" w:type="dxa"/>
              <w:right w:w="100" w:type="dxa"/>
            </w:tcMar>
            <w:vAlign w:val="center"/>
          </w:tcPr>
          <w:p w14:paraId="3B8FE964" w14:textId="77777777" w:rsidR="00695690" w:rsidRPr="00695690" w:rsidRDefault="00695690" w:rsidP="00B01198">
            <w:pPr>
              <w:spacing w:after="60" w:line="259" w:lineRule="auto"/>
              <w:jc w:val="left"/>
              <w:rPr>
                <w:sz w:val="28"/>
                <w:szCs w:val="28"/>
              </w:rPr>
            </w:pPr>
            <w:r w:rsidRPr="00695690">
              <w:rPr>
                <w:sz w:val="22"/>
                <w:szCs w:val="28"/>
              </w:rPr>
              <w:t>0..*</w:t>
            </w:r>
          </w:p>
        </w:tc>
        <w:tc>
          <w:tcPr>
            <w:tcW w:w="2268" w:type="dxa"/>
            <w:tcMar>
              <w:top w:w="95" w:type="dxa"/>
              <w:left w:w="100" w:type="dxa"/>
              <w:bottom w:w="95" w:type="dxa"/>
              <w:right w:w="100" w:type="dxa"/>
            </w:tcMar>
            <w:vAlign w:val="center"/>
          </w:tcPr>
          <w:p w14:paraId="1AF98583" w14:textId="77777777" w:rsidR="00695690" w:rsidRPr="00695690" w:rsidRDefault="00695690" w:rsidP="00B01198">
            <w:pPr>
              <w:spacing w:after="60" w:line="259" w:lineRule="auto"/>
              <w:jc w:val="left"/>
              <w:rPr>
                <w:sz w:val="28"/>
                <w:szCs w:val="28"/>
              </w:rPr>
            </w:pPr>
            <w:r w:rsidRPr="00695690">
              <w:rPr>
                <w:sz w:val="22"/>
                <w:szCs w:val="28"/>
              </w:rPr>
              <w:t>1</w:t>
            </w:r>
          </w:p>
        </w:tc>
      </w:tr>
      <w:tr w:rsidR="00695690" w:rsidRPr="00695690" w14:paraId="2015E4F7" w14:textId="77777777" w:rsidTr="00B01198">
        <w:trPr>
          <w:cantSplit/>
          <w:jc w:val="center"/>
        </w:trPr>
        <w:tc>
          <w:tcPr>
            <w:tcW w:w="2268" w:type="dxa"/>
            <w:tcMar>
              <w:top w:w="95" w:type="dxa"/>
              <w:left w:w="100" w:type="dxa"/>
              <w:bottom w:w="95" w:type="dxa"/>
              <w:right w:w="100" w:type="dxa"/>
            </w:tcMar>
            <w:vAlign w:val="center"/>
          </w:tcPr>
          <w:p w14:paraId="61AF158C" w14:textId="77777777" w:rsidR="00695690" w:rsidRPr="00695690" w:rsidRDefault="00695690" w:rsidP="00B01198">
            <w:pPr>
              <w:spacing w:after="60" w:line="259" w:lineRule="auto"/>
              <w:jc w:val="left"/>
              <w:rPr>
                <w:sz w:val="28"/>
                <w:szCs w:val="28"/>
              </w:rPr>
            </w:pPr>
            <w:r w:rsidRPr="00695690">
              <w:rPr>
                <w:sz w:val="22"/>
                <w:szCs w:val="28"/>
              </w:rPr>
              <w:t>MaintenanceComment.author</w:t>
            </w:r>
          </w:p>
        </w:tc>
        <w:tc>
          <w:tcPr>
            <w:tcW w:w="2268" w:type="dxa"/>
            <w:tcMar>
              <w:top w:w="95" w:type="dxa"/>
              <w:left w:w="100" w:type="dxa"/>
              <w:bottom w:w="95" w:type="dxa"/>
              <w:right w:w="100" w:type="dxa"/>
            </w:tcMar>
            <w:vAlign w:val="center"/>
          </w:tcPr>
          <w:p w14:paraId="14DA7780" w14:textId="77777777" w:rsidR="00695690" w:rsidRPr="00695690" w:rsidRDefault="00695690" w:rsidP="00B01198">
            <w:pPr>
              <w:spacing w:after="60" w:line="259" w:lineRule="auto"/>
              <w:jc w:val="left"/>
              <w:rPr>
                <w:sz w:val="28"/>
                <w:szCs w:val="28"/>
              </w:rPr>
            </w:pPr>
            <w:r w:rsidRPr="00695690">
              <w:rPr>
                <w:sz w:val="22"/>
                <w:szCs w:val="28"/>
              </w:rPr>
              <w:t>User</w:t>
            </w:r>
          </w:p>
        </w:tc>
        <w:tc>
          <w:tcPr>
            <w:tcW w:w="2268" w:type="dxa"/>
            <w:tcMar>
              <w:top w:w="95" w:type="dxa"/>
              <w:left w:w="100" w:type="dxa"/>
              <w:bottom w:w="95" w:type="dxa"/>
              <w:right w:w="100" w:type="dxa"/>
            </w:tcMar>
            <w:vAlign w:val="center"/>
          </w:tcPr>
          <w:p w14:paraId="1C272299" w14:textId="77777777" w:rsidR="00695690" w:rsidRPr="00695690" w:rsidRDefault="00695690" w:rsidP="00B01198">
            <w:pPr>
              <w:spacing w:after="60" w:line="259" w:lineRule="auto"/>
              <w:jc w:val="left"/>
              <w:rPr>
                <w:sz w:val="28"/>
                <w:szCs w:val="28"/>
              </w:rPr>
            </w:pPr>
            <w:r w:rsidRPr="00695690">
              <w:rPr>
                <w:sz w:val="22"/>
                <w:szCs w:val="28"/>
              </w:rPr>
              <w:t>0..*</w:t>
            </w:r>
          </w:p>
        </w:tc>
        <w:tc>
          <w:tcPr>
            <w:tcW w:w="2268" w:type="dxa"/>
            <w:tcMar>
              <w:top w:w="95" w:type="dxa"/>
              <w:left w:w="100" w:type="dxa"/>
              <w:bottom w:w="95" w:type="dxa"/>
              <w:right w:w="100" w:type="dxa"/>
            </w:tcMar>
            <w:vAlign w:val="center"/>
          </w:tcPr>
          <w:p w14:paraId="24670ACB" w14:textId="77777777" w:rsidR="00695690" w:rsidRPr="00695690" w:rsidRDefault="00695690" w:rsidP="00B01198">
            <w:pPr>
              <w:spacing w:after="60" w:line="259" w:lineRule="auto"/>
              <w:jc w:val="left"/>
              <w:rPr>
                <w:sz w:val="28"/>
                <w:szCs w:val="28"/>
              </w:rPr>
            </w:pPr>
            <w:r w:rsidRPr="00695690">
              <w:rPr>
                <w:sz w:val="22"/>
                <w:szCs w:val="28"/>
              </w:rPr>
              <w:t>1</w:t>
            </w:r>
          </w:p>
        </w:tc>
      </w:tr>
      <w:tr w:rsidR="00695690" w:rsidRPr="00695690" w14:paraId="4320D572" w14:textId="77777777" w:rsidTr="00B01198">
        <w:trPr>
          <w:cantSplit/>
          <w:jc w:val="center"/>
        </w:trPr>
        <w:tc>
          <w:tcPr>
            <w:tcW w:w="2268" w:type="dxa"/>
            <w:tcMar>
              <w:top w:w="95" w:type="dxa"/>
              <w:left w:w="100" w:type="dxa"/>
              <w:bottom w:w="95" w:type="dxa"/>
              <w:right w:w="100" w:type="dxa"/>
            </w:tcMar>
            <w:vAlign w:val="center"/>
          </w:tcPr>
          <w:p w14:paraId="02FD9BB2" w14:textId="77777777" w:rsidR="00695690" w:rsidRPr="00695690" w:rsidRDefault="00695690" w:rsidP="00B01198">
            <w:pPr>
              <w:spacing w:after="60" w:line="259" w:lineRule="auto"/>
              <w:jc w:val="left"/>
              <w:rPr>
                <w:sz w:val="28"/>
                <w:szCs w:val="28"/>
              </w:rPr>
            </w:pPr>
            <w:r w:rsidRPr="00695690">
              <w:rPr>
                <w:sz w:val="22"/>
                <w:szCs w:val="28"/>
              </w:rPr>
              <w:t>RefreshToken.user</w:t>
            </w:r>
          </w:p>
        </w:tc>
        <w:tc>
          <w:tcPr>
            <w:tcW w:w="2268" w:type="dxa"/>
            <w:tcMar>
              <w:top w:w="95" w:type="dxa"/>
              <w:left w:w="100" w:type="dxa"/>
              <w:bottom w:w="95" w:type="dxa"/>
              <w:right w:w="100" w:type="dxa"/>
            </w:tcMar>
            <w:vAlign w:val="center"/>
          </w:tcPr>
          <w:p w14:paraId="564AA579" w14:textId="77777777" w:rsidR="00695690" w:rsidRPr="00695690" w:rsidRDefault="00695690" w:rsidP="00B01198">
            <w:pPr>
              <w:spacing w:after="60" w:line="259" w:lineRule="auto"/>
              <w:jc w:val="left"/>
              <w:rPr>
                <w:sz w:val="28"/>
                <w:szCs w:val="28"/>
              </w:rPr>
            </w:pPr>
            <w:r w:rsidRPr="00695690">
              <w:rPr>
                <w:sz w:val="22"/>
                <w:szCs w:val="28"/>
              </w:rPr>
              <w:t>User</w:t>
            </w:r>
          </w:p>
        </w:tc>
        <w:tc>
          <w:tcPr>
            <w:tcW w:w="2268" w:type="dxa"/>
            <w:tcMar>
              <w:top w:w="95" w:type="dxa"/>
              <w:left w:w="100" w:type="dxa"/>
              <w:bottom w:w="95" w:type="dxa"/>
              <w:right w:w="100" w:type="dxa"/>
            </w:tcMar>
            <w:vAlign w:val="center"/>
          </w:tcPr>
          <w:p w14:paraId="08BAFA70" w14:textId="77777777" w:rsidR="00695690" w:rsidRPr="00695690" w:rsidRDefault="00695690" w:rsidP="00B01198">
            <w:pPr>
              <w:spacing w:after="60" w:line="259" w:lineRule="auto"/>
              <w:jc w:val="left"/>
              <w:rPr>
                <w:sz w:val="28"/>
                <w:szCs w:val="28"/>
              </w:rPr>
            </w:pPr>
            <w:r w:rsidRPr="00695690">
              <w:rPr>
                <w:sz w:val="22"/>
                <w:szCs w:val="28"/>
              </w:rPr>
              <w:t>0..*</w:t>
            </w:r>
          </w:p>
        </w:tc>
        <w:tc>
          <w:tcPr>
            <w:tcW w:w="2268" w:type="dxa"/>
            <w:tcMar>
              <w:top w:w="95" w:type="dxa"/>
              <w:left w:w="100" w:type="dxa"/>
              <w:bottom w:w="95" w:type="dxa"/>
              <w:right w:w="100" w:type="dxa"/>
            </w:tcMar>
            <w:vAlign w:val="center"/>
          </w:tcPr>
          <w:p w14:paraId="08265F40" w14:textId="77777777" w:rsidR="00695690" w:rsidRPr="00695690" w:rsidRDefault="00695690" w:rsidP="00B01198">
            <w:pPr>
              <w:spacing w:after="60" w:line="259" w:lineRule="auto"/>
              <w:jc w:val="left"/>
              <w:rPr>
                <w:sz w:val="28"/>
                <w:szCs w:val="28"/>
              </w:rPr>
            </w:pPr>
            <w:r w:rsidRPr="00695690">
              <w:rPr>
                <w:sz w:val="22"/>
                <w:szCs w:val="28"/>
              </w:rPr>
              <w:t>1</w:t>
            </w:r>
          </w:p>
        </w:tc>
      </w:tr>
    </w:tbl>
    <w:p w14:paraId="5DA93CEC" w14:textId="77777777" w:rsidR="00695690" w:rsidRPr="00695690" w:rsidRDefault="00695690" w:rsidP="00695690">
      <w:pPr>
        <w:spacing w:after="0" w:line="240" w:lineRule="auto"/>
        <w:rPr>
          <w:sz w:val="28"/>
          <w:szCs w:val="28"/>
        </w:rPr>
      </w:pPr>
    </w:p>
    <w:p w14:paraId="409300A7"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10B7A04A" w14:textId="77777777" w:rsidR="00695690" w:rsidRPr="00695690" w:rsidRDefault="00695690" w:rsidP="00695690">
      <w:pPr>
        <w:pStyle w:val="Title"/>
        <w:keepNext/>
        <w:keepLines/>
        <w:spacing w:before="240" w:after="120"/>
        <w:jc w:val="left"/>
        <w:rPr>
          <w:rFonts w:ascii="Times New Roman" w:hAnsi="Times New Roman" w:cs="Times New Roman"/>
          <w:sz w:val="28"/>
          <w:szCs w:val="28"/>
        </w:rPr>
      </w:pPr>
      <w:bookmarkStart w:id="112" w:name="ReportSection26"/>
      <w:r w:rsidRPr="00695690">
        <w:rPr>
          <w:rFonts w:ascii="Times New Roman" w:eastAsia="Times New Roman" w:hAnsi="Times New Roman" w:cs="Times New Roman"/>
          <w:b/>
          <w:sz w:val="32"/>
          <w:szCs w:val="28"/>
        </w:rPr>
        <w:t>Các biểu đồ tuần tự của hệ thống quản lý nhà trọ</w:t>
      </w:r>
      <w:bookmarkEnd w:id="112"/>
    </w:p>
    <w:p w14:paraId="6F8CF825" w14:textId="77777777" w:rsidR="00695690" w:rsidRPr="00695690" w:rsidRDefault="00695690" w:rsidP="00695690">
      <w:pPr>
        <w:ind w:firstLine="425"/>
        <w:rPr>
          <w:sz w:val="28"/>
          <w:szCs w:val="28"/>
        </w:rPr>
      </w:pPr>
      <w:r w:rsidRPr="00695690">
        <w:rPr>
          <w:szCs w:val="28"/>
        </w:rPr>
        <w:t>10 kịch bản nghiệp vụ trọng tâm 22 hình tương tác chi tiết</w:t>
      </w:r>
    </w:p>
    <w:p w14:paraId="0E18854D" w14:textId="77777777" w:rsidR="00695690" w:rsidRPr="00695690" w:rsidRDefault="00695690" w:rsidP="00695690">
      <w:pPr>
        <w:ind w:firstLine="425"/>
        <w:rPr>
          <w:sz w:val="28"/>
          <w:szCs w:val="28"/>
        </w:rPr>
      </w:pPr>
      <w:r w:rsidRPr="00695690">
        <w:rPr>
          <w:szCs w:val="28"/>
        </w:rPr>
        <w:lastRenderedPageBreak/>
        <w:t>Phiên bản 1.2 chuẩn hóa tên thành phần và văn phong ngày 7 tháng 10 năm 2026</w:t>
      </w:r>
    </w:p>
    <w:p w14:paraId="5DBE96FD" w14:textId="77777777" w:rsidR="00695690" w:rsidRPr="00695690" w:rsidRDefault="00695690" w:rsidP="00695690">
      <w:pPr>
        <w:pStyle w:val="Heading1"/>
        <w:rPr>
          <w:rFonts w:ascii="Times New Roman" w:hAnsi="Times New Roman" w:cs="Times New Roman"/>
          <w:sz w:val="28"/>
          <w:szCs w:val="28"/>
        </w:rPr>
      </w:pPr>
      <w:r w:rsidRPr="00695690">
        <w:rPr>
          <w:rFonts w:ascii="Times New Roman" w:eastAsia="Times New Roman" w:hAnsi="Times New Roman" w:cs="Times New Roman"/>
          <w:sz w:val="28"/>
          <w:szCs w:val="28"/>
        </w:rPr>
        <w:t>1 Mục đích và phạm vi</w:t>
      </w:r>
    </w:p>
    <w:p w14:paraId="73B354B4" w14:textId="77777777" w:rsidR="00695690" w:rsidRPr="00695690" w:rsidRDefault="00695690" w:rsidP="00695690">
      <w:pPr>
        <w:ind w:firstLine="425"/>
        <w:rPr>
          <w:sz w:val="28"/>
          <w:szCs w:val="28"/>
        </w:rPr>
      </w:pPr>
      <w:r w:rsidRPr="00695690">
        <w:rPr>
          <w:szCs w:val="28"/>
        </w:rPr>
        <w:t>Tài liệu phục vụ báo cáo Kỹ thuật phần mềm, mô tả thứ tự tương tác giữa Admin, Chủ trọ, Người thuê, giao diện, các bộ phận xử lý nghiệp vụ và kho dữ liệu. Mười kịch bản liên quan 15 Use Case được phân rã thành 22 hình để thể hiện luồng chính, nhánh thay thế, ngoại lệ và thao tác tùy chọn.</w:t>
      </w:r>
    </w:p>
    <w:p w14:paraId="41C573B4" w14:textId="77777777" w:rsidR="00695690" w:rsidRPr="00695690" w:rsidRDefault="00695690" w:rsidP="00695690">
      <w:pPr>
        <w:ind w:firstLine="425"/>
        <w:rPr>
          <w:sz w:val="28"/>
          <w:szCs w:val="28"/>
        </w:rPr>
      </w:pPr>
      <w:r w:rsidRPr="00695690">
        <w:rPr>
          <w:szCs w:val="28"/>
        </w:rPr>
        <w:t>Bộ hình tập trung vào những luồng đã chọn cho báo cáo, không tương đương 67 sơ đồ cho toàn bộ 67 Use Case. Mỗi hình đi kèm bảng thông điệp; các điểm cần xác nhận được giữ riêng để tránh coi hành vi hiện tại là chính sách đã chốt.</w:t>
      </w:r>
    </w:p>
    <w:p w14:paraId="4EF49309" w14:textId="77777777" w:rsidR="00695690" w:rsidRPr="00695690" w:rsidRDefault="00695690" w:rsidP="00695690">
      <w:pPr>
        <w:pStyle w:val="Heading1"/>
        <w:rPr>
          <w:rFonts w:ascii="Times New Roman" w:hAnsi="Times New Roman" w:cs="Times New Roman"/>
          <w:sz w:val="28"/>
          <w:szCs w:val="28"/>
        </w:rPr>
      </w:pPr>
      <w:r w:rsidRPr="00695690">
        <w:rPr>
          <w:rFonts w:ascii="Times New Roman" w:eastAsia="Times New Roman" w:hAnsi="Times New Roman" w:cs="Times New Roman"/>
          <w:sz w:val="28"/>
          <w:szCs w:val="28"/>
        </w:rPr>
        <w:t>2 Quy ước và cách đọc</w:t>
      </w:r>
    </w:p>
    <w:p w14:paraId="17B9A786" w14:textId="77777777" w:rsidR="00695690" w:rsidRPr="00695690" w:rsidRDefault="00695690" w:rsidP="00695690">
      <w:pPr>
        <w:ind w:firstLine="425"/>
        <w:rPr>
          <w:sz w:val="28"/>
          <w:szCs w:val="28"/>
        </w:rPr>
      </w:pPr>
      <w:r w:rsidRPr="00695690">
        <w:rPr>
          <w:szCs w:val="28"/>
        </w:rPr>
        <w:t>Giữ form vàng nhạt FFFFB9, viền đỏ nâu 800000, chữ Tahoma, nền trắng. Không có khung bao ngoài hoặc tab sd. Đây là hình mô phỏng phong cách StarUML cổ điển, không phải dự án mdj.</w:t>
      </w:r>
    </w:p>
    <w:p w14:paraId="485C7EB2" w14:textId="77777777" w:rsidR="00695690" w:rsidRPr="00695690" w:rsidRDefault="00695690" w:rsidP="00695690">
      <w:pPr>
        <w:ind w:firstLine="425"/>
        <w:rPr>
          <w:sz w:val="28"/>
          <w:szCs w:val="28"/>
        </w:rPr>
      </w:pPr>
      <w:r w:rsidRPr="00695690">
        <w:rPr>
          <w:szCs w:val="28"/>
        </w:rPr>
        <w:t>Actor dùng hình người, boundary cho giao diện và Controller, control cho Service, cylinder cho kho dữ liệu. Mũi tên liền là lời gọi; nét đứt là phản hồi; thanh vàng mảnh là thực thi ở mức khái quát.</w:t>
      </w:r>
    </w:p>
    <w:p w14:paraId="1F75434A" w14:textId="77777777" w:rsidR="00695690" w:rsidRPr="00695690" w:rsidRDefault="00695690" w:rsidP="00695690">
      <w:pPr>
        <w:ind w:firstLine="425"/>
        <w:rPr>
          <w:sz w:val="28"/>
          <w:szCs w:val="28"/>
        </w:rPr>
      </w:pPr>
      <w:r w:rsidRPr="00695690">
        <w:rPr>
          <w:szCs w:val="28"/>
        </w:rPr>
        <w:t>alt chỉ chọn một nhánh; opt chạy khi điều kiện đúng; loop lặp theo tập dữ liệu; break kết thúc tương tác bao ngoài; ref dẫn tới tương tác được phân rã. Không đọc các nhánh alt như những bước chạy nối tiếp.</w:t>
      </w:r>
    </w:p>
    <w:p w14:paraId="70A33271" w14:textId="77777777" w:rsidR="00695690" w:rsidRPr="00695690" w:rsidRDefault="00695690" w:rsidP="00695690">
      <w:pPr>
        <w:ind w:firstLine="425"/>
        <w:rPr>
          <w:sz w:val="28"/>
          <w:szCs w:val="28"/>
        </w:rPr>
      </w:pPr>
      <w:r w:rsidRPr="00695690">
        <w:rPr>
          <w:szCs w:val="28"/>
        </w:rPr>
        <w:t>Lifeline dùng tên thành phần hoặc đối tượng: Controller/Service giữ tên lớp thực tế; giao diện và kho dữ liệu dùng danh từ tiếng Việt. Thông điệp ưu tiên ngôn ngữ nghiệp vụ; băm mật khẩu được gọi đúng thuật ngữ. Tên hàm, thuật toán, đường dẫn API, mã lỗi, biến và trạng thái mã nguồn nằm trong bảng chi tiết triển khai khi cần. Thông điệp đánh số riêng trong từng hình.</w:t>
      </w:r>
    </w:p>
    <w:p w14:paraId="3FD2FA9C" w14:textId="77777777" w:rsidR="00695690" w:rsidRPr="00695690" w:rsidRDefault="00695690" w:rsidP="00695690">
      <w:pPr>
        <w:ind w:firstLine="425"/>
        <w:rPr>
          <w:sz w:val="28"/>
          <w:szCs w:val="28"/>
        </w:rPr>
      </w:pPr>
      <w:r w:rsidRPr="00695690">
        <w:rPr>
          <w:szCs w:val="28"/>
        </w:rPr>
        <w:t>Các trang hình dùng A3 dọc hoặc ngang theo độ dài tương tác để giữ chữ nội dung khoảng 10 điểm trở lên; bảng thông điệp dùng A4 ngang. Nên dùng SVG khi đưa hình sang báo cáo để giữ nét chữ.</w:t>
      </w:r>
    </w:p>
    <w:p w14:paraId="1BE4F92F"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3A3830A1" w14:textId="77777777" w:rsidR="00695690" w:rsidRPr="00695690" w:rsidRDefault="00695690" w:rsidP="00695690">
      <w:pPr>
        <w:pStyle w:val="Heading1"/>
        <w:rPr>
          <w:rFonts w:ascii="Times New Roman" w:hAnsi="Times New Roman" w:cs="Times New Roman"/>
          <w:sz w:val="28"/>
          <w:szCs w:val="28"/>
        </w:rPr>
      </w:pPr>
      <w:r w:rsidRPr="00695690">
        <w:rPr>
          <w:rFonts w:ascii="Times New Roman" w:eastAsia="Times New Roman" w:hAnsi="Times New Roman" w:cs="Times New Roman"/>
          <w:sz w:val="28"/>
          <w:szCs w:val="28"/>
        </w:rPr>
        <w:t>3 Điều kiện và ngoại lệ dùng chung</w:t>
      </w:r>
    </w:p>
    <w:p w14:paraId="18AE5EF1" w14:textId="77777777" w:rsidR="00695690" w:rsidRPr="00695690" w:rsidRDefault="00695690" w:rsidP="00695690">
      <w:pPr>
        <w:ind w:firstLine="425"/>
        <w:rPr>
          <w:sz w:val="28"/>
          <w:szCs w:val="28"/>
        </w:rPr>
      </w:pPr>
      <w:r w:rsidRPr="00695690">
        <w:rPr>
          <w:szCs w:val="28"/>
        </w:rPr>
        <w:t>Hệ thống kiểm tra phiên đăng nhập, tình trạng sử dụng tài khoản, vai trò, quyền thao tác và dữ liệu đầu vào trước khi xử lý nghiệp vụ. Biểu mẫu sai chưa gửi yêu cầu. Khi không đủ điều kiện, tương tác không đi tiếp nhánh thành công.</w:t>
      </w:r>
    </w:p>
    <w:p w14:paraId="747CFDD8" w14:textId="77777777" w:rsidR="00695690" w:rsidRPr="00695690" w:rsidRDefault="00695690" w:rsidP="00695690">
      <w:pPr>
        <w:ind w:firstLine="425"/>
        <w:rPr>
          <w:sz w:val="28"/>
          <w:szCs w:val="28"/>
        </w:rPr>
      </w:pPr>
      <w:r w:rsidRPr="00695690">
        <w:rPr>
          <w:szCs w:val="28"/>
        </w:rPr>
        <w:t>Lỗi trước khi lưu thành công hủy các thay đổi trong lần ghi nhận. Lỗi sau khi lưu hoặc mất phản hồi không chứng minh dữ liệu đã bị hủy; cần tra cứu trước khi gửi lại. Ghi nhật ký không làm hủy kết quả nghiệp vụ đã lưu thành công.</w:t>
      </w:r>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695690" w:rsidRPr="00695690" w14:paraId="5883E922" w14:textId="77777777" w:rsidTr="00B01198">
        <w:trPr>
          <w:cantSplit/>
          <w:tblHeader/>
          <w:jc w:val="center"/>
        </w:trPr>
        <w:tc>
          <w:tcPr>
            <w:tcW w:w="2154" w:type="dxa"/>
            <w:shd w:val="clear" w:color="auto" w:fill="EDEDED"/>
            <w:vAlign w:val="center"/>
          </w:tcPr>
          <w:p w14:paraId="7A232D71" w14:textId="77777777" w:rsidR="00695690" w:rsidRPr="00695690" w:rsidRDefault="00695690" w:rsidP="00B01198">
            <w:pPr>
              <w:keepNext/>
              <w:spacing w:after="60" w:line="259" w:lineRule="auto"/>
              <w:jc w:val="left"/>
              <w:rPr>
                <w:sz w:val="28"/>
                <w:szCs w:val="28"/>
              </w:rPr>
            </w:pPr>
            <w:r w:rsidRPr="00695690">
              <w:rPr>
                <w:b/>
                <w:sz w:val="24"/>
                <w:szCs w:val="28"/>
              </w:rPr>
              <w:lastRenderedPageBreak/>
              <w:t>Nội dung nghiệp vụ</w:t>
            </w:r>
          </w:p>
        </w:tc>
        <w:tc>
          <w:tcPr>
            <w:tcW w:w="6917" w:type="dxa"/>
            <w:shd w:val="clear" w:color="auto" w:fill="EDEDED"/>
            <w:vAlign w:val="center"/>
          </w:tcPr>
          <w:p w14:paraId="3293507F" w14:textId="77777777" w:rsidR="00695690" w:rsidRPr="00695690" w:rsidRDefault="00695690" w:rsidP="00B01198">
            <w:pPr>
              <w:keepNext/>
              <w:spacing w:after="60" w:line="259" w:lineRule="auto"/>
              <w:jc w:val="left"/>
              <w:rPr>
                <w:sz w:val="28"/>
                <w:szCs w:val="28"/>
              </w:rPr>
            </w:pPr>
            <w:r w:rsidRPr="00695690">
              <w:rPr>
                <w:b/>
                <w:sz w:val="24"/>
                <w:szCs w:val="28"/>
              </w:rPr>
              <w:t>Chi tiết triển khai khi cần</w:t>
            </w:r>
          </w:p>
        </w:tc>
      </w:tr>
      <w:tr w:rsidR="00695690" w:rsidRPr="00695690" w14:paraId="49AD4D8E" w14:textId="77777777" w:rsidTr="00B01198">
        <w:trPr>
          <w:cantSplit/>
          <w:jc w:val="center"/>
        </w:trPr>
        <w:tc>
          <w:tcPr>
            <w:tcW w:w="2154" w:type="dxa"/>
            <w:vAlign w:val="center"/>
          </w:tcPr>
          <w:p w14:paraId="5793A4C0" w14:textId="77777777" w:rsidR="00695690" w:rsidRPr="00695690" w:rsidRDefault="00695690" w:rsidP="00B01198">
            <w:pPr>
              <w:spacing w:after="60" w:line="259" w:lineRule="auto"/>
              <w:jc w:val="left"/>
              <w:rPr>
                <w:sz w:val="28"/>
                <w:szCs w:val="28"/>
              </w:rPr>
            </w:pPr>
            <w:r w:rsidRPr="00695690">
              <w:rPr>
                <w:sz w:val="24"/>
                <w:szCs w:val="28"/>
              </w:rPr>
              <w:t>Kiểm tra quyền và dữ liệu</w:t>
            </w:r>
          </w:p>
        </w:tc>
        <w:tc>
          <w:tcPr>
            <w:tcW w:w="6917" w:type="dxa"/>
            <w:vAlign w:val="center"/>
          </w:tcPr>
          <w:p w14:paraId="56244D10" w14:textId="77777777" w:rsidR="00695690" w:rsidRPr="00695690" w:rsidRDefault="00695690" w:rsidP="00B01198">
            <w:pPr>
              <w:spacing w:after="60" w:line="259" w:lineRule="auto"/>
              <w:jc w:val="left"/>
              <w:rPr>
                <w:sz w:val="28"/>
                <w:szCs w:val="28"/>
              </w:rPr>
            </w:pPr>
            <w:r w:rsidRPr="00695690">
              <w:rPr>
                <w:sz w:val="24"/>
                <w:szCs w:val="28"/>
              </w:rPr>
              <w:t>Guards kiểm tra access token, tài khoản hoạt động, vai trò và quyền; lỗi xác thực 401, thiếu quyền 403, DTO không hợp lệ 400 trước service.</w:t>
            </w:r>
          </w:p>
        </w:tc>
      </w:tr>
      <w:tr w:rsidR="00695690" w:rsidRPr="00695690" w14:paraId="38A2376F" w14:textId="77777777" w:rsidTr="00B01198">
        <w:trPr>
          <w:cantSplit/>
          <w:jc w:val="center"/>
        </w:trPr>
        <w:tc>
          <w:tcPr>
            <w:tcW w:w="2154" w:type="dxa"/>
            <w:vAlign w:val="center"/>
          </w:tcPr>
          <w:p w14:paraId="18852C43" w14:textId="77777777" w:rsidR="00695690" w:rsidRPr="00695690" w:rsidRDefault="00695690" w:rsidP="00B01198">
            <w:pPr>
              <w:spacing w:after="60" w:line="259" w:lineRule="auto"/>
              <w:jc w:val="left"/>
              <w:rPr>
                <w:sz w:val="28"/>
                <w:szCs w:val="28"/>
              </w:rPr>
            </w:pPr>
            <w:r w:rsidRPr="00695690">
              <w:rPr>
                <w:sz w:val="24"/>
                <w:szCs w:val="28"/>
              </w:rPr>
              <w:t>Ghi dữ liệu thống nhất</w:t>
            </w:r>
          </w:p>
        </w:tc>
        <w:tc>
          <w:tcPr>
            <w:tcW w:w="6917" w:type="dxa"/>
            <w:vAlign w:val="center"/>
          </w:tcPr>
          <w:p w14:paraId="47FFBA7D" w14:textId="77777777" w:rsidR="00695690" w:rsidRPr="00695690" w:rsidRDefault="00695690" w:rsidP="00B01198">
            <w:pPr>
              <w:spacing w:after="60" w:line="259" w:lineRule="auto"/>
              <w:jc w:val="left"/>
              <w:rPr>
                <w:sz w:val="28"/>
                <w:szCs w:val="28"/>
              </w:rPr>
            </w:pPr>
            <w:r w:rsidRPr="00695690">
              <w:rPr>
                <w:sz w:val="24"/>
                <w:szCs w:val="28"/>
              </w:rPr>
              <w:t>BEGIN COMMIT ROLLBACK biểu diễn giao dịch Prisma. Lỗi trước commit hoàn tác phần ghi trong giao dịch; lỗi sau commit không chứng minh đã rollback.</w:t>
            </w:r>
          </w:p>
        </w:tc>
      </w:tr>
      <w:tr w:rsidR="00695690" w:rsidRPr="00695690" w14:paraId="4225ABA6" w14:textId="77777777" w:rsidTr="00B01198">
        <w:trPr>
          <w:cantSplit/>
          <w:jc w:val="center"/>
        </w:trPr>
        <w:tc>
          <w:tcPr>
            <w:tcW w:w="2154" w:type="dxa"/>
            <w:vAlign w:val="center"/>
          </w:tcPr>
          <w:p w14:paraId="423577FD" w14:textId="77777777" w:rsidR="00695690" w:rsidRPr="00695690" w:rsidRDefault="00695690" w:rsidP="00B01198">
            <w:pPr>
              <w:spacing w:after="60" w:line="259" w:lineRule="auto"/>
              <w:jc w:val="left"/>
              <w:rPr>
                <w:sz w:val="28"/>
                <w:szCs w:val="28"/>
              </w:rPr>
            </w:pPr>
            <w:r w:rsidRPr="00695690">
              <w:rPr>
                <w:sz w:val="24"/>
                <w:szCs w:val="28"/>
              </w:rPr>
              <w:t>Ghi nhật ký</w:t>
            </w:r>
          </w:p>
        </w:tc>
        <w:tc>
          <w:tcPr>
            <w:tcW w:w="6917" w:type="dxa"/>
            <w:vAlign w:val="center"/>
          </w:tcPr>
          <w:p w14:paraId="1848F683" w14:textId="77777777" w:rsidR="00695690" w:rsidRPr="00695690" w:rsidRDefault="00695690" w:rsidP="00B01198">
            <w:pPr>
              <w:spacing w:after="60" w:line="259" w:lineRule="auto"/>
              <w:jc w:val="left"/>
              <w:rPr>
                <w:sz w:val="28"/>
                <w:szCs w:val="28"/>
              </w:rPr>
            </w:pPr>
            <w:r w:rsidRPr="00695690">
              <w:rPr>
                <w:sz w:val="24"/>
                <w:szCs w:val="28"/>
              </w:rPr>
              <w:t>AuditService.recordSafe bắt lỗi audit sau nghiệp vụ, không hoàn tác giao dịch nghiệp vụ đã commit.</w:t>
            </w:r>
          </w:p>
        </w:tc>
      </w:tr>
    </w:tbl>
    <w:p w14:paraId="3A36D1A7" w14:textId="77777777" w:rsidR="00695690" w:rsidRPr="00695690" w:rsidRDefault="00695690" w:rsidP="00695690">
      <w:pPr>
        <w:spacing w:after="0" w:line="240" w:lineRule="auto"/>
        <w:rPr>
          <w:sz w:val="28"/>
          <w:szCs w:val="28"/>
        </w:rPr>
      </w:pPr>
    </w:p>
    <w:p w14:paraId="6415BF0B" w14:textId="77777777" w:rsidR="00695690" w:rsidRPr="00695690" w:rsidRDefault="00695690" w:rsidP="00695690">
      <w:pPr>
        <w:pStyle w:val="Heading1"/>
        <w:rPr>
          <w:rFonts w:ascii="Times New Roman" w:hAnsi="Times New Roman" w:cs="Times New Roman"/>
          <w:sz w:val="28"/>
          <w:szCs w:val="28"/>
        </w:rPr>
      </w:pPr>
      <w:r w:rsidRPr="00695690">
        <w:rPr>
          <w:rFonts w:ascii="Times New Roman" w:eastAsia="Times New Roman" w:hAnsi="Times New Roman" w:cs="Times New Roman"/>
          <w:sz w:val="28"/>
          <w:szCs w:val="28"/>
        </w:rPr>
        <w:t>4 Danh mục sơ đồ</w:t>
      </w:r>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1043"/>
        <w:gridCol w:w="5526"/>
        <w:gridCol w:w="2502"/>
      </w:tblGrid>
      <w:tr w:rsidR="00695690" w:rsidRPr="00695690" w14:paraId="3DCE059D" w14:textId="77777777" w:rsidTr="00B01198">
        <w:trPr>
          <w:cantSplit/>
          <w:tblHeader/>
          <w:jc w:val="center"/>
        </w:trPr>
        <w:tc>
          <w:tcPr>
            <w:tcW w:w="1043" w:type="dxa"/>
            <w:shd w:val="clear" w:color="auto" w:fill="EDEDED"/>
            <w:vAlign w:val="center"/>
          </w:tcPr>
          <w:p w14:paraId="314EFEDC" w14:textId="77777777" w:rsidR="00695690" w:rsidRPr="00695690" w:rsidRDefault="00695690" w:rsidP="00B01198">
            <w:pPr>
              <w:keepNext/>
              <w:spacing w:after="60" w:line="259" w:lineRule="auto"/>
              <w:jc w:val="left"/>
              <w:rPr>
                <w:sz w:val="28"/>
                <w:szCs w:val="28"/>
              </w:rPr>
            </w:pPr>
            <w:r w:rsidRPr="00695690">
              <w:rPr>
                <w:b/>
                <w:sz w:val="24"/>
                <w:szCs w:val="28"/>
              </w:rPr>
              <w:t>Mã</w:t>
            </w:r>
          </w:p>
        </w:tc>
        <w:tc>
          <w:tcPr>
            <w:tcW w:w="5526" w:type="dxa"/>
            <w:shd w:val="clear" w:color="auto" w:fill="EDEDED"/>
            <w:vAlign w:val="center"/>
          </w:tcPr>
          <w:p w14:paraId="3E940D0C" w14:textId="77777777" w:rsidR="00695690" w:rsidRPr="00695690" w:rsidRDefault="00695690" w:rsidP="00B01198">
            <w:pPr>
              <w:keepNext/>
              <w:spacing w:after="60" w:line="259" w:lineRule="auto"/>
              <w:jc w:val="left"/>
              <w:rPr>
                <w:sz w:val="28"/>
                <w:szCs w:val="28"/>
              </w:rPr>
            </w:pPr>
            <w:r w:rsidRPr="00695690">
              <w:rPr>
                <w:b/>
                <w:sz w:val="24"/>
                <w:szCs w:val="28"/>
              </w:rPr>
              <w:t>Kịch bản</w:t>
            </w:r>
          </w:p>
        </w:tc>
        <w:tc>
          <w:tcPr>
            <w:tcW w:w="2502" w:type="dxa"/>
            <w:shd w:val="clear" w:color="auto" w:fill="EDEDED"/>
            <w:vAlign w:val="center"/>
          </w:tcPr>
          <w:p w14:paraId="50C55801" w14:textId="77777777" w:rsidR="00695690" w:rsidRPr="00695690" w:rsidRDefault="00695690" w:rsidP="00B01198">
            <w:pPr>
              <w:keepNext/>
              <w:spacing w:after="60" w:line="259" w:lineRule="auto"/>
              <w:jc w:val="left"/>
              <w:rPr>
                <w:sz w:val="28"/>
                <w:szCs w:val="28"/>
              </w:rPr>
            </w:pPr>
            <w:r w:rsidRPr="00695690">
              <w:rPr>
                <w:b/>
                <w:sz w:val="24"/>
                <w:szCs w:val="28"/>
              </w:rPr>
              <w:t>Hình</w:t>
            </w:r>
          </w:p>
        </w:tc>
      </w:tr>
      <w:tr w:rsidR="00695690" w:rsidRPr="00695690" w14:paraId="174F7434" w14:textId="77777777" w:rsidTr="00B01198">
        <w:trPr>
          <w:cantSplit/>
          <w:jc w:val="center"/>
        </w:trPr>
        <w:tc>
          <w:tcPr>
            <w:tcW w:w="1043" w:type="dxa"/>
            <w:vAlign w:val="center"/>
          </w:tcPr>
          <w:p w14:paraId="23BA3D6A" w14:textId="77777777" w:rsidR="00695690" w:rsidRPr="00695690" w:rsidRDefault="00695690" w:rsidP="00B01198">
            <w:pPr>
              <w:spacing w:after="60" w:line="259" w:lineRule="auto"/>
              <w:jc w:val="left"/>
              <w:rPr>
                <w:sz w:val="28"/>
                <w:szCs w:val="28"/>
              </w:rPr>
            </w:pPr>
            <w:r w:rsidRPr="00695690">
              <w:rPr>
                <w:sz w:val="24"/>
                <w:szCs w:val="28"/>
              </w:rPr>
              <w:t>SD-01</w:t>
            </w:r>
          </w:p>
        </w:tc>
        <w:tc>
          <w:tcPr>
            <w:tcW w:w="5526" w:type="dxa"/>
            <w:vAlign w:val="center"/>
          </w:tcPr>
          <w:p w14:paraId="3AD2DC22" w14:textId="77777777" w:rsidR="00695690" w:rsidRPr="00695690" w:rsidRDefault="00695690" w:rsidP="00B01198">
            <w:pPr>
              <w:spacing w:after="60" w:line="259" w:lineRule="auto"/>
              <w:jc w:val="left"/>
              <w:rPr>
                <w:sz w:val="28"/>
                <w:szCs w:val="28"/>
              </w:rPr>
            </w:pPr>
            <w:r w:rsidRPr="00695690">
              <w:rPr>
                <w:sz w:val="24"/>
                <w:szCs w:val="28"/>
              </w:rPr>
              <w:t>Đăng nhập và điều hướng theo vai trò</w:t>
            </w:r>
          </w:p>
        </w:tc>
        <w:tc>
          <w:tcPr>
            <w:tcW w:w="2502" w:type="dxa"/>
            <w:vAlign w:val="center"/>
          </w:tcPr>
          <w:p w14:paraId="4653C8E9" w14:textId="77777777" w:rsidR="00695690" w:rsidRPr="00695690" w:rsidRDefault="00695690" w:rsidP="00B01198">
            <w:pPr>
              <w:spacing w:after="60" w:line="259" w:lineRule="auto"/>
              <w:jc w:val="left"/>
              <w:rPr>
                <w:sz w:val="28"/>
                <w:szCs w:val="28"/>
              </w:rPr>
            </w:pPr>
            <w:r w:rsidRPr="00695690">
              <w:rPr>
                <w:sz w:val="24"/>
                <w:szCs w:val="28"/>
              </w:rPr>
              <w:t>SD-01A, SD-01B, SD-01C</w:t>
            </w:r>
          </w:p>
        </w:tc>
      </w:tr>
      <w:tr w:rsidR="00695690" w:rsidRPr="00695690" w14:paraId="35086AF1" w14:textId="77777777" w:rsidTr="00B01198">
        <w:trPr>
          <w:cantSplit/>
          <w:jc w:val="center"/>
        </w:trPr>
        <w:tc>
          <w:tcPr>
            <w:tcW w:w="1043" w:type="dxa"/>
            <w:vAlign w:val="center"/>
          </w:tcPr>
          <w:p w14:paraId="5E29B566" w14:textId="77777777" w:rsidR="00695690" w:rsidRPr="00695690" w:rsidRDefault="00695690" w:rsidP="00B01198">
            <w:pPr>
              <w:spacing w:after="60" w:line="259" w:lineRule="auto"/>
              <w:jc w:val="left"/>
              <w:rPr>
                <w:sz w:val="28"/>
                <w:szCs w:val="28"/>
              </w:rPr>
            </w:pPr>
            <w:r w:rsidRPr="00695690">
              <w:rPr>
                <w:sz w:val="24"/>
                <w:szCs w:val="28"/>
              </w:rPr>
              <w:t>SD-02</w:t>
            </w:r>
          </w:p>
        </w:tc>
        <w:tc>
          <w:tcPr>
            <w:tcW w:w="5526" w:type="dxa"/>
            <w:vAlign w:val="center"/>
          </w:tcPr>
          <w:p w14:paraId="0120E0FA" w14:textId="77777777" w:rsidR="00695690" w:rsidRPr="00695690" w:rsidRDefault="00695690" w:rsidP="00B01198">
            <w:pPr>
              <w:spacing w:after="60" w:line="259" w:lineRule="auto"/>
              <w:jc w:val="left"/>
              <w:rPr>
                <w:sz w:val="28"/>
                <w:szCs w:val="28"/>
              </w:rPr>
            </w:pPr>
            <w:r w:rsidRPr="00695690">
              <w:rPr>
                <w:sz w:val="24"/>
                <w:szCs w:val="28"/>
              </w:rPr>
              <w:t>Mời và kích hoạt tài khoản người thuê</w:t>
            </w:r>
          </w:p>
        </w:tc>
        <w:tc>
          <w:tcPr>
            <w:tcW w:w="2502" w:type="dxa"/>
            <w:vAlign w:val="center"/>
          </w:tcPr>
          <w:p w14:paraId="65637EE8" w14:textId="77777777" w:rsidR="00695690" w:rsidRPr="00695690" w:rsidRDefault="00695690" w:rsidP="00B01198">
            <w:pPr>
              <w:spacing w:after="60" w:line="259" w:lineRule="auto"/>
              <w:jc w:val="left"/>
              <w:rPr>
                <w:sz w:val="28"/>
                <w:szCs w:val="28"/>
              </w:rPr>
            </w:pPr>
            <w:r w:rsidRPr="00695690">
              <w:rPr>
                <w:sz w:val="24"/>
                <w:szCs w:val="28"/>
              </w:rPr>
              <w:t>SD-02A, SD-02B</w:t>
            </w:r>
          </w:p>
        </w:tc>
      </w:tr>
      <w:tr w:rsidR="00695690" w:rsidRPr="00695690" w14:paraId="1B9F029C" w14:textId="77777777" w:rsidTr="00B01198">
        <w:trPr>
          <w:cantSplit/>
          <w:jc w:val="center"/>
        </w:trPr>
        <w:tc>
          <w:tcPr>
            <w:tcW w:w="1043" w:type="dxa"/>
            <w:vAlign w:val="center"/>
          </w:tcPr>
          <w:p w14:paraId="1EFB6AA2" w14:textId="77777777" w:rsidR="00695690" w:rsidRPr="00695690" w:rsidRDefault="00695690" w:rsidP="00B01198">
            <w:pPr>
              <w:spacing w:after="60" w:line="259" w:lineRule="auto"/>
              <w:jc w:val="left"/>
              <w:rPr>
                <w:sz w:val="28"/>
                <w:szCs w:val="28"/>
              </w:rPr>
            </w:pPr>
            <w:r w:rsidRPr="00695690">
              <w:rPr>
                <w:sz w:val="24"/>
                <w:szCs w:val="28"/>
              </w:rPr>
              <w:t>SD-03</w:t>
            </w:r>
          </w:p>
        </w:tc>
        <w:tc>
          <w:tcPr>
            <w:tcW w:w="5526" w:type="dxa"/>
            <w:vAlign w:val="center"/>
          </w:tcPr>
          <w:p w14:paraId="2E367C7B" w14:textId="77777777" w:rsidR="00695690" w:rsidRPr="00695690" w:rsidRDefault="00695690" w:rsidP="00B01198">
            <w:pPr>
              <w:spacing w:after="60" w:line="259" w:lineRule="auto"/>
              <w:jc w:val="left"/>
              <w:rPr>
                <w:sz w:val="28"/>
                <w:szCs w:val="28"/>
              </w:rPr>
            </w:pPr>
            <w:r w:rsidRPr="00695690">
              <w:rPr>
                <w:sz w:val="24"/>
                <w:szCs w:val="28"/>
              </w:rPr>
              <w:t>Admin tạo tài khoản chủ trọ</w:t>
            </w:r>
          </w:p>
        </w:tc>
        <w:tc>
          <w:tcPr>
            <w:tcW w:w="2502" w:type="dxa"/>
            <w:vAlign w:val="center"/>
          </w:tcPr>
          <w:p w14:paraId="7B5233ED" w14:textId="77777777" w:rsidR="00695690" w:rsidRPr="00695690" w:rsidRDefault="00695690" w:rsidP="00B01198">
            <w:pPr>
              <w:spacing w:after="60" w:line="259" w:lineRule="auto"/>
              <w:jc w:val="left"/>
              <w:rPr>
                <w:sz w:val="28"/>
                <w:szCs w:val="28"/>
              </w:rPr>
            </w:pPr>
            <w:r w:rsidRPr="00695690">
              <w:rPr>
                <w:sz w:val="24"/>
                <w:szCs w:val="28"/>
              </w:rPr>
              <w:t>SD-03A</w:t>
            </w:r>
          </w:p>
        </w:tc>
      </w:tr>
      <w:tr w:rsidR="00695690" w:rsidRPr="00695690" w14:paraId="75433CF5" w14:textId="77777777" w:rsidTr="00B01198">
        <w:trPr>
          <w:cantSplit/>
          <w:jc w:val="center"/>
        </w:trPr>
        <w:tc>
          <w:tcPr>
            <w:tcW w:w="1043" w:type="dxa"/>
            <w:vAlign w:val="center"/>
          </w:tcPr>
          <w:p w14:paraId="3E33E9B9" w14:textId="77777777" w:rsidR="00695690" w:rsidRPr="00695690" w:rsidRDefault="00695690" w:rsidP="00B01198">
            <w:pPr>
              <w:spacing w:after="60" w:line="259" w:lineRule="auto"/>
              <w:jc w:val="left"/>
              <w:rPr>
                <w:sz w:val="28"/>
                <w:szCs w:val="28"/>
              </w:rPr>
            </w:pPr>
            <w:r w:rsidRPr="00695690">
              <w:rPr>
                <w:sz w:val="24"/>
                <w:szCs w:val="28"/>
              </w:rPr>
              <w:t>SD-04</w:t>
            </w:r>
          </w:p>
        </w:tc>
        <w:tc>
          <w:tcPr>
            <w:tcW w:w="5526" w:type="dxa"/>
            <w:vAlign w:val="center"/>
          </w:tcPr>
          <w:p w14:paraId="689A29E2" w14:textId="77777777" w:rsidR="00695690" w:rsidRPr="00695690" w:rsidRDefault="00695690" w:rsidP="00B01198">
            <w:pPr>
              <w:spacing w:after="60" w:line="259" w:lineRule="auto"/>
              <w:jc w:val="left"/>
              <w:rPr>
                <w:sz w:val="28"/>
                <w:szCs w:val="28"/>
              </w:rPr>
            </w:pPr>
            <w:r w:rsidRPr="00695690">
              <w:rPr>
                <w:sz w:val="24"/>
                <w:szCs w:val="28"/>
              </w:rPr>
              <w:t>Tạo hợp đồng thuê phòng</w:t>
            </w:r>
          </w:p>
        </w:tc>
        <w:tc>
          <w:tcPr>
            <w:tcW w:w="2502" w:type="dxa"/>
            <w:vAlign w:val="center"/>
          </w:tcPr>
          <w:p w14:paraId="7D45AE78" w14:textId="77777777" w:rsidR="00695690" w:rsidRPr="00695690" w:rsidRDefault="00695690" w:rsidP="00B01198">
            <w:pPr>
              <w:spacing w:after="60" w:line="259" w:lineRule="auto"/>
              <w:jc w:val="left"/>
              <w:rPr>
                <w:sz w:val="28"/>
                <w:szCs w:val="28"/>
              </w:rPr>
            </w:pPr>
            <w:r w:rsidRPr="00695690">
              <w:rPr>
                <w:sz w:val="24"/>
                <w:szCs w:val="28"/>
              </w:rPr>
              <w:t>SD-04A, SD-04B</w:t>
            </w:r>
          </w:p>
        </w:tc>
      </w:tr>
      <w:tr w:rsidR="00695690" w:rsidRPr="00695690" w14:paraId="6E9CCE1D" w14:textId="77777777" w:rsidTr="00B01198">
        <w:trPr>
          <w:cantSplit/>
          <w:jc w:val="center"/>
        </w:trPr>
        <w:tc>
          <w:tcPr>
            <w:tcW w:w="1043" w:type="dxa"/>
            <w:vAlign w:val="center"/>
          </w:tcPr>
          <w:p w14:paraId="2F867D83" w14:textId="77777777" w:rsidR="00695690" w:rsidRPr="00695690" w:rsidRDefault="00695690" w:rsidP="00B01198">
            <w:pPr>
              <w:spacing w:after="60" w:line="259" w:lineRule="auto"/>
              <w:jc w:val="left"/>
              <w:rPr>
                <w:sz w:val="28"/>
                <w:szCs w:val="28"/>
              </w:rPr>
            </w:pPr>
            <w:r w:rsidRPr="00695690">
              <w:rPr>
                <w:sz w:val="24"/>
                <w:szCs w:val="28"/>
              </w:rPr>
              <w:t>SD-05</w:t>
            </w:r>
          </w:p>
        </w:tc>
        <w:tc>
          <w:tcPr>
            <w:tcW w:w="5526" w:type="dxa"/>
            <w:vAlign w:val="center"/>
          </w:tcPr>
          <w:p w14:paraId="5589E3D4" w14:textId="77777777" w:rsidR="00695690" w:rsidRPr="00695690" w:rsidRDefault="00695690" w:rsidP="00B01198">
            <w:pPr>
              <w:spacing w:after="60" w:line="259" w:lineRule="auto"/>
              <w:jc w:val="left"/>
              <w:rPr>
                <w:sz w:val="28"/>
                <w:szCs w:val="28"/>
              </w:rPr>
            </w:pPr>
            <w:r w:rsidRPr="00695690">
              <w:rPr>
                <w:sz w:val="24"/>
                <w:szCs w:val="28"/>
              </w:rPr>
              <w:t>Kết thúc hợp đồng và giải phóng phòng</w:t>
            </w:r>
          </w:p>
        </w:tc>
        <w:tc>
          <w:tcPr>
            <w:tcW w:w="2502" w:type="dxa"/>
            <w:vAlign w:val="center"/>
          </w:tcPr>
          <w:p w14:paraId="25F622AB" w14:textId="77777777" w:rsidR="00695690" w:rsidRPr="00695690" w:rsidRDefault="00695690" w:rsidP="00B01198">
            <w:pPr>
              <w:spacing w:after="60" w:line="259" w:lineRule="auto"/>
              <w:jc w:val="left"/>
              <w:rPr>
                <w:sz w:val="28"/>
                <w:szCs w:val="28"/>
              </w:rPr>
            </w:pPr>
            <w:r w:rsidRPr="00695690">
              <w:rPr>
                <w:sz w:val="24"/>
                <w:szCs w:val="28"/>
              </w:rPr>
              <w:t>SD-05A</w:t>
            </w:r>
          </w:p>
        </w:tc>
      </w:tr>
      <w:tr w:rsidR="00695690" w:rsidRPr="00695690" w14:paraId="0C63B5C1" w14:textId="77777777" w:rsidTr="00B01198">
        <w:trPr>
          <w:cantSplit/>
          <w:jc w:val="center"/>
        </w:trPr>
        <w:tc>
          <w:tcPr>
            <w:tcW w:w="1043" w:type="dxa"/>
            <w:vAlign w:val="center"/>
          </w:tcPr>
          <w:p w14:paraId="109C2021" w14:textId="77777777" w:rsidR="00695690" w:rsidRPr="00695690" w:rsidRDefault="00695690" w:rsidP="00B01198">
            <w:pPr>
              <w:spacing w:after="60" w:line="259" w:lineRule="auto"/>
              <w:jc w:val="left"/>
              <w:rPr>
                <w:sz w:val="28"/>
                <w:szCs w:val="28"/>
              </w:rPr>
            </w:pPr>
            <w:r w:rsidRPr="00695690">
              <w:rPr>
                <w:sz w:val="24"/>
                <w:szCs w:val="28"/>
              </w:rPr>
              <w:t>SD-06</w:t>
            </w:r>
          </w:p>
        </w:tc>
        <w:tc>
          <w:tcPr>
            <w:tcW w:w="5526" w:type="dxa"/>
            <w:vAlign w:val="center"/>
          </w:tcPr>
          <w:p w14:paraId="5089538D" w14:textId="77777777" w:rsidR="00695690" w:rsidRPr="00695690" w:rsidRDefault="00695690" w:rsidP="00B01198">
            <w:pPr>
              <w:spacing w:after="60" w:line="259" w:lineRule="auto"/>
              <w:jc w:val="left"/>
              <w:rPr>
                <w:sz w:val="28"/>
                <w:szCs w:val="28"/>
              </w:rPr>
            </w:pPr>
            <w:r w:rsidRPr="00695690">
              <w:rPr>
                <w:sz w:val="24"/>
                <w:szCs w:val="28"/>
              </w:rPr>
              <w:t>Lập hóa đơn cho một hợp đồng</w:t>
            </w:r>
          </w:p>
        </w:tc>
        <w:tc>
          <w:tcPr>
            <w:tcW w:w="2502" w:type="dxa"/>
            <w:vAlign w:val="center"/>
          </w:tcPr>
          <w:p w14:paraId="3F571F97" w14:textId="77777777" w:rsidR="00695690" w:rsidRPr="00695690" w:rsidRDefault="00695690" w:rsidP="00B01198">
            <w:pPr>
              <w:spacing w:after="60" w:line="259" w:lineRule="auto"/>
              <w:jc w:val="left"/>
              <w:rPr>
                <w:sz w:val="28"/>
                <w:szCs w:val="28"/>
              </w:rPr>
            </w:pPr>
            <w:r w:rsidRPr="00695690">
              <w:rPr>
                <w:sz w:val="24"/>
                <w:szCs w:val="28"/>
              </w:rPr>
              <w:t>SD-06A, SD-06B</w:t>
            </w:r>
          </w:p>
        </w:tc>
      </w:tr>
      <w:tr w:rsidR="00695690" w:rsidRPr="00695690" w14:paraId="5FBB9DE7" w14:textId="77777777" w:rsidTr="00B01198">
        <w:trPr>
          <w:cantSplit/>
          <w:jc w:val="center"/>
        </w:trPr>
        <w:tc>
          <w:tcPr>
            <w:tcW w:w="1043" w:type="dxa"/>
            <w:vAlign w:val="center"/>
          </w:tcPr>
          <w:p w14:paraId="6840750B" w14:textId="77777777" w:rsidR="00695690" w:rsidRPr="00695690" w:rsidRDefault="00695690" w:rsidP="00B01198">
            <w:pPr>
              <w:spacing w:after="60" w:line="259" w:lineRule="auto"/>
              <w:jc w:val="left"/>
              <w:rPr>
                <w:sz w:val="28"/>
                <w:szCs w:val="28"/>
              </w:rPr>
            </w:pPr>
            <w:r w:rsidRPr="00695690">
              <w:rPr>
                <w:sz w:val="24"/>
                <w:szCs w:val="28"/>
              </w:rPr>
              <w:t>SD-07</w:t>
            </w:r>
          </w:p>
        </w:tc>
        <w:tc>
          <w:tcPr>
            <w:tcW w:w="5526" w:type="dxa"/>
            <w:vAlign w:val="center"/>
          </w:tcPr>
          <w:p w14:paraId="0BD70F3A" w14:textId="77777777" w:rsidR="00695690" w:rsidRPr="00695690" w:rsidRDefault="00695690" w:rsidP="00B01198">
            <w:pPr>
              <w:spacing w:after="60" w:line="259" w:lineRule="auto"/>
              <w:jc w:val="left"/>
              <w:rPr>
                <w:sz w:val="28"/>
                <w:szCs w:val="28"/>
              </w:rPr>
            </w:pPr>
            <w:r w:rsidRPr="00695690">
              <w:rPr>
                <w:sz w:val="24"/>
                <w:szCs w:val="28"/>
              </w:rPr>
              <w:t>Ghi nhận thanh toán hóa đơn</w:t>
            </w:r>
          </w:p>
        </w:tc>
        <w:tc>
          <w:tcPr>
            <w:tcW w:w="2502" w:type="dxa"/>
            <w:vAlign w:val="center"/>
          </w:tcPr>
          <w:p w14:paraId="546FCA95" w14:textId="77777777" w:rsidR="00695690" w:rsidRPr="00695690" w:rsidRDefault="00695690" w:rsidP="00B01198">
            <w:pPr>
              <w:spacing w:after="60" w:line="259" w:lineRule="auto"/>
              <w:jc w:val="left"/>
              <w:rPr>
                <w:sz w:val="28"/>
                <w:szCs w:val="28"/>
              </w:rPr>
            </w:pPr>
            <w:r w:rsidRPr="00695690">
              <w:rPr>
                <w:sz w:val="24"/>
                <w:szCs w:val="28"/>
              </w:rPr>
              <w:t>SD-07A, SD-07B</w:t>
            </w:r>
          </w:p>
        </w:tc>
      </w:tr>
      <w:tr w:rsidR="00695690" w:rsidRPr="00695690" w14:paraId="4B3E1ACD" w14:textId="77777777" w:rsidTr="00B01198">
        <w:trPr>
          <w:cantSplit/>
          <w:jc w:val="center"/>
        </w:trPr>
        <w:tc>
          <w:tcPr>
            <w:tcW w:w="1043" w:type="dxa"/>
            <w:vAlign w:val="center"/>
          </w:tcPr>
          <w:p w14:paraId="3BA596B6" w14:textId="77777777" w:rsidR="00695690" w:rsidRPr="00695690" w:rsidRDefault="00695690" w:rsidP="00B01198">
            <w:pPr>
              <w:spacing w:after="60" w:line="259" w:lineRule="auto"/>
              <w:jc w:val="left"/>
              <w:rPr>
                <w:sz w:val="28"/>
                <w:szCs w:val="28"/>
              </w:rPr>
            </w:pPr>
            <w:r w:rsidRPr="00695690">
              <w:rPr>
                <w:sz w:val="24"/>
                <w:szCs w:val="28"/>
              </w:rPr>
              <w:t>SD-08</w:t>
            </w:r>
          </w:p>
        </w:tc>
        <w:tc>
          <w:tcPr>
            <w:tcW w:w="5526" w:type="dxa"/>
            <w:vAlign w:val="center"/>
          </w:tcPr>
          <w:p w14:paraId="5A939E41" w14:textId="77777777" w:rsidR="00695690" w:rsidRPr="00695690" w:rsidRDefault="00695690" w:rsidP="00B01198">
            <w:pPr>
              <w:spacing w:after="60" w:line="259" w:lineRule="auto"/>
              <w:jc w:val="left"/>
              <w:rPr>
                <w:sz w:val="28"/>
                <w:szCs w:val="28"/>
              </w:rPr>
            </w:pPr>
            <w:r w:rsidRPr="00695690">
              <w:rPr>
                <w:sz w:val="24"/>
                <w:szCs w:val="28"/>
              </w:rPr>
              <w:t>Gửi và xét duyệt minh chứng thanh toán</w:t>
            </w:r>
          </w:p>
        </w:tc>
        <w:tc>
          <w:tcPr>
            <w:tcW w:w="2502" w:type="dxa"/>
            <w:vAlign w:val="center"/>
          </w:tcPr>
          <w:p w14:paraId="6C2B1128" w14:textId="77777777" w:rsidR="00695690" w:rsidRPr="00695690" w:rsidRDefault="00695690" w:rsidP="00B01198">
            <w:pPr>
              <w:spacing w:after="60" w:line="259" w:lineRule="auto"/>
              <w:jc w:val="left"/>
              <w:rPr>
                <w:sz w:val="28"/>
                <w:szCs w:val="28"/>
              </w:rPr>
            </w:pPr>
            <w:r w:rsidRPr="00695690">
              <w:rPr>
                <w:sz w:val="24"/>
                <w:szCs w:val="28"/>
              </w:rPr>
              <w:t>SD-08A, SD-08B, SD-08C, SD-08D</w:t>
            </w:r>
          </w:p>
        </w:tc>
      </w:tr>
      <w:tr w:rsidR="00695690" w:rsidRPr="00695690" w14:paraId="307CD5FE" w14:textId="77777777" w:rsidTr="00B01198">
        <w:trPr>
          <w:cantSplit/>
          <w:jc w:val="center"/>
        </w:trPr>
        <w:tc>
          <w:tcPr>
            <w:tcW w:w="1043" w:type="dxa"/>
            <w:vAlign w:val="center"/>
          </w:tcPr>
          <w:p w14:paraId="2896FA46" w14:textId="77777777" w:rsidR="00695690" w:rsidRPr="00695690" w:rsidRDefault="00695690" w:rsidP="00B01198">
            <w:pPr>
              <w:spacing w:after="60" w:line="259" w:lineRule="auto"/>
              <w:jc w:val="left"/>
              <w:rPr>
                <w:sz w:val="28"/>
                <w:szCs w:val="28"/>
              </w:rPr>
            </w:pPr>
            <w:r w:rsidRPr="00695690">
              <w:rPr>
                <w:sz w:val="24"/>
                <w:szCs w:val="28"/>
              </w:rPr>
              <w:t>SD-09</w:t>
            </w:r>
          </w:p>
        </w:tc>
        <w:tc>
          <w:tcPr>
            <w:tcW w:w="5526" w:type="dxa"/>
            <w:vAlign w:val="center"/>
          </w:tcPr>
          <w:p w14:paraId="430C1410" w14:textId="77777777" w:rsidR="00695690" w:rsidRPr="00695690" w:rsidRDefault="00695690" w:rsidP="00B01198">
            <w:pPr>
              <w:spacing w:after="60" w:line="259" w:lineRule="auto"/>
              <w:jc w:val="left"/>
              <w:rPr>
                <w:sz w:val="28"/>
                <w:szCs w:val="28"/>
              </w:rPr>
            </w:pPr>
            <w:r w:rsidRPr="00695690">
              <w:rPr>
                <w:sz w:val="24"/>
                <w:szCs w:val="28"/>
              </w:rPr>
              <w:t>Gửi xử lý và hoàn tất bảo trì</w:t>
            </w:r>
          </w:p>
        </w:tc>
        <w:tc>
          <w:tcPr>
            <w:tcW w:w="2502" w:type="dxa"/>
            <w:vAlign w:val="center"/>
          </w:tcPr>
          <w:p w14:paraId="416A9256" w14:textId="77777777" w:rsidR="00695690" w:rsidRPr="00695690" w:rsidRDefault="00695690" w:rsidP="00B01198">
            <w:pPr>
              <w:spacing w:after="60" w:line="259" w:lineRule="auto"/>
              <w:jc w:val="left"/>
              <w:rPr>
                <w:sz w:val="28"/>
                <w:szCs w:val="28"/>
              </w:rPr>
            </w:pPr>
            <w:r w:rsidRPr="00695690">
              <w:rPr>
                <w:sz w:val="24"/>
                <w:szCs w:val="28"/>
              </w:rPr>
              <w:t>SD-09A, SD-09B, SD-09C</w:t>
            </w:r>
          </w:p>
        </w:tc>
      </w:tr>
      <w:tr w:rsidR="00695690" w:rsidRPr="00695690" w14:paraId="7673B445" w14:textId="77777777" w:rsidTr="00B01198">
        <w:trPr>
          <w:cantSplit/>
          <w:jc w:val="center"/>
        </w:trPr>
        <w:tc>
          <w:tcPr>
            <w:tcW w:w="1043" w:type="dxa"/>
            <w:vAlign w:val="center"/>
          </w:tcPr>
          <w:p w14:paraId="402A4891" w14:textId="77777777" w:rsidR="00695690" w:rsidRPr="00695690" w:rsidRDefault="00695690" w:rsidP="00B01198">
            <w:pPr>
              <w:spacing w:after="60" w:line="259" w:lineRule="auto"/>
              <w:jc w:val="left"/>
              <w:rPr>
                <w:sz w:val="28"/>
                <w:szCs w:val="28"/>
              </w:rPr>
            </w:pPr>
            <w:r w:rsidRPr="00695690">
              <w:rPr>
                <w:sz w:val="24"/>
                <w:szCs w:val="28"/>
              </w:rPr>
              <w:t>SD-10</w:t>
            </w:r>
          </w:p>
        </w:tc>
        <w:tc>
          <w:tcPr>
            <w:tcW w:w="5526" w:type="dxa"/>
            <w:vAlign w:val="center"/>
          </w:tcPr>
          <w:p w14:paraId="312EAD9B" w14:textId="77777777" w:rsidR="00695690" w:rsidRPr="00695690" w:rsidRDefault="00695690" w:rsidP="00B01198">
            <w:pPr>
              <w:spacing w:after="60" w:line="259" w:lineRule="auto"/>
              <w:jc w:val="left"/>
              <w:rPr>
                <w:sz w:val="28"/>
                <w:szCs w:val="28"/>
              </w:rPr>
            </w:pPr>
            <w:r w:rsidRPr="00695690">
              <w:rPr>
                <w:sz w:val="24"/>
                <w:szCs w:val="28"/>
              </w:rPr>
              <w:t>Xem và xuất báo cáo tháng</w:t>
            </w:r>
          </w:p>
        </w:tc>
        <w:tc>
          <w:tcPr>
            <w:tcW w:w="2502" w:type="dxa"/>
            <w:vAlign w:val="center"/>
          </w:tcPr>
          <w:p w14:paraId="66C6DF5C" w14:textId="77777777" w:rsidR="00695690" w:rsidRPr="00695690" w:rsidRDefault="00695690" w:rsidP="00B01198">
            <w:pPr>
              <w:spacing w:after="60" w:line="259" w:lineRule="auto"/>
              <w:jc w:val="left"/>
              <w:rPr>
                <w:sz w:val="28"/>
                <w:szCs w:val="28"/>
              </w:rPr>
            </w:pPr>
            <w:r w:rsidRPr="00695690">
              <w:rPr>
                <w:sz w:val="24"/>
                <w:szCs w:val="28"/>
              </w:rPr>
              <w:t>SD-10A, SD-10B</w:t>
            </w:r>
          </w:p>
        </w:tc>
      </w:tr>
    </w:tbl>
    <w:p w14:paraId="4FD7B1D4" w14:textId="77777777" w:rsidR="00695690" w:rsidRPr="00695690" w:rsidRDefault="00695690" w:rsidP="00695690">
      <w:pPr>
        <w:spacing w:after="0" w:line="240" w:lineRule="auto"/>
        <w:rPr>
          <w:sz w:val="28"/>
          <w:szCs w:val="28"/>
        </w:rPr>
      </w:pPr>
    </w:p>
    <w:p w14:paraId="20CDE81C" w14:textId="77777777" w:rsidR="00695690" w:rsidRPr="00695690" w:rsidRDefault="00695690" w:rsidP="00695690">
      <w:pPr>
        <w:ind w:firstLine="425"/>
        <w:rPr>
          <w:sz w:val="28"/>
          <w:szCs w:val="28"/>
        </w:rPr>
      </w:pPr>
      <w:r w:rsidRPr="00695690">
        <w:rPr>
          <w:szCs w:val="28"/>
        </w:rPr>
        <w:t>Hình mẫu tạo hợp đồng SD-01 trong bộ demo cũ chỉ là lịch sử duyệt form. Trong bộ chính thức, SD-01 là đăng nhập và SD-04 là tạo hợp đồng.</w:t>
      </w:r>
    </w:p>
    <w:p w14:paraId="164E48B3"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5447BC4A" w14:textId="77777777" w:rsidR="00695690" w:rsidRPr="00695690" w:rsidRDefault="00695690" w:rsidP="00695690">
      <w:pPr>
        <w:pStyle w:val="Heading1"/>
        <w:rPr>
          <w:rFonts w:ascii="Times New Roman" w:hAnsi="Times New Roman" w:cs="Times New Roman"/>
          <w:sz w:val="28"/>
          <w:szCs w:val="28"/>
        </w:rPr>
      </w:pPr>
      <w:r w:rsidRPr="00695690">
        <w:rPr>
          <w:rFonts w:ascii="Times New Roman" w:eastAsia="Times New Roman" w:hAnsi="Times New Roman" w:cs="Times New Roman"/>
          <w:sz w:val="28"/>
          <w:szCs w:val="28"/>
        </w:rPr>
        <w:t>SD-01 Đăng nhập và điều hướng theo vai trò</w:t>
      </w:r>
    </w:p>
    <w:p w14:paraId="5F0F44BD" w14:textId="77777777" w:rsidR="00695690" w:rsidRPr="00695690" w:rsidRDefault="00695690" w:rsidP="00695690">
      <w:pPr>
        <w:ind w:firstLine="425"/>
        <w:rPr>
          <w:sz w:val="28"/>
          <w:szCs w:val="28"/>
        </w:rPr>
      </w:pPr>
      <w:r w:rsidRPr="00695690">
        <w:rPr>
          <w:szCs w:val="28"/>
        </w:rPr>
        <w:t>Use Case UC-SYS-01</w:t>
      </w:r>
    </w:p>
    <w:p w14:paraId="67CCE90A"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Điều kiện trước</w:t>
      </w:r>
    </w:p>
    <w:p w14:paraId="3B15116E" w14:textId="77777777" w:rsidR="00695690" w:rsidRPr="00695690" w:rsidRDefault="00695690" w:rsidP="00695690">
      <w:pPr>
        <w:ind w:firstLine="425"/>
        <w:rPr>
          <w:sz w:val="28"/>
          <w:szCs w:val="28"/>
        </w:rPr>
      </w:pPr>
      <w:r w:rsidRPr="00695690">
        <w:rPr>
          <w:szCs w:val="28"/>
        </w:rPr>
        <w:t>Chưa đăng nhập, hoặc ứng dụng đang kiểm tra phiên đã lưu.</w:t>
      </w:r>
    </w:p>
    <w:p w14:paraId="324A78E9"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lastRenderedPageBreak/>
        <w:t>Dữ liệu đầu vào</w:t>
      </w:r>
    </w:p>
    <w:p w14:paraId="6E0D5537" w14:textId="77777777" w:rsidR="00695690" w:rsidRPr="00695690" w:rsidRDefault="00695690" w:rsidP="00695690">
      <w:pPr>
        <w:ind w:firstLine="425"/>
        <w:rPr>
          <w:sz w:val="28"/>
          <w:szCs w:val="28"/>
        </w:rPr>
      </w:pPr>
      <w:r w:rsidRPr="00695690">
        <w:rPr>
          <w:szCs w:val="28"/>
        </w:rPr>
        <w:t>Email, mật khẩu; phiên lưu trên thiết bị nếu có.</w:t>
      </w:r>
    </w:p>
    <w:p w14:paraId="108AFF44"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Điều kiện sau</w:t>
      </w:r>
    </w:p>
    <w:p w14:paraId="3F6F96EA" w14:textId="77777777" w:rsidR="00695690" w:rsidRPr="00695690" w:rsidRDefault="00695690" w:rsidP="00695690">
      <w:pPr>
        <w:ind w:firstLine="425"/>
        <w:rPr>
          <w:sz w:val="28"/>
          <w:szCs w:val="28"/>
        </w:rPr>
      </w:pPr>
      <w:r w:rsidRPr="00695690">
        <w:rPr>
          <w:szCs w:val="28"/>
        </w:rPr>
        <w:t>Phiên hợp lệ được lưu an toàn; mở đúng khu vực Admin, Chủ trọ hoặc Người thuê.</w:t>
      </w:r>
    </w:p>
    <w:p w14:paraId="36FD663A"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Nhánh nghiệp vụ và giới hạn</w:t>
      </w:r>
    </w:p>
    <w:p w14:paraId="32478308" w14:textId="77777777" w:rsidR="00695690" w:rsidRPr="00695690" w:rsidRDefault="00695690" w:rsidP="00695690">
      <w:pPr>
        <w:pStyle w:val="ListBullet"/>
        <w:spacing w:after="120"/>
        <w:ind w:left="283" w:hanging="142"/>
        <w:rPr>
          <w:sz w:val="28"/>
          <w:szCs w:val="28"/>
        </w:rPr>
      </w:pPr>
      <w:r w:rsidRPr="00695690">
        <w:rPr>
          <w:szCs w:val="28"/>
        </w:rPr>
        <w:t>Bộ sơ đồ tập trung vào ba vai trò Admin, Chủ trọ và Người thuê.</w:t>
      </w:r>
    </w:p>
    <w:p w14:paraId="7C7A9A13" w14:textId="77777777" w:rsidR="00695690" w:rsidRPr="00695690" w:rsidRDefault="00695690" w:rsidP="00695690">
      <w:pPr>
        <w:pStyle w:val="ListBullet"/>
        <w:spacing w:after="120"/>
        <w:ind w:left="283" w:hanging="142"/>
        <w:rPr>
          <w:sz w:val="28"/>
          <w:szCs w:val="28"/>
        </w:rPr>
      </w:pPr>
      <w:r w:rsidRPr="00695690">
        <w:rPr>
          <w:szCs w:val="28"/>
        </w:rPr>
        <w:t>Sự cố khi khôi phục không đồng nghĩa phiên đã bị thu hồi. Chỉ xóa phiên khi việc gia hạn bị từ chối do thông tin xác thực không còn hợp lệ.</w:t>
      </w:r>
    </w:p>
    <w:p w14:paraId="0675D8BF" w14:textId="77777777" w:rsidR="00695690" w:rsidRPr="00695690" w:rsidRDefault="00695690" w:rsidP="00695690">
      <w:pPr>
        <w:pStyle w:val="ListBullet"/>
        <w:spacing w:after="120"/>
        <w:ind w:left="283" w:hanging="142"/>
        <w:rPr>
          <w:sz w:val="28"/>
          <w:szCs w:val="28"/>
        </w:rPr>
      </w:pPr>
      <w:r w:rsidRPr="00695690">
        <w:rPr>
          <w:szCs w:val="28"/>
        </w:rPr>
        <w:t>Các đoạn tham chiếu tránh lặp lại phần tạo phiên và điều hướng.</w:t>
      </w:r>
    </w:p>
    <w:p w14:paraId="7208C504"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Liên hệ triển khai và căn cứ kiểm chứng</w:t>
      </w:r>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695690" w:rsidRPr="00695690" w14:paraId="7DBC6A19" w14:textId="77777777" w:rsidTr="00B01198">
        <w:trPr>
          <w:cantSplit/>
          <w:tblHeader/>
          <w:jc w:val="center"/>
        </w:trPr>
        <w:tc>
          <w:tcPr>
            <w:tcW w:w="2154" w:type="dxa"/>
            <w:shd w:val="clear" w:color="auto" w:fill="EDEDED"/>
            <w:vAlign w:val="center"/>
          </w:tcPr>
          <w:p w14:paraId="557B1C0B" w14:textId="77777777" w:rsidR="00695690" w:rsidRPr="00695690" w:rsidRDefault="00695690" w:rsidP="00B01198">
            <w:pPr>
              <w:keepNext/>
              <w:spacing w:after="60" w:line="259" w:lineRule="auto"/>
              <w:jc w:val="left"/>
              <w:rPr>
                <w:sz w:val="28"/>
                <w:szCs w:val="28"/>
              </w:rPr>
            </w:pPr>
            <w:r w:rsidRPr="00695690">
              <w:rPr>
                <w:b/>
                <w:sz w:val="24"/>
                <w:szCs w:val="28"/>
              </w:rPr>
              <w:t>Nội dung</w:t>
            </w:r>
          </w:p>
        </w:tc>
        <w:tc>
          <w:tcPr>
            <w:tcW w:w="6917" w:type="dxa"/>
            <w:shd w:val="clear" w:color="auto" w:fill="EDEDED"/>
            <w:vAlign w:val="center"/>
          </w:tcPr>
          <w:p w14:paraId="6EEFB9EB" w14:textId="77777777" w:rsidR="00695690" w:rsidRPr="00695690" w:rsidRDefault="00695690" w:rsidP="00B01198">
            <w:pPr>
              <w:keepNext/>
              <w:spacing w:after="60" w:line="259" w:lineRule="auto"/>
              <w:jc w:val="left"/>
              <w:rPr>
                <w:sz w:val="28"/>
                <w:szCs w:val="28"/>
              </w:rPr>
            </w:pPr>
            <w:r w:rsidRPr="00695690">
              <w:rPr>
                <w:b/>
                <w:sz w:val="24"/>
                <w:szCs w:val="28"/>
              </w:rPr>
              <w:t>Chi tiết triển khai khi cần</w:t>
            </w:r>
          </w:p>
        </w:tc>
      </w:tr>
      <w:tr w:rsidR="00695690" w:rsidRPr="00695690" w14:paraId="7403BBA6" w14:textId="77777777" w:rsidTr="00B01198">
        <w:trPr>
          <w:cantSplit/>
          <w:jc w:val="center"/>
        </w:trPr>
        <w:tc>
          <w:tcPr>
            <w:tcW w:w="2154" w:type="dxa"/>
            <w:vAlign w:val="center"/>
          </w:tcPr>
          <w:p w14:paraId="403F3958" w14:textId="77777777" w:rsidR="00695690" w:rsidRPr="00695690" w:rsidRDefault="00695690" w:rsidP="00B01198">
            <w:pPr>
              <w:spacing w:after="60" w:line="259" w:lineRule="auto"/>
              <w:jc w:val="left"/>
              <w:rPr>
                <w:sz w:val="28"/>
                <w:szCs w:val="28"/>
              </w:rPr>
            </w:pPr>
            <w:r w:rsidRPr="00695690">
              <w:rPr>
                <w:sz w:val="24"/>
                <w:szCs w:val="28"/>
              </w:rPr>
              <w:t>Lưu ý triển khai</w:t>
            </w:r>
          </w:p>
        </w:tc>
        <w:tc>
          <w:tcPr>
            <w:tcW w:w="6917" w:type="dxa"/>
            <w:vAlign w:val="center"/>
          </w:tcPr>
          <w:p w14:paraId="5487ACF9" w14:textId="77777777" w:rsidR="00695690" w:rsidRPr="00695690" w:rsidRDefault="00695690" w:rsidP="00B01198">
            <w:pPr>
              <w:spacing w:after="60" w:line="259" w:lineRule="auto"/>
              <w:jc w:val="left"/>
              <w:rPr>
                <w:sz w:val="28"/>
                <w:szCs w:val="28"/>
              </w:rPr>
            </w:pPr>
            <w:r w:rsidRPr="00695690">
              <w:rPr>
                <w:sz w:val="24"/>
                <w:szCs w:val="28"/>
              </w:rPr>
              <w:t>Lỗi mạng khi khôi phục không đồng nghĩa token bị thu hồi; chỉ xóa phiên khi refresh bị từ chối 401.</w:t>
            </w:r>
          </w:p>
        </w:tc>
      </w:tr>
      <w:tr w:rsidR="00695690" w:rsidRPr="00695690" w14:paraId="40C704BE" w14:textId="77777777" w:rsidTr="00B01198">
        <w:trPr>
          <w:cantSplit/>
          <w:jc w:val="center"/>
        </w:trPr>
        <w:tc>
          <w:tcPr>
            <w:tcW w:w="2154" w:type="dxa"/>
            <w:vAlign w:val="center"/>
          </w:tcPr>
          <w:p w14:paraId="4E42BE6C" w14:textId="77777777" w:rsidR="00695690" w:rsidRPr="00695690" w:rsidRDefault="00695690" w:rsidP="00B01198">
            <w:pPr>
              <w:spacing w:after="60" w:line="259" w:lineRule="auto"/>
              <w:jc w:val="left"/>
              <w:rPr>
                <w:sz w:val="28"/>
                <w:szCs w:val="28"/>
              </w:rPr>
            </w:pPr>
            <w:r w:rsidRPr="00695690">
              <w:rPr>
                <w:sz w:val="24"/>
                <w:szCs w:val="28"/>
              </w:rPr>
              <w:t>Thành phần AuthController</w:t>
            </w:r>
          </w:p>
        </w:tc>
        <w:tc>
          <w:tcPr>
            <w:tcW w:w="6917" w:type="dxa"/>
            <w:vAlign w:val="center"/>
          </w:tcPr>
          <w:p w14:paraId="71901D75" w14:textId="77777777" w:rsidR="00695690" w:rsidRPr="00695690" w:rsidRDefault="00695690" w:rsidP="00B01198">
            <w:pPr>
              <w:spacing w:after="60" w:line="259" w:lineRule="auto"/>
              <w:jc w:val="left"/>
              <w:rPr>
                <w:sz w:val="28"/>
                <w:szCs w:val="28"/>
              </w:rPr>
            </w:pPr>
            <w:r w:rsidRPr="00695690">
              <w:rPr>
                <w:sz w:val="24"/>
                <w:szCs w:val="28"/>
              </w:rPr>
              <w:t>src/auth/auth.controller.ts</w:t>
            </w:r>
          </w:p>
        </w:tc>
      </w:tr>
      <w:tr w:rsidR="00695690" w:rsidRPr="00695690" w14:paraId="7982C90E" w14:textId="77777777" w:rsidTr="00B01198">
        <w:trPr>
          <w:cantSplit/>
          <w:jc w:val="center"/>
        </w:trPr>
        <w:tc>
          <w:tcPr>
            <w:tcW w:w="2154" w:type="dxa"/>
            <w:vAlign w:val="center"/>
          </w:tcPr>
          <w:p w14:paraId="2E0DD4CD" w14:textId="77777777" w:rsidR="00695690" w:rsidRPr="00695690" w:rsidRDefault="00695690" w:rsidP="00B01198">
            <w:pPr>
              <w:spacing w:after="60" w:line="259" w:lineRule="auto"/>
              <w:jc w:val="left"/>
              <w:rPr>
                <w:sz w:val="28"/>
                <w:szCs w:val="28"/>
              </w:rPr>
            </w:pPr>
            <w:r w:rsidRPr="00695690">
              <w:rPr>
                <w:sz w:val="24"/>
                <w:szCs w:val="28"/>
              </w:rPr>
              <w:t>Thành phần AuthService</w:t>
            </w:r>
          </w:p>
        </w:tc>
        <w:tc>
          <w:tcPr>
            <w:tcW w:w="6917" w:type="dxa"/>
            <w:vAlign w:val="center"/>
          </w:tcPr>
          <w:p w14:paraId="63A985E7" w14:textId="77777777" w:rsidR="00695690" w:rsidRPr="00695690" w:rsidRDefault="00695690" w:rsidP="00B01198">
            <w:pPr>
              <w:spacing w:after="60" w:line="259" w:lineRule="auto"/>
              <w:jc w:val="left"/>
              <w:rPr>
                <w:sz w:val="28"/>
                <w:szCs w:val="28"/>
              </w:rPr>
            </w:pPr>
            <w:r w:rsidRPr="00695690">
              <w:rPr>
                <w:sz w:val="24"/>
                <w:szCs w:val="28"/>
              </w:rPr>
              <w:t>src/auth/auth.service.ts</w:t>
            </w:r>
          </w:p>
        </w:tc>
      </w:tr>
      <w:tr w:rsidR="00695690" w:rsidRPr="00695690" w14:paraId="7FA9F832" w14:textId="77777777" w:rsidTr="00B01198">
        <w:trPr>
          <w:cantSplit/>
          <w:jc w:val="center"/>
        </w:trPr>
        <w:tc>
          <w:tcPr>
            <w:tcW w:w="2154" w:type="dxa"/>
            <w:vAlign w:val="center"/>
          </w:tcPr>
          <w:p w14:paraId="29680BA2" w14:textId="77777777" w:rsidR="00695690" w:rsidRPr="00695690" w:rsidRDefault="00695690" w:rsidP="00B01198">
            <w:pPr>
              <w:spacing w:after="60" w:line="259" w:lineRule="auto"/>
              <w:jc w:val="left"/>
              <w:rPr>
                <w:sz w:val="28"/>
                <w:szCs w:val="28"/>
              </w:rPr>
            </w:pPr>
            <w:r w:rsidRPr="00695690">
              <w:rPr>
                <w:sz w:val="24"/>
                <w:szCs w:val="28"/>
              </w:rPr>
              <w:t>Thành phần Cơ sở dữ liệu</w:t>
            </w:r>
          </w:p>
        </w:tc>
        <w:tc>
          <w:tcPr>
            <w:tcW w:w="6917" w:type="dxa"/>
            <w:vAlign w:val="center"/>
          </w:tcPr>
          <w:p w14:paraId="17930EC2" w14:textId="77777777" w:rsidR="00695690" w:rsidRPr="00695690" w:rsidRDefault="00695690" w:rsidP="00B01198">
            <w:pPr>
              <w:spacing w:after="60" w:line="259" w:lineRule="auto"/>
              <w:jc w:val="left"/>
              <w:rPr>
                <w:sz w:val="28"/>
                <w:szCs w:val="28"/>
              </w:rPr>
            </w:pPr>
            <w:r w:rsidRPr="00695690">
              <w:rPr>
                <w:sz w:val="24"/>
                <w:szCs w:val="28"/>
              </w:rPr>
              <w:t>PostgreSQL</w:t>
            </w:r>
          </w:p>
        </w:tc>
      </w:tr>
      <w:tr w:rsidR="00695690" w:rsidRPr="00695690" w14:paraId="1DD623AF" w14:textId="77777777" w:rsidTr="00B01198">
        <w:trPr>
          <w:cantSplit/>
          <w:jc w:val="center"/>
        </w:trPr>
        <w:tc>
          <w:tcPr>
            <w:tcW w:w="2154" w:type="dxa"/>
            <w:vAlign w:val="center"/>
          </w:tcPr>
          <w:p w14:paraId="36A3A08F" w14:textId="77777777" w:rsidR="00695690" w:rsidRPr="00695690" w:rsidRDefault="00695690" w:rsidP="00B01198">
            <w:pPr>
              <w:spacing w:after="60" w:line="259" w:lineRule="auto"/>
              <w:jc w:val="left"/>
              <w:rPr>
                <w:sz w:val="28"/>
                <w:szCs w:val="28"/>
              </w:rPr>
            </w:pPr>
            <w:r w:rsidRPr="00695690">
              <w:rPr>
                <w:sz w:val="24"/>
                <w:szCs w:val="28"/>
              </w:rPr>
              <w:t>Tham chiếu Kiểm tra và gia hạn phiên đăng nhập</w:t>
            </w:r>
          </w:p>
        </w:tc>
        <w:tc>
          <w:tcPr>
            <w:tcW w:w="6917" w:type="dxa"/>
            <w:vAlign w:val="center"/>
          </w:tcPr>
          <w:p w14:paraId="3E53544F" w14:textId="77777777" w:rsidR="00695690" w:rsidRPr="00695690" w:rsidRDefault="00695690" w:rsidP="00B01198">
            <w:pPr>
              <w:spacing w:after="60" w:line="259" w:lineRule="auto"/>
              <w:jc w:val="left"/>
              <w:rPr>
                <w:sz w:val="28"/>
                <w:szCs w:val="28"/>
              </w:rPr>
            </w:pPr>
            <w:r w:rsidRPr="00695690">
              <w:rPr>
                <w:sz w:val="24"/>
                <w:szCs w:val="28"/>
              </w:rPr>
              <w:t>AuthService.refresh Kiểm tra token lưu và luân chuyển phiên</w:t>
            </w:r>
          </w:p>
        </w:tc>
      </w:tr>
      <w:tr w:rsidR="00695690" w:rsidRPr="00695690" w14:paraId="241394AD" w14:textId="77777777" w:rsidTr="00B01198">
        <w:trPr>
          <w:cantSplit/>
          <w:jc w:val="center"/>
        </w:trPr>
        <w:tc>
          <w:tcPr>
            <w:tcW w:w="2154" w:type="dxa"/>
            <w:vAlign w:val="center"/>
          </w:tcPr>
          <w:p w14:paraId="3B23A0E7" w14:textId="77777777" w:rsidR="00695690" w:rsidRPr="00695690" w:rsidRDefault="00695690" w:rsidP="00B01198">
            <w:pPr>
              <w:spacing w:after="60" w:line="259" w:lineRule="auto"/>
              <w:jc w:val="left"/>
              <w:rPr>
                <w:sz w:val="28"/>
                <w:szCs w:val="28"/>
              </w:rPr>
            </w:pPr>
            <w:r w:rsidRPr="00695690">
              <w:rPr>
                <w:sz w:val="24"/>
                <w:szCs w:val="28"/>
              </w:rPr>
              <w:t>Căn cứ kiểm chứng</w:t>
            </w:r>
          </w:p>
        </w:tc>
        <w:tc>
          <w:tcPr>
            <w:tcW w:w="6917" w:type="dxa"/>
            <w:vAlign w:val="center"/>
          </w:tcPr>
          <w:p w14:paraId="60E09DD3" w14:textId="77777777" w:rsidR="00695690" w:rsidRPr="00695690" w:rsidRDefault="00695690" w:rsidP="00B01198">
            <w:pPr>
              <w:spacing w:after="60" w:line="259" w:lineRule="auto"/>
              <w:jc w:val="left"/>
              <w:rPr>
                <w:sz w:val="28"/>
                <w:szCs w:val="28"/>
              </w:rPr>
            </w:pPr>
            <w:r w:rsidRPr="00695690">
              <w:rPr>
                <w:sz w:val="24"/>
                <w:szCs w:val="28"/>
              </w:rPr>
              <w:t>Backend src/auth/auth.service.ts login tại dòng 60</w:t>
            </w:r>
          </w:p>
        </w:tc>
      </w:tr>
      <w:tr w:rsidR="00695690" w:rsidRPr="00695690" w14:paraId="36E366F8" w14:textId="77777777" w:rsidTr="00B01198">
        <w:trPr>
          <w:cantSplit/>
          <w:jc w:val="center"/>
        </w:trPr>
        <w:tc>
          <w:tcPr>
            <w:tcW w:w="2154" w:type="dxa"/>
            <w:vAlign w:val="center"/>
          </w:tcPr>
          <w:p w14:paraId="1E3B6F57" w14:textId="77777777" w:rsidR="00695690" w:rsidRPr="00695690" w:rsidRDefault="00695690" w:rsidP="00B01198">
            <w:pPr>
              <w:spacing w:after="60" w:line="259" w:lineRule="auto"/>
              <w:jc w:val="left"/>
              <w:rPr>
                <w:sz w:val="28"/>
                <w:szCs w:val="28"/>
              </w:rPr>
            </w:pPr>
            <w:r w:rsidRPr="00695690">
              <w:rPr>
                <w:sz w:val="24"/>
                <w:szCs w:val="28"/>
              </w:rPr>
              <w:t>Căn cứ kiểm chứng</w:t>
            </w:r>
          </w:p>
        </w:tc>
        <w:tc>
          <w:tcPr>
            <w:tcW w:w="6917" w:type="dxa"/>
            <w:vAlign w:val="center"/>
          </w:tcPr>
          <w:p w14:paraId="692B22D0" w14:textId="77777777" w:rsidR="00695690" w:rsidRPr="00695690" w:rsidRDefault="00695690" w:rsidP="00B01198">
            <w:pPr>
              <w:spacing w:after="60" w:line="259" w:lineRule="auto"/>
              <w:jc w:val="left"/>
              <w:rPr>
                <w:sz w:val="28"/>
                <w:szCs w:val="28"/>
              </w:rPr>
            </w:pPr>
            <w:r w:rsidRPr="00695690">
              <w:rPr>
                <w:sz w:val="24"/>
                <w:szCs w:val="28"/>
              </w:rPr>
              <w:t>Backend src/auth/auth.service.ts issueSession tại dòng 134</w:t>
            </w:r>
          </w:p>
        </w:tc>
      </w:tr>
      <w:tr w:rsidR="00695690" w:rsidRPr="00695690" w14:paraId="4E273517" w14:textId="77777777" w:rsidTr="00B01198">
        <w:trPr>
          <w:cantSplit/>
          <w:jc w:val="center"/>
        </w:trPr>
        <w:tc>
          <w:tcPr>
            <w:tcW w:w="2154" w:type="dxa"/>
            <w:vAlign w:val="center"/>
          </w:tcPr>
          <w:p w14:paraId="4CF21707" w14:textId="77777777" w:rsidR="00695690" w:rsidRPr="00695690" w:rsidRDefault="00695690" w:rsidP="00B01198">
            <w:pPr>
              <w:spacing w:after="60" w:line="259" w:lineRule="auto"/>
              <w:jc w:val="left"/>
              <w:rPr>
                <w:sz w:val="28"/>
                <w:szCs w:val="28"/>
              </w:rPr>
            </w:pPr>
            <w:r w:rsidRPr="00695690">
              <w:rPr>
                <w:sz w:val="24"/>
                <w:szCs w:val="28"/>
              </w:rPr>
              <w:t>Căn cứ kiểm chứng</w:t>
            </w:r>
          </w:p>
        </w:tc>
        <w:tc>
          <w:tcPr>
            <w:tcW w:w="6917" w:type="dxa"/>
            <w:vAlign w:val="center"/>
          </w:tcPr>
          <w:p w14:paraId="7E6A46B3" w14:textId="77777777" w:rsidR="00695690" w:rsidRPr="00695690" w:rsidRDefault="00695690" w:rsidP="00B01198">
            <w:pPr>
              <w:spacing w:after="60" w:line="259" w:lineRule="auto"/>
              <w:jc w:val="left"/>
              <w:rPr>
                <w:sz w:val="28"/>
                <w:szCs w:val="28"/>
              </w:rPr>
            </w:pPr>
            <w:r w:rsidRPr="00695690">
              <w:rPr>
                <w:sz w:val="24"/>
                <w:szCs w:val="28"/>
              </w:rPr>
              <w:t>Flutter lib/data/auth/auth_repository.dart restore tại dòng 39</w:t>
            </w:r>
          </w:p>
        </w:tc>
      </w:tr>
      <w:tr w:rsidR="00695690" w:rsidRPr="00695690" w14:paraId="678442CB" w14:textId="77777777" w:rsidTr="00B01198">
        <w:trPr>
          <w:cantSplit/>
          <w:jc w:val="center"/>
        </w:trPr>
        <w:tc>
          <w:tcPr>
            <w:tcW w:w="2154" w:type="dxa"/>
            <w:vAlign w:val="center"/>
          </w:tcPr>
          <w:p w14:paraId="512C9B21" w14:textId="77777777" w:rsidR="00695690" w:rsidRPr="00695690" w:rsidRDefault="00695690" w:rsidP="00B01198">
            <w:pPr>
              <w:spacing w:after="60" w:line="259" w:lineRule="auto"/>
              <w:jc w:val="left"/>
              <w:rPr>
                <w:sz w:val="28"/>
                <w:szCs w:val="28"/>
              </w:rPr>
            </w:pPr>
            <w:r w:rsidRPr="00695690">
              <w:rPr>
                <w:sz w:val="24"/>
                <w:szCs w:val="28"/>
              </w:rPr>
              <w:t>Căn cứ kiểm chứng</w:t>
            </w:r>
          </w:p>
        </w:tc>
        <w:tc>
          <w:tcPr>
            <w:tcW w:w="6917" w:type="dxa"/>
            <w:vAlign w:val="center"/>
          </w:tcPr>
          <w:p w14:paraId="374830C8" w14:textId="77777777" w:rsidR="00695690" w:rsidRPr="00695690" w:rsidRDefault="00695690" w:rsidP="00B01198">
            <w:pPr>
              <w:spacing w:after="60" w:line="259" w:lineRule="auto"/>
              <w:jc w:val="left"/>
              <w:rPr>
                <w:sz w:val="28"/>
                <w:szCs w:val="28"/>
              </w:rPr>
            </w:pPr>
            <w:r w:rsidRPr="00695690">
              <w:rPr>
                <w:sz w:val="24"/>
                <w:szCs w:val="28"/>
              </w:rPr>
              <w:t>Flutter lib/features/auth/auth_navigation.dart homeRouteForSession tại dòng 195</w:t>
            </w:r>
          </w:p>
        </w:tc>
      </w:tr>
    </w:tbl>
    <w:p w14:paraId="5803534A" w14:textId="77777777" w:rsidR="00695690" w:rsidRPr="00695690" w:rsidRDefault="00695690" w:rsidP="00695690">
      <w:pPr>
        <w:spacing w:after="0" w:line="240" w:lineRule="auto"/>
        <w:rPr>
          <w:sz w:val="28"/>
          <w:szCs w:val="28"/>
        </w:rPr>
      </w:pPr>
    </w:p>
    <w:p w14:paraId="129F2D28"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7F9400E3" w14:textId="77777777" w:rsidR="00695690" w:rsidRPr="00695690" w:rsidRDefault="00695690" w:rsidP="00695690">
      <w:pPr>
        <w:pStyle w:val="Heading1"/>
        <w:rPr>
          <w:rFonts w:ascii="Times New Roman" w:hAnsi="Times New Roman" w:cs="Times New Roman"/>
          <w:sz w:val="28"/>
          <w:szCs w:val="28"/>
        </w:rPr>
      </w:pPr>
      <w:r w:rsidRPr="00695690">
        <w:rPr>
          <w:rFonts w:ascii="Times New Roman" w:eastAsia="Times New Roman" w:hAnsi="Times New Roman" w:cs="Times New Roman"/>
          <w:sz w:val="28"/>
          <w:szCs w:val="28"/>
        </w:rPr>
        <w:lastRenderedPageBreak/>
        <w:t>SD-01A Kiểm tra thông tin đăng nhập</w:t>
      </w:r>
    </w:p>
    <w:p w14:paraId="6BF30EDB" w14:textId="77777777" w:rsidR="00695690" w:rsidRPr="00695690" w:rsidRDefault="00695690" w:rsidP="00695690">
      <w:pPr>
        <w:keepLines/>
        <w:spacing w:line="240" w:lineRule="auto"/>
        <w:jc w:val="center"/>
        <w:rPr>
          <w:sz w:val="28"/>
          <w:szCs w:val="28"/>
        </w:rPr>
      </w:pPr>
      <w:r w:rsidRPr="00695690">
        <w:rPr>
          <w:noProof/>
          <w:szCs w:val="28"/>
        </w:rPr>
        <w:drawing>
          <wp:inline distT="0" distB="0" distL="0" distR="0" wp14:anchorId="1E0479A5" wp14:editId="2CBB6F4E">
            <wp:extent cx="5760000" cy="5046545"/>
            <wp:effectExtent l="0" t="0" r="0" b="0"/>
            <wp:docPr id="1498123923" name="Picture 1498123923" descr="SD-01A Kiểm tra thông tin đăng nhập với nhánh UML alt opt loop hoặc break theo nghiệp vụ" title="SD-0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1a-credentials.png"/>
                    <pic:cNvPicPr/>
                  </pic:nvPicPr>
                  <pic:blipFill>
                    <a:blip r:embed="rId32"/>
                    <a:stretch>
                      <a:fillRect/>
                    </a:stretch>
                  </pic:blipFill>
                  <pic:spPr>
                    <a:xfrm>
                      <a:off x="0" y="0"/>
                      <a:ext cx="5760000" cy="5046545"/>
                    </a:xfrm>
                    <a:prstGeom prst="rect">
                      <a:avLst/>
                    </a:prstGeom>
                  </pic:spPr>
                </pic:pic>
              </a:graphicData>
            </a:graphic>
          </wp:inline>
        </w:drawing>
      </w:r>
    </w:p>
    <w:p w14:paraId="668DD447"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6A159736"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SD-01A Diễn giải thông điệp</w:t>
      </w:r>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737"/>
        <w:gridCol w:w="2154"/>
        <w:gridCol w:w="3090"/>
        <w:gridCol w:w="3090"/>
      </w:tblGrid>
      <w:tr w:rsidR="00695690" w:rsidRPr="00695690" w14:paraId="0F9F350A" w14:textId="77777777" w:rsidTr="00B01198">
        <w:trPr>
          <w:cantSplit/>
          <w:tblHeader/>
          <w:jc w:val="center"/>
        </w:trPr>
        <w:tc>
          <w:tcPr>
            <w:tcW w:w="737" w:type="dxa"/>
            <w:shd w:val="clear" w:color="auto" w:fill="EDEDED"/>
            <w:vAlign w:val="center"/>
          </w:tcPr>
          <w:p w14:paraId="5956D047" w14:textId="77777777" w:rsidR="00695690" w:rsidRPr="00695690" w:rsidRDefault="00695690" w:rsidP="00B01198">
            <w:pPr>
              <w:keepNext/>
              <w:spacing w:after="60" w:line="259" w:lineRule="auto"/>
              <w:jc w:val="left"/>
              <w:rPr>
                <w:sz w:val="28"/>
                <w:szCs w:val="28"/>
              </w:rPr>
            </w:pPr>
            <w:r w:rsidRPr="00695690">
              <w:rPr>
                <w:b/>
                <w:sz w:val="22"/>
                <w:szCs w:val="28"/>
              </w:rPr>
              <w:t>Bước</w:t>
            </w:r>
          </w:p>
        </w:tc>
        <w:tc>
          <w:tcPr>
            <w:tcW w:w="2154" w:type="dxa"/>
            <w:shd w:val="clear" w:color="auto" w:fill="EDEDED"/>
            <w:vAlign w:val="center"/>
          </w:tcPr>
          <w:p w14:paraId="72810F94" w14:textId="77777777" w:rsidR="00695690" w:rsidRPr="00695690" w:rsidRDefault="00695690" w:rsidP="00B01198">
            <w:pPr>
              <w:keepNext/>
              <w:spacing w:after="60" w:line="259" w:lineRule="auto"/>
              <w:jc w:val="left"/>
              <w:rPr>
                <w:sz w:val="28"/>
                <w:szCs w:val="28"/>
              </w:rPr>
            </w:pPr>
            <w:r w:rsidRPr="00695690">
              <w:rPr>
                <w:b/>
                <w:sz w:val="22"/>
                <w:szCs w:val="28"/>
              </w:rPr>
              <w:t>Tương tác</w:t>
            </w:r>
          </w:p>
        </w:tc>
        <w:tc>
          <w:tcPr>
            <w:tcW w:w="3090" w:type="dxa"/>
            <w:shd w:val="clear" w:color="auto" w:fill="EDEDED"/>
            <w:vAlign w:val="center"/>
          </w:tcPr>
          <w:p w14:paraId="5C3F8E29" w14:textId="77777777" w:rsidR="00695690" w:rsidRPr="00695690" w:rsidRDefault="00695690" w:rsidP="00B01198">
            <w:pPr>
              <w:keepNext/>
              <w:spacing w:after="60" w:line="259" w:lineRule="auto"/>
              <w:jc w:val="left"/>
              <w:rPr>
                <w:sz w:val="28"/>
                <w:szCs w:val="28"/>
              </w:rPr>
            </w:pPr>
            <w:r w:rsidRPr="00695690">
              <w:rPr>
                <w:b/>
                <w:sz w:val="22"/>
                <w:szCs w:val="28"/>
              </w:rPr>
              <w:t>Diễn giải nghiệp vụ</w:t>
            </w:r>
          </w:p>
        </w:tc>
        <w:tc>
          <w:tcPr>
            <w:tcW w:w="3090" w:type="dxa"/>
            <w:shd w:val="clear" w:color="auto" w:fill="EDEDED"/>
            <w:vAlign w:val="center"/>
          </w:tcPr>
          <w:p w14:paraId="0D3D9C3B" w14:textId="77777777" w:rsidR="00695690" w:rsidRPr="00695690" w:rsidRDefault="00695690" w:rsidP="00B01198">
            <w:pPr>
              <w:keepNext/>
              <w:spacing w:after="60" w:line="259" w:lineRule="auto"/>
              <w:jc w:val="left"/>
              <w:rPr>
                <w:sz w:val="28"/>
                <w:szCs w:val="28"/>
              </w:rPr>
            </w:pPr>
            <w:r w:rsidRPr="00695690">
              <w:rPr>
                <w:b/>
                <w:sz w:val="22"/>
                <w:szCs w:val="28"/>
              </w:rPr>
              <w:t>Chi tiết triển khai khi cần</w:t>
            </w:r>
          </w:p>
        </w:tc>
      </w:tr>
      <w:tr w:rsidR="00695690" w:rsidRPr="00695690" w14:paraId="29765E0D" w14:textId="77777777" w:rsidTr="00B01198">
        <w:trPr>
          <w:cantSplit/>
          <w:jc w:val="center"/>
        </w:trPr>
        <w:tc>
          <w:tcPr>
            <w:tcW w:w="737" w:type="dxa"/>
            <w:vAlign w:val="center"/>
          </w:tcPr>
          <w:p w14:paraId="69C27D8C" w14:textId="77777777" w:rsidR="00695690" w:rsidRPr="00695690" w:rsidRDefault="00695690" w:rsidP="00B01198">
            <w:pPr>
              <w:spacing w:after="60" w:line="259" w:lineRule="auto"/>
              <w:jc w:val="left"/>
              <w:rPr>
                <w:sz w:val="28"/>
                <w:szCs w:val="28"/>
              </w:rPr>
            </w:pPr>
            <w:r w:rsidRPr="00695690">
              <w:rPr>
                <w:sz w:val="22"/>
                <w:szCs w:val="28"/>
              </w:rPr>
              <w:t>1</w:t>
            </w:r>
          </w:p>
        </w:tc>
        <w:tc>
          <w:tcPr>
            <w:tcW w:w="2154" w:type="dxa"/>
            <w:vAlign w:val="center"/>
          </w:tcPr>
          <w:p w14:paraId="6557578C" w14:textId="77777777" w:rsidR="00695690" w:rsidRPr="00695690" w:rsidRDefault="00695690" w:rsidP="00B01198">
            <w:pPr>
              <w:spacing w:after="60" w:line="259" w:lineRule="auto"/>
              <w:jc w:val="left"/>
              <w:rPr>
                <w:sz w:val="28"/>
                <w:szCs w:val="28"/>
              </w:rPr>
            </w:pPr>
            <w:r w:rsidRPr="00695690">
              <w:rPr>
                <w:sz w:val="22"/>
                <w:szCs w:val="28"/>
              </w:rPr>
              <w:t>Người dùng → Màn hình đăng nhập</w:t>
            </w:r>
          </w:p>
        </w:tc>
        <w:tc>
          <w:tcPr>
            <w:tcW w:w="3090" w:type="dxa"/>
            <w:vAlign w:val="center"/>
          </w:tcPr>
          <w:p w14:paraId="62C68114" w14:textId="77777777" w:rsidR="00695690" w:rsidRPr="00695690" w:rsidRDefault="00695690" w:rsidP="00B01198">
            <w:pPr>
              <w:spacing w:after="60" w:line="259" w:lineRule="auto"/>
              <w:jc w:val="left"/>
              <w:rPr>
                <w:sz w:val="28"/>
                <w:szCs w:val="28"/>
              </w:rPr>
            </w:pPr>
            <w:r w:rsidRPr="00695690">
              <w:rPr>
                <w:sz w:val="22"/>
                <w:szCs w:val="28"/>
              </w:rPr>
              <w:t>Nhập email và mật khẩu</w:t>
            </w:r>
          </w:p>
        </w:tc>
        <w:tc>
          <w:tcPr>
            <w:tcW w:w="3090" w:type="dxa"/>
            <w:vAlign w:val="center"/>
          </w:tcPr>
          <w:p w14:paraId="7452D9B1"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4205219E" w14:textId="77777777" w:rsidTr="00B01198">
        <w:trPr>
          <w:cantSplit/>
          <w:jc w:val="center"/>
        </w:trPr>
        <w:tc>
          <w:tcPr>
            <w:tcW w:w="737" w:type="dxa"/>
            <w:vAlign w:val="center"/>
          </w:tcPr>
          <w:p w14:paraId="3D02F137" w14:textId="77777777" w:rsidR="00695690" w:rsidRPr="00695690" w:rsidRDefault="00695690" w:rsidP="00B01198">
            <w:pPr>
              <w:spacing w:after="60" w:line="259" w:lineRule="auto"/>
              <w:jc w:val="left"/>
              <w:rPr>
                <w:sz w:val="28"/>
                <w:szCs w:val="28"/>
              </w:rPr>
            </w:pPr>
            <w:r w:rsidRPr="00695690">
              <w:rPr>
                <w:sz w:val="22"/>
                <w:szCs w:val="28"/>
              </w:rPr>
              <w:t>2</w:t>
            </w:r>
          </w:p>
        </w:tc>
        <w:tc>
          <w:tcPr>
            <w:tcW w:w="2154" w:type="dxa"/>
            <w:vAlign w:val="center"/>
          </w:tcPr>
          <w:p w14:paraId="34EC9250" w14:textId="77777777" w:rsidR="00695690" w:rsidRPr="00695690" w:rsidRDefault="00695690" w:rsidP="00B01198">
            <w:pPr>
              <w:spacing w:after="60" w:line="259" w:lineRule="auto"/>
              <w:jc w:val="left"/>
              <w:rPr>
                <w:sz w:val="28"/>
                <w:szCs w:val="28"/>
              </w:rPr>
            </w:pPr>
            <w:r w:rsidRPr="00695690">
              <w:rPr>
                <w:sz w:val="22"/>
                <w:szCs w:val="28"/>
              </w:rPr>
              <w:t>Màn hình đăng nhập → Người dùng</w:t>
            </w:r>
          </w:p>
        </w:tc>
        <w:tc>
          <w:tcPr>
            <w:tcW w:w="3090" w:type="dxa"/>
            <w:vAlign w:val="center"/>
          </w:tcPr>
          <w:p w14:paraId="72B5DDE7" w14:textId="77777777" w:rsidR="00695690" w:rsidRPr="00695690" w:rsidRDefault="00695690" w:rsidP="00B01198">
            <w:pPr>
              <w:spacing w:after="60" w:line="259" w:lineRule="auto"/>
              <w:jc w:val="left"/>
              <w:rPr>
                <w:sz w:val="28"/>
                <w:szCs w:val="28"/>
              </w:rPr>
            </w:pPr>
            <w:r w:rsidRPr="00695690">
              <w:rPr>
                <w:sz w:val="22"/>
                <w:szCs w:val="28"/>
              </w:rPr>
              <w:t>Yêu cầu sửa biểu mẫu; chưa gửi yêu cầu đăng nhập khi biểu mẫu chưa hợp lệ.</w:t>
            </w:r>
            <w:r w:rsidRPr="00695690">
              <w:rPr>
                <w:sz w:val="22"/>
                <w:szCs w:val="28"/>
              </w:rPr>
              <w:br/>
              <w:t>Điều kiện: Biểu mẫu thiếu hoặc sai định dạng.</w:t>
            </w:r>
          </w:p>
        </w:tc>
        <w:tc>
          <w:tcPr>
            <w:tcW w:w="3090" w:type="dxa"/>
            <w:vAlign w:val="center"/>
          </w:tcPr>
          <w:p w14:paraId="460ED4C3"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1B4FE46F" w14:textId="77777777" w:rsidTr="00B01198">
        <w:trPr>
          <w:cantSplit/>
          <w:jc w:val="center"/>
        </w:trPr>
        <w:tc>
          <w:tcPr>
            <w:tcW w:w="737" w:type="dxa"/>
            <w:vAlign w:val="center"/>
          </w:tcPr>
          <w:p w14:paraId="59E79000" w14:textId="77777777" w:rsidR="00695690" w:rsidRPr="00695690" w:rsidRDefault="00695690" w:rsidP="00B01198">
            <w:pPr>
              <w:spacing w:after="60" w:line="259" w:lineRule="auto"/>
              <w:jc w:val="left"/>
              <w:rPr>
                <w:sz w:val="28"/>
                <w:szCs w:val="28"/>
              </w:rPr>
            </w:pPr>
            <w:r w:rsidRPr="00695690">
              <w:rPr>
                <w:sz w:val="22"/>
                <w:szCs w:val="28"/>
              </w:rPr>
              <w:t>3</w:t>
            </w:r>
          </w:p>
        </w:tc>
        <w:tc>
          <w:tcPr>
            <w:tcW w:w="2154" w:type="dxa"/>
            <w:vAlign w:val="center"/>
          </w:tcPr>
          <w:p w14:paraId="238C3588" w14:textId="77777777" w:rsidR="00695690" w:rsidRPr="00695690" w:rsidRDefault="00695690" w:rsidP="00B01198">
            <w:pPr>
              <w:spacing w:after="60" w:line="259" w:lineRule="auto"/>
              <w:jc w:val="left"/>
              <w:rPr>
                <w:sz w:val="28"/>
                <w:szCs w:val="28"/>
              </w:rPr>
            </w:pPr>
            <w:r w:rsidRPr="00695690">
              <w:rPr>
                <w:sz w:val="22"/>
                <w:szCs w:val="28"/>
              </w:rPr>
              <w:t>Màn hình đăng nhập → AuthController</w:t>
            </w:r>
          </w:p>
        </w:tc>
        <w:tc>
          <w:tcPr>
            <w:tcW w:w="3090" w:type="dxa"/>
            <w:vAlign w:val="center"/>
          </w:tcPr>
          <w:p w14:paraId="54EE5A9A" w14:textId="77777777" w:rsidR="00695690" w:rsidRPr="00695690" w:rsidRDefault="00695690" w:rsidP="00B01198">
            <w:pPr>
              <w:spacing w:after="60" w:line="259" w:lineRule="auto"/>
              <w:jc w:val="left"/>
              <w:rPr>
                <w:sz w:val="28"/>
                <w:szCs w:val="28"/>
              </w:rPr>
            </w:pPr>
            <w:r w:rsidRPr="00695690">
              <w:rPr>
                <w:sz w:val="22"/>
                <w:szCs w:val="28"/>
              </w:rPr>
              <w:t>Gửi thông tin đăng nhập</w:t>
            </w:r>
            <w:r w:rsidRPr="00695690">
              <w:rPr>
                <w:sz w:val="22"/>
                <w:szCs w:val="28"/>
              </w:rPr>
              <w:br/>
              <w:t>Điều kiện: Biểu mẫu hợp lệ.</w:t>
            </w:r>
          </w:p>
        </w:tc>
        <w:tc>
          <w:tcPr>
            <w:tcW w:w="3090" w:type="dxa"/>
            <w:vAlign w:val="center"/>
          </w:tcPr>
          <w:p w14:paraId="5716A8A0" w14:textId="77777777" w:rsidR="00695690" w:rsidRPr="00695690" w:rsidRDefault="00695690" w:rsidP="00B01198">
            <w:pPr>
              <w:spacing w:after="60" w:line="259" w:lineRule="auto"/>
              <w:jc w:val="left"/>
              <w:rPr>
                <w:sz w:val="28"/>
                <w:szCs w:val="28"/>
              </w:rPr>
            </w:pPr>
            <w:r w:rsidRPr="00695690">
              <w:rPr>
                <w:sz w:val="22"/>
                <w:szCs w:val="28"/>
              </w:rPr>
              <w:t>POST /auth/login</w:t>
            </w:r>
          </w:p>
        </w:tc>
      </w:tr>
      <w:tr w:rsidR="00695690" w:rsidRPr="00695690" w14:paraId="79D98519" w14:textId="77777777" w:rsidTr="00B01198">
        <w:trPr>
          <w:cantSplit/>
          <w:jc w:val="center"/>
        </w:trPr>
        <w:tc>
          <w:tcPr>
            <w:tcW w:w="737" w:type="dxa"/>
            <w:vAlign w:val="center"/>
          </w:tcPr>
          <w:p w14:paraId="62FB35C9" w14:textId="77777777" w:rsidR="00695690" w:rsidRPr="00695690" w:rsidRDefault="00695690" w:rsidP="00B01198">
            <w:pPr>
              <w:spacing w:after="60" w:line="259" w:lineRule="auto"/>
              <w:jc w:val="left"/>
              <w:rPr>
                <w:sz w:val="28"/>
                <w:szCs w:val="28"/>
              </w:rPr>
            </w:pPr>
            <w:r w:rsidRPr="00695690">
              <w:rPr>
                <w:sz w:val="22"/>
                <w:szCs w:val="28"/>
              </w:rPr>
              <w:t>4</w:t>
            </w:r>
          </w:p>
        </w:tc>
        <w:tc>
          <w:tcPr>
            <w:tcW w:w="2154" w:type="dxa"/>
            <w:vAlign w:val="center"/>
          </w:tcPr>
          <w:p w14:paraId="5A4B5A73" w14:textId="77777777" w:rsidR="00695690" w:rsidRPr="00695690" w:rsidRDefault="00695690" w:rsidP="00B01198">
            <w:pPr>
              <w:spacing w:after="60" w:line="259" w:lineRule="auto"/>
              <w:jc w:val="left"/>
              <w:rPr>
                <w:sz w:val="28"/>
                <w:szCs w:val="28"/>
              </w:rPr>
            </w:pPr>
            <w:r w:rsidRPr="00695690">
              <w:rPr>
                <w:sz w:val="22"/>
                <w:szCs w:val="28"/>
              </w:rPr>
              <w:t>AuthController → AuthService</w:t>
            </w:r>
          </w:p>
        </w:tc>
        <w:tc>
          <w:tcPr>
            <w:tcW w:w="3090" w:type="dxa"/>
            <w:vAlign w:val="center"/>
          </w:tcPr>
          <w:p w14:paraId="17D9E657" w14:textId="77777777" w:rsidR="00695690" w:rsidRPr="00695690" w:rsidRDefault="00695690" w:rsidP="00B01198">
            <w:pPr>
              <w:spacing w:after="60" w:line="259" w:lineRule="auto"/>
              <w:jc w:val="left"/>
              <w:rPr>
                <w:sz w:val="28"/>
                <w:szCs w:val="28"/>
              </w:rPr>
            </w:pPr>
            <w:r w:rsidRPr="00695690">
              <w:rPr>
                <w:sz w:val="22"/>
                <w:szCs w:val="28"/>
              </w:rPr>
              <w:t>Yêu cầu xác thực đăng nhập</w:t>
            </w:r>
            <w:r w:rsidRPr="00695690">
              <w:rPr>
                <w:sz w:val="22"/>
                <w:szCs w:val="28"/>
              </w:rPr>
              <w:br/>
              <w:t>Điều kiện: Biểu mẫu hợp lệ.</w:t>
            </w:r>
          </w:p>
        </w:tc>
        <w:tc>
          <w:tcPr>
            <w:tcW w:w="3090" w:type="dxa"/>
            <w:vAlign w:val="center"/>
          </w:tcPr>
          <w:p w14:paraId="1D66550D" w14:textId="77777777" w:rsidR="00695690" w:rsidRPr="00695690" w:rsidRDefault="00695690" w:rsidP="00B01198">
            <w:pPr>
              <w:spacing w:after="60" w:line="259" w:lineRule="auto"/>
              <w:jc w:val="left"/>
              <w:rPr>
                <w:sz w:val="28"/>
                <w:szCs w:val="28"/>
              </w:rPr>
            </w:pPr>
            <w:r w:rsidRPr="00695690">
              <w:rPr>
                <w:sz w:val="22"/>
                <w:szCs w:val="28"/>
              </w:rPr>
              <w:t>login(email, password). DTO hợp lệ được chuyển tới AuthService; login là endpoint công khai.</w:t>
            </w:r>
          </w:p>
        </w:tc>
      </w:tr>
      <w:tr w:rsidR="00695690" w:rsidRPr="00695690" w14:paraId="578241D7" w14:textId="77777777" w:rsidTr="00B01198">
        <w:trPr>
          <w:cantSplit/>
          <w:jc w:val="center"/>
        </w:trPr>
        <w:tc>
          <w:tcPr>
            <w:tcW w:w="737" w:type="dxa"/>
            <w:vAlign w:val="center"/>
          </w:tcPr>
          <w:p w14:paraId="28D404D2" w14:textId="77777777" w:rsidR="00695690" w:rsidRPr="00695690" w:rsidRDefault="00695690" w:rsidP="00B01198">
            <w:pPr>
              <w:spacing w:after="60" w:line="259" w:lineRule="auto"/>
              <w:jc w:val="left"/>
              <w:rPr>
                <w:sz w:val="28"/>
                <w:szCs w:val="28"/>
              </w:rPr>
            </w:pPr>
            <w:r w:rsidRPr="00695690">
              <w:rPr>
                <w:sz w:val="22"/>
                <w:szCs w:val="28"/>
              </w:rPr>
              <w:lastRenderedPageBreak/>
              <w:t>5</w:t>
            </w:r>
          </w:p>
        </w:tc>
        <w:tc>
          <w:tcPr>
            <w:tcW w:w="2154" w:type="dxa"/>
            <w:vAlign w:val="center"/>
          </w:tcPr>
          <w:p w14:paraId="68C9C5FA" w14:textId="77777777" w:rsidR="00695690" w:rsidRPr="00695690" w:rsidRDefault="00695690" w:rsidP="00B01198">
            <w:pPr>
              <w:spacing w:after="60" w:line="259" w:lineRule="auto"/>
              <w:jc w:val="left"/>
              <w:rPr>
                <w:sz w:val="28"/>
                <w:szCs w:val="28"/>
              </w:rPr>
            </w:pPr>
            <w:r w:rsidRPr="00695690">
              <w:rPr>
                <w:sz w:val="22"/>
                <w:szCs w:val="28"/>
              </w:rPr>
              <w:t>AuthService → Cơ sở dữ liệu</w:t>
            </w:r>
          </w:p>
        </w:tc>
        <w:tc>
          <w:tcPr>
            <w:tcW w:w="3090" w:type="dxa"/>
            <w:vAlign w:val="center"/>
          </w:tcPr>
          <w:p w14:paraId="1FBCF1EC" w14:textId="77777777" w:rsidR="00695690" w:rsidRPr="00695690" w:rsidRDefault="00695690" w:rsidP="00B01198">
            <w:pPr>
              <w:spacing w:after="60" w:line="259" w:lineRule="auto"/>
              <w:jc w:val="left"/>
              <w:rPr>
                <w:sz w:val="28"/>
                <w:szCs w:val="28"/>
              </w:rPr>
            </w:pPr>
            <w:r w:rsidRPr="00695690">
              <w:rPr>
                <w:sz w:val="22"/>
                <w:szCs w:val="28"/>
              </w:rPr>
              <w:t>Tra cứu tài khoản theo email</w:t>
            </w:r>
            <w:r w:rsidRPr="00695690">
              <w:rPr>
                <w:sz w:val="22"/>
                <w:szCs w:val="28"/>
              </w:rPr>
              <w:br/>
              <w:t>Điều kiện: Biểu mẫu hợp lệ.</w:t>
            </w:r>
          </w:p>
        </w:tc>
        <w:tc>
          <w:tcPr>
            <w:tcW w:w="3090" w:type="dxa"/>
            <w:vAlign w:val="center"/>
          </w:tcPr>
          <w:p w14:paraId="2E99A601" w14:textId="77777777" w:rsidR="00695690" w:rsidRPr="00695690" w:rsidRDefault="00695690" w:rsidP="00B01198">
            <w:pPr>
              <w:spacing w:after="60" w:line="259" w:lineRule="auto"/>
              <w:jc w:val="left"/>
              <w:rPr>
                <w:sz w:val="28"/>
                <w:szCs w:val="28"/>
              </w:rPr>
            </w:pPr>
            <w:r w:rsidRPr="00695690">
              <w:rPr>
                <w:sz w:val="22"/>
                <w:szCs w:val="28"/>
              </w:rPr>
              <w:t>Tìm User theo email. Chuẩn hóa email bằng trim và lowercase; tìm đúng một tài khoản.</w:t>
            </w:r>
          </w:p>
        </w:tc>
      </w:tr>
      <w:tr w:rsidR="00695690" w:rsidRPr="00695690" w14:paraId="43DB6B95" w14:textId="77777777" w:rsidTr="00B01198">
        <w:trPr>
          <w:cantSplit/>
          <w:jc w:val="center"/>
        </w:trPr>
        <w:tc>
          <w:tcPr>
            <w:tcW w:w="737" w:type="dxa"/>
            <w:vAlign w:val="center"/>
          </w:tcPr>
          <w:p w14:paraId="3B24A7E7" w14:textId="77777777" w:rsidR="00695690" w:rsidRPr="00695690" w:rsidRDefault="00695690" w:rsidP="00B01198">
            <w:pPr>
              <w:spacing w:after="60" w:line="259" w:lineRule="auto"/>
              <w:jc w:val="left"/>
              <w:rPr>
                <w:sz w:val="28"/>
                <w:szCs w:val="28"/>
              </w:rPr>
            </w:pPr>
            <w:r w:rsidRPr="00695690">
              <w:rPr>
                <w:sz w:val="22"/>
                <w:szCs w:val="28"/>
              </w:rPr>
              <w:t>6</w:t>
            </w:r>
          </w:p>
        </w:tc>
        <w:tc>
          <w:tcPr>
            <w:tcW w:w="2154" w:type="dxa"/>
            <w:vAlign w:val="center"/>
          </w:tcPr>
          <w:p w14:paraId="084A17BF" w14:textId="77777777" w:rsidR="00695690" w:rsidRPr="00695690" w:rsidRDefault="00695690" w:rsidP="00B01198">
            <w:pPr>
              <w:spacing w:after="60" w:line="259" w:lineRule="auto"/>
              <w:jc w:val="left"/>
              <w:rPr>
                <w:sz w:val="28"/>
                <w:szCs w:val="28"/>
              </w:rPr>
            </w:pPr>
            <w:r w:rsidRPr="00695690">
              <w:rPr>
                <w:sz w:val="22"/>
                <w:szCs w:val="28"/>
              </w:rPr>
              <w:t>Cơ sở dữ liệu → AuthService</w:t>
            </w:r>
          </w:p>
        </w:tc>
        <w:tc>
          <w:tcPr>
            <w:tcW w:w="3090" w:type="dxa"/>
            <w:vAlign w:val="center"/>
          </w:tcPr>
          <w:p w14:paraId="1D7DB129" w14:textId="77777777" w:rsidR="00695690" w:rsidRPr="00695690" w:rsidRDefault="00695690" w:rsidP="00B01198">
            <w:pPr>
              <w:spacing w:after="60" w:line="259" w:lineRule="auto"/>
              <w:jc w:val="left"/>
              <w:rPr>
                <w:sz w:val="28"/>
                <w:szCs w:val="28"/>
              </w:rPr>
            </w:pPr>
            <w:r w:rsidRPr="00695690">
              <w:rPr>
                <w:sz w:val="22"/>
                <w:szCs w:val="28"/>
              </w:rPr>
              <w:t>Kết quả tra cứu tài khoản</w:t>
            </w:r>
            <w:r w:rsidRPr="00695690">
              <w:rPr>
                <w:sz w:val="22"/>
                <w:szCs w:val="28"/>
              </w:rPr>
              <w:br/>
              <w:t>Điều kiện: Biểu mẫu hợp lệ.</w:t>
            </w:r>
          </w:p>
        </w:tc>
        <w:tc>
          <w:tcPr>
            <w:tcW w:w="3090" w:type="dxa"/>
            <w:vAlign w:val="center"/>
          </w:tcPr>
          <w:p w14:paraId="7A024343" w14:textId="77777777" w:rsidR="00695690" w:rsidRPr="00695690" w:rsidRDefault="00695690" w:rsidP="00B01198">
            <w:pPr>
              <w:spacing w:after="60" w:line="259" w:lineRule="auto"/>
              <w:jc w:val="left"/>
              <w:rPr>
                <w:sz w:val="28"/>
                <w:szCs w:val="28"/>
              </w:rPr>
            </w:pPr>
            <w:r w:rsidRPr="00695690">
              <w:rPr>
                <w:sz w:val="22"/>
                <w:szCs w:val="28"/>
              </w:rPr>
              <w:t>User hoặc không tồn tại</w:t>
            </w:r>
          </w:p>
        </w:tc>
      </w:tr>
      <w:tr w:rsidR="00695690" w:rsidRPr="00695690" w14:paraId="4EB93385" w14:textId="77777777" w:rsidTr="00B01198">
        <w:trPr>
          <w:cantSplit/>
          <w:jc w:val="center"/>
        </w:trPr>
        <w:tc>
          <w:tcPr>
            <w:tcW w:w="737" w:type="dxa"/>
            <w:vAlign w:val="center"/>
          </w:tcPr>
          <w:p w14:paraId="53BB11EA" w14:textId="77777777" w:rsidR="00695690" w:rsidRPr="00695690" w:rsidRDefault="00695690" w:rsidP="00B01198">
            <w:pPr>
              <w:spacing w:after="60" w:line="259" w:lineRule="auto"/>
              <w:jc w:val="left"/>
              <w:rPr>
                <w:sz w:val="28"/>
                <w:szCs w:val="28"/>
              </w:rPr>
            </w:pPr>
            <w:r w:rsidRPr="00695690">
              <w:rPr>
                <w:sz w:val="22"/>
                <w:szCs w:val="28"/>
              </w:rPr>
              <w:t>7</w:t>
            </w:r>
          </w:p>
        </w:tc>
        <w:tc>
          <w:tcPr>
            <w:tcW w:w="2154" w:type="dxa"/>
            <w:vAlign w:val="center"/>
          </w:tcPr>
          <w:p w14:paraId="4AAB0F3B" w14:textId="77777777" w:rsidR="00695690" w:rsidRPr="00695690" w:rsidRDefault="00695690" w:rsidP="00B01198">
            <w:pPr>
              <w:spacing w:after="60" w:line="259" w:lineRule="auto"/>
              <w:jc w:val="left"/>
              <w:rPr>
                <w:sz w:val="28"/>
                <w:szCs w:val="28"/>
              </w:rPr>
            </w:pPr>
            <w:r w:rsidRPr="00695690">
              <w:rPr>
                <w:sz w:val="22"/>
                <w:szCs w:val="28"/>
              </w:rPr>
              <w:t>AuthService → AuthController</w:t>
            </w:r>
          </w:p>
        </w:tc>
        <w:tc>
          <w:tcPr>
            <w:tcW w:w="3090" w:type="dxa"/>
            <w:vAlign w:val="center"/>
          </w:tcPr>
          <w:p w14:paraId="1F742061" w14:textId="77777777" w:rsidR="00695690" w:rsidRPr="00695690" w:rsidRDefault="00695690" w:rsidP="00B01198">
            <w:pPr>
              <w:spacing w:after="60" w:line="259" w:lineRule="auto"/>
              <w:jc w:val="left"/>
              <w:rPr>
                <w:sz w:val="28"/>
                <w:szCs w:val="28"/>
              </w:rPr>
            </w:pPr>
            <w:r w:rsidRPr="00695690">
              <w:rPr>
                <w:sz w:val="22"/>
                <w:szCs w:val="28"/>
              </w:rPr>
              <w:t>Thông tin đăng nhập không hợp lệ</w:t>
            </w:r>
            <w:r w:rsidRPr="00695690">
              <w:rPr>
                <w:sz w:val="22"/>
                <w:szCs w:val="28"/>
              </w:rPr>
              <w:br/>
              <w:t>Điều kiện: Biểu mẫu hợp lệ; Không tồn tại hoặc bị khóa.</w:t>
            </w:r>
          </w:p>
        </w:tc>
        <w:tc>
          <w:tcPr>
            <w:tcW w:w="3090" w:type="dxa"/>
            <w:vAlign w:val="center"/>
          </w:tcPr>
          <w:p w14:paraId="450AE9D4" w14:textId="77777777" w:rsidR="00695690" w:rsidRPr="00695690" w:rsidRDefault="00695690" w:rsidP="00B01198">
            <w:pPr>
              <w:spacing w:after="60" w:line="259" w:lineRule="auto"/>
              <w:jc w:val="left"/>
              <w:rPr>
                <w:sz w:val="28"/>
                <w:szCs w:val="28"/>
              </w:rPr>
            </w:pPr>
            <w:r w:rsidRPr="00695690">
              <w:rPr>
                <w:sz w:val="22"/>
                <w:szCs w:val="28"/>
              </w:rPr>
              <w:t>INVALID_CREDENTIALS</w:t>
            </w:r>
          </w:p>
        </w:tc>
      </w:tr>
      <w:tr w:rsidR="00695690" w:rsidRPr="00695690" w14:paraId="5F79A138" w14:textId="77777777" w:rsidTr="00B01198">
        <w:trPr>
          <w:cantSplit/>
          <w:jc w:val="center"/>
        </w:trPr>
        <w:tc>
          <w:tcPr>
            <w:tcW w:w="737" w:type="dxa"/>
            <w:vAlign w:val="center"/>
          </w:tcPr>
          <w:p w14:paraId="31FA566D" w14:textId="77777777" w:rsidR="00695690" w:rsidRPr="00695690" w:rsidRDefault="00695690" w:rsidP="00B01198">
            <w:pPr>
              <w:spacing w:after="60" w:line="259" w:lineRule="auto"/>
              <w:jc w:val="left"/>
              <w:rPr>
                <w:sz w:val="28"/>
                <w:szCs w:val="28"/>
              </w:rPr>
            </w:pPr>
            <w:r w:rsidRPr="00695690">
              <w:rPr>
                <w:sz w:val="22"/>
                <w:szCs w:val="28"/>
              </w:rPr>
              <w:t>8</w:t>
            </w:r>
          </w:p>
        </w:tc>
        <w:tc>
          <w:tcPr>
            <w:tcW w:w="2154" w:type="dxa"/>
            <w:vAlign w:val="center"/>
          </w:tcPr>
          <w:p w14:paraId="6BD256A8" w14:textId="77777777" w:rsidR="00695690" w:rsidRPr="00695690" w:rsidRDefault="00695690" w:rsidP="00B01198">
            <w:pPr>
              <w:spacing w:after="60" w:line="259" w:lineRule="auto"/>
              <w:jc w:val="left"/>
              <w:rPr>
                <w:sz w:val="28"/>
                <w:szCs w:val="28"/>
              </w:rPr>
            </w:pPr>
            <w:r w:rsidRPr="00695690">
              <w:rPr>
                <w:sz w:val="22"/>
                <w:szCs w:val="28"/>
              </w:rPr>
              <w:t>AuthController → Màn hình đăng nhập</w:t>
            </w:r>
          </w:p>
        </w:tc>
        <w:tc>
          <w:tcPr>
            <w:tcW w:w="3090" w:type="dxa"/>
            <w:vAlign w:val="center"/>
          </w:tcPr>
          <w:p w14:paraId="7F535AAC" w14:textId="77777777" w:rsidR="00695690" w:rsidRPr="00695690" w:rsidRDefault="00695690" w:rsidP="00B01198">
            <w:pPr>
              <w:spacing w:after="60" w:line="259" w:lineRule="auto"/>
              <w:jc w:val="left"/>
              <w:rPr>
                <w:sz w:val="28"/>
                <w:szCs w:val="28"/>
              </w:rPr>
            </w:pPr>
            <w:r w:rsidRPr="00695690">
              <w:rPr>
                <w:sz w:val="22"/>
                <w:szCs w:val="28"/>
              </w:rPr>
              <w:t>Từ chối đăng nhập</w:t>
            </w:r>
            <w:r w:rsidRPr="00695690">
              <w:rPr>
                <w:sz w:val="22"/>
                <w:szCs w:val="28"/>
              </w:rPr>
              <w:br/>
              <w:t>Điều kiện: Biểu mẫu hợp lệ; Không tồn tại hoặc bị khóa.</w:t>
            </w:r>
          </w:p>
        </w:tc>
        <w:tc>
          <w:tcPr>
            <w:tcW w:w="3090" w:type="dxa"/>
            <w:vAlign w:val="center"/>
          </w:tcPr>
          <w:p w14:paraId="3BCA6B0D"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3FBD783B" w14:textId="77777777" w:rsidTr="00B01198">
        <w:trPr>
          <w:cantSplit/>
          <w:jc w:val="center"/>
        </w:trPr>
        <w:tc>
          <w:tcPr>
            <w:tcW w:w="737" w:type="dxa"/>
            <w:vAlign w:val="center"/>
          </w:tcPr>
          <w:p w14:paraId="582AD6D5" w14:textId="77777777" w:rsidR="00695690" w:rsidRPr="00695690" w:rsidRDefault="00695690" w:rsidP="00B01198">
            <w:pPr>
              <w:spacing w:after="60" w:line="259" w:lineRule="auto"/>
              <w:jc w:val="left"/>
              <w:rPr>
                <w:sz w:val="28"/>
                <w:szCs w:val="28"/>
              </w:rPr>
            </w:pPr>
            <w:r w:rsidRPr="00695690">
              <w:rPr>
                <w:sz w:val="22"/>
                <w:szCs w:val="28"/>
              </w:rPr>
              <w:t>9</w:t>
            </w:r>
          </w:p>
        </w:tc>
        <w:tc>
          <w:tcPr>
            <w:tcW w:w="2154" w:type="dxa"/>
            <w:vAlign w:val="center"/>
          </w:tcPr>
          <w:p w14:paraId="7E807C05" w14:textId="77777777" w:rsidR="00695690" w:rsidRPr="00695690" w:rsidRDefault="00695690" w:rsidP="00B01198">
            <w:pPr>
              <w:spacing w:after="60" w:line="259" w:lineRule="auto"/>
              <w:jc w:val="left"/>
              <w:rPr>
                <w:sz w:val="28"/>
                <w:szCs w:val="28"/>
              </w:rPr>
            </w:pPr>
            <w:r w:rsidRPr="00695690">
              <w:rPr>
                <w:sz w:val="22"/>
                <w:szCs w:val="28"/>
              </w:rPr>
              <w:t>Màn hình đăng nhập → Người dùng</w:t>
            </w:r>
          </w:p>
        </w:tc>
        <w:tc>
          <w:tcPr>
            <w:tcW w:w="3090" w:type="dxa"/>
            <w:vAlign w:val="center"/>
          </w:tcPr>
          <w:p w14:paraId="2222D96F" w14:textId="77777777" w:rsidR="00695690" w:rsidRPr="00695690" w:rsidRDefault="00695690" w:rsidP="00B01198">
            <w:pPr>
              <w:spacing w:after="60" w:line="259" w:lineRule="auto"/>
              <w:jc w:val="left"/>
              <w:rPr>
                <w:sz w:val="28"/>
                <w:szCs w:val="28"/>
              </w:rPr>
            </w:pPr>
            <w:r w:rsidRPr="00695690">
              <w:rPr>
                <w:sz w:val="22"/>
                <w:szCs w:val="28"/>
              </w:rPr>
              <w:t>Hiển thị lỗi</w:t>
            </w:r>
            <w:r w:rsidRPr="00695690">
              <w:rPr>
                <w:sz w:val="22"/>
                <w:szCs w:val="28"/>
              </w:rPr>
              <w:br/>
              <w:t>Điều kiện: Biểu mẫu hợp lệ; Không tồn tại hoặc bị khóa.</w:t>
            </w:r>
          </w:p>
        </w:tc>
        <w:tc>
          <w:tcPr>
            <w:tcW w:w="3090" w:type="dxa"/>
            <w:vAlign w:val="center"/>
          </w:tcPr>
          <w:p w14:paraId="2DFC3657"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2F365E0E" w14:textId="77777777" w:rsidTr="00B01198">
        <w:trPr>
          <w:cantSplit/>
          <w:jc w:val="center"/>
        </w:trPr>
        <w:tc>
          <w:tcPr>
            <w:tcW w:w="737" w:type="dxa"/>
            <w:vAlign w:val="center"/>
          </w:tcPr>
          <w:p w14:paraId="62BA33FE" w14:textId="77777777" w:rsidR="00695690" w:rsidRPr="00695690" w:rsidRDefault="00695690" w:rsidP="00B01198">
            <w:pPr>
              <w:spacing w:after="60" w:line="259" w:lineRule="auto"/>
              <w:jc w:val="left"/>
              <w:rPr>
                <w:sz w:val="28"/>
                <w:szCs w:val="28"/>
              </w:rPr>
            </w:pPr>
            <w:r w:rsidRPr="00695690">
              <w:rPr>
                <w:sz w:val="22"/>
                <w:szCs w:val="28"/>
              </w:rPr>
              <w:t>10</w:t>
            </w:r>
          </w:p>
        </w:tc>
        <w:tc>
          <w:tcPr>
            <w:tcW w:w="2154" w:type="dxa"/>
            <w:vAlign w:val="center"/>
          </w:tcPr>
          <w:p w14:paraId="1C6978D5" w14:textId="77777777" w:rsidR="00695690" w:rsidRPr="00695690" w:rsidRDefault="00695690" w:rsidP="00B01198">
            <w:pPr>
              <w:spacing w:after="60" w:line="259" w:lineRule="auto"/>
              <w:jc w:val="left"/>
              <w:rPr>
                <w:sz w:val="28"/>
                <w:szCs w:val="28"/>
              </w:rPr>
            </w:pPr>
            <w:r w:rsidRPr="00695690">
              <w:rPr>
                <w:sz w:val="22"/>
                <w:szCs w:val="28"/>
              </w:rPr>
              <w:t>AuthService → AuthService</w:t>
            </w:r>
          </w:p>
        </w:tc>
        <w:tc>
          <w:tcPr>
            <w:tcW w:w="3090" w:type="dxa"/>
            <w:vAlign w:val="center"/>
          </w:tcPr>
          <w:p w14:paraId="154D49E4" w14:textId="77777777" w:rsidR="00695690" w:rsidRPr="00695690" w:rsidRDefault="00695690" w:rsidP="00B01198">
            <w:pPr>
              <w:spacing w:after="60" w:line="259" w:lineRule="auto"/>
              <w:jc w:val="left"/>
              <w:rPr>
                <w:sz w:val="28"/>
                <w:szCs w:val="28"/>
              </w:rPr>
            </w:pPr>
            <w:r w:rsidRPr="00695690">
              <w:rPr>
                <w:sz w:val="22"/>
                <w:szCs w:val="28"/>
              </w:rPr>
              <w:t>Kiểm tra mật khẩu</w:t>
            </w:r>
            <w:r w:rsidRPr="00695690">
              <w:rPr>
                <w:sz w:val="22"/>
                <w:szCs w:val="28"/>
              </w:rPr>
              <w:br/>
              <w:t>Điều kiện: Biểu mẫu hợp lệ; Tài khoản hoạt động.</w:t>
            </w:r>
          </w:p>
        </w:tc>
        <w:tc>
          <w:tcPr>
            <w:tcW w:w="3090" w:type="dxa"/>
            <w:vAlign w:val="center"/>
          </w:tcPr>
          <w:p w14:paraId="51186062" w14:textId="77777777" w:rsidR="00695690" w:rsidRPr="00695690" w:rsidRDefault="00695690" w:rsidP="00B01198">
            <w:pPr>
              <w:spacing w:after="60" w:line="259" w:lineRule="auto"/>
              <w:jc w:val="left"/>
              <w:rPr>
                <w:sz w:val="28"/>
                <w:szCs w:val="28"/>
              </w:rPr>
            </w:pPr>
            <w:r w:rsidRPr="00695690">
              <w:rPr>
                <w:sz w:val="22"/>
                <w:szCs w:val="28"/>
              </w:rPr>
              <w:t>argon2.verify(password)</w:t>
            </w:r>
          </w:p>
        </w:tc>
      </w:tr>
      <w:tr w:rsidR="00695690" w:rsidRPr="00695690" w14:paraId="6740D4D6" w14:textId="77777777" w:rsidTr="00B01198">
        <w:trPr>
          <w:cantSplit/>
          <w:jc w:val="center"/>
        </w:trPr>
        <w:tc>
          <w:tcPr>
            <w:tcW w:w="737" w:type="dxa"/>
            <w:vAlign w:val="center"/>
          </w:tcPr>
          <w:p w14:paraId="53C2F961" w14:textId="77777777" w:rsidR="00695690" w:rsidRPr="00695690" w:rsidRDefault="00695690" w:rsidP="00B01198">
            <w:pPr>
              <w:spacing w:after="60" w:line="259" w:lineRule="auto"/>
              <w:jc w:val="left"/>
              <w:rPr>
                <w:sz w:val="28"/>
                <w:szCs w:val="28"/>
              </w:rPr>
            </w:pPr>
            <w:r w:rsidRPr="00695690">
              <w:rPr>
                <w:sz w:val="22"/>
                <w:szCs w:val="28"/>
              </w:rPr>
              <w:t>11</w:t>
            </w:r>
          </w:p>
        </w:tc>
        <w:tc>
          <w:tcPr>
            <w:tcW w:w="2154" w:type="dxa"/>
            <w:vAlign w:val="center"/>
          </w:tcPr>
          <w:p w14:paraId="79E5E436" w14:textId="77777777" w:rsidR="00695690" w:rsidRPr="00695690" w:rsidRDefault="00695690" w:rsidP="00B01198">
            <w:pPr>
              <w:spacing w:after="60" w:line="259" w:lineRule="auto"/>
              <w:jc w:val="left"/>
              <w:rPr>
                <w:sz w:val="28"/>
                <w:szCs w:val="28"/>
              </w:rPr>
            </w:pPr>
            <w:r w:rsidRPr="00695690">
              <w:rPr>
                <w:sz w:val="22"/>
                <w:szCs w:val="28"/>
              </w:rPr>
              <w:t>AuthService → AuthController</w:t>
            </w:r>
          </w:p>
        </w:tc>
        <w:tc>
          <w:tcPr>
            <w:tcW w:w="3090" w:type="dxa"/>
            <w:vAlign w:val="center"/>
          </w:tcPr>
          <w:p w14:paraId="0370F3FE" w14:textId="77777777" w:rsidR="00695690" w:rsidRPr="00695690" w:rsidRDefault="00695690" w:rsidP="00B01198">
            <w:pPr>
              <w:spacing w:after="60" w:line="259" w:lineRule="auto"/>
              <w:jc w:val="left"/>
              <w:rPr>
                <w:sz w:val="28"/>
                <w:szCs w:val="28"/>
              </w:rPr>
            </w:pPr>
            <w:r w:rsidRPr="00695690">
              <w:rPr>
                <w:sz w:val="22"/>
                <w:szCs w:val="28"/>
              </w:rPr>
              <w:t>Thông tin đăng nhập không hợp lệ</w:t>
            </w:r>
            <w:r w:rsidRPr="00695690">
              <w:rPr>
                <w:sz w:val="22"/>
                <w:szCs w:val="28"/>
              </w:rPr>
              <w:br/>
              <w:t>Điều kiện: Biểu mẫu hợp lệ; Tài khoản hoạt động; Mật khẩu không khớp.</w:t>
            </w:r>
          </w:p>
        </w:tc>
        <w:tc>
          <w:tcPr>
            <w:tcW w:w="3090" w:type="dxa"/>
            <w:vAlign w:val="center"/>
          </w:tcPr>
          <w:p w14:paraId="1F4CFADE" w14:textId="77777777" w:rsidR="00695690" w:rsidRPr="00695690" w:rsidRDefault="00695690" w:rsidP="00B01198">
            <w:pPr>
              <w:spacing w:after="60" w:line="259" w:lineRule="auto"/>
              <w:jc w:val="left"/>
              <w:rPr>
                <w:sz w:val="28"/>
                <w:szCs w:val="28"/>
              </w:rPr>
            </w:pPr>
            <w:r w:rsidRPr="00695690">
              <w:rPr>
                <w:sz w:val="22"/>
                <w:szCs w:val="28"/>
              </w:rPr>
              <w:t>INVALID_CREDENTIALS</w:t>
            </w:r>
          </w:p>
        </w:tc>
      </w:tr>
      <w:tr w:rsidR="00695690" w:rsidRPr="00695690" w14:paraId="7BA5F43F" w14:textId="77777777" w:rsidTr="00B01198">
        <w:trPr>
          <w:cantSplit/>
          <w:jc w:val="center"/>
        </w:trPr>
        <w:tc>
          <w:tcPr>
            <w:tcW w:w="737" w:type="dxa"/>
            <w:vAlign w:val="center"/>
          </w:tcPr>
          <w:p w14:paraId="3D320CCE" w14:textId="77777777" w:rsidR="00695690" w:rsidRPr="00695690" w:rsidRDefault="00695690" w:rsidP="00B01198">
            <w:pPr>
              <w:spacing w:after="60" w:line="259" w:lineRule="auto"/>
              <w:jc w:val="left"/>
              <w:rPr>
                <w:sz w:val="28"/>
                <w:szCs w:val="28"/>
              </w:rPr>
            </w:pPr>
            <w:r w:rsidRPr="00695690">
              <w:rPr>
                <w:sz w:val="22"/>
                <w:szCs w:val="28"/>
              </w:rPr>
              <w:t>12</w:t>
            </w:r>
          </w:p>
        </w:tc>
        <w:tc>
          <w:tcPr>
            <w:tcW w:w="2154" w:type="dxa"/>
            <w:vAlign w:val="center"/>
          </w:tcPr>
          <w:p w14:paraId="4422065D" w14:textId="77777777" w:rsidR="00695690" w:rsidRPr="00695690" w:rsidRDefault="00695690" w:rsidP="00B01198">
            <w:pPr>
              <w:spacing w:after="60" w:line="259" w:lineRule="auto"/>
              <w:jc w:val="left"/>
              <w:rPr>
                <w:sz w:val="28"/>
                <w:szCs w:val="28"/>
              </w:rPr>
            </w:pPr>
            <w:r w:rsidRPr="00695690">
              <w:rPr>
                <w:sz w:val="22"/>
                <w:szCs w:val="28"/>
              </w:rPr>
              <w:t>AuthController → Màn hình đăng nhập</w:t>
            </w:r>
          </w:p>
        </w:tc>
        <w:tc>
          <w:tcPr>
            <w:tcW w:w="3090" w:type="dxa"/>
            <w:vAlign w:val="center"/>
          </w:tcPr>
          <w:p w14:paraId="685AFB38" w14:textId="77777777" w:rsidR="00695690" w:rsidRPr="00695690" w:rsidRDefault="00695690" w:rsidP="00B01198">
            <w:pPr>
              <w:spacing w:after="60" w:line="259" w:lineRule="auto"/>
              <w:jc w:val="left"/>
              <w:rPr>
                <w:sz w:val="28"/>
                <w:szCs w:val="28"/>
              </w:rPr>
            </w:pPr>
            <w:r w:rsidRPr="00695690">
              <w:rPr>
                <w:sz w:val="22"/>
                <w:szCs w:val="28"/>
              </w:rPr>
              <w:t>Từ chối đăng nhập</w:t>
            </w:r>
            <w:r w:rsidRPr="00695690">
              <w:rPr>
                <w:sz w:val="22"/>
                <w:szCs w:val="28"/>
              </w:rPr>
              <w:br/>
              <w:t>Điều kiện: Biểu mẫu hợp lệ; Tài khoản hoạt động; Mật khẩu không khớp.</w:t>
            </w:r>
          </w:p>
        </w:tc>
        <w:tc>
          <w:tcPr>
            <w:tcW w:w="3090" w:type="dxa"/>
            <w:vAlign w:val="center"/>
          </w:tcPr>
          <w:p w14:paraId="05648098"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7EC149D6" w14:textId="77777777" w:rsidTr="00B01198">
        <w:trPr>
          <w:cantSplit/>
          <w:jc w:val="center"/>
        </w:trPr>
        <w:tc>
          <w:tcPr>
            <w:tcW w:w="737" w:type="dxa"/>
            <w:vAlign w:val="center"/>
          </w:tcPr>
          <w:p w14:paraId="28981B76" w14:textId="77777777" w:rsidR="00695690" w:rsidRPr="00695690" w:rsidRDefault="00695690" w:rsidP="00B01198">
            <w:pPr>
              <w:spacing w:after="60" w:line="259" w:lineRule="auto"/>
              <w:jc w:val="left"/>
              <w:rPr>
                <w:sz w:val="28"/>
                <w:szCs w:val="28"/>
              </w:rPr>
            </w:pPr>
            <w:r w:rsidRPr="00695690">
              <w:rPr>
                <w:sz w:val="22"/>
                <w:szCs w:val="28"/>
              </w:rPr>
              <w:t>13</w:t>
            </w:r>
          </w:p>
        </w:tc>
        <w:tc>
          <w:tcPr>
            <w:tcW w:w="2154" w:type="dxa"/>
            <w:vAlign w:val="center"/>
          </w:tcPr>
          <w:p w14:paraId="6E623A08" w14:textId="77777777" w:rsidR="00695690" w:rsidRPr="00695690" w:rsidRDefault="00695690" w:rsidP="00B01198">
            <w:pPr>
              <w:spacing w:after="60" w:line="259" w:lineRule="auto"/>
              <w:jc w:val="left"/>
              <w:rPr>
                <w:sz w:val="28"/>
                <w:szCs w:val="28"/>
              </w:rPr>
            </w:pPr>
            <w:r w:rsidRPr="00695690">
              <w:rPr>
                <w:sz w:val="22"/>
                <w:szCs w:val="28"/>
              </w:rPr>
              <w:t>Màn hình đăng nhập → Người dùng</w:t>
            </w:r>
          </w:p>
        </w:tc>
        <w:tc>
          <w:tcPr>
            <w:tcW w:w="3090" w:type="dxa"/>
            <w:vAlign w:val="center"/>
          </w:tcPr>
          <w:p w14:paraId="49593FA3" w14:textId="77777777" w:rsidR="00695690" w:rsidRPr="00695690" w:rsidRDefault="00695690" w:rsidP="00B01198">
            <w:pPr>
              <w:spacing w:after="60" w:line="259" w:lineRule="auto"/>
              <w:jc w:val="left"/>
              <w:rPr>
                <w:sz w:val="28"/>
                <w:szCs w:val="28"/>
              </w:rPr>
            </w:pPr>
            <w:r w:rsidRPr="00695690">
              <w:rPr>
                <w:sz w:val="22"/>
                <w:szCs w:val="28"/>
              </w:rPr>
              <w:t>Hiển thị lỗi</w:t>
            </w:r>
            <w:r w:rsidRPr="00695690">
              <w:rPr>
                <w:sz w:val="22"/>
                <w:szCs w:val="28"/>
              </w:rPr>
              <w:br/>
              <w:t>Điều kiện: Biểu mẫu hợp lệ; Tài khoản hoạt động; Mật khẩu không khớp.</w:t>
            </w:r>
          </w:p>
        </w:tc>
        <w:tc>
          <w:tcPr>
            <w:tcW w:w="3090" w:type="dxa"/>
            <w:vAlign w:val="center"/>
          </w:tcPr>
          <w:p w14:paraId="7FEB3E48"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bl>
    <w:p w14:paraId="583A9658" w14:textId="77777777" w:rsidR="00695690" w:rsidRPr="00695690" w:rsidRDefault="00695690" w:rsidP="00695690">
      <w:pPr>
        <w:spacing w:after="0" w:line="240" w:lineRule="auto"/>
        <w:rPr>
          <w:sz w:val="28"/>
          <w:szCs w:val="28"/>
        </w:rPr>
      </w:pPr>
    </w:p>
    <w:p w14:paraId="5AA694B2"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43A34BA1" w14:textId="77777777" w:rsidR="00695690" w:rsidRPr="00695690" w:rsidRDefault="00695690" w:rsidP="00695690">
      <w:pPr>
        <w:pStyle w:val="Heading1"/>
        <w:rPr>
          <w:rFonts w:ascii="Times New Roman" w:hAnsi="Times New Roman" w:cs="Times New Roman"/>
          <w:sz w:val="28"/>
          <w:szCs w:val="28"/>
        </w:rPr>
      </w:pPr>
      <w:r w:rsidRPr="00695690">
        <w:rPr>
          <w:rFonts w:ascii="Times New Roman" w:eastAsia="Times New Roman" w:hAnsi="Times New Roman" w:cs="Times New Roman"/>
          <w:sz w:val="28"/>
          <w:szCs w:val="28"/>
        </w:rPr>
        <w:lastRenderedPageBreak/>
        <w:t>SD-01B Khôi phục phiên trên thiết bị</w:t>
      </w:r>
    </w:p>
    <w:p w14:paraId="6A992698" w14:textId="77777777" w:rsidR="00695690" w:rsidRPr="00695690" w:rsidRDefault="00695690" w:rsidP="00695690">
      <w:pPr>
        <w:keepLines/>
        <w:spacing w:line="240" w:lineRule="auto"/>
        <w:jc w:val="center"/>
        <w:rPr>
          <w:sz w:val="28"/>
          <w:szCs w:val="28"/>
        </w:rPr>
      </w:pPr>
      <w:r w:rsidRPr="00695690">
        <w:rPr>
          <w:noProof/>
          <w:szCs w:val="28"/>
        </w:rPr>
        <w:drawing>
          <wp:inline distT="0" distB="0" distL="0" distR="0" wp14:anchorId="2DA9DE4D" wp14:editId="68C1F714">
            <wp:extent cx="5760000" cy="6882545"/>
            <wp:effectExtent l="0" t="0" r="0" b="0"/>
            <wp:docPr id="1156783776" name="Picture 1156783776" descr="SD-01B Khôi phục phiên trên thiết bị với nhánh UML alt opt loop hoặc break theo nghiệp vụ" title="SD-0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1b-restore-session.png"/>
                    <pic:cNvPicPr/>
                  </pic:nvPicPr>
                  <pic:blipFill>
                    <a:blip r:embed="rId33"/>
                    <a:stretch>
                      <a:fillRect/>
                    </a:stretch>
                  </pic:blipFill>
                  <pic:spPr>
                    <a:xfrm>
                      <a:off x="0" y="0"/>
                      <a:ext cx="5760000" cy="6882545"/>
                    </a:xfrm>
                    <a:prstGeom prst="rect">
                      <a:avLst/>
                    </a:prstGeom>
                  </pic:spPr>
                </pic:pic>
              </a:graphicData>
            </a:graphic>
          </wp:inline>
        </w:drawing>
      </w:r>
    </w:p>
    <w:p w14:paraId="106A7D86"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605E2B29"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SD-01B Diễn giải thông điệp</w:t>
      </w:r>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737"/>
        <w:gridCol w:w="2154"/>
        <w:gridCol w:w="3090"/>
        <w:gridCol w:w="3090"/>
      </w:tblGrid>
      <w:tr w:rsidR="00695690" w:rsidRPr="00695690" w14:paraId="31E3EE86" w14:textId="77777777" w:rsidTr="00B01198">
        <w:trPr>
          <w:cantSplit/>
          <w:tblHeader/>
          <w:jc w:val="center"/>
        </w:trPr>
        <w:tc>
          <w:tcPr>
            <w:tcW w:w="737" w:type="dxa"/>
            <w:shd w:val="clear" w:color="auto" w:fill="EDEDED"/>
            <w:vAlign w:val="center"/>
          </w:tcPr>
          <w:p w14:paraId="17AAA78D" w14:textId="77777777" w:rsidR="00695690" w:rsidRPr="00695690" w:rsidRDefault="00695690" w:rsidP="00B01198">
            <w:pPr>
              <w:keepNext/>
              <w:spacing w:after="60" w:line="259" w:lineRule="auto"/>
              <w:jc w:val="left"/>
              <w:rPr>
                <w:sz w:val="28"/>
                <w:szCs w:val="28"/>
              </w:rPr>
            </w:pPr>
            <w:r w:rsidRPr="00695690">
              <w:rPr>
                <w:b/>
                <w:sz w:val="22"/>
                <w:szCs w:val="28"/>
              </w:rPr>
              <w:t>Bước</w:t>
            </w:r>
          </w:p>
        </w:tc>
        <w:tc>
          <w:tcPr>
            <w:tcW w:w="2154" w:type="dxa"/>
            <w:shd w:val="clear" w:color="auto" w:fill="EDEDED"/>
            <w:vAlign w:val="center"/>
          </w:tcPr>
          <w:p w14:paraId="08EA9608" w14:textId="77777777" w:rsidR="00695690" w:rsidRPr="00695690" w:rsidRDefault="00695690" w:rsidP="00B01198">
            <w:pPr>
              <w:keepNext/>
              <w:spacing w:after="60" w:line="259" w:lineRule="auto"/>
              <w:jc w:val="left"/>
              <w:rPr>
                <w:sz w:val="28"/>
                <w:szCs w:val="28"/>
              </w:rPr>
            </w:pPr>
            <w:r w:rsidRPr="00695690">
              <w:rPr>
                <w:b/>
                <w:sz w:val="22"/>
                <w:szCs w:val="28"/>
              </w:rPr>
              <w:t>Tương tác</w:t>
            </w:r>
          </w:p>
        </w:tc>
        <w:tc>
          <w:tcPr>
            <w:tcW w:w="3090" w:type="dxa"/>
            <w:shd w:val="clear" w:color="auto" w:fill="EDEDED"/>
            <w:vAlign w:val="center"/>
          </w:tcPr>
          <w:p w14:paraId="2A8A6129" w14:textId="77777777" w:rsidR="00695690" w:rsidRPr="00695690" w:rsidRDefault="00695690" w:rsidP="00B01198">
            <w:pPr>
              <w:keepNext/>
              <w:spacing w:after="60" w:line="259" w:lineRule="auto"/>
              <w:jc w:val="left"/>
              <w:rPr>
                <w:sz w:val="28"/>
                <w:szCs w:val="28"/>
              </w:rPr>
            </w:pPr>
            <w:r w:rsidRPr="00695690">
              <w:rPr>
                <w:b/>
                <w:sz w:val="22"/>
                <w:szCs w:val="28"/>
              </w:rPr>
              <w:t>Diễn giải nghiệp vụ</w:t>
            </w:r>
          </w:p>
        </w:tc>
        <w:tc>
          <w:tcPr>
            <w:tcW w:w="3090" w:type="dxa"/>
            <w:shd w:val="clear" w:color="auto" w:fill="EDEDED"/>
            <w:vAlign w:val="center"/>
          </w:tcPr>
          <w:p w14:paraId="19BE3AD6" w14:textId="77777777" w:rsidR="00695690" w:rsidRPr="00695690" w:rsidRDefault="00695690" w:rsidP="00B01198">
            <w:pPr>
              <w:keepNext/>
              <w:spacing w:after="60" w:line="259" w:lineRule="auto"/>
              <w:jc w:val="left"/>
              <w:rPr>
                <w:sz w:val="28"/>
                <w:szCs w:val="28"/>
              </w:rPr>
            </w:pPr>
            <w:r w:rsidRPr="00695690">
              <w:rPr>
                <w:b/>
                <w:sz w:val="22"/>
                <w:szCs w:val="28"/>
              </w:rPr>
              <w:t>Chi tiết triển khai khi cần</w:t>
            </w:r>
          </w:p>
        </w:tc>
      </w:tr>
      <w:tr w:rsidR="00695690" w:rsidRPr="00695690" w14:paraId="53A29BC0" w14:textId="77777777" w:rsidTr="00B01198">
        <w:trPr>
          <w:cantSplit/>
          <w:jc w:val="center"/>
        </w:trPr>
        <w:tc>
          <w:tcPr>
            <w:tcW w:w="737" w:type="dxa"/>
            <w:vAlign w:val="center"/>
          </w:tcPr>
          <w:p w14:paraId="104248CC" w14:textId="77777777" w:rsidR="00695690" w:rsidRPr="00695690" w:rsidRDefault="00695690" w:rsidP="00B01198">
            <w:pPr>
              <w:spacing w:after="60" w:line="259" w:lineRule="auto"/>
              <w:jc w:val="left"/>
              <w:rPr>
                <w:sz w:val="28"/>
                <w:szCs w:val="28"/>
              </w:rPr>
            </w:pPr>
            <w:r w:rsidRPr="00695690">
              <w:rPr>
                <w:sz w:val="22"/>
                <w:szCs w:val="28"/>
              </w:rPr>
              <w:t>1</w:t>
            </w:r>
          </w:p>
        </w:tc>
        <w:tc>
          <w:tcPr>
            <w:tcW w:w="2154" w:type="dxa"/>
            <w:vAlign w:val="center"/>
          </w:tcPr>
          <w:p w14:paraId="59EF83D6" w14:textId="77777777" w:rsidR="00695690" w:rsidRPr="00695690" w:rsidRDefault="00695690" w:rsidP="00B01198">
            <w:pPr>
              <w:spacing w:after="60" w:line="259" w:lineRule="auto"/>
              <w:jc w:val="left"/>
              <w:rPr>
                <w:sz w:val="28"/>
                <w:szCs w:val="28"/>
              </w:rPr>
            </w:pPr>
            <w:r w:rsidRPr="00695690">
              <w:rPr>
                <w:sz w:val="22"/>
                <w:szCs w:val="28"/>
              </w:rPr>
              <w:t>Người dùng → Ứng dụng</w:t>
            </w:r>
          </w:p>
        </w:tc>
        <w:tc>
          <w:tcPr>
            <w:tcW w:w="3090" w:type="dxa"/>
            <w:vAlign w:val="center"/>
          </w:tcPr>
          <w:p w14:paraId="54A19EC1" w14:textId="77777777" w:rsidR="00695690" w:rsidRPr="00695690" w:rsidRDefault="00695690" w:rsidP="00B01198">
            <w:pPr>
              <w:spacing w:after="60" w:line="259" w:lineRule="auto"/>
              <w:jc w:val="left"/>
              <w:rPr>
                <w:sz w:val="28"/>
                <w:szCs w:val="28"/>
              </w:rPr>
            </w:pPr>
            <w:r w:rsidRPr="00695690">
              <w:rPr>
                <w:sz w:val="22"/>
                <w:szCs w:val="28"/>
              </w:rPr>
              <w:t>Mở ứng dụng</w:t>
            </w:r>
          </w:p>
        </w:tc>
        <w:tc>
          <w:tcPr>
            <w:tcW w:w="3090" w:type="dxa"/>
            <w:vAlign w:val="center"/>
          </w:tcPr>
          <w:p w14:paraId="57542F2C"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0901D9B8" w14:textId="77777777" w:rsidTr="00B01198">
        <w:trPr>
          <w:cantSplit/>
          <w:jc w:val="center"/>
        </w:trPr>
        <w:tc>
          <w:tcPr>
            <w:tcW w:w="737" w:type="dxa"/>
            <w:vAlign w:val="center"/>
          </w:tcPr>
          <w:p w14:paraId="203DFCC1" w14:textId="77777777" w:rsidR="00695690" w:rsidRPr="00695690" w:rsidRDefault="00695690" w:rsidP="00B01198">
            <w:pPr>
              <w:spacing w:after="60" w:line="259" w:lineRule="auto"/>
              <w:jc w:val="left"/>
              <w:rPr>
                <w:sz w:val="28"/>
                <w:szCs w:val="28"/>
              </w:rPr>
            </w:pPr>
            <w:r w:rsidRPr="00695690">
              <w:rPr>
                <w:sz w:val="22"/>
                <w:szCs w:val="28"/>
              </w:rPr>
              <w:t>2</w:t>
            </w:r>
          </w:p>
        </w:tc>
        <w:tc>
          <w:tcPr>
            <w:tcW w:w="2154" w:type="dxa"/>
            <w:vAlign w:val="center"/>
          </w:tcPr>
          <w:p w14:paraId="05163017" w14:textId="77777777" w:rsidR="00695690" w:rsidRPr="00695690" w:rsidRDefault="00695690" w:rsidP="00B01198">
            <w:pPr>
              <w:spacing w:after="60" w:line="259" w:lineRule="auto"/>
              <w:jc w:val="left"/>
              <w:rPr>
                <w:sz w:val="28"/>
                <w:szCs w:val="28"/>
              </w:rPr>
            </w:pPr>
            <w:r w:rsidRPr="00695690">
              <w:rPr>
                <w:sz w:val="22"/>
                <w:szCs w:val="28"/>
              </w:rPr>
              <w:t>Ứng dụng → Ứng dụng</w:t>
            </w:r>
          </w:p>
        </w:tc>
        <w:tc>
          <w:tcPr>
            <w:tcW w:w="3090" w:type="dxa"/>
            <w:vAlign w:val="center"/>
          </w:tcPr>
          <w:p w14:paraId="3F3F89C5" w14:textId="77777777" w:rsidR="00695690" w:rsidRPr="00695690" w:rsidRDefault="00695690" w:rsidP="00B01198">
            <w:pPr>
              <w:spacing w:after="60" w:line="259" w:lineRule="auto"/>
              <w:jc w:val="left"/>
              <w:rPr>
                <w:sz w:val="28"/>
                <w:szCs w:val="28"/>
              </w:rPr>
            </w:pPr>
            <w:r w:rsidRPr="00695690">
              <w:rPr>
                <w:sz w:val="22"/>
                <w:szCs w:val="28"/>
              </w:rPr>
              <w:t>Đọc phiên đã lưu trên thiết bị</w:t>
            </w:r>
          </w:p>
        </w:tc>
        <w:tc>
          <w:tcPr>
            <w:tcW w:w="3090" w:type="dxa"/>
            <w:vAlign w:val="center"/>
          </w:tcPr>
          <w:p w14:paraId="039512E0"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7C087242" w14:textId="77777777" w:rsidTr="00B01198">
        <w:trPr>
          <w:cantSplit/>
          <w:jc w:val="center"/>
        </w:trPr>
        <w:tc>
          <w:tcPr>
            <w:tcW w:w="737" w:type="dxa"/>
            <w:vAlign w:val="center"/>
          </w:tcPr>
          <w:p w14:paraId="270A201E" w14:textId="77777777" w:rsidR="00695690" w:rsidRPr="00695690" w:rsidRDefault="00695690" w:rsidP="00B01198">
            <w:pPr>
              <w:spacing w:after="60" w:line="259" w:lineRule="auto"/>
              <w:jc w:val="left"/>
              <w:rPr>
                <w:sz w:val="28"/>
                <w:szCs w:val="28"/>
              </w:rPr>
            </w:pPr>
            <w:r w:rsidRPr="00695690">
              <w:rPr>
                <w:sz w:val="22"/>
                <w:szCs w:val="28"/>
              </w:rPr>
              <w:lastRenderedPageBreak/>
              <w:t>3</w:t>
            </w:r>
          </w:p>
        </w:tc>
        <w:tc>
          <w:tcPr>
            <w:tcW w:w="2154" w:type="dxa"/>
            <w:vAlign w:val="center"/>
          </w:tcPr>
          <w:p w14:paraId="4A7EE22F" w14:textId="77777777" w:rsidR="00695690" w:rsidRPr="00695690" w:rsidRDefault="00695690" w:rsidP="00B01198">
            <w:pPr>
              <w:spacing w:after="60" w:line="259" w:lineRule="auto"/>
              <w:jc w:val="left"/>
              <w:rPr>
                <w:sz w:val="28"/>
                <w:szCs w:val="28"/>
              </w:rPr>
            </w:pPr>
            <w:r w:rsidRPr="00695690">
              <w:rPr>
                <w:sz w:val="22"/>
                <w:szCs w:val="28"/>
              </w:rPr>
              <w:t>Ứng dụng → Người dùng</w:t>
            </w:r>
          </w:p>
        </w:tc>
        <w:tc>
          <w:tcPr>
            <w:tcW w:w="3090" w:type="dxa"/>
            <w:vAlign w:val="center"/>
          </w:tcPr>
          <w:p w14:paraId="00B80343" w14:textId="77777777" w:rsidR="00695690" w:rsidRPr="00695690" w:rsidRDefault="00695690" w:rsidP="00B01198">
            <w:pPr>
              <w:spacing w:after="60" w:line="259" w:lineRule="auto"/>
              <w:jc w:val="left"/>
              <w:rPr>
                <w:sz w:val="28"/>
                <w:szCs w:val="28"/>
              </w:rPr>
            </w:pPr>
            <w:r w:rsidRPr="00695690">
              <w:rPr>
                <w:sz w:val="22"/>
                <w:szCs w:val="28"/>
              </w:rPr>
              <w:t>Hiển thị đăng nhập</w:t>
            </w:r>
            <w:r w:rsidRPr="00695690">
              <w:rPr>
                <w:sz w:val="22"/>
                <w:szCs w:val="28"/>
              </w:rPr>
              <w:br/>
              <w:t>Điều kiện: Không có phiên lưu.</w:t>
            </w:r>
          </w:p>
        </w:tc>
        <w:tc>
          <w:tcPr>
            <w:tcW w:w="3090" w:type="dxa"/>
            <w:vAlign w:val="center"/>
          </w:tcPr>
          <w:p w14:paraId="2E61E12E"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4A9D4647" w14:textId="77777777" w:rsidTr="00B01198">
        <w:trPr>
          <w:cantSplit/>
          <w:jc w:val="center"/>
        </w:trPr>
        <w:tc>
          <w:tcPr>
            <w:tcW w:w="737" w:type="dxa"/>
            <w:vAlign w:val="center"/>
          </w:tcPr>
          <w:p w14:paraId="6B143D6E" w14:textId="77777777" w:rsidR="00695690" w:rsidRPr="00695690" w:rsidRDefault="00695690" w:rsidP="00B01198">
            <w:pPr>
              <w:spacing w:after="60" w:line="259" w:lineRule="auto"/>
              <w:jc w:val="left"/>
              <w:rPr>
                <w:sz w:val="28"/>
                <w:szCs w:val="28"/>
              </w:rPr>
            </w:pPr>
            <w:r w:rsidRPr="00695690">
              <w:rPr>
                <w:sz w:val="22"/>
                <w:szCs w:val="28"/>
              </w:rPr>
              <w:t>4</w:t>
            </w:r>
          </w:p>
        </w:tc>
        <w:tc>
          <w:tcPr>
            <w:tcW w:w="2154" w:type="dxa"/>
            <w:vAlign w:val="center"/>
          </w:tcPr>
          <w:p w14:paraId="02859954" w14:textId="77777777" w:rsidR="00695690" w:rsidRPr="00695690" w:rsidRDefault="00695690" w:rsidP="00B01198">
            <w:pPr>
              <w:spacing w:after="60" w:line="259" w:lineRule="auto"/>
              <w:jc w:val="left"/>
              <w:rPr>
                <w:sz w:val="28"/>
                <w:szCs w:val="28"/>
              </w:rPr>
            </w:pPr>
            <w:r w:rsidRPr="00695690">
              <w:rPr>
                <w:sz w:val="22"/>
                <w:szCs w:val="28"/>
              </w:rPr>
              <w:t>Ứng dụng → AuthController</w:t>
            </w:r>
          </w:p>
        </w:tc>
        <w:tc>
          <w:tcPr>
            <w:tcW w:w="3090" w:type="dxa"/>
            <w:vAlign w:val="center"/>
          </w:tcPr>
          <w:p w14:paraId="5A57E270" w14:textId="77777777" w:rsidR="00695690" w:rsidRPr="00695690" w:rsidRDefault="00695690" w:rsidP="00B01198">
            <w:pPr>
              <w:spacing w:after="60" w:line="259" w:lineRule="auto"/>
              <w:jc w:val="left"/>
              <w:rPr>
                <w:sz w:val="28"/>
                <w:szCs w:val="28"/>
              </w:rPr>
            </w:pPr>
            <w:r w:rsidRPr="00695690">
              <w:rPr>
                <w:sz w:val="22"/>
                <w:szCs w:val="28"/>
              </w:rPr>
              <w:t>Yêu cầu kiểm tra phiên</w:t>
            </w:r>
            <w:r w:rsidRPr="00695690">
              <w:rPr>
                <w:sz w:val="22"/>
                <w:szCs w:val="28"/>
              </w:rPr>
              <w:br/>
              <w:t>Điều kiện: Có phiên lưu.</w:t>
            </w:r>
          </w:p>
        </w:tc>
        <w:tc>
          <w:tcPr>
            <w:tcW w:w="3090" w:type="dxa"/>
            <w:vAlign w:val="center"/>
          </w:tcPr>
          <w:p w14:paraId="7896C1FF" w14:textId="77777777" w:rsidR="00695690" w:rsidRPr="00695690" w:rsidRDefault="00695690" w:rsidP="00B01198">
            <w:pPr>
              <w:spacing w:after="60" w:line="259" w:lineRule="auto"/>
              <w:jc w:val="left"/>
              <w:rPr>
                <w:sz w:val="28"/>
                <w:szCs w:val="28"/>
              </w:rPr>
            </w:pPr>
            <w:r w:rsidRPr="00695690">
              <w:rPr>
                <w:sz w:val="22"/>
                <w:szCs w:val="28"/>
              </w:rPr>
              <w:t>GET /auth/me. Gửi access token từ phiên lưu; API xác thực tài khoản và trạng thái hoạt động.</w:t>
            </w:r>
          </w:p>
        </w:tc>
      </w:tr>
      <w:tr w:rsidR="00695690" w:rsidRPr="00695690" w14:paraId="5D6928FB" w14:textId="77777777" w:rsidTr="00B01198">
        <w:trPr>
          <w:cantSplit/>
          <w:jc w:val="center"/>
        </w:trPr>
        <w:tc>
          <w:tcPr>
            <w:tcW w:w="737" w:type="dxa"/>
            <w:vAlign w:val="center"/>
          </w:tcPr>
          <w:p w14:paraId="0E9DE830" w14:textId="77777777" w:rsidR="00695690" w:rsidRPr="00695690" w:rsidRDefault="00695690" w:rsidP="00B01198">
            <w:pPr>
              <w:spacing w:after="60" w:line="259" w:lineRule="auto"/>
              <w:jc w:val="left"/>
              <w:rPr>
                <w:sz w:val="28"/>
                <w:szCs w:val="28"/>
              </w:rPr>
            </w:pPr>
            <w:r w:rsidRPr="00695690">
              <w:rPr>
                <w:sz w:val="22"/>
                <w:szCs w:val="28"/>
              </w:rPr>
              <w:t>5</w:t>
            </w:r>
          </w:p>
        </w:tc>
        <w:tc>
          <w:tcPr>
            <w:tcW w:w="2154" w:type="dxa"/>
            <w:vAlign w:val="center"/>
          </w:tcPr>
          <w:p w14:paraId="5AE13D79" w14:textId="77777777" w:rsidR="00695690" w:rsidRPr="00695690" w:rsidRDefault="00695690" w:rsidP="00B01198">
            <w:pPr>
              <w:spacing w:after="60" w:line="259" w:lineRule="auto"/>
              <w:jc w:val="left"/>
              <w:rPr>
                <w:sz w:val="28"/>
                <w:szCs w:val="28"/>
              </w:rPr>
            </w:pPr>
            <w:r w:rsidRPr="00695690">
              <w:rPr>
                <w:sz w:val="22"/>
                <w:szCs w:val="28"/>
              </w:rPr>
              <w:t>AuthController → AuthService</w:t>
            </w:r>
          </w:p>
        </w:tc>
        <w:tc>
          <w:tcPr>
            <w:tcW w:w="3090" w:type="dxa"/>
            <w:vAlign w:val="center"/>
          </w:tcPr>
          <w:p w14:paraId="0E00221A" w14:textId="77777777" w:rsidR="00695690" w:rsidRPr="00695690" w:rsidRDefault="00695690" w:rsidP="00B01198">
            <w:pPr>
              <w:spacing w:after="60" w:line="259" w:lineRule="auto"/>
              <w:jc w:val="left"/>
              <w:rPr>
                <w:sz w:val="28"/>
                <w:szCs w:val="28"/>
              </w:rPr>
            </w:pPr>
            <w:r w:rsidRPr="00695690">
              <w:rPr>
                <w:sz w:val="22"/>
                <w:szCs w:val="28"/>
              </w:rPr>
              <w:t>Xác minh tài khoản</w:t>
            </w:r>
            <w:r w:rsidRPr="00695690">
              <w:rPr>
                <w:sz w:val="22"/>
                <w:szCs w:val="28"/>
              </w:rPr>
              <w:br/>
              <w:t>Điều kiện: Có phiên lưu.</w:t>
            </w:r>
          </w:p>
        </w:tc>
        <w:tc>
          <w:tcPr>
            <w:tcW w:w="3090" w:type="dxa"/>
            <w:vAlign w:val="center"/>
          </w:tcPr>
          <w:p w14:paraId="3628FC70"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0F19D4E9" w14:textId="77777777" w:rsidTr="00B01198">
        <w:trPr>
          <w:cantSplit/>
          <w:jc w:val="center"/>
        </w:trPr>
        <w:tc>
          <w:tcPr>
            <w:tcW w:w="737" w:type="dxa"/>
            <w:vAlign w:val="center"/>
          </w:tcPr>
          <w:p w14:paraId="26560C49" w14:textId="77777777" w:rsidR="00695690" w:rsidRPr="00695690" w:rsidRDefault="00695690" w:rsidP="00B01198">
            <w:pPr>
              <w:spacing w:after="60" w:line="259" w:lineRule="auto"/>
              <w:jc w:val="left"/>
              <w:rPr>
                <w:sz w:val="28"/>
                <w:szCs w:val="28"/>
              </w:rPr>
            </w:pPr>
            <w:r w:rsidRPr="00695690">
              <w:rPr>
                <w:sz w:val="22"/>
                <w:szCs w:val="28"/>
              </w:rPr>
              <w:t>6</w:t>
            </w:r>
          </w:p>
        </w:tc>
        <w:tc>
          <w:tcPr>
            <w:tcW w:w="2154" w:type="dxa"/>
            <w:vAlign w:val="center"/>
          </w:tcPr>
          <w:p w14:paraId="4E2223F6" w14:textId="77777777" w:rsidR="00695690" w:rsidRPr="00695690" w:rsidRDefault="00695690" w:rsidP="00B01198">
            <w:pPr>
              <w:spacing w:after="60" w:line="259" w:lineRule="auto"/>
              <w:jc w:val="left"/>
              <w:rPr>
                <w:sz w:val="28"/>
                <w:szCs w:val="28"/>
              </w:rPr>
            </w:pPr>
            <w:r w:rsidRPr="00695690">
              <w:rPr>
                <w:sz w:val="22"/>
                <w:szCs w:val="28"/>
              </w:rPr>
              <w:t>AuthService → Cơ sở dữ liệu</w:t>
            </w:r>
          </w:p>
        </w:tc>
        <w:tc>
          <w:tcPr>
            <w:tcW w:w="3090" w:type="dxa"/>
            <w:vAlign w:val="center"/>
          </w:tcPr>
          <w:p w14:paraId="0ECA6D3C" w14:textId="77777777" w:rsidR="00695690" w:rsidRPr="00695690" w:rsidRDefault="00695690" w:rsidP="00B01198">
            <w:pPr>
              <w:spacing w:after="60" w:line="259" w:lineRule="auto"/>
              <w:jc w:val="left"/>
              <w:rPr>
                <w:sz w:val="28"/>
                <w:szCs w:val="28"/>
              </w:rPr>
            </w:pPr>
            <w:r w:rsidRPr="00695690">
              <w:rPr>
                <w:sz w:val="22"/>
                <w:szCs w:val="28"/>
              </w:rPr>
              <w:t>Tra cứu tài khoản hiện tại</w:t>
            </w:r>
            <w:r w:rsidRPr="00695690">
              <w:rPr>
                <w:sz w:val="22"/>
                <w:szCs w:val="28"/>
              </w:rPr>
              <w:br/>
              <w:t>Điều kiện: Có phiên lưu.</w:t>
            </w:r>
          </w:p>
        </w:tc>
        <w:tc>
          <w:tcPr>
            <w:tcW w:w="3090" w:type="dxa"/>
            <w:vAlign w:val="center"/>
          </w:tcPr>
          <w:p w14:paraId="06CD5A9C" w14:textId="77777777" w:rsidR="00695690" w:rsidRPr="00695690" w:rsidRDefault="00695690" w:rsidP="00B01198">
            <w:pPr>
              <w:spacing w:after="60" w:line="259" w:lineRule="auto"/>
              <w:jc w:val="left"/>
              <w:rPr>
                <w:sz w:val="28"/>
                <w:szCs w:val="28"/>
              </w:rPr>
            </w:pPr>
            <w:r w:rsidRPr="00695690">
              <w:rPr>
                <w:sz w:val="22"/>
                <w:szCs w:val="28"/>
              </w:rPr>
              <w:t>Đọc User hiện tại</w:t>
            </w:r>
          </w:p>
        </w:tc>
      </w:tr>
      <w:tr w:rsidR="00695690" w:rsidRPr="00695690" w14:paraId="5041CAC1" w14:textId="77777777" w:rsidTr="00B01198">
        <w:trPr>
          <w:cantSplit/>
          <w:jc w:val="center"/>
        </w:trPr>
        <w:tc>
          <w:tcPr>
            <w:tcW w:w="737" w:type="dxa"/>
            <w:vAlign w:val="center"/>
          </w:tcPr>
          <w:p w14:paraId="6D09B7FF" w14:textId="77777777" w:rsidR="00695690" w:rsidRPr="00695690" w:rsidRDefault="00695690" w:rsidP="00B01198">
            <w:pPr>
              <w:spacing w:after="60" w:line="259" w:lineRule="auto"/>
              <w:jc w:val="left"/>
              <w:rPr>
                <w:sz w:val="28"/>
                <w:szCs w:val="28"/>
              </w:rPr>
            </w:pPr>
            <w:r w:rsidRPr="00695690">
              <w:rPr>
                <w:sz w:val="22"/>
                <w:szCs w:val="28"/>
              </w:rPr>
              <w:t>7</w:t>
            </w:r>
          </w:p>
        </w:tc>
        <w:tc>
          <w:tcPr>
            <w:tcW w:w="2154" w:type="dxa"/>
            <w:vAlign w:val="center"/>
          </w:tcPr>
          <w:p w14:paraId="28E4AB2C" w14:textId="77777777" w:rsidR="00695690" w:rsidRPr="00695690" w:rsidRDefault="00695690" w:rsidP="00B01198">
            <w:pPr>
              <w:spacing w:after="60" w:line="259" w:lineRule="auto"/>
              <w:jc w:val="left"/>
              <w:rPr>
                <w:sz w:val="28"/>
                <w:szCs w:val="28"/>
              </w:rPr>
            </w:pPr>
            <w:r w:rsidRPr="00695690">
              <w:rPr>
                <w:sz w:val="22"/>
                <w:szCs w:val="28"/>
              </w:rPr>
              <w:t>Cơ sở dữ liệu → AuthService</w:t>
            </w:r>
          </w:p>
        </w:tc>
        <w:tc>
          <w:tcPr>
            <w:tcW w:w="3090" w:type="dxa"/>
            <w:vAlign w:val="center"/>
          </w:tcPr>
          <w:p w14:paraId="67878249" w14:textId="77777777" w:rsidR="00695690" w:rsidRPr="00695690" w:rsidRDefault="00695690" w:rsidP="00B01198">
            <w:pPr>
              <w:spacing w:after="60" w:line="259" w:lineRule="auto"/>
              <w:jc w:val="left"/>
              <w:rPr>
                <w:sz w:val="28"/>
                <w:szCs w:val="28"/>
              </w:rPr>
            </w:pPr>
            <w:r w:rsidRPr="00695690">
              <w:rPr>
                <w:sz w:val="22"/>
                <w:szCs w:val="28"/>
              </w:rPr>
              <w:t>Trạng thái tài khoản</w:t>
            </w:r>
            <w:r w:rsidRPr="00695690">
              <w:rPr>
                <w:sz w:val="22"/>
                <w:szCs w:val="28"/>
              </w:rPr>
              <w:br/>
              <w:t>Điều kiện: Có phiên lưu.</w:t>
            </w:r>
          </w:p>
        </w:tc>
        <w:tc>
          <w:tcPr>
            <w:tcW w:w="3090" w:type="dxa"/>
            <w:vAlign w:val="center"/>
          </w:tcPr>
          <w:p w14:paraId="549E196A" w14:textId="77777777" w:rsidR="00695690" w:rsidRPr="00695690" w:rsidRDefault="00695690" w:rsidP="00B01198">
            <w:pPr>
              <w:spacing w:after="60" w:line="259" w:lineRule="auto"/>
              <w:jc w:val="left"/>
              <w:rPr>
                <w:sz w:val="28"/>
                <w:szCs w:val="28"/>
              </w:rPr>
            </w:pPr>
            <w:r w:rsidRPr="00695690">
              <w:rPr>
                <w:sz w:val="22"/>
                <w:szCs w:val="28"/>
              </w:rPr>
              <w:t>Trạng thái User</w:t>
            </w:r>
          </w:p>
        </w:tc>
      </w:tr>
      <w:tr w:rsidR="00695690" w:rsidRPr="00695690" w14:paraId="005F20A3" w14:textId="77777777" w:rsidTr="00B01198">
        <w:trPr>
          <w:cantSplit/>
          <w:jc w:val="center"/>
        </w:trPr>
        <w:tc>
          <w:tcPr>
            <w:tcW w:w="737" w:type="dxa"/>
            <w:vAlign w:val="center"/>
          </w:tcPr>
          <w:p w14:paraId="070C2063" w14:textId="77777777" w:rsidR="00695690" w:rsidRPr="00695690" w:rsidRDefault="00695690" w:rsidP="00B01198">
            <w:pPr>
              <w:spacing w:after="60" w:line="259" w:lineRule="auto"/>
              <w:jc w:val="left"/>
              <w:rPr>
                <w:sz w:val="28"/>
                <w:szCs w:val="28"/>
              </w:rPr>
            </w:pPr>
            <w:r w:rsidRPr="00695690">
              <w:rPr>
                <w:sz w:val="22"/>
                <w:szCs w:val="28"/>
              </w:rPr>
              <w:t>8</w:t>
            </w:r>
          </w:p>
        </w:tc>
        <w:tc>
          <w:tcPr>
            <w:tcW w:w="2154" w:type="dxa"/>
            <w:vAlign w:val="center"/>
          </w:tcPr>
          <w:p w14:paraId="77433A5F" w14:textId="77777777" w:rsidR="00695690" w:rsidRPr="00695690" w:rsidRDefault="00695690" w:rsidP="00B01198">
            <w:pPr>
              <w:spacing w:after="60" w:line="259" w:lineRule="auto"/>
              <w:jc w:val="left"/>
              <w:rPr>
                <w:sz w:val="28"/>
                <w:szCs w:val="28"/>
              </w:rPr>
            </w:pPr>
            <w:r w:rsidRPr="00695690">
              <w:rPr>
                <w:sz w:val="22"/>
                <w:szCs w:val="28"/>
              </w:rPr>
              <w:t>AuthService → AuthController</w:t>
            </w:r>
          </w:p>
        </w:tc>
        <w:tc>
          <w:tcPr>
            <w:tcW w:w="3090" w:type="dxa"/>
            <w:vAlign w:val="center"/>
          </w:tcPr>
          <w:p w14:paraId="6923487E" w14:textId="77777777" w:rsidR="00695690" w:rsidRPr="00695690" w:rsidRDefault="00695690" w:rsidP="00B01198">
            <w:pPr>
              <w:spacing w:after="60" w:line="259" w:lineRule="auto"/>
              <w:jc w:val="left"/>
              <w:rPr>
                <w:sz w:val="28"/>
                <w:szCs w:val="28"/>
              </w:rPr>
            </w:pPr>
            <w:r w:rsidRPr="00695690">
              <w:rPr>
                <w:sz w:val="22"/>
                <w:szCs w:val="28"/>
              </w:rPr>
              <w:t>Kết quả xác minh tài khoản</w:t>
            </w:r>
            <w:r w:rsidRPr="00695690">
              <w:rPr>
                <w:sz w:val="22"/>
                <w:szCs w:val="28"/>
              </w:rPr>
              <w:br/>
              <w:t>Điều kiện: Có phiên lưu.</w:t>
            </w:r>
          </w:p>
        </w:tc>
        <w:tc>
          <w:tcPr>
            <w:tcW w:w="3090" w:type="dxa"/>
            <w:vAlign w:val="center"/>
          </w:tcPr>
          <w:p w14:paraId="09A0FEE4" w14:textId="77777777" w:rsidR="00695690" w:rsidRPr="00695690" w:rsidRDefault="00695690" w:rsidP="00B01198">
            <w:pPr>
              <w:spacing w:after="60" w:line="259" w:lineRule="auto"/>
              <w:jc w:val="left"/>
              <w:rPr>
                <w:sz w:val="28"/>
                <w:szCs w:val="28"/>
              </w:rPr>
            </w:pPr>
            <w:r w:rsidRPr="00695690">
              <w:rPr>
                <w:sz w:val="22"/>
                <w:szCs w:val="28"/>
              </w:rPr>
              <w:t>User hoặc lỗi xác thực</w:t>
            </w:r>
          </w:p>
        </w:tc>
      </w:tr>
      <w:tr w:rsidR="00695690" w:rsidRPr="00695690" w14:paraId="685A75CE" w14:textId="77777777" w:rsidTr="00B01198">
        <w:trPr>
          <w:cantSplit/>
          <w:jc w:val="center"/>
        </w:trPr>
        <w:tc>
          <w:tcPr>
            <w:tcW w:w="737" w:type="dxa"/>
            <w:vAlign w:val="center"/>
          </w:tcPr>
          <w:p w14:paraId="5C73BC58" w14:textId="77777777" w:rsidR="00695690" w:rsidRPr="00695690" w:rsidRDefault="00695690" w:rsidP="00B01198">
            <w:pPr>
              <w:spacing w:after="60" w:line="259" w:lineRule="auto"/>
              <w:jc w:val="left"/>
              <w:rPr>
                <w:sz w:val="28"/>
                <w:szCs w:val="28"/>
              </w:rPr>
            </w:pPr>
            <w:r w:rsidRPr="00695690">
              <w:rPr>
                <w:sz w:val="22"/>
                <w:szCs w:val="28"/>
              </w:rPr>
              <w:t>9</w:t>
            </w:r>
          </w:p>
        </w:tc>
        <w:tc>
          <w:tcPr>
            <w:tcW w:w="2154" w:type="dxa"/>
            <w:vAlign w:val="center"/>
          </w:tcPr>
          <w:p w14:paraId="5F0D5F79" w14:textId="77777777" w:rsidR="00695690" w:rsidRPr="00695690" w:rsidRDefault="00695690" w:rsidP="00B01198">
            <w:pPr>
              <w:spacing w:after="60" w:line="259" w:lineRule="auto"/>
              <w:jc w:val="left"/>
              <w:rPr>
                <w:sz w:val="28"/>
                <w:szCs w:val="28"/>
              </w:rPr>
            </w:pPr>
            <w:r w:rsidRPr="00695690">
              <w:rPr>
                <w:sz w:val="22"/>
                <w:szCs w:val="28"/>
              </w:rPr>
              <w:t>AuthController → Ứng dụng</w:t>
            </w:r>
          </w:p>
        </w:tc>
        <w:tc>
          <w:tcPr>
            <w:tcW w:w="3090" w:type="dxa"/>
            <w:vAlign w:val="center"/>
          </w:tcPr>
          <w:p w14:paraId="1F149594" w14:textId="77777777" w:rsidR="00695690" w:rsidRPr="00695690" w:rsidRDefault="00695690" w:rsidP="00B01198">
            <w:pPr>
              <w:spacing w:after="60" w:line="259" w:lineRule="auto"/>
              <w:jc w:val="left"/>
              <w:rPr>
                <w:sz w:val="28"/>
                <w:szCs w:val="28"/>
              </w:rPr>
            </w:pPr>
            <w:r w:rsidRPr="00695690">
              <w:rPr>
                <w:sz w:val="22"/>
                <w:szCs w:val="28"/>
              </w:rPr>
              <w:t>Kết quả kiểm tra phiên</w:t>
            </w:r>
            <w:r w:rsidRPr="00695690">
              <w:rPr>
                <w:sz w:val="22"/>
                <w:szCs w:val="28"/>
              </w:rPr>
              <w:br/>
              <w:t>Điều kiện: Có phiên lưu.</w:t>
            </w:r>
          </w:p>
        </w:tc>
        <w:tc>
          <w:tcPr>
            <w:tcW w:w="3090" w:type="dxa"/>
            <w:vAlign w:val="center"/>
          </w:tcPr>
          <w:p w14:paraId="73BB0277" w14:textId="77777777" w:rsidR="00695690" w:rsidRPr="00695690" w:rsidRDefault="00695690" w:rsidP="00B01198">
            <w:pPr>
              <w:spacing w:after="60" w:line="259" w:lineRule="auto"/>
              <w:jc w:val="left"/>
              <w:rPr>
                <w:sz w:val="28"/>
                <w:szCs w:val="28"/>
              </w:rPr>
            </w:pPr>
            <w:r w:rsidRPr="00695690">
              <w:rPr>
                <w:sz w:val="22"/>
                <w:szCs w:val="28"/>
              </w:rPr>
              <w:t>Kết quả /auth/me</w:t>
            </w:r>
          </w:p>
        </w:tc>
      </w:tr>
      <w:tr w:rsidR="00695690" w:rsidRPr="00695690" w14:paraId="75009800" w14:textId="77777777" w:rsidTr="00B01198">
        <w:trPr>
          <w:cantSplit/>
          <w:jc w:val="center"/>
        </w:trPr>
        <w:tc>
          <w:tcPr>
            <w:tcW w:w="737" w:type="dxa"/>
            <w:vAlign w:val="center"/>
          </w:tcPr>
          <w:p w14:paraId="7166534C" w14:textId="77777777" w:rsidR="00695690" w:rsidRPr="00695690" w:rsidRDefault="00695690" w:rsidP="00B01198">
            <w:pPr>
              <w:spacing w:after="60" w:line="259" w:lineRule="auto"/>
              <w:jc w:val="left"/>
              <w:rPr>
                <w:sz w:val="28"/>
                <w:szCs w:val="28"/>
              </w:rPr>
            </w:pPr>
            <w:r w:rsidRPr="00695690">
              <w:rPr>
                <w:sz w:val="22"/>
                <w:szCs w:val="28"/>
              </w:rPr>
              <w:t>10</w:t>
            </w:r>
          </w:p>
        </w:tc>
        <w:tc>
          <w:tcPr>
            <w:tcW w:w="2154" w:type="dxa"/>
            <w:vAlign w:val="center"/>
          </w:tcPr>
          <w:p w14:paraId="7D968749" w14:textId="77777777" w:rsidR="00695690" w:rsidRPr="00695690" w:rsidRDefault="00695690" w:rsidP="00B01198">
            <w:pPr>
              <w:spacing w:after="60" w:line="259" w:lineRule="auto"/>
              <w:jc w:val="left"/>
              <w:rPr>
                <w:sz w:val="28"/>
                <w:szCs w:val="28"/>
              </w:rPr>
            </w:pPr>
            <w:r w:rsidRPr="00695690">
              <w:rPr>
                <w:sz w:val="22"/>
                <w:szCs w:val="28"/>
              </w:rPr>
              <w:t>Ứng dụng → Ứng dụng</w:t>
            </w:r>
          </w:p>
        </w:tc>
        <w:tc>
          <w:tcPr>
            <w:tcW w:w="3090" w:type="dxa"/>
            <w:vAlign w:val="center"/>
          </w:tcPr>
          <w:p w14:paraId="12D10551" w14:textId="77777777" w:rsidR="00695690" w:rsidRPr="00695690" w:rsidRDefault="00695690" w:rsidP="00B01198">
            <w:pPr>
              <w:spacing w:after="60" w:line="259" w:lineRule="auto"/>
              <w:jc w:val="left"/>
              <w:rPr>
                <w:sz w:val="28"/>
                <w:szCs w:val="28"/>
              </w:rPr>
            </w:pPr>
            <w:r w:rsidRPr="00695690">
              <w:rPr>
                <w:sz w:val="22"/>
                <w:szCs w:val="28"/>
              </w:rPr>
              <w:t>Lưu thông tin tài khoản mới</w:t>
            </w:r>
            <w:r w:rsidRPr="00695690">
              <w:rPr>
                <w:sz w:val="22"/>
                <w:szCs w:val="28"/>
              </w:rPr>
              <w:br/>
              <w:t>Điều kiện: Có phiên lưu; Phiên đăng nhập còn hợp lệ.</w:t>
            </w:r>
          </w:p>
        </w:tc>
        <w:tc>
          <w:tcPr>
            <w:tcW w:w="3090" w:type="dxa"/>
            <w:vAlign w:val="center"/>
          </w:tcPr>
          <w:p w14:paraId="77C5A966" w14:textId="77777777" w:rsidR="00695690" w:rsidRPr="00695690" w:rsidRDefault="00695690" w:rsidP="00B01198">
            <w:pPr>
              <w:spacing w:after="60" w:line="259" w:lineRule="auto"/>
              <w:jc w:val="left"/>
              <w:rPr>
                <w:sz w:val="28"/>
                <w:szCs w:val="28"/>
              </w:rPr>
            </w:pPr>
            <w:r w:rsidRPr="00695690">
              <w:rPr>
                <w:sz w:val="22"/>
                <w:szCs w:val="28"/>
              </w:rPr>
              <w:t>Lưu User đã cập nhật Điều kiện triển khai: alt me thành công.</w:t>
            </w:r>
          </w:p>
        </w:tc>
      </w:tr>
      <w:tr w:rsidR="00695690" w:rsidRPr="00695690" w14:paraId="667A7118" w14:textId="77777777" w:rsidTr="00B01198">
        <w:trPr>
          <w:cantSplit/>
          <w:jc w:val="center"/>
        </w:trPr>
        <w:tc>
          <w:tcPr>
            <w:tcW w:w="737" w:type="dxa"/>
            <w:vAlign w:val="center"/>
          </w:tcPr>
          <w:p w14:paraId="32D4320F" w14:textId="77777777" w:rsidR="00695690" w:rsidRPr="00695690" w:rsidRDefault="00695690" w:rsidP="00B01198">
            <w:pPr>
              <w:spacing w:after="60" w:line="259" w:lineRule="auto"/>
              <w:jc w:val="left"/>
              <w:rPr>
                <w:sz w:val="28"/>
                <w:szCs w:val="28"/>
              </w:rPr>
            </w:pPr>
            <w:r w:rsidRPr="00695690">
              <w:rPr>
                <w:sz w:val="22"/>
                <w:szCs w:val="28"/>
              </w:rPr>
              <w:t>11</w:t>
            </w:r>
          </w:p>
        </w:tc>
        <w:tc>
          <w:tcPr>
            <w:tcW w:w="2154" w:type="dxa"/>
            <w:vAlign w:val="center"/>
          </w:tcPr>
          <w:p w14:paraId="11913F3F" w14:textId="77777777" w:rsidR="00695690" w:rsidRPr="00695690" w:rsidRDefault="00695690" w:rsidP="00B01198">
            <w:pPr>
              <w:spacing w:after="60" w:line="259" w:lineRule="auto"/>
              <w:jc w:val="left"/>
              <w:rPr>
                <w:sz w:val="28"/>
                <w:szCs w:val="28"/>
              </w:rPr>
            </w:pPr>
            <w:r w:rsidRPr="00695690">
              <w:rPr>
                <w:sz w:val="22"/>
                <w:szCs w:val="28"/>
              </w:rPr>
              <w:t>Ứng dụng → AuthController</w:t>
            </w:r>
          </w:p>
        </w:tc>
        <w:tc>
          <w:tcPr>
            <w:tcW w:w="3090" w:type="dxa"/>
            <w:vAlign w:val="center"/>
          </w:tcPr>
          <w:p w14:paraId="0C34068B" w14:textId="77777777" w:rsidR="00695690" w:rsidRPr="00695690" w:rsidRDefault="00695690" w:rsidP="00B01198">
            <w:pPr>
              <w:spacing w:after="60" w:line="259" w:lineRule="auto"/>
              <w:jc w:val="left"/>
              <w:rPr>
                <w:sz w:val="28"/>
                <w:szCs w:val="28"/>
              </w:rPr>
            </w:pPr>
            <w:r w:rsidRPr="00695690">
              <w:rPr>
                <w:sz w:val="22"/>
                <w:szCs w:val="28"/>
              </w:rPr>
              <w:t>Yêu cầu gia hạn đăng nhập</w:t>
            </w:r>
            <w:r w:rsidRPr="00695690">
              <w:rPr>
                <w:sz w:val="22"/>
                <w:szCs w:val="28"/>
              </w:rPr>
              <w:br/>
              <w:t>Điều kiện: Có phiên lưu; Thông tin phiên không còn hợp lệ.</w:t>
            </w:r>
          </w:p>
        </w:tc>
        <w:tc>
          <w:tcPr>
            <w:tcW w:w="3090" w:type="dxa"/>
            <w:vAlign w:val="center"/>
          </w:tcPr>
          <w:p w14:paraId="42EBADE1" w14:textId="77777777" w:rsidR="00695690" w:rsidRPr="00695690" w:rsidRDefault="00695690" w:rsidP="00B01198">
            <w:pPr>
              <w:spacing w:after="60" w:line="259" w:lineRule="auto"/>
              <w:jc w:val="left"/>
              <w:rPr>
                <w:sz w:val="28"/>
                <w:szCs w:val="28"/>
              </w:rPr>
            </w:pPr>
            <w:r w:rsidRPr="00695690">
              <w:rPr>
                <w:sz w:val="22"/>
                <w:szCs w:val="28"/>
              </w:rPr>
              <w:t>POST /auth/refresh Điều kiện triển khai: alt me trả 401.</w:t>
            </w:r>
          </w:p>
        </w:tc>
      </w:tr>
      <w:tr w:rsidR="00695690" w:rsidRPr="00695690" w14:paraId="45C0852D" w14:textId="77777777" w:rsidTr="00B01198">
        <w:trPr>
          <w:cantSplit/>
          <w:jc w:val="center"/>
        </w:trPr>
        <w:tc>
          <w:tcPr>
            <w:tcW w:w="737" w:type="dxa"/>
            <w:vAlign w:val="center"/>
          </w:tcPr>
          <w:p w14:paraId="02519631" w14:textId="77777777" w:rsidR="00695690" w:rsidRPr="00695690" w:rsidRDefault="00695690" w:rsidP="00B01198">
            <w:pPr>
              <w:spacing w:after="60" w:line="259" w:lineRule="auto"/>
              <w:jc w:val="left"/>
              <w:rPr>
                <w:sz w:val="28"/>
                <w:szCs w:val="28"/>
              </w:rPr>
            </w:pPr>
            <w:r w:rsidRPr="00695690">
              <w:rPr>
                <w:sz w:val="22"/>
                <w:szCs w:val="28"/>
              </w:rPr>
              <w:t>12</w:t>
            </w:r>
          </w:p>
        </w:tc>
        <w:tc>
          <w:tcPr>
            <w:tcW w:w="2154" w:type="dxa"/>
            <w:vAlign w:val="center"/>
          </w:tcPr>
          <w:p w14:paraId="0EFB7B91" w14:textId="77777777" w:rsidR="00695690" w:rsidRPr="00695690" w:rsidRDefault="00695690" w:rsidP="00B01198">
            <w:pPr>
              <w:spacing w:after="60" w:line="259" w:lineRule="auto"/>
              <w:jc w:val="left"/>
              <w:rPr>
                <w:sz w:val="28"/>
                <w:szCs w:val="28"/>
              </w:rPr>
            </w:pPr>
            <w:r w:rsidRPr="00695690">
              <w:rPr>
                <w:sz w:val="22"/>
                <w:szCs w:val="28"/>
              </w:rPr>
              <w:t>AuthController → Ứng dụng</w:t>
            </w:r>
          </w:p>
        </w:tc>
        <w:tc>
          <w:tcPr>
            <w:tcW w:w="3090" w:type="dxa"/>
            <w:vAlign w:val="center"/>
          </w:tcPr>
          <w:p w14:paraId="60C03222" w14:textId="77777777" w:rsidR="00695690" w:rsidRPr="00695690" w:rsidRDefault="00695690" w:rsidP="00B01198">
            <w:pPr>
              <w:spacing w:after="60" w:line="259" w:lineRule="auto"/>
              <w:jc w:val="left"/>
              <w:rPr>
                <w:sz w:val="28"/>
                <w:szCs w:val="28"/>
              </w:rPr>
            </w:pPr>
            <w:r w:rsidRPr="00695690">
              <w:rPr>
                <w:sz w:val="22"/>
                <w:szCs w:val="28"/>
              </w:rPr>
              <w:t>Kết quả gia hạn đăng nhập</w:t>
            </w:r>
            <w:r w:rsidRPr="00695690">
              <w:rPr>
                <w:sz w:val="22"/>
                <w:szCs w:val="28"/>
              </w:rPr>
              <w:br/>
              <w:t>Điều kiện: Có phiên lưu; Thông tin phiên không còn hợp lệ.</w:t>
            </w:r>
          </w:p>
        </w:tc>
        <w:tc>
          <w:tcPr>
            <w:tcW w:w="3090" w:type="dxa"/>
            <w:vAlign w:val="center"/>
          </w:tcPr>
          <w:p w14:paraId="485025A2" w14:textId="77777777" w:rsidR="00695690" w:rsidRPr="00695690" w:rsidRDefault="00695690" w:rsidP="00B01198">
            <w:pPr>
              <w:spacing w:after="60" w:line="259" w:lineRule="auto"/>
              <w:jc w:val="left"/>
              <w:rPr>
                <w:sz w:val="28"/>
                <w:szCs w:val="28"/>
              </w:rPr>
            </w:pPr>
            <w:r w:rsidRPr="00695690">
              <w:rPr>
                <w:sz w:val="22"/>
                <w:szCs w:val="28"/>
              </w:rPr>
              <w:t>Điều kiện triển khai: alt me trả 401.</w:t>
            </w:r>
          </w:p>
        </w:tc>
      </w:tr>
      <w:tr w:rsidR="00695690" w:rsidRPr="00695690" w14:paraId="183C0C5E" w14:textId="77777777" w:rsidTr="00B01198">
        <w:trPr>
          <w:cantSplit/>
          <w:jc w:val="center"/>
        </w:trPr>
        <w:tc>
          <w:tcPr>
            <w:tcW w:w="737" w:type="dxa"/>
            <w:vAlign w:val="center"/>
          </w:tcPr>
          <w:p w14:paraId="05C1FA93" w14:textId="77777777" w:rsidR="00695690" w:rsidRPr="00695690" w:rsidRDefault="00695690" w:rsidP="00B01198">
            <w:pPr>
              <w:spacing w:after="60" w:line="259" w:lineRule="auto"/>
              <w:jc w:val="left"/>
              <w:rPr>
                <w:sz w:val="28"/>
                <w:szCs w:val="28"/>
              </w:rPr>
            </w:pPr>
            <w:r w:rsidRPr="00695690">
              <w:rPr>
                <w:sz w:val="22"/>
                <w:szCs w:val="28"/>
              </w:rPr>
              <w:t>13</w:t>
            </w:r>
          </w:p>
        </w:tc>
        <w:tc>
          <w:tcPr>
            <w:tcW w:w="2154" w:type="dxa"/>
            <w:vAlign w:val="center"/>
          </w:tcPr>
          <w:p w14:paraId="7DB68A1A" w14:textId="77777777" w:rsidR="00695690" w:rsidRPr="00695690" w:rsidRDefault="00695690" w:rsidP="00B01198">
            <w:pPr>
              <w:spacing w:after="60" w:line="259" w:lineRule="auto"/>
              <w:jc w:val="left"/>
              <w:rPr>
                <w:sz w:val="28"/>
                <w:szCs w:val="28"/>
              </w:rPr>
            </w:pPr>
            <w:r w:rsidRPr="00695690">
              <w:rPr>
                <w:sz w:val="22"/>
                <w:szCs w:val="28"/>
              </w:rPr>
              <w:t>Ứng dụng → Ứng dụng</w:t>
            </w:r>
          </w:p>
        </w:tc>
        <w:tc>
          <w:tcPr>
            <w:tcW w:w="3090" w:type="dxa"/>
            <w:vAlign w:val="center"/>
          </w:tcPr>
          <w:p w14:paraId="5EDD0A32" w14:textId="77777777" w:rsidR="00695690" w:rsidRPr="00695690" w:rsidRDefault="00695690" w:rsidP="00B01198">
            <w:pPr>
              <w:spacing w:after="60" w:line="259" w:lineRule="auto"/>
              <w:jc w:val="left"/>
              <w:rPr>
                <w:sz w:val="28"/>
                <w:szCs w:val="28"/>
              </w:rPr>
            </w:pPr>
            <w:r w:rsidRPr="00695690">
              <w:rPr>
                <w:sz w:val="22"/>
                <w:szCs w:val="28"/>
              </w:rPr>
              <w:t>Lưu phiên mới</w:t>
            </w:r>
            <w:r w:rsidRPr="00695690">
              <w:rPr>
                <w:sz w:val="22"/>
                <w:szCs w:val="28"/>
              </w:rPr>
              <w:br/>
              <w:t>Điều kiện: Có phiên lưu; Thông tin phiên không còn hợp lệ; Gia hạn phiên thành công.</w:t>
            </w:r>
          </w:p>
        </w:tc>
        <w:tc>
          <w:tcPr>
            <w:tcW w:w="3090" w:type="dxa"/>
            <w:vAlign w:val="center"/>
          </w:tcPr>
          <w:p w14:paraId="60DCF8A7" w14:textId="77777777" w:rsidR="00695690" w:rsidRPr="00695690" w:rsidRDefault="00695690" w:rsidP="00B01198">
            <w:pPr>
              <w:spacing w:after="60" w:line="259" w:lineRule="auto"/>
              <w:jc w:val="left"/>
              <w:rPr>
                <w:sz w:val="28"/>
                <w:szCs w:val="28"/>
              </w:rPr>
            </w:pPr>
            <w:r w:rsidRPr="00695690">
              <w:rPr>
                <w:sz w:val="22"/>
                <w:szCs w:val="28"/>
              </w:rPr>
              <w:t>Điều kiện triển khai: alt me trả 401.</w:t>
            </w:r>
          </w:p>
        </w:tc>
      </w:tr>
      <w:tr w:rsidR="00695690" w:rsidRPr="00695690" w14:paraId="3397BF90" w14:textId="77777777" w:rsidTr="00B01198">
        <w:trPr>
          <w:cantSplit/>
          <w:jc w:val="center"/>
        </w:trPr>
        <w:tc>
          <w:tcPr>
            <w:tcW w:w="737" w:type="dxa"/>
            <w:vAlign w:val="center"/>
          </w:tcPr>
          <w:p w14:paraId="52B322A0" w14:textId="77777777" w:rsidR="00695690" w:rsidRPr="00695690" w:rsidRDefault="00695690" w:rsidP="00B01198">
            <w:pPr>
              <w:spacing w:after="60" w:line="259" w:lineRule="auto"/>
              <w:jc w:val="left"/>
              <w:rPr>
                <w:sz w:val="28"/>
                <w:szCs w:val="28"/>
              </w:rPr>
            </w:pPr>
            <w:r w:rsidRPr="00695690">
              <w:rPr>
                <w:sz w:val="22"/>
                <w:szCs w:val="28"/>
              </w:rPr>
              <w:t>14</w:t>
            </w:r>
          </w:p>
        </w:tc>
        <w:tc>
          <w:tcPr>
            <w:tcW w:w="2154" w:type="dxa"/>
            <w:vAlign w:val="center"/>
          </w:tcPr>
          <w:p w14:paraId="3D4441F8" w14:textId="77777777" w:rsidR="00695690" w:rsidRPr="00695690" w:rsidRDefault="00695690" w:rsidP="00B01198">
            <w:pPr>
              <w:spacing w:after="60" w:line="259" w:lineRule="auto"/>
              <w:jc w:val="left"/>
              <w:rPr>
                <w:sz w:val="28"/>
                <w:szCs w:val="28"/>
              </w:rPr>
            </w:pPr>
            <w:r w:rsidRPr="00695690">
              <w:rPr>
                <w:sz w:val="22"/>
                <w:szCs w:val="28"/>
              </w:rPr>
              <w:t>Ứng dụng → Ứng dụng</w:t>
            </w:r>
          </w:p>
        </w:tc>
        <w:tc>
          <w:tcPr>
            <w:tcW w:w="3090" w:type="dxa"/>
            <w:vAlign w:val="center"/>
          </w:tcPr>
          <w:p w14:paraId="7EA3ABDE" w14:textId="77777777" w:rsidR="00695690" w:rsidRPr="00695690" w:rsidRDefault="00695690" w:rsidP="00B01198">
            <w:pPr>
              <w:spacing w:after="60" w:line="259" w:lineRule="auto"/>
              <w:jc w:val="left"/>
              <w:rPr>
                <w:sz w:val="28"/>
                <w:szCs w:val="28"/>
              </w:rPr>
            </w:pPr>
            <w:r w:rsidRPr="00695690">
              <w:rPr>
                <w:sz w:val="22"/>
                <w:szCs w:val="28"/>
              </w:rPr>
              <w:t>Xóa phiên đã lưu</w:t>
            </w:r>
            <w:r w:rsidRPr="00695690">
              <w:rPr>
                <w:sz w:val="22"/>
                <w:szCs w:val="28"/>
              </w:rPr>
              <w:br/>
              <w:t>Điều kiện: Có phiên lưu; Thông tin phiên không còn hợp lệ; Yêu cầu gia hạn bị từ chối.</w:t>
            </w:r>
          </w:p>
        </w:tc>
        <w:tc>
          <w:tcPr>
            <w:tcW w:w="3090" w:type="dxa"/>
            <w:vAlign w:val="center"/>
          </w:tcPr>
          <w:p w14:paraId="68056F9D" w14:textId="77777777" w:rsidR="00695690" w:rsidRPr="00695690" w:rsidRDefault="00695690" w:rsidP="00B01198">
            <w:pPr>
              <w:spacing w:after="60" w:line="259" w:lineRule="auto"/>
              <w:jc w:val="left"/>
              <w:rPr>
                <w:sz w:val="28"/>
                <w:szCs w:val="28"/>
              </w:rPr>
            </w:pPr>
            <w:r w:rsidRPr="00695690">
              <w:rPr>
                <w:sz w:val="22"/>
                <w:szCs w:val="28"/>
              </w:rPr>
              <w:t>Điều kiện triển khai: alt me trả 401.</w:t>
            </w:r>
          </w:p>
        </w:tc>
      </w:tr>
      <w:tr w:rsidR="00695690" w:rsidRPr="00695690" w14:paraId="4976C0C9" w14:textId="77777777" w:rsidTr="00B01198">
        <w:trPr>
          <w:cantSplit/>
          <w:jc w:val="center"/>
        </w:trPr>
        <w:tc>
          <w:tcPr>
            <w:tcW w:w="737" w:type="dxa"/>
            <w:vAlign w:val="center"/>
          </w:tcPr>
          <w:p w14:paraId="5F9CD5DF" w14:textId="77777777" w:rsidR="00695690" w:rsidRPr="00695690" w:rsidRDefault="00695690" w:rsidP="00B01198">
            <w:pPr>
              <w:spacing w:after="60" w:line="259" w:lineRule="auto"/>
              <w:jc w:val="left"/>
              <w:rPr>
                <w:sz w:val="28"/>
                <w:szCs w:val="28"/>
              </w:rPr>
            </w:pPr>
            <w:r w:rsidRPr="00695690">
              <w:rPr>
                <w:sz w:val="22"/>
                <w:szCs w:val="28"/>
              </w:rPr>
              <w:t>15</w:t>
            </w:r>
          </w:p>
        </w:tc>
        <w:tc>
          <w:tcPr>
            <w:tcW w:w="2154" w:type="dxa"/>
            <w:vAlign w:val="center"/>
          </w:tcPr>
          <w:p w14:paraId="1EC5AEB2" w14:textId="77777777" w:rsidR="00695690" w:rsidRPr="00695690" w:rsidRDefault="00695690" w:rsidP="00B01198">
            <w:pPr>
              <w:spacing w:after="60" w:line="259" w:lineRule="auto"/>
              <w:jc w:val="left"/>
              <w:rPr>
                <w:sz w:val="28"/>
                <w:szCs w:val="28"/>
              </w:rPr>
            </w:pPr>
            <w:r w:rsidRPr="00695690">
              <w:rPr>
                <w:sz w:val="22"/>
                <w:szCs w:val="28"/>
              </w:rPr>
              <w:t>Ứng dụng → Người dùng</w:t>
            </w:r>
          </w:p>
        </w:tc>
        <w:tc>
          <w:tcPr>
            <w:tcW w:w="3090" w:type="dxa"/>
            <w:vAlign w:val="center"/>
          </w:tcPr>
          <w:p w14:paraId="20CB9E9C" w14:textId="77777777" w:rsidR="00695690" w:rsidRPr="00695690" w:rsidRDefault="00695690" w:rsidP="00B01198">
            <w:pPr>
              <w:spacing w:after="60" w:line="259" w:lineRule="auto"/>
              <w:jc w:val="left"/>
              <w:rPr>
                <w:sz w:val="28"/>
                <w:szCs w:val="28"/>
              </w:rPr>
            </w:pPr>
            <w:r w:rsidRPr="00695690">
              <w:rPr>
                <w:sz w:val="22"/>
                <w:szCs w:val="28"/>
              </w:rPr>
              <w:t>Yêu cầu đăng nhập lại</w:t>
            </w:r>
            <w:r w:rsidRPr="00695690">
              <w:rPr>
                <w:sz w:val="22"/>
                <w:szCs w:val="28"/>
              </w:rPr>
              <w:br/>
              <w:t>Điều kiện: Có phiên lưu; Thông tin phiên không còn hợp lệ; Yêu cầu gia hạn bị từ chối.</w:t>
            </w:r>
          </w:p>
        </w:tc>
        <w:tc>
          <w:tcPr>
            <w:tcW w:w="3090" w:type="dxa"/>
            <w:vAlign w:val="center"/>
          </w:tcPr>
          <w:p w14:paraId="3E908623" w14:textId="77777777" w:rsidR="00695690" w:rsidRPr="00695690" w:rsidRDefault="00695690" w:rsidP="00B01198">
            <w:pPr>
              <w:spacing w:after="60" w:line="259" w:lineRule="auto"/>
              <w:jc w:val="left"/>
              <w:rPr>
                <w:sz w:val="28"/>
                <w:szCs w:val="28"/>
              </w:rPr>
            </w:pPr>
            <w:r w:rsidRPr="00695690">
              <w:rPr>
                <w:sz w:val="22"/>
                <w:szCs w:val="28"/>
              </w:rPr>
              <w:t>Điều kiện triển khai: alt me trả 401.</w:t>
            </w:r>
          </w:p>
        </w:tc>
      </w:tr>
      <w:tr w:rsidR="00695690" w:rsidRPr="00695690" w14:paraId="55E6CE8A" w14:textId="77777777" w:rsidTr="00B01198">
        <w:trPr>
          <w:cantSplit/>
          <w:jc w:val="center"/>
        </w:trPr>
        <w:tc>
          <w:tcPr>
            <w:tcW w:w="737" w:type="dxa"/>
            <w:vAlign w:val="center"/>
          </w:tcPr>
          <w:p w14:paraId="6BCEB137" w14:textId="77777777" w:rsidR="00695690" w:rsidRPr="00695690" w:rsidRDefault="00695690" w:rsidP="00B01198">
            <w:pPr>
              <w:spacing w:after="60" w:line="259" w:lineRule="auto"/>
              <w:jc w:val="left"/>
              <w:rPr>
                <w:sz w:val="28"/>
                <w:szCs w:val="28"/>
              </w:rPr>
            </w:pPr>
            <w:r w:rsidRPr="00695690">
              <w:rPr>
                <w:sz w:val="22"/>
                <w:szCs w:val="28"/>
              </w:rPr>
              <w:t>16</w:t>
            </w:r>
          </w:p>
        </w:tc>
        <w:tc>
          <w:tcPr>
            <w:tcW w:w="2154" w:type="dxa"/>
            <w:vAlign w:val="center"/>
          </w:tcPr>
          <w:p w14:paraId="73716EC8" w14:textId="77777777" w:rsidR="00695690" w:rsidRPr="00695690" w:rsidRDefault="00695690" w:rsidP="00B01198">
            <w:pPr>
              <w:spacing w:after="60" w:line="259" w:lineRule="auto"/>
              <w:jc w:val="left"/>
              <w:rPr>
                <w:sz w:val="28"/>
                <w:szCs w:val="28"/>
              </w:rPr>
            </w:pPr>
            <w:r w:rsidRPr="00695690">
              <w:rPr>
                <w:sz w:val="22"/>
                <w:szCs w:val="28"/>
              </w:rPr>
              <w:t>Ứng dụng → Người dùng</w:t>
            </w:r>
          </w:p>
        </w:tc>
        <w:tc>
          <w:tcPr>
            <w:tcW w:w="3090" w:type="dxa"/>
            <w:vAlign w:val="center"/>
          </w:tcPr>
          <w:p w14:paraId="61B3ECC2" w14:textId="77777777" w:rsidR="00695690" w:rsidRPr="00695690" w:rsidRDefault="00695690" w:rsidP="00B01198">
            <w:pPr>
              <w:spacing w:after="60" w:line="259" w:lineRule="auto"/>
              <w:jc w:val="left"/>
              <w:rPr>
                <w:sz w:val="28"/>
                <w:szCs w:val="28"/>
              </w:rPr>
            </w:pPr>
            <w:r w:rsidRPr="00695690">
              <w:rPr>
                <w:sz w:val="22"/>
                <w:szCs w:val="28"/>
              </w:rPr>
              <w:t>Hiển thị lỗi khôi phục</w:t>
            </w:r>
            <w:r w:rsidRPr="00695690">
              <w:rPr>
                <w:sz w:val="22"/>
                <w:szCs w:val="28"/>
              </w:rPr>
              <w:br/>
              <w:t>Điều kiện: Có phiên lưu; Thông tin phiên không còn hợp lệ; Không hoàn tất gia hạn do lỗi khác.</w:t>
            </w:r>
          </w:p>
        </w:tc>
        <w:tc>
          <w:tcPr>
            <w:tcW w:w="3090" w:type="dxa"/>
            <w:vAlign w:val="center"/>
          </w:tcPr>
          <w:p w14:paraId="4E8EC34A" w14:textId="77777777" w:rsidR="00695690" w:rsidRPr="00695690" w:rsidRDefault="00695690" w:rsidP="00B01198">
            <w:pPr>
              <w:spacing w:after="60" w:line="259" w:lineRule="auto"/>
              <w:jc w:val="left"/>
              <w:rPr>
                <w:sz w:val="28"/>
                <w:szCs w:val="28"/>
              </w:rPr>
            </w:pPr>
            <w:r w:rsidRPr="00695690">
              <w:rPr>
                <w:sz w:val="22"/>
                <w:szCs w:val="28"/>
              </w:rPr>
              <w:t>Hiển thị lỗi khôi phục. Giữ thông tin lưu; SessionController chuyển unauthenticated với failure. Điều kiện triển khai: alt me trả 401.</w:t>
            </w:r>
          </w:p>
        </w:tc>
      </w:tr>
      <w:tr w:rsidR="00695690" w:rsidRPr="00695690" w14:paraId="53C95FA1" w14:textId="77777777" w:rsidTr="00B01198">
        <w:trPr>
          <w:cantSplit/>
          <w:jc w:val="center"/>
        </w:trPr>
        <w:tc>
          <w:tcPr>
            <w:tcW w:w="737" w:type="dxa"/>
            <w:vAlign w:val="center"/>
          </w:tcPr>
          <w:p w14:paraId="128E6A1D" w14:textId="77777777" w:rsidR="00695690" w:rsidRPr="00695690" w:rsidRDefault="00695690" w:rsidP="00B01198">
            <w:pPr>
              <w:spacing w:after="60" w:line="259" w:lineRule="auto"/>
              <w:jc w:val="left"/>
              <w:rPr>
                <w:sz w:val="28"/>
                <w:szCs w:val="28"/>
              </w:rPr>
            </w:pPr>
            <w:r w:rsidRPr="00695690">
              <w:rPr>
                <w:sz w:val="22"/>
                <w:szCs w:val="28"/>
              </w:rPr>
              <w:lastRenderedPageBreak/>
              <w:t>17</w:t>
            </w:r>
          </w:p>
        </w:tc>
        <w:tc>
          <w:tcPr>
            <w:tcW w:w="2154" w:type="dxa"/>
            <w:vAlign w:val="center"/>
          </w:tcPr>
          <w:p w14:paraId="7C89962D" w14:textId="77777777" w:rsidR="00695690" w:rsidRPr="00695690" w:rsidRDefault="00695690" w:rsidP="00B01198">
            <w:pPr>
              <w:spacing w:after="60" w:line="259" w:lineRule="auto"/>
              <w:jc w:val="left"/>
              <w:rPr>
                <w:sz w:val="28"/>
                <w:szCs w:val="28"/>
              </w:rPr>
            </w:pPr>
            <w:r w:rsidRPr="00695690">
              <w:rPr>
                <w:sz w:val="22"/>
                <w:szCs w:val="28"/>
              </w:rPr>
              <w:t>Ứng dụng → Người dùng</w:t>
            </w:r>
          </w:p>
        </w:tc>
        <w:tc>
          <w:tcPr>
            <w:tcW w:w="3090" w:type="dxa"/>
            <w:vAlign w:val="center"/>
          </w:tcPr>
          <w:p w14:paraId="45532CAA" w14:textId="77777777" w:rsidR="00695690" w:rsidRPr="00695690" w:rsidRDefault="00695690" w:rsidP="00B01198">
            <w:pPr>
              <w:spacing w:after="60" w:line="259" w:lineRule="auto"/>
              <w:jc w:val="left"/>
              <w:rPr>
                <w:sz w:val="28"/>
                <w:szCs w:val="28"/>
              </w:rPr>
            </w:pPr>
            <w:r w:rsidRPr="00695690">
              <w:rPr>
                <w:sz w:val="22"/>
                <w:szCs w:val="28"/>
              </w:rPr>
              <w:t>Hiển thị lỗi khôi phục; không tự xóa phiên đã lưu vì lỗi mạng hoặc lỗi máy chủ.</w:t>
            </w:r>
            <w:r w:rsidRPr="00695690">
              <w:rPr>
                <w:sz w:val="22"/>
                <w:szCs w:val="28"/>
              </w:rPr>
              <w:br/>
              <w:t>Điều kiện: Có phiên lưu; Không xác minh được phiên do lỗi khác.</w:t>
            </w:r>
          </w:p>
        </w:tc>
        <w:tc>
          <w:tcPr>
            <w:tcW w:w="3090" w:type="dxa"/>
            <w:vAlign w:val="center"/>
          </w:tcPr>
          <w:p w14:paraId="22E55A63" w14:textId="77777777" w:rsidR="00695690" w:rsidRPr="00695690" w:rsidRDefault="00695690" w:rsidP="00B01198">
            <w:pPr>
              <w:spacing w:after="60" w:line="259" w:lineRule="auto"/>
              <w:jc w:val="left"/>
              <w:rPr>
                <w:sz w:val="28"/>
                <w:szCs w:val="28"/>
              </w:rPr>
            </w:pPr>
            <w:r w:rsidRPr="00695690">
              <w:rPr>
                <w:sz w:val="22"/>
                <w:szCs w:val="28"/>
              </w:rPr>
              <w:t>Điều kiện triển khai: alt me lỗi khác 401.</w:t>
            </w:r>
          </w:p>
        </w:tc>
      </w:tr>
    </w:tbl>
    <w:p w14:paraId="6F669141" w14:textId="77777777" w:rsidR="00695690" w:rsidRPr="00695690" w:rsidRDefault="00695690" w:rsidP="00695690">
      <w:pPr>
        <w:spacing w:after="0" w:line="240" w:lineRule="auto"/>
        <w:rPr>
          <w:sz w:val="28"/>
          <w:szCs w:val="28"/>
        </w:rPr>
      </w:pPr>
    </w:p>
    <w:p w14:paraId="4CDF6EC9"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32A9FEBF" w14:textId="77777777" w:rsidR="00695690" w:rsidRPr="00695690" w:rsidRDefault="00695690" w:rsidP="00695690">
      <w:pPr>
        <w:pStyle w:val="Heading1"/>
        <w:rPr>
          <w:rFonts w:ascii="Times New Roman" w:hAnsi="Times New Roman" w:cs="Times New Roman"/>
          <w:sz w:val="28"/>
          <w:szCs w:val="28"/>
        </w:rPr>
      </w:pPr>
      <w:r w:rsidRPr="00695690">
        <w:rPr>
          <w:rFonts w:ascii="Times New Roman" w:eastAsia="Times New Roman" w:hAnsi="Times New Roman" w:cs="Times New Roman"/>
          <w:sz w:val="28"/>
          <w:szCs w:val="28"/>
        </w:rPr>
        <w:t>SD-01C Tạo phiên đăng nhập và điều hướng theo vai trò</w:t>
      </w:r>
    </w:p>
    <w:p w14:paraId="3E9EA42D" w14:textId="77777777" w:rsidR="00695690" w:rsidRPr="00695690" w:rsidRDefault="00695690" w:rsidP="00695690">
      <w:pPr>
        <w:keepLines/>
        <w:spacing w:line="240" w:lineRule="auto"/>
        <w:jc w:val="center"/>
        <w:rPr>
          <w:sz w:val="28"/>
          <w:szCs w:val="28"/>
        </w:rPr>
      </w:pPr>
      <w:r w:rsidRPr="00695690">
        <w:rPr>
          <w:noProof/>
          <w:szCs w:val="28"/>
        </w:rPr>
        <w:drawing>
          <wp:inline distT="0" distB="0" distL="0" distR="0" wp14:anchorId="7430A290" wp14:editId="08D96886">
            <wp:extent cx="5760000" cy="5223272"/>
            <wp:effectExtent l="0" t="0" r="0" b="0"/>
            <wp:docPr id="743345357" name="Picture 743345357" descr="SD-01C Tạo phiên đăng nhập và điều hướng theo vai trò với nhánh UML alt opt loop hoặc break theo nghiệp vụ" title="SD-0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1c-session-routing.png"/>
                    <pic:cNvPicPr/>
                  </pic:nvPicPr>
                  <pic:blipFill>
                    <a:blip r:embed="rId34"/>
                    <a:stretch>
                      <a:fillRect/>
                    </a:stretch>
                  </pic:blipFill>
                  <pic:spPr>
                    <a:xfrm>
                      <a:off x="0" y="0"/>
                      <a:ext cx="5760000" cy="5223272"/>
                    </a:xfrm>
                    <a:prstGeom prst="rect">
                      <a:avLst/>
                    </a:prstGeom>
                  </pic:spPr>
                </pic:pic>
              </a:graphicData>
            </a:graphic>
          </wp:inline>
        </w:drawing>
      </w:r>
    </w:p>
    <w:p w14:paraId="670D346D"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00A130E3"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SD-01C Diễn giải thông điệp</w:t>
      </w:r>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737"/>
        <w:gridCol w:w="2154"/>
        <w:gridCol w:w="3090"/>
        <w:gridCol w:w="3090"/>
      </w:tblGrid>
      <w:tr w:rsidR="00695690" w:rsidRPr="00695690" w14:paraId="6FF33331" w14:textId="77777777" w:rsidTr="00B01198">
        <w:trPr>
          <w:cantSplit/>
          <w:tblHeader/>
          <w:jc w:val="center"/>
        </w:trPr>
        <w:tc>
          <w:tcPr>
            <w:tcW w:w="737" w:type="dxa"/>
            <w:shd w:val="clear" w:color="auto" w:fill="EDEDED"/>
            <w:vAlign w:val="center"/>
          </w:tcPr>
          <w:p w14:paraId="42DD2E89" w14:textId="77777777" w:rsidR="00695690" w:rsidRPr="00695690" w:rsidRDefault="00695690" w:rsidP="00B01198">
            <w:pPr>
              <w:keepNext/>
              <w:spacing w:after="60" w:line="259" w:lineRule="auto"/>
              <w:jc w:val="left"/>
              <w:rPr>
                <w:sz w:val="28"/>
                <w:szCs w:val="28"/>
              </w:rPr>
            </w:pPr>
            <w:r w:rsidRPr="00695690">
              <w:rPr>
                <w:b/>
                <w:sz w:val="22"/>
                <w:szCs w:val="28"/>
              </w:rPr>
              <w:t>Bước</w:t>
            </w:r>
          </w:p>
        </w:tc>
        <w:tc>
          <w:tcPr>
            <w:tcW w:w="2154" w:type="dxa"/>
            <w:shd w:val="clear" w:color="auto" w:fill="EDEDED"/>
            <w:vAlign w:val="center"/>
          </w:tcPr>
          <w:p w14:paraId="3A4F0ED8" w14:textId="77777777" w:rsidR="00695690" w:rsidRPr="00695690" w:rsidRDefault="00695690" w:rsidP="00B01198">
            <w:pPr>
              <w:keepNext/>
              <w:spacing w:after="60" w:line="259" w:lineRule="auto"/>
              <w:jc w:val="left"/>
              <w:rPr>
                <w:sz w:val="28"/>
                <w:szCs w:val="28"/>
              </w:rPr>
            </w:pPr>
            <w:r w:rsidRPr="00695690">
              <w:rPr>
                <w:b/>
                <w:sz w:val="22"/>
                <w:szCs w:val="28"/>
              </w:rPr>
              <w:t>Tương tác</w:t>
            </w:r>
          </w:p>
        </w:tc>
        <w:tc>
          <w:tcPr>
            <w:tcW w:w="3090" w:type="dxa"/>
            <w:shd w:val="clear" w:color="auto" w:fill="EDEDED"/>
            <w:vAlign w:val="center"/>
          </w:tcPr>
          <w:p w14:paraId="05F947F1" w14:textId="77777777" w:rsidR="00695690" w:rsidRPr="00695690" w:rsidRDefault="00695690" w:rsidP="00B01198">
            <w:pPr>
              <w:keepNext/>
              <w:spacing w:after="60" w:line="259" w:lineRule="auto"/>
              <w:jc w:val="left"/>
              <w:rPr>
                <w:sz w:val="28"/>
                <w:szCs w:val="28"/>
              </w:rPr>
            </w:pPr>
            <w:r w:rsidRPr="00695690">
              <w:rPr>
                <w:b/>
                <w:sz w:val="22"/>
                <w:szCs w:val="28"/>
              </w:rPr>
              <w:t>Diễn giải nghiệp vụ</w:t>
            </w:r>
          </w:p>
        </w:tc>
        <w:tc>
          <w:tcPr>
            <w:tcW w:w="3090" w:type="dxa"/>
            <w:shd w:val="clear" w:color="auto" w:fill="EDEDED"/>
            <w:vAlign w:val="center"/>
          </w:tcPr>
          <w:p w14:paraId="4749A95D" w14:textId="77777777" w:rsidR="00695690" w:rsidRPr="00695690" w:rsidRDefault="00695690" w:rsidP="00B01198">
            <w:pPr>
              <w:keepNext/>
              <w:spacing w:after="60" w:line="259" w:lineRule="auto"/>
              <w:jc w:val="left"/>
              <w:rPr>
                <w:sz w:val="28"/>
                <w:szCs w:val="28"/>
              </w:rPr>
            </w:pPr>
            <w:r w:rsidRPr="00695690">
              <w:rPr>
                <w:b/>
                <w:sz w:val="22"/>
                <w:szCs w:val="28"/>
              </w:rPr>
              <w:t>Chi tiết triển khai khi cần</w:t>
            </w:r>
          </w:p>
        </w:tc>
      </w:tr>
      <w:tr w:rsidR="00695690" w:rsidRPr="00695690" w14:paraId="2C25E0A0" w14:textId="77777777" w:rsidTr="00B01198">
        <w:trPr>
          <w:cantSplit/>
          <w:jc w:val="center"/>
        </w:trPr>
        <w:tc>
          <w:tcPr>
            <w:tcW w:w="737" w:type="dxa"/>
            <w:vAlign w:val="center"/>
          </w:tcPr>
          <w:p w14:paraId="5FFFD9E8" w14:textId="77777777" w:rsidR="00695690" w:rsidRPr="00695690" w:rsidRDefault="00695690" w:rsidP="00B01198">
            <w:pPr>
              <w:spacing w:after="60" w:line="259" w:lineRule="auto"/>
              <w:jc w:val="left"/>
              <w:rPr>
                <w:sz w:val="28"/>
                <w:szCs w:val="28"/>
              </w:rPr>
            </w:pPr>
            <w:r w:rsidRPr="00695690">
              <w:rPr>
                <w:sz w:val="22"/>
                <w:szCs w:val="28"/>
              </w:rPr>
              <w:t>1</w:t>
            </w:r>
          </w:p>
        </w:tc>
        <w:tc>
          <w:tcPr>
            <w:tcW w:w="2154" w:type="dxa"/>
            <w:vAlign w:val="center"/>
          </w:tcPr>
          <w:p w14:paraId="755783E7" w14:textId="77777777" w:rsidR="00695690" w:rsidRPr="00695690" w:rsidRDefault="00695690" w:rsidP="00B01198">
            <w:pPr>
              <w:spacing w:after="60" w:line="259" w:lineRule="auto"/>
              <w:jc w:val="left"/>
              <w:rPr>
                <w:sz w:val="28"/>
                <w:szCs w:val="28"/>
              </w:rPr>
            </w:pPr>
            <w:r w:rsidRPr="00695690">
              <w:rPr>
                <w:sz w:val="22"/>
                <w:szCs w:val="28"/>
              </w:rPr>
              <w:t>AuthService → AuthService</w:t>
            </w:r>
          </w:p>
        </w:tc>
        <w:tc>
          <w:tcPr>
            <w:tcW w:w="3090" w:type="dxa"/>
            <w:vAlign w:val="center"/>
          </w:tcPr>
          <w:p w14:paraId="396C20F7" w14:textId="77777777" w:rsidR="00695690" w:rsidRPr="00695690" w:rsidRDefault="00695690" w:rsidP="00B01198">
            <w:pPr>
              <w:spacing w:after="60" w:line="259" w:lineRule="auto"/>
              <w:jc w:val="left"/>
              <w:rPr>
                <w:sz w:val="28"/>
                <w:szCs w:val="28"/>
              </w:rPr>
            </w:pPr>
            <w:r w:rsidRPr="00695690">
              <w:rPr>
                <w:sz w:val="22"/>
                <w:szCs w:val="28"/>
              </w:rPr>
              <w:t>Tạo phiên đăng nhập</w:t>
            </w:r>
          </w:p>
        </w:tc>
        <w:tc>
          <w:tcPr>
            <w:tcW w:w="3090" w:type="dxa"/>
            <w:vAlign w:val="center"/>
          </w:tcPr>
          <w:p w14:paraId="04397ABA" w14:textId="77777777" w:rsidR="00695690" w:rsidRPr="00695690" w:rsidRDefault="00695690" w:rsidP="00B01198">
            <w:pPr>
              <w:spacing w:after="60" w:line="259" w:lineRule="auto"/>
              <w:jc w:val="left"/>
              <w:rPr>
                <w:sz w:val="28"/>
                <w:szCs w:val="28"/>
              </w:rPr>
            </w:pPr>
            <w:r w:rsidRPr="00695690">
              <w:rPr>
                <w:sz w:val="22"/>
                <w:szCs w:val="28"/>
              </w:rPr>
              <w:t>issueSession(user). Tiếp nối nhánh mật khẩu đúng SD-01A; không dùng đoạn phát hành phiên cho /auth/me.</w:t>
            </w:r>
          </w:p>
        </w:tc>
      </w:tr>
      <w:tr w:rsidR="00695690" w:rsidRPr="00695690" w14:paraId="1B3C65A3" w14:textId="77777777" w:rsidTr="00B01198">
        <w:trPr>
          <w:cantSplit/>
          <w:jc w:val="center"/>
        </w:trPr>
        <w:tc>
          <w:tcPr>
            <w:tcW w:w="737" w:type="dxa"/>
            <w:vAlign w:val="center"/>
          </w:tcPr>
          <w:p w14:paraId="442736A9" w14:textId="77777777" w:rsidR="00695690" w:rsidRPr="00695690" w:rsidRDefault="00695690" w:rsidP="00B01198">
            <w:pPr>
              <w:spacing w:after="60" w:line="259" w:lineRule="auto"/>
              <w:jc w:val="left"/>
              <w:rPr>
                <w:sz w:val="28"/>
                <w:szCs w:val="28"/>
              </w:rPr>
            </w:pPr>
            <w:r w:rsidRPr="00695690">
              <w:rPr>
                <w:sz w:val="22"/>
                <w:szCs w:val="28"/>
              </w:rPr>
              <w:lastRenderedPageBreak/>
              <w:t>2</w:t>
            </w:r>
          </w:p>
        </w:tc>
        <w:tc>
          <w:tcPr>
            <w:tcW w:w="2154" w:type="dxa"/>
            <w:vAlign w:val="center"/>
          </w:tcPr>
          <w:p w14:paraId="2F68D7BF" w14:textId="77777777" w:rsidR="00695690" w:rsidRPr="00695690" w:rsidRDefault="00695690" w:rsidP="00B01198">
            <w:pPr>
              <w:spacing w:after="60" w:line="259" w:lineRule="auto"/>
              <w:jc w:val="left"/>
              <w:rPr>
                <w:sz w:val="28"/>
                <w:szCs w:val="28"/>
              </w:rPr>
            </w:pPr>
            <w:r w:rsidRPr="00695690">
              <w:rPr>
                <w:sz w:val="22"/>
                <w:szCs w:val="28"/>
              </w:rPr>
              <w:t>AuthService → AuthService</w:t>
            </w:r>
          </w:p>
        </w:tc>
        <w:tc>
          <w:tcPr>
            <w:tcW w:w="3090" w:type="dxa"/>
            <w:vAlign w:val="center"/>
          </w:tcPr>
          <w:p w14:paraId="642998DF" w14:textId="77777777" w:rsidR="00695690" w:rsidRPr="00695690" w:rsidRDefault="00695690" w:rsidP="00B01198">
            <w:pPr>
              <w:spacing w:after="60" w:line="259" w:lineRule="auto"/>
              <w:jc w:val="left"/>
              <w:rPr>
                <w:sz w:val="28"/>
                <w:szCs w:val="28"/>
              </w:rPr>
            </w:pPr>
            <w:r w:rsidRPr="00695690">
              <w:rPr>
                <w:sz w:val="22"/>
                <w:szCs w:val="28"/>
              </w:rPr>
              <w:t>Tạo thông tin gia hạn phiên</w:t>
            </w:r>
          </w:p>
        </w:tc>
        <w:tc>
          <w:tcPr>
            <w:tcW w:w="3090" w:type="dxa"/>
            <w:vAlign w:val="center"/>
          </w:tcPr>
          <w:p w14:paraId="2ADA7EBA" w14:textId="77777777" w:rsidR="00695690" w:rsidRPr="00695690" w:rsidRDefault="00695690" w:rsidP="00B01198">
            <w:pPr>
              <w:spacing w:after="60" w:line="259" w:lineRule="auto"/>
              <w:jc w:val="left"/>
              <w:rPr>
                <w:sz w:val="28"/>
                <w:szCs w:val="28"/>
              </w:rPr>
            </w:pPr>
            <w:r w:rsidRPr="00695690">
              <w:rPr>
                <w:sz w:val="22"/>
                <w:szCs w:val="28"/>
              </w:rPr>
              <w:t>Sinh refresh token. Sinh ngẫu nhiên 48 byte và tính SHA-256 để lưu hash, không lưu token gốc.</w:t>
            </w:r>
          </w:p>
        </w:tc>
      </w:tr>
      <w:tr w:rsidR="00695690" w:rsidRPr="00695690" w14:paraId="69298749" w14:textId="77777777" w:rsidTr="00B01198">
        <w:trPr>
          <w:cantSplit/>
          <w:jc w:val="center"/>
        </w:trPr>
        <w:tc>
          <w:tcPr>
            <w:tcW w:w="737" w:type="dxa"/>
            <w:vAlign w:val="center"/>
          </w:tcPr>
          <w:p w14:paraId="7713DD4D" w14:textId="77777777" w:rsidR="00695690" w:rsidRPr="00695690" w:rsidRDefault="00695690" w:rsidP="00B01198">
            <w:pPr>
              <w:spacing w:after="60" w:line="259" w:lineRule="auto"/>
              <w:jc w:val="left"/>
              <w:rPr>
                <w:sz w:val="28"/>
                <w:szCs w:val="28"/>
              </w:rPr>
            </w:pPr>
            <w:r w:rsidRPr="00695690">
              <w:rPr>
                <w:sz w:val="22"/>
                <w:szCs w:val="28"/>
              </w:rPr>
              <w:t>3</w:t>
            </w:r>
          </w:p>
        </w:tc>
        <w:tc>
          <w:tcPr>
            <w:tcW w:w="2154" w:type="dxa"/>
            <w:vAlign w:val="center"/>
          </w:tcPr>
          <w:p w14:paraId="501DD0ED" w14:textId="77777777" w:rsidR="00695690" w:rsidRPr="00695690" w:rsidRDefault="00695690" w:rsidP="00B01198">
            <w:pPr>
              <w:spacing w:after="60" w:line="259" w:lineRule="auto"/>
              <w:jc w:val="left"/>
              <w:rPr>
                <w:sz w:val="28"/>
                <w:szCs w:val="28"/>
              </w:rPr>
            </w:pPr>
            <w:r w:rsidRPr="00695690">
              <w:rPr>
                <w:sz w:val="22"/>
                <w:szCs w:val="28"/>
              </w:rPr>
              <w:t>AuthService → Cơ sở dữ liệu</w:t>
            </w:r>
          </w:p>
        </w:tc>
        <w:tc>
          <w:tcPr>
            <w:tcW w:w="3090" w:type="dxa"/>
            <w:vAlign w:val="center"/>
          </w:tcPr>
          <w:p w14:paraId="22E4FAFA" w14:textId="77777777" w:rsidR="00695690" w:rsidRPr="00695690" w:rsidRDefault="00695690" w:rsidP="00B01198">
            <w:pPr>
              <w:spacing w:after="60" w:line="259" w:lineRule="auto"/>
              <w:jc w:val="left"/>
              <w:rPr>
                <w:sz w:val="28"/>
                <w:szCs w:val="28"/>
              </w:rPr>
            </w:pPr>
            <w:r w:rsidRPr="00695690">
              <w:rPr>
                <w:sz w:val="22"/>
                <w:szCs w:val="28"/>
              </w:rPr>
              <w:t>Lưu thông tin gia hạn phiên</w:t>
            </w:r>
          </w:p>
        </w:tc>
        <w:tc>
          <w:tcPr>
            <w:tcW w:w="3090" w:type="dxa"/>
            <w:vAlign w:val="center"/>
          </w:tcPr>
          <w:p w14:paraId="457D0B5B" w14:textId="77777777" w:rsidR="00695690" w:rsidRPr="00695690" w:rsidRDefault="00695690" w:rsidP="00B01198">
            <w:pPr>
              <w:spacing w:after="60" w:line="259" w:lineRule="auto"/>
              <w:jc w:val="left"/>
              <w:rPr>
                <w:sz w:val="28"/>
                <w:szCs w:val="28"/>
              </w:rPr>
            </w:pPr>
            <w:r w:rsidRPr="00695690">
              <w:rPr>
                <w:sz w:val="22"/>
                <w:szCs w:val="28"/>
              </w:rPr>
              <w:t>Lưu RefreshToken</w:t>
            </w:r>
          </w:p>
        </w:tc>
      </w:tr>
      <w:tr w:rsidR="00695690" w:rsidRPr="00695690" w14:paraId="3715947A" w14:textId="77777777" w:rsidTr="00B01198">
        <w:trPr>
          <w:cantSplit/>
          <w:jc w:val="center"/>
        </w:trPr>
        <w:tc>
          <w:tcPr>
            <w:tcW w:w="737" w:type="dxa"/>
            <w:vAlign w:val="center"/>
          </w:tcPr>
          <w:p w14:paraId="7937E491" w14:textId="77777777" w:rsidR="00695690" w:rsidRPr="00695690" w:rsidRDefault="00695690" w:rsidP="00B01198">
            <w:pPr>
              <w:spacing w:after="60" w:line="259" w:lineRule="auto"/>
              <w:jc w:val="left"/>
              <w:rPr>
                <w:sz w:val="28"/>
                <w:szCs w:val="28"/>
              </w:rPr>
            </w:pPr>
            <w:r w:rsidRPr="00695690">
              <w:rPr>
                <w:sz w:val="22"/>
                <w:szCs w:val="28"/>
              </w:rPr>
              <w:t>4</w:t>
            </w:r>
          </w:p>
        </w:tc>
        <w:tc>
          <w:tcPr>
            <w:tcW w:w="2154" w:type="dxa"/>
            <w:vAlign w:val="center"/>
          </w:tcPr>
          <w:p w14:paraId="704881D7" w14:textId="77777777" w:rsidR="00695690" w:rsidRPr="00695690" w:rsidRDefault="00695690" w:rsidP="00B01198">
            <w:pPr>
              <w:spacing w:after="60" w:line="259" w:lineRule="auto"/>
              <w:jc w:val="left"/>
              <w:rPr>
                <w:sz w:val="28"/>
                <w:szCs w:val="28"/>
              </w:rPr>
            </w:pPr>
            <w:r w:rsidRPr="00695690">
              <w:rPr>
                <w:sz w:val="22"/>
                <w:szCs w:val="28"/>
              </w:rPr>
              <w:t>Cơ sở dữ liệu → AuthService</w:t>
            </w:r>
          </w:p>
        </w:tc>
        <w:tc>
          <w:tcPr>
            <w:tcW w:w="3090" w:type="dxa"/>
            <w:vAlign w:val="center"/>
          </w:tcPr>
          <w:p w14:paraId="28A9F5FD" w14:textId="77777777" w:rsidR="00695690" w:rsidRPr="00695690" w:rsidRDefault="00695690" w:rsidP="00B01198">
            <w:pPr>
              <w:spacing w:after="60" w:line="259" w:lineRule="auto"/>
              <w:jc w:val="left"/>
              <w:rPr>
                <w:sz w:val="28"/>
                <w:szCs w:val="28"/>
              </w:rPr>
            </w:pPr>
            <w:r w:rsidRPr="00695690">
              <w:rPr>
                <w:sz w:val="22"/>
                <w:szCs w:val="28"/>
              </w:rPr>
              <w:t>Thông tin phiên và thời hạn</w:t>
            </w:r>
          </w:p>
        </w:tc>
        <w:tc>
          <w:tcPr>
            <w:tcW w:w="3090" w:type="dxa"/>
            <w:vAlign w:val="center"/>
          </w:tcPr>
          <w:p w14:paraId="1B4EBF82" w14:textId="77777777" w:rsidR="00695690" w:rsidRPr="00695690" w:rsidRDefault="00695690" w:rsidP="00B01198">
            <w:pPr>
              <w:spacing w:after="60" w:line="259" w:lineRule="auto"/>
              <w:jc w:val="left"/>
              <w:rPr>
                <w:sz w:val="28"/>
                <w:szCs w:val="28"/>
              </w:rPr>
            </w:pPr>
            <w:r w:rsidRPr="00695690">
              <w:rPr>
                <w:sz w:val="22"/>
                <w:szCs w:val="28"/>
              </w:rPr>
              <w:t>Bản ghi và expiresAt</w:t>
            </w:r>
          </w:p>
        </w:tc>
      </w:tr>
      <w:tr w:rsidR="00695690" w:rsidRPr="00695690" w14:paraId="6673B42E" w14:textId="77777777" w:rsidTr="00B01198">
        <w:trPr>
          <w:cantSplit/>
          <w:jc w:val="center"/>
        </w:trPr>
        <w:tc>
          <w:tcPr>
            <w:tcW w:w="737" w:type="dxa"/>
            <w:vAlign w:val="center"/>
          </w:tcPr>
          <w:p w14:paraId="51EDD347" w14:textId="77777777" w:rsidR="00695690" w:rsidRPr="00695690" w:rsidRDefault="00695690" w:rsidP="00B01198">
            <w:pPr>
              <w:spacing w:after="60" w:line="259" w:lineRule="auto"/>
              <w:jc w:val="left"/>
              <w:rPr>
                <w:sz w:val="28"/>
                <w:szCs w:val="28"/>
              </w:rPr>
            </w:pPr>
            <w:r w:rsidRPr="00695690">
              <w:rPr>
                <w:sz w:val="22"/>
                <w:szCs w:val="28"/>
              </w:rPr>
              <w:t>5</w:t>
            </w:r>
          </w:p>
        </w:tc>
        <w:tc>
          <w:tcPr>
            <w:tcW w:w="2154" w:type="dxa"/>
            <w:vAlign w:val="center"/>
          </w:tcPr>
          <w:p w14:paraId="2BCF2528" w14:textId="77777777" w:rsidR="00695690" w:rsidRPr="00695690" w:rsidRDefault="00695690" w:rsidP="00B01198">
            <w:pPr>
              <w:spacing w:after="60" w:line="259" w:lineRule="auto"/>
              <w:jc w:val="left"/>
              <w:rPr>
                <w:sz w:val="28"/>
                <w:szCs w:val="28"/>
              </w:rPr>
            </w:pPr>
            <w:r w:rsidRPr="00695690">
              <w:rPr>
                <w:sz w:val="22"/>
                <w:szCs w:val="28"/>
              </w:rPr>
              <w:t>AuthService → AuthService</w:t>
            </w:r>
          </w:p>
        </w:tc>
        <w:tc>
          <w:tcPr>
            <w:tcW w:w="3090" w:type="dxa"/>
            <w:vAlign w:val="center"/>
          </w:tcPr>
          <w:p w14:paraId="44D14B9E" w14:textId="77777777" w:rsidR="00695690" w:rsidRPr="00695690" w:rsidRDefault="00695690" w:rsidP="00B01198">
            <w:pPr>
              <w:spacing w:after="60" w:line="259" w:lineRule="auto"/>
              <w:jc w:val="left"/>
              <w:rPr>
                <w:sz w:val="28"/>
                <w:szCs w:val="28"/>
              </w:rPr>
            </w:pPr>
            <w:r w:rsidRPr="00695690">
              <w:rPr>
                <w:sz w:val="22"/>
                <w:szCs w:val="28"/>
              </w:rPr>
              <w:t>Tạo thông tin xác thực phiên</w:t>
            </w:r>
          </w:p>
        </w:tc>
        <w:tc>
          <w:tcPr>
            <w:tcW w:w="3090" w:type="dxa"/>
            <w:vAlign w:val="center"/>
          </w:tcPr>
          <w:p w14:paraId="2C4ECF4E" w14:textId="77777777" w:rsidR="00695690" w:rsidRPr="00695690" w:rsidRDefault="00695690" w:rsidP="00B01198">
            <w:pPr>
              <w:spacing w:after="60" w:line="259" w:lineRule="auto"/>
              <w:jc w:val="left"/>
              <w:rPr>
                <w:sz w:val="28"/>
                <w:szCs w:val="28"/>
              </w:rPr>
            </w:pPr>
            <w:r w:rsidRPr="00695690">
              <w:rPr>
                <w:sz w:val="22"/>
                <w:szCs w:val="28"/>
              </w:rPr>
              <w:t>Ký access JWT</w:t>
            </w:r>
          </w:p>
        </w:tc>
      </w:tr>
      <w:tr w:rsidR="00695690" w:rsidRPr="00695690" w14:paraId="355C30C9" w14:textId="77777777" w:rsidTr="00B01198">
        <w:trPr>
          <w:cantSplit/>
          <w:jc w:val="center"/>
        </w:trPr>
        <w:tc>
          <w:tcPr>
            <w:tcW w:w="737" w:type="dxa"/>
            <w:vAlign w:val="center"/>
          </w:tcPr>
          <w:p w14:paraId="7FD44889" w14:textId="77777777" w:rsidR="00695690" w:rsidRPr="00695690" w:rsidRDefault="00695690" w:rsidP="00B01198">
            <w:pPr>
              <w:spacing w:after="60" w:line="259" w:lineRule="auto"/>
              <w:jc w:val="left"/>
              <w:rPr>
                <w:sz w:val="28"/>
                <w:szCs w:val="28"/>
              </w:rPr>
            </w:pPr>
            <w:r w:rsidRPr="00695690">
              <w:rPr>
                <w:sz w:val="22"/>
                <w:szCs w:val="28"/>
              </w:rPr>
              <w:t>6</w:t>
            </w:r>
          </w:p>
        </w:tc>
        <w:tc>
          <w:tcPr>
            <w:tcW w:w="2154" w:type="dxa"/>
            <w:vAlign w:val="center"/>
          </w:tcPr>
          <w:p w14:paraId="0DEFAB54" w14:textId="77777777" w:rsidR="00695690" w:rsidRPr="00695690" w:rsidRDefault="00695690" w:rsidP="00B01198">
            <w:pPr>
              <w:spacing w:after="60" w:line="259" w:lineRule="auto"/>
              <w:jc w:val="left"/>
              <w:rPr>
                <w:sz w:val="28"/>
                <w:szCs w:val="28"/>
              </w:rPr>
            </w:pPr>
            <w:r w:rsidRPr="00695690">
              <w:rPr>
                <w:sz w:val="22"/>
                <w:szCs w:val="28"/>
              </w:rPr>
              <w:t>AuthService → AuthController</w:t>
            </w:r>
          </w:p>
        </w:tc>
        <w:tc>
          <w:tcPr>
            <w:tcW w:w="3090" w:type="dxa"/>
            <w:vAlign w:val="center"/>
          </w:tcPr>
          <w:p w14:paraId="3E8C7D39" w14:textId="77777777" w:rsidR="00695690" w:rsidRPr="00695690" w:rsidRDefault="00695690" w:rsidP="00B01198">
            <w:pPr>
              <w:spacing w:after="60" w:line="259" w:lineRule="auto"/>
              <w:jc w:val="left"/>
              <w:rPr>
                <w:sz w:val="28"/>
                <w:szCs w:val="28"/>
              </w:rPr>
            </w:pPr>
            <w:r w:rsidRPr="00695690">
              <w:rPr>
                <w:sz w:val="22"/>
                <w:szCs w:val="28"/>
              </w:rPr>
              <w:t>Tài khoản và phiên đăng nhập</w:t>
            </w:r>
          </w:p>
        </w:tc>
        <w:tc>
          <w:tcPr>
            <w:tcW w:w="3090" w:type="dxa"/>
            <w:vAlign w:val="center"/>
          </w:tcPr>
          <w:p w14:paraId="2EACC707" w14:textId="77777777" w:rsidR="00695690" w:rsidRPr="00695690" w:rsidRDefault="00695690" w:rsidP="00B01198">
            <w:pPr>
              <w:spacing w:after="60" w:line="259" w:lineRule="auto"/>
              <w:jc w:val="left"/>
              <w:rPr>
                <w:sz w:val="28"/>
                <w:szCs w:val="28"/>
              </w:rPr>
            </w:pPr>
            <w:r w:rsidRPr="00695690">
              <w:rPr>
                <w:sz w:val="22"/>
                <w:szCs w:val="28"/>
              </w:rPr>
              <w:t>User và cặp token</w:t>
            </w:r>
          </w:p>
        </w:tc>
      </w:tr>
      <w:tr w:rsidR="00695690" w:rsidRPr="00695690" w14:paraId="27638D7B" w14:textId="77777777" w:rsidTr="00B01198">
        <w:trPr>
          <w:cantSplit/>
          <w:jc w:val="center"/>
        </w:trPr>
        <w:tc>
          <w:tcPr>
            <w:tcW w:w="737" w:type="dxa"/>
            <w:vAlign w:val="center"/>
          </w:tcPr>
          <w:p w14:paraId="2CC84F4F" w14:textId="77777777" w:rsidR="00695690" w:rsidRPr="00695690" w:rsidRDefault="00695690" w:rsidP="00B01198">
            <w:pPr>
              <w:spacing w:after="60" w:line="259" w:lineRule="auto"/>
              <w:jc w:val="left"/>
              <w:rPr>
                <w:sz w:val="28"/>
                <w:szCs w:val="28"/>
              </w:rPr>
            </w:pPr>
            <w:r w:rsidRPr="00695690">
              <w:rPr>
                <w:sz w:val="22"/>
                <w:szCs w:val="28"/>
              </w:rPr>
              <w:t>7</w:t>
            </w:r>
          </w:p>
        </w:tc>
        <w:tc>
          <w:tcPr>
            <w:tcW w:w="2154" w:type="dxa"/>
            <w:vAlign w:val="center"/>
          </w:tcPr>
          <w:p w14:paraId="1B975DB2" w14:textId="77777777" w:rsidR="00695690" w:rsidRPr="00695690" w:rsidRDefault="00695690" w:rsidP="00B01198">
            <w:pPr>
              <w:spacing w:after="60" w:line="259" w:lineRule="auto"/>
              <w:jc w:val="left"/>
              <w:rPr>
                <w:sz w:val="28"/>
                <w:szCs w:val="28"/>
              </w:rPr>
            </w:pPr>
            <w:r w:rsidRPr="00695690">
              <w:rPr>
                <w:sz w:val="22"/>
                <w:szCs w:val="28"/>
              </w:rPr>
              <w:t>AuthController → Ứng dụng</w:t>
            </w:r>
          </w:p>
        </w:tc>
        <w:tc>
          <w:tcPr>
            <w:tcW w:w="3090" w:type="dxa"/>
            <w:vAlign w:val="center"/>
          </w:tcPr>
          <w:p w14:paraId="18F240E5" w14:textId="77777777" w:rsidR="00695690" w:rsidRPr="00695690" w:rsidRDefault="00695690" w:rsidP="00B01198">
            <w:pPr>
              <w:spacing w:after="60" w:line="259" w:lineRule="auto"/>
              <w:jc w:val="left"/>
              <w:rPr>
                <w:sz w:val="28"/>
                <w:szCs w:val="28"/>
              </w:rPr>
            </w:pPr>
            <w:r w:rsidRPr="00695690">
              <w:rPr>
                <w:sz w:val="22"/>
                <w:szCs w:val="28"/>
              </w:rPr>
              <w:t>Phiên đăng nhập</w:t>
            </w:r>
          </w:p>
        </w:tc>
        <w:tc>
          <w:tcPr>
            <w:tcW w:w="3090" w:type="dxa"/>
            <w:vAlign w:val="center"/>
          </w:tcPr>
          <w:p w14:paraId="20B052C2" w14:textId="77777777" w:rsidR="00695690" w:rsidRPr="00695690" w:rsidRDefault="00695690" w:rsidP="00B01198">
            <w:pPr>
              <w:spacing w:after="60" w:line="259" w:lineRule="auto"/>
              <w:jc w:val="left"/>
              <w:rPr>
                <w:sz w:val="28"/>
                <w:szCs w:val="28"/>
              </w:rPr>
            </w:pPr>
            <w:r w:rsidRPr="00695690">
              <w:rPr>
                <w:sz w:val="22"/>
                <w:szCs w:val="28"/>
              </w:rPr>
              <w:t>AuthSession</w:t>
            </w:r>
          </w:p>
        </w:tc>
      </w:tr>
      <w:tr w:rsidR="00695690" w:rsidRPr="00695690" w14:paraId="68E8C9FB" w14:textId="77777777" w:rsidTr="00B01198">
        <w:trPr>
          <w:cantSplit/>
          <w:jc w:val="center"/>
        </w:trPr>
        <w:tc>
          <w:tcPr>
            <w:tcW w:w="737" w:type="dxa"/>
            <w:vAlign w:val="center"/>
          </w:tcPr>
          <w:p w14:paraId="31377995" w14:textId="77777777" w:rsidR="00695690" w:rsidRPr="00695690" w:rsidRDefault="00695690" w:rsidP="00B01198">
            <w:pPr>
              <w:spacing w:after="60" w:line="259" w:lineRule="auto"/>
              <w:jc w:val="left"/>
              <w:rPr>
                <w:sz w:val="28"/>
                <w:szCs w:val="28"/>
              </w:rPr>
            </w:pPr>
            <w:r w:rsidRPr="00695690">
              <w:rPr>
                <w:sz w:val="22"/>
                <w:szCs w:val="28"/>
              </w:rPr>
              <w:t>8</w:t>
            </w:r>
          </w:p>
        </w:tc>
        <w:tc>
          <w:tcPr>
            <w:tcW w:w="2154" w:type="dxa"/>
            <w:vAlign w:val="center"/>
          </w:tcPr>
          <w:p w14:paraId="38401110" w14:textId="77777777" w:rsidR="00695690" w:rsidRPr="00695690" w:rsidRDefault="00695690" w:rsidP="00B01198">
            <w:pPr>
              <w:spacing w:after="60" w:line="259" w:lineRule="auto"/>
              <w:jc w:val="left"/>
              <w:rPr>
                <w:sz w:val="28"/>
                <w:szCs w:val="28"/>
              </w:rPr>
            </w:pPr>
            <w:r w:rsidRPr="00695690">
              <w:rPr>
                <w:sz w:val="22"/>
                <w:szCs w:val="28"/>
              </w:rPr>
              <w:t>Ứng dụng → Ứng dụng</w:t>
            </w:r>
          </w:p>
        </w:tc>
        <w:tc>
          <w:tcPr>
            <w:tcW w:w="3090" w:type="dxa"/>
            <w:vAlign w:val="center"/>
          </w:tcPr>
          <w:p w14:paraId="0CDB54AE" w14:textId="77777777" w:rsidR="00695690" w:rsidRPr="00695690" w:rsidRDefault="00695690" w:rsidP="00B01198">
            <w:pPr>
              <w:spacing w:after="60" w:line="259" w:lineRule="auto"/>
              <w:jc w:val="left"/>
              <w:rPr>
                <w:sz w:val="28"/>
                <w:szCs w:val="28"/>
              </w:rPr>
            </w:pPr>
            <w:r w:rsidRPr="00695690">
              <w:rPr>
                <w:sz w:val="22"/>
                <w:szCs w:val="28"/>
              </w:rPr>
              <w:t>Lưu phiên an toàn</w:t>
            </w:r>
          </w:p>
        </w:tc>
        <w:tc>
          <w:tcPr>
            <w:tcW w:w="3090" w:type="dxa"/>
            <w:vAlign w:val="center"/>
          </w:tcPr>
          <w:p w14:paraId="554C3DB9" w14:textId="77777777" w:rsidR="00695690" w:rsidRPr="00695690" w:rsidRDefault="00695690" w:rsidP="00B01198">
            <w:pPr>
              <w:spacing w:after="60" w:line="259" w:lineRule="auto"/>
              <w:jc w:val="left"/>
              <w:rPr>
                <w:sz w:val="28"/>
                <w:szCs w:val="28"/>
              </w:rPr>
            </w:pPr>
            <w:r w:rsidRPr="00695690">
              <w:rPr>
                <w:sz w:val="22"/>
                <w:szCs w:val="28"/>
              </w:rPr>
              <w:t>Lưu phiên an toàn. AuthRepository lưu qua SecureSessionStorage; SessionController đánh dấu authenticated.</w:t>
            </w:r>
          </w:p>
        </w:tc>
      </w:tr>
      <w:tr w:rsidR="00695690" w:rsidRPr="00695690" w14:paraId="5D5F78B6" w14:textId="77777777" w:rsidTr="00B01198">
        <w:trPr>
          <w:cantSplit/>
          <w:jc w:val="center"/>
        </w:trPr>
        <w:tc>
          <w:tcPr>
            <w:tcW w:w="737" w:type="dxa"/>
            <w:vAlign w:val="center"/>
          </w:tcPr>
          <w:p w14:paraId="459991FA" w14:textId="77777777" w:rsidR="00695690" w:rsidRPr="00695690" w:rsidRDefault="00695690" w:rsidP="00B01198">
            <w:pPr>
              <w:spacing w:after="60" w:line="259" w:lineRule="auto"/>
              <w:jc w:val="left"/>
              <w:rPr>
                <w:sz w:val="28"/>
                <w:szCs w:val="28"/>
              </w:rPr>
            </w:pPr>
            <w:r w:rsidRPr="00695690">
              <w:rPr>
                <w:sz w:val="22"/>
                <w:szCs w:val="28"/>
              </w:rPr>
              <w:t>9</w:t>
            </w:r>
          </w:p>
        </w:tc>
        <w:tc>
          <w:tcPr>
            <w:tcW w:w="2154" w:type="dxa"/>
            <w:vAlign w:val="center"/>
          </w:tcPr>
          <w:p w14:paraId="2F81FDF6" w14:textId="77777777" w:rsidR="00695690" w:rsidRPr="00695690" w:rsidRDefault="00695690" w:rsidP="00B01198">
            <w:pPr>
              <w:spacing w:after="60" w:line="259" w:lineRule="auto"/>
              <w:jc w:val="left"/>
              <w:rPr>
                <w:sz w:val="28"/>
                <w:szCs w:val="28"/>
              </w:rPr>
            </w:pPr>
            <w:r w:rsidRPr="00695690">
              <w:rPr>
                <w:sz w:val="22"/>
                <w:szCs w:val="28"/>
              </w:rPr>
              <w:t>Ứng dụng → Ứng dụng</w:t>
            </w:r>
          </w:p>
        </w:tc>
        <w:tc>
          <w:tcPr>
            <w:tcW w:w="3090" w:type="dxa"/>
            <w:vAlign w:val="center"/>
          </w:tcPr>
          <w:p w14:paraId="28F88D8D" w14:textId="77777777" w:rsidR="00695690" w:rsidRPr="00695690" w:rsidRDefault="00695690" w:rsidP="00B01198">
            <w:pPr>
              <w:spacing w:after="60" w:line="259" w:lineRule="auto"/>
              <w:jc w:val="left"/>
              <w:rPr>
                <w:sz w:val="28"/>
                <w:szCs w:val="28"/>
              </w:rPr>
            </w:pPr>
            <w:r w:rsidRPr="00695690">
              <w:rPr>
                <w:sz w:val="22"/>
                <w:szCs w:val="28"/>
              </w:rPr>
              <w:t>Điều hướng đến giao diện quản trị</w:t>
            </w:r>
            <w:r w:rsidRPr="00695690">
              <w:rPr>
                <w:sz w:val="22"/>
                <w:szCs w:val="28"/>
              </w:rPr>
              <w:br/>
              <w:t>Điều kiện: Người dùng là Admin.</w:t>
            </w:r>
          </w:p>
        </w:tc>
        <w:tc>
          <w:tcPr>
            <w:tcW w:w="3090" w:type="dxa"/>
            <w:vAlign w:val="center"/>
          </w:tcPr>
          <w:p w14:paraId="625B2320" w14:textId="77777777" w:rsidR="00695690" w:rsidRPr="00695690" w:rsidRDefault="00695690" w:rsidP="00B01198">
            <w:pPr>
              <w:spacing w:after="60" w:line="259" w:lineRule="auto"/>
              <w:jc w:val="left"/>
              <w:rPr>
                <w:sz w:val="28"/>
                <w:szCs w:val="28"/>
              </w:rPr>
            </w:pPr>
            <w:r w:rsidRPr="00695690">
              <w:rPr>
                <w:sz w:val="22"/>
                <w:szCs w:val="28"/>
              </w:rPr>
              <w:t>Mở /admin Điều kiện triển khai: alt role = ADMIN.</w:t>
            </w:r>
          </w:p>
        </w:tc>
      </w:tr>
      <w:tr w:rsidR="00695690" w:rsidRPr="00695690" w14:paraId="05067AE8" w14:textId="77777777" w:rsidTr="00B01198">
        <w:trPr>
          <w:cantSplit/>
          <w:jc w:val="center"/>
        </w:trPr>
        <w:tc>
          <w:tcPr>
            <w:tcW w:w="737" w:type="dxa"/>
            <w:vAlign w:val="center"/>
          </w:tcPr>
          <w:p w14:paraId="32A6C226" w14:textId="77777777" w:rsidR="00695690" w:rsidRPr="00695690" w:rsidRDefault="00695690" w:rsidP="00B01198">
            <w:pPr>
              <w:spacing w:after="60" w:line="259" w:lineRule="auto"/>
              <w:jc w:val="left"/>
              <w:rPr>
                <w:sz w:val="28"/>
                <w:szCs w:val="28"/>
              </w:rPr>
            </w:pPr>
            <w:r w:rsidRPr="00695690">
              <w:rPr>
                <w:sz w:val="22"/>
                <w:szCs w:val="28"/>
              </w:rPr>
              <w:t>10</w:t>
            </w:r>
          </w:p>
        </w:tc>
        <w:tc>
          <w:tcPr>
            <w:tcW w:w="2154" w:type="dxa"/>
            <w:vAlign w:val="center"/>
          </w:tcPr>
          <w:p w14:paraId="4272F216" w14:textId="77777777" w:rsidR="00695690" w:rsidRPr="00695690" w:rsidRDefault="00695690" w:rsidP="00B01198">
            <w:pPr>
              <w:spacing w:after="60" w:line="259" w:lineRule="auto"/>
              <w:jc w:val="left"/>
              <w:rPr>
                <w:sz w:val="28"/>
                <w:szCs w:val="28"/>
              </w:rPr>
            </w:pPr>
            <w:r w:rsidRPr="00695690">
              <w:rPr>
                <w:sz w:val="22"/>
                <w:szCs w:val="28"/>
              </w:rPr>
              <w:t>Ứng dụng → Người dùng</w:t>
            </w:r>
          </w:p>
        </w:tc>
        <w:tc>
          <w:tcPr>
            <w:tcW w:w="3090" w:type="dxa"/>
            <w:vAlign w:val="center"/>
          </w:tcPr>
          <w:p w14:paraId="4EBE1E5E" w14:textId="77777777" w:rsidR="00695690" w:rsidRPr="00695690" w:rsidRDefault="00695690" w:rsidP="00B01198">
            <w:pPr>
              <w:spacing w:after="60" w:line="259" w:lineRule="auto"/>
              <w:jc w:val="left"/>
              <w:rPr>
                <w:sz w:val="28"/>
                <w:szCs w:val="28"/>
              </w:rPr>
            </w:pPr>
            <w:r w:rsidRPr="00695690">
              <w:rPr>
                <w:sz w:val="22"/>
                <w:szCs w:val="28"/>
              </w:rPr>
              <w:t>Hiển thị giao diện quản trị</w:t>
            </w:r>
            <w:r w:rsidRPr="00695690">
              <w:rPr>
                <w:sz w:val="22"/>
                <w:szCs w:val="28"/>
              </w:rPr>
              <w:br/>
              <w:t>Điều kiện: Người dùng là Admin.</w:t>
            </w:r>
          </w:p>
        </w:tc>
        <w:tc>
          <w:tcPr>
            <w:tcW w:w="3090" w:type="dxa"/>
            <w:vAlign w:val="center"/>
          </w:tcPr>
          <w:p w14:paraId="6E9FD6F6" w14:textId="77777777" w:rsidR="00695690" w:rsidRPr="00695690" w:rsidRDefault="00695690" w:rsidP="00B01198">
            <w:pPr>
              <w:spacing w:after="60" w:line="259" w:lineRule="auto"/>
              <w:jc w:val="left"/>
              <w:rPr>
                <w:sz w:val="28"/>
                <w:szCs w:val="28"/>
              </w:rPr>
            </w:pPr>
            <w:r w:rsidRPr="00695690">
              <w:rPr>
                <w:sz w:val="22"/>
                <w:szCs w:val="28"/>
              </w:rPr>
              <w:t>Điều kiện triển khai: alt role = ADMIN.</w:t>
            </w:r>
          </w:p>
        </w:tc>
      </w:tr>
      <w:tr w:rsidR="00695690" w:rsidRPr="00695690" w14:paraId="666C1754" w14:textId="77777777" w:rsidTr="00B01198">
        <w:trPr>
          <w:cantSplit/>
          <w:jc w:val="center"/>
        </w:trPr>
        <w:tc>
          <w:tcPr>
            <w:tcW w:w="737" w:type="dxa"/>
            <w:vAlign w:val="center"/>
          </w:tcPr>
          <w:p w14:paraId="64A5BA2C" w14:textId="77777777" w:rsidR="00695690" w:rsidRPr="00695690" w:rsidRDefault="00695690" w:rsidP="00B01198">
            <w:pPr>
              <w:spacing w:after="60" w:line="259" w:lineRule="auto"/>
              <w:jc w:val="left"/>
              <w:rPr>
                <w:sz w:val="28"/>
                <w:szCs w:val="28"/>
              </w:rPr>
            </w:pPr>
            <w:r w:rsidRPr="00695690">
              <w:rPr>
                <w:sz w:val="22"/>
                <w:szCs w:val="28"/>
              </w:rPr>
              <w:t>11</w:t>
            </w:r>
          </w:p>
        </w:tc>
        <w:tc>
          <w:tcPr>
            <w:tcW w:w="2154" w:type="dxa"/>
            <w:vAlign w:val="center"/>
          </w:tcPr>
          <w:p w14:paraId="44E4040C" w14:textId="77777777" w:rsidR="00695690" w:rsidRPr="00695690" w:rsidRDefault="00695690" w:rsidP="00B01198">
            <w:pPr>
              <w:spacing w:after="60" w:line="259" w:lineRule="auto"/>
              <w:jc w:val="left"/>
              <w:rPr>
                <w:sz w:val="28"/>
                <w:szCs w:val="28"/>
              </w:rPr>
            </w:pPr>
            <w:r w:rsidRPr="00695690">
              <w:rPr>
                <w:sz w:val="22"/>
                <w:szCs w:val="28"/>
              </w:rPr>
              <w:t>Ứng dụng → Ứng dụng</w:t>
            </w:r>
          </w:p>
        </w:tc>
        <w:tc>
          <w:tcPr>
            <w:tcW w:w="3090" w:type="dxa"/>
            <w:vAlign w:val="center"/>
          </w:tcPr>
          <w:p w14:paraId="7A7C26EF" w14:textId="77777777" w:rsidR="00695690" w:rsidRPr="00695690" w:rsidRDefault="00695690" w:rsidP="00B01198">
            <w:pPr>
              <w:spacing w:after="60" w:line="259" w:lineRule="auto"/>
              <w:jc w:val="left"/>
              <w:rPr>
                <w:sz w:val="28"/>
                <w:szCs w:val="28"/>
              </w:rPr>
            </w:pPr>
            <w:r w:rsidRPr="00695690">
              <w:rPr>
                <w:sz w:val="22"/>
                <w:szCs w:val="28"/>
              </w:rPr>
              <w:t>Điều hướng đến giao diện quản lý nhà trọ</w:t>
            </w:r>
            <w:r w:rsidRPr="00695690">
              <w:rPr>
                <w:sz w:val="22"/>
                <w:szCs w:val="28"/>
              </w:rPr>
              <w:br/>
              <w:t>Điều kiện: Người dùng là Chủ trọ.</w:t>
            </w:r>
          </w:p>
        </w:tc>
        <w:tc>
          <w:tcPr>
            <w:tcW w:w="3090" w:type="dxa"/>
            <w:vAlign w:val="center"/>
          </w:tcPr>
          <w:p w14:paraId="07EE9238" w14:textId="77777777" w:rsidR="00695690" w:rsidRPr="00695690" w:rsidRDefault="00695690" w:rsidP="00B01198">
            <w:pPr>
              <w:spacing w:after="60" w:line="259" w:lineRule="auto"/>
              <w:jc w:val="left"/>
              <w:rPr>
                <w:sz w:val="28"/>
                <w:szCs w:val="28"/>
              </w:rPr>
            </w:pPr>
            <w:r w:rsidRPr="00695690">
              <w:rPr>
                <w:sz w:val="22"/>
                <w:szCs w:val="28"/>
              </w:rPr>
              <w:t>Mở /dashboard Điều kiện triển khai: alt role = LANDLORD.</w:t>
            </w:r>
          </w:p>
        </w:tc>
      </w:tr>
      <w:tr w:rsidR="00695690" w:rsidRPr="00695690" w14:paraId="4F1CE584" w14:textId="77777777" w:rsidTr="00B01198">
        <w:trPr>
          <w:cantSplit/>
          <w:jc w:val="center"/>
        </w:trPr>
        <w:tc>
          <w:tcPr>
            <w:tcW w:w="737" w:type="dxa"/>
            <w:vAlign w:val="center"/>
          </w:tcPr>
          <w:p w14:paraId="5BC7D911" w14:textId="77777777" w:rsidR="00695690" w:rsidRPr="00695690" w:rsidRDefault="00695690" w:rsidP="00B01198">
            <w:pPr>
              <w:spacing w:after="60" w:line="259" w:lineRule="auto"/>
              <w:jc w:val="left"/>
              <w:rPr>
                <w:sz w:val="28"/>
                <w:szCs w:val="28"/>
              </w:rPr>
            </w:pPr>
            <w:r w:rsidRPr="00695690">
              <w:rPr>
                <w:sz w:val="22"/>
                <w:szCs w:val="28"/>
              </w:rPr>
              <w:t>12</w:t>
            </w:r>
          </w:p>
        </w:tc>
        <w:tc>
          <w:tcPr>
            <w:tcW w:w="2154" w:type="dxa"/>
            <w:vAlign w:val="center"/>
          </w:tcPr>
          <w:p w14:paraId="1CDF3C11" w14:textId="77777777" w:rsidR="00695690" w:rsidRPr="00695690" w:rsidRDefault="00695690" w:rsidP="00B01198">
            <w:pPr>
              <w:spacing w:after="60" w:line="259" w:lineRule="auto"/>
              <w:jc w:val="left"/>
              <w:rPr>
                <w:sz w:val="28"/>
                <w:szCs w:val="28"/>
              </w:rPr>
            </w:pPr>
            <w:r w:rsidRPr="00695690">
              <w:rPr>
                <w:sz w:val="22"/>
                <w:szCs w:val="28"/>
              </w:rPr>
              <w:t>Ứng dụng → Người dùng</w:t>
            </w:r>
          </w:p>
        </w:tc>
        <w:tc>
          <w:tcPr>
            <w:tcW w:w="3090" w:type="dxa"/>
            <w:vAlign w:val="center"/>
          </w:tcPr>
          <w:p w14:paraId="3B101851" w14:textId="77777777" w:rsidR="00695690" w:rsidRPr="00695690" w:rsidRDefault="00695690" w:rsidP="00B01198">
            <w:pPr>
              <w:spacing w:after="60" w:line="259" w:lineRule="auto"/>
              <w:jc w:val="left"/>
              <w:rPr>
                <w:sz w:val="28"/>
                <w:szCs w:val="28"/>
              </w:rPr>
            </w:pPr>
            <w:r w:rsidRPr="00695690">
              <w:rPr>
                <w:sz w:val="22"/>
                <w:szCs w:val="28"/>
              </w:rPr>
              <w:t>Hiển thị giao diện quản lý nhà trọ</w:t>
            </w:r>
            <w:r w:rsidRPr="00695690">
              <w:rPr>
                <w:sz w:val="22"/>
                <w:szCs w:val="28"/>
              </w:rPr>
              <w:br/>
              <w:t>Điều kiện: Người dùng là Chủ trọ.</w:t>
            </w:r>
          </w:p>
        </w:tc>
        <w:tc>
          <w:tcPr>
            <w:tcW w:w="3090" w:type="dxa"/>
            <w:vAlign w:val="center"/>
          </w:tcPr>
          <w:p w14:paraId="7381A17B" w14:textId="77777777" w:rsidR="00695690" w:rsidRPr="00695690" w:rsidRDefault="00695690" w:rsidP="00B01198">
            <w:pPr>
              <w:spacing w:after="60" w:line="259" w:lineRule="auto"/>
              <w:jc w:val="left"/>
              <w:rPr>
                <w:sz w:val="28"/>
                <w:szCs w:val="28"/>
              </w:rPr>
            </w:pPr>
            <w:r w:rsidRPr="00695690">
              <w:rPr>
                <w:sz w:val="22"/>
                <w:szCs w:val="28"/>
              </w:rPr>
              <w:t>Điều kiện triển khai: alt role = LANDLORD.</w:t>
            </w:r>
          </w:p>
        </w:tc>
      </w:tr>
      <w:tr w:rsidR="00695690" w:rsidRPr="00695690" w14:paraId="45B2D31C" w14:textId="77777777" w:rsidTr="00B01198">
        <w:trPr>
          <w:cantSplit/>
          <w:jc w:val="center"/>
        </w:trPr>
        <w:tc>
          <w:tcPr>
            <w:tcW w:w="737" w:type="dxa"/>
            <w:vAlign w:val="center"/>
          </w:tcPr>
          <w:p w14:paraId="229DE022" w14:textId="77777777" w:rsidR="00695690" w:rsidRPr="00695690" w:rsidRDefault="00695690" w:rsidP="00B01198">
            <w:pPr>
              <w:spacing w:after="60" w:line="259" w:lineRule="auto"/>
              <w:jc w:val="left"/>
              <w:rPr>
                <w:sz w:val="28"/>
                <w:szCs w:val="28"/>
              </w:rPr>
            </w:pPr>
            <w:r w:rsidRPr="00695690">
              <w:rPr>
                <w:sz w:val="22"/>
                <w:szCs w:val="28"/>
              </w:rPr>
              <w:t>13</w:t>
            </w:r>
          </w:p>
        </w:tc>
        <w:tc>
          <w:tcPr>
            <w:tcW w:w="2154" w:type="dxa"/>
            <w:vAlign w:val="center"/>
          </w:tcPr>
          <w:p w14:paraId="1DAC3066" w14:textId="77777777" w:rsidR="00695690" w:rsidRPr="00695690" w:rsidRDefault="00695690" w:rsidP="00B01198">
            <w:pPr>
              <w:spacing w:after="60" w:line="259" w:lineRule="auto"/>
              <w:jc w:val="left"/>
              <w:rPr>
                <w:sz w:val="28"/>
                <w:szCs w:val="28"/>
              </w:rPr>
            </w:pPr>
            <w:r w:rsidRPr="00695690">
              <w:rPr>
                <w:sz w:val="22"/>
                <w:szCs w:val="28"/>
              </w:rPr>
              <w:t>Ứng dụng → Ứng dụng</w:t>
            </w:r>
          </w:p>
        </w:tc>
        <w:tc>
          <w:tcPr>
            <w:tcW w:w="3090" w:type="dxa"/>
            <w:vAlign w:val="center"/>
          </w:tcPr>
          <w:p w14:paraId="71C98DCC" w14:textId="77777777" w:rsidR="00695690" w:rsidRPr="00695690" w:rsidRDefault="00695690" w:rsidP="00B01198">
            <w:pPr>
              <w:spacing w:after="60" w:line="259" w:lineRule="auto"/>
              <w:jc w:val="left"/>
              <w:rPr>
                <w:sz w:val="28"/>
                <w:szCs w:val="28"/>
              </w:rPr>
            </w:pPr>
            <w:r w:rsidRPr="00695690">
              <w:rPr>
                <w:sz w:val="22"/>
                <w:szCs w:val="28"/>
              </w:rPr>
              <w:t>Điều hướng đến giao diện người thuê</w:t>
            </w:r>
            <w:r w:rsidRPr="00695690">
              <w:rPr>
                <w:sz w:val="22"/>
                <w:szCs w:val="28"/>
              </w:rPr>
              <w:br/>
              <w:t>Điều kiện: Người dùng là Người thuê.</w:t>
            </w:r>
          </w:p>
        </w:tc>
        <w:tc>
          <w:tcPr>
            <w:tcW w:w="3090" w:type="dxa"/>
            <w:vAlign w:val="center"/>
          </w:tcPr>
          <w:p w14:paraId="5C51B5A8" w14:textId="77777777" w:rsidR="00695690" w:rsidRPr="00695690" w:rsidRDefault="00695690" w:rsidP="00B01198">
            <w:pPr>
              <w:spacing w:after="60" w:line="259" w:lineRule="auto"/>
              <w:jc w:val="left"/>
              <w:rPr>
                <w:sz w:val="28"/>
                <w:szCs w:val="28"/>
              </w:rPr>
            </w:pPr>
            <w:r w:rsidRPr="00695690">
              <w:rPr>
                <w:sz w:val="22"/>
                <w:szCs w:val="28"/>
              </w:rPr>
              <w:t>Mở /tenant Điều kiện triển khai: alt role = TENANT.</w:t>
            </w:r>
          </w:p>
        </w:tc>
      </w:tr>
      <w:tr w:rsidR="00695690" w:rsidRPr="00695690" w14:paraId="016A6051" w14:textId="77777777" w:rsidTr="00B01198">
        <w:trPr>
          <w:cantSplit/>
          <w:jc w:val="center"/>
        </w:trPr>
        <w:tc>
          <w:tcPr>
            <w:tcW w:w="737" w:type="dxa"/>
            <w:vAlign w:val="center"/>
          </w:tcPr>
          <w:p w14:paraId="7859B448" w14:textId="77777777" w:rsidR="00695690" w:rsidRPr="00695690" w:rsidRDefault="00695690" w:rsidP="00B01198">
            <w:pPr>
              <w:spacing w:after="60" w:line="259" w:lineRule="auto"/>
              <w:jc w:val="left"/>
              <w:rPr>
                <w:sz w:val="28"/>
                <w:szCs w:val="28"/>
              </w:rPr>
            </w:pPr>
            <w:r w:rsidRPr="00695690">
              <w:rPr>
                <w:sz w:val="22"/>
                <w:szCs w:val="28"/>
              </w:rPr>
              <w:t>14</w:t>
            </w:r>
          </w:p>
        </w:tc>
        <w:tc>
          <w:tcPr>
            <w:tcW w:w="2154" w:type="dxa"/>
            <w:vAlign w:val="center"/>
          </w:tcPr>
          <w:p w14:paraId="24662991" w14:textId="77777777" w:rsidR="00695690" w:rsidRPr="00695690" w:rsidRDefault="00695690" w:rsidP="00B01198">
            <w:pPr>
              <w:spacing w:after="60" w:line="259" w:lineRule="auto"/>
              <w:jc w:val="left"/>
              <w:rPr>
                <w:sz w:val="28"/>
                <w:szCs w:val="28"/>
              </w:rPr>
            </w:pPr>
            <w:r w:rsidRPr="00695690">
              <w:rPr>
                <w:sz w:val="22"/>
                <w:szCs w:val="28"/>
              </w:rPr>
              <w:t>Ứng dụng → Người dùng</w:t>
            </w:r>
          </w:p>
        </w:tc>
        <w:tc>
          <w:tcPr>
            <w:tcW w:w="3090" w:type="dxa"/>
            <w:vAlign w:val="center"/>
          </w:tcPr>
          <w:p w14:paraId="7E555971" w14:textId="77777777" w:rsidR="00695690" w:rsidRPr="00695690" w:rsidRDefault="00695690" w:rsidP="00B01198">
            <w:pPr>
              <w:spacing w:after="60" w:line="259" w:lineRule="auto"/>
              <w:jc w:val="left"/>
              <w:rPr>
                <w:sz w:val="28"/>
                <w:szCs w:val="28"/>
              </w:rPr>
            </w:pPr>
            <w:r w:rsidRPr="00695690">
              <w:rPr>
                <w:sz w:val="22"/>
                <w:szCs w:val="28"/>
              </w:rPr>
              <w:t>Hiển thị giao diện người thuê</w:t>
            </w:r>
            <w:r w:rsidRPr="00695690">
              <w:rPr>
                <w:sz w:val="22"/>
                <w:szCs w:val="28"/>
              </w:rPr>
              <w:br/>
              <w:t>Điều kiện: Người dùng là Người thuê.</w:t>
            </w:r>
          </w:p>
        </w:tc>
        <w:tc>
          <w:tcPr>
            <w:tcW w:w="3090" w:type="dxa"/>
            <w:vAlign w:val="center"/>
          </w:tcPr>
          <w:p w14:paraId="2B5545FA" w14:textId="77777777" w:rsidR="00695690" w:rsidRPr="00695690" w:rsidRDefault="00695690" w:rsidP="00B01198">
            <w:pPr>
              <w:spacing w:after="60" w:line="259" w:lineRule="auto"/>
              <w:jc w:val="left"/>
              <w:rPr>
                <w:sz w:val="28"/>
                <w:szCs w:val="28"/>
              </w:rPr>
            </w:pPr>
            <w:r w:rsidRPr="00695690">
              <w:rPr>
                <w:sz w:val="22"/>
                <w:szCs w:val="28"/>
              </w:rPr>
              <w:t>Điều kiện triển khai: alt role = TENANT.</w:t>
            </w:r>
          </w:p>
        </w:tc>
      </w:tr>
    </w:tbl>
    <w:p w14:paraId="68FDA464" w14:textId="77777777" w:rsidR="00695690" w:rsidRPr="00695690" w:rsidRDefault="00695690" w:rsidP="00695690">
      <w:pPr>
        <w:spacing w:after="0" w:line="240" w:lineRule="auto"/>
        <w:rPr>
          <w:sz w:val="28"/>
          <w:szCs w:val="28"/>
        </w:rPr>
      </w:pPr>
    </w:p>
    <w:p w14:paraId="65988D88"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287A93B8" w14:textId="77777777" w:rsidR="00695690" w:rsidRPr="00695690" w:rsidRDefault="00695690" w:rsidP="00695690">
      <w:pPr>
        <w:pStyle w:val="Heading1"/>
        <w:rPr>
          <w:rFonts w:ascii="Times New Roman" w:hAnsi="Times New Roman" w:cs="Times New Roman"/>
          <w:sz w:val="28"/>
          <w:szCs w:val="28"/>
        </w:rPr>
      </w:pPr>
      <w:r w:rsidRPr="00695690">
        <w:rPr>
          <w:rFonts w:ascii="Times New Roman" w:eastAsia="Times New Roman" w:hAnsi="Times New Roman" w:cs="Times New Roman"/>
          <w:sz w:val="28"/>
          <w:szCs w:val="28"/>
        </w:rPr>
        <w:t>SD-02 Mời và kích hoạt tài khoản người thuê</w:t>
      </w:r>
    </w:p>
    <w:p w14:paraId="0181B03F" w14:textId="77777777" w:rsidR="00695690" w:rsidRPr="00695690" w:rsidRDefault="00695690" w:rsidP="00695690">
      <w:pPr>
        <w:ind w:firstLine="425"/>
        <w:rPr>
          <w:sz w:val="28"/>
          <w:szCs w:val="28"/>
        </w:rPr>
      </w:pPr>
      <w:r w:rsidRPr="00695690">
        <w:rPr>
          <w:szCs w:val="28"/>
        </w:rPr>
        <w:t>Use Case UC-OPT-04.06, UC-SYS-01.01</w:t>
      </w:r>
    </w:p>
    <w:p w14:paraId="67530F6A"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Điều kiện trước</w:t>
      </w:r>
    </w:p>
    <w:p w14:paraId="78834DFE" w14:textId="77777777" w:rsidR="00695690" w:rsidRPr="00695690" w:rsidRDefault="00695690" w:rsidP="00695690">
      <w:pPr>
        <w:ind w:firstLine="425"/>
        <w:rPr>
          <w:sz w:val="28"/>
          <w:szCs w:val="28"/>
        </w:rPr>
      </w:pPr>
      <w:r w:rsidRPr="00695690">
        <w:rPr>
          <w:szCs w:val="28"/>
        </w:rPr>
        <w:t>Chủ trọ có hồ sơ người thuê; kích hoạt dùng mã lời mời chưa hết hạn và chưa sử dụng.</w:t>
      </w:r>
    </w:p>
    <w:p w14:paraId="6053F192"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Dữ liệu đầu vào</w:t>
      </w:r>
    </w:p>
    <w:p w14:paraId="0F676840" w14:textId="77777777" w:rsidR="00695690" w:rsidRPr="00695690" w:rsidRDefault="00695690" w:rsidP="00695690">
      <w:pPr>
        <w:ind w:firstLine="425"/>
        <w:rPr>
          <w:sz w:val="28"/>
          <w:szCs w:val="28"/>
        </w:rPr>
      </w:pPr>
      <w:r w:rsidRPr="00695690">
        <w:rPr>
          <w:szCs w:val="28"/>
        </w:rPr>
        <w:t>Hồ sơ người thuê được chọn, email; mã lời mời và mật khẩu mới khi kích hoạt.</w:t>
      </w:r>
    </w:p>
    <w:p w14:paraId="0D171C8B"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Điều kiện sau</w:t>
      </w:r>
    </w:p>
    <w:p w14:paraId="4AAECA4D" w14:textId="77777777" w:rsidR="00695690" w:rsidRPr="00695690" w:rsidRDefault="00695690" w:rsidP="00695690">
      <w:pPr>
        <w:ind w:firstLine="425"/>
        <w:rPr>
          <w:sz w:val="28"/>
          <w:szCs w:val="28"/>
        </w:rPr>
      </w:pPr>
      <w:r w:rsidRPr="00695690">
        <w:rPr>
          <w:szCs w:val="28"/>
        </w:rPr>
        <w:t>Tạo lời mời chưa tạo tài khoản đăng nhập. Kích hoạt thành công tạo tài khoản người thuê và liên kết với hồ sơ.</w:t>
      </w:r>
    </w:p>
    <w:p w14:paraId="2E93C297"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Nhánh nghiệp vụ và giới hạn</w:t>
      </w:r>
    </w:p>
    <w:p w14:paraId="759CF3CB" w14:textId="77777777" w:rsidR="00695690" w:rsidRPr="00695690" w:rsidRDefault="00695690" w:rsidP="00695690">
      <w:pPr>
        <w:pStyle w:val="ListBullet"/>
        <w:spacing w:after="120"/>
        <w:ind w:left="283" w:hanging="142"/>
        <w:rPr>
          <w:sz w:val="28"/>
          <w:szCs w:val="28"/>
        </w:rPr>
      </w:pPr>
      <w:r w:rsidRPr="00695690">
        <w:rPr>
          <w:szCs w:val="28"/>
        </w:rPr>
        <w:t>Lời mời có thời hạn 7 ngày. Chủ trọ cung cấp mã hoặc đường dẫn cho người thuê; luồng này không tự động gửi email.</w:t>
      </w:r>
    </w:p>
    <w:p w14:paraId="2141A3E4" w14:textId="77777777" w:rsidR="00695690" w:rsidRPr="00695690" w:rsidRDefault="00695690" w:rsidP="00695690">
      <w:pPr>
        <w:pStyle w:val="ListBullet"/>
        <w:spacing w:after="120"/>
        <w:ind w:left="283" w:hanging="142"/>
        <w:rPr>
          <w:sz w:val="28"/>
          <w:szCs w:val="28"/>
        </w:rPr>
      </w:pPr>
      <w:r w:rsidRPr="00695690">
        <w:rPr>
          <w:szCs w:val="28"/>
        </w:rPr>
        <w:t>Tài khoản được lưu trước khi tạo phiên đăng nhập. Nếu lỗi phát sinh sau khi lưu, tài khoản có thể đã tồn tại; cần kiểm tra trước khi kích hoạt lại.</w:t>
      </w:r>
    </w:p>
    <w:p w14:paraId="6E391FF1" w14:textId="77777777" w:rsidR="00695690" w:rsidRPr="00695690" w:rsidRDefault="00695690" w:rsidP="00695690">
      <w:pPr>
        <w:pStyle w:val="ListBullet"/>
        <w:spacing w:after="120"/>
        <w:ind w:left="283" w:hanging="142"/>
        <w:rPr>
          <w:sz w:val="28"/>
          <w:szCs w:val="28"/>
        </w:rPr>
      </w:pPr>
      <w:r w:rsidRPr="00695690">
        <w:rPr>
          <w:szCs w:val="28"/>
        </w:rPr>
        <w:t>PX-12 cần chốt việc gửi lại lời mời và xử lý phiên sau kích hoạt. Hiện trạng chưa kiểm tra lại tình trạng sử dụng hồ sơ tại bước kích hoạt.</w:t>
      </w:r>
    </w:p>
    <w:p w14:paraId="208B50A5"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Liên hệ triển khai và căn cứ kiểm chứng</w:t>
      </w:r>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695690" w:rsidRPr="00695690" w14:paraId="62788BC6" w14:textId="77777777" w:rsidTr="00B01198">
        <w:trPr>
          <w:cantSplit/>
          <w:tblHeader/>
          <w:jc w:val="center"/>
        </w:trPr>
        <w:tc>
          <w:tcPr>
            <w:tcW w:w="2154" w:type="dxa"/>
            <w:shd w:val="clear" w:color="auto" w:fill="EDEDED"/>
            <w:vAlign w:val="center"/>
          </w:tcPr>
          <w:p w14:paraId="1BA19998" w14:textId="77777777" w:rsidR="00695690" w:rsidRPr="00695690" w:rsidRDefault="00695690" w:rsidP="00B01198">
            <w:pPr>
              <w:keepNext/>
              <w:spacing w:after="60" w:line="259" w:lineRule="auto"/>
              <w:jc w:val="left"/>
              <w:rPr>
                <w:sz w:val="28"/>
                <w:szCs w:val="28"/>
              </w:rPr>
            </w:pPr>
            <w:r w:rsidRPr="00695690">
              <w:rPr>
                <w:b/>
                <w:sz w:val="24"/>
                <w:szCs w:val="28"/>
              </w:rPr>
              <w:t>Nội dung</w:t>
            </w:r>
          </w:p>
        </w:tc>
        <w:tc>
          <w:tcPr>
            <w:tcW w:w="6917" w:type="dxa"/>
            <w:shd w:val="clear" w:color="auto" w:fill="EDEDED"/>
            <w:vAlign w:val="center"/>
          </w:tcPr>
          <w:p w14:paraId="218E12EB" w14:textId="77777777" w:rsidR="00695690" w:rsidRPr="00695690" w:rsidRDefault="00695690" w:rsidP="00B01198">
            <w:pPr>
              <w:keepNext/>
              <w:spacing w:after="60" w:line="259" w:lineRule="auto"/>
              <w:jc w:val="left"/>
              <w:rPr>
                <w:sz w:val="28"/>
                <w:szCs w:val="28"/>
              </w:rPr>
            </w:pPr>
            <w:r w:rsidRPr="00695690">
              <w:rPr>
                <w:b/>
                <w:sz w:val="24"/>
                <w:szCs w:val="28"/>
              </w:rPr>
              <w:t>Chi tiết triển khai khi cần</w:t>
            </w:r>
          </w:p>
        </w:tc>
      </w:tr>
      <w:tr w:rsidR="00695690" w:rsidRPr="00695690" w14:paraId="49E3E9E2" w14:textId="77777777" w:rsidTr="00B01198">
        <w:trPr>
          <w:cantSplit/>
          <w:jc w:val="center"/>
        </w:trPr>
        <w:tc>
          <w:tcPr>
            <w:tcW w:w="2154" w:type="dxa"/>
            <w:vAlign w:val="center"/>
          </w:tcPr>
          <w:p w14:paraId="459712EE" w14:textId="77777777" w:rsidR="00695690" w:rsidRPr="00695690" w:rsidRDefault="00695690" w:rsidP="00B01198">
            <w:pPr>
              <w:spacing w:after="60" w:line="259" w:lineRule="auto"/>
              <w:jc w:val="left"/>
              <w:rPr>
                <w:sz w:val="28"/>
                <w:szCs w:val="28"/>
              </w:rPr>
            </w:pPr>
            <w:r w:rsidRPr="00695690">
              <w:rPr>
                <w:sz w:val="24"/>
                <w:szCs w:val="28"/>
              </w:rPr>
              <w:t>Dữ liệu đầu vào</w:t>
            </w:r>
          </w:p>
        </w:tc>
        <w:tc>
          <w:tcPr>
            <w:tcW w:w="6917" w:type="dxa"/>
            <w:vAlign w:val="center"/>
          </w:tcPr>
          <w:p w14:paraId="4FBE12CC" w14:textId="77777777" w:rsidR="00695690" w:rsidRPr="00695690" w:rsidRDefault="00695690" w:rsidP="00B01198">
            <w:pPr>
              <w:spacing w:after="60" w:line="259" w:lineRule="auto"/>
              <w:jc w:val="left"/>
              <w:rPr>
                <w:sz w:val="28"/>
                <w:szCs w:val="28"/>
              </w:rPr>
            </w:pPr>
            <w:r w:rsidRPr="00695690">
              <w:rPr>
                <w:sz w:val="24"/>
                <w:szCs w:val="28"/>
              </w:rPr>
              <w:t>tenantId, email; inviteCode và mật khẩu mới khi kích hoạt.</w:t>
            </w:r>
          </w:p>
        </w:tc>
      </w:tr>
      <w:tr w:rsidR="00695690" w:rsidRPr="00695690" w14:paraId="681170B3" w14:textId="77777777" w:rsidTr="00B01198">
        <w:trPr>
          <w:cantSplit/>
          <w:jc w:val="center"/>
        </w:trPr>
        <w:tc>
          <w:tcPr>
            <w:tcW w:w="2154" w:type="dxa"/>
            <w:vAlign w:val="center"/>
          </w:tcPr>
          <w:p w14:paraId="479071C5" w14:textId="77777777" w:rsidR="00695690" w:rsidRPr="00695690" w:rsidRDefault="00695690" w:rsidP="00B01198">
            <w:pPr>
              <w:spacing w:after="60" w:line="259" w:lineRule="auto"/>
              <w:jc w:val="left"/>
              <w:rPr>
                <w:sz w:val="28"/>
                <w:szCs w:val="28"/>
              </w:rPr>
            </w:pPr>
            <w:r w:rsidRPr="00695690">
              <w:rPr>
                <w:sz w:val="24"/>
                <w:szCs w:val="28"/>
              </w:rPr>
              <w:t>Kết quả ghi nhận</w:t>
            </w:r>
          </w:p>
        </w:tc>
        <w:tc>
          <w:tcPr>
            <w:tcW w:w="6917" w:type="dxa"/>
            <w:vAlign w:val="center"/>
          </w:tcPr>
          <w:p w14:paraId="0B697746" w14:textId="77777777" w:rsidR="00695690" w:rsidRPr="00695690" w:rsidRDefault="00695690" w:rsidP="00B01198">
            <w:pPr>
              <w:spacing w:after="60" w:line="259" w:lineRule="auto"/>
              <w:jc w:val="left"/>
              <w:rPr>
                <w:sz w:val="28"/>
                <w:szCs w:val="28"/>
              </w:rPr>
            </w:pPr>
            <w:r w:rsidRPr="00695690">
              <w:rPr>
                <w:sz w:val="24"/>
                <w:szCs w:val="28"/>
              </w:rPr>
              <w:t>Tạo lời mời chưa tạo User. Khi kích hoạt thành công, tạo User TENANT và liên kết hồ sơ.</w:t>
            </w:r>
          </w:p>
        </w:tc>
      </w:tr>
      <w:tr w:rsidR="00695690" w:rsidRPr="00695690" w14:paraId="1E1DA41D" w14:textId="77777777" w:rsidTr="00B01198">
        <w:trPr>
          <w:cantSplit/>
          <w:jc w:val="center"/>
        </w:trPr>
        <w:tc>
          <w:tcPr>
            <w:tcW w:w="2154" w:type="dxa"/>
            <w:vAlign w:val="center"/>
          </w:tcPr>
          <w:p w14:paraId="001D6CAE" w14:textId="77777777" w:rsidR="00695690" w:rsidRPr="00695690" w:rsidRDefault="00695690" w:rsidP="00B01198">
            <w:pPr>
              <w:spacing w:after="60" w:line="259" w:lineRule="auto"/>
              <w:jc w:val="left"/>
              <w:rPr>
                <w:sz w:val="28"/>
                <w:szCs w:val="28"/>
              </w:rPr>
            </w:pPr>
            <w:r w:rsidRPr="00695690">
              <w:rPr>
                <w:sz w:val="24"/>
                <w:szCs w:val="28"/>
              </w:rPr>
              <w:t>Lưu ý triển khai</w:t>
            </w:r>
          </w:p>
        </w:tc>
        <w:tc>
          <w:tcPr>
            <w:tcW w:w="6917" w:type="dxa"/>
            <w:vAlign w:val="center"/>
          </w:tcPr>
          <w:p w14:paraId="03DF0709" w14:textId="77777777" w:rsidR="00695690" w:rsidRPr="00695690" w:rsidRDefault="00695690" w:rsidP="00B01198">
            <w:pPr>
              <w:spacing w:after="60" w:line="259" w:lineRule="auto"/>
              <w:jc w:val="left"/>
              <w:rPr>
                <w:sz w:val="28"/>
                <w:szCs w:val="28"/>
              </w:rPr>
            </w:pPr>
            <w:r w:rsidRPr="00695690">
              <w:rPr>
                <w:sz w:val="24"/>
                <w:szCs w:val="28"/>
              </w:rPr>
              <w:t>Phiên đăng nhập được phát hành sau commit tạo tài khoản. Nếu lỗi ở bước này, tài khoản có thể đã tồn tại; kiểm tra lại trước khi kích hoạt lại.</w:t>
            </w:r>
          </w:p>
        </w:tc>
      </w:tr>
      <w:tr w:rsidR="00695690" w:rsidRPr="00695690" w14:paraId="520D24E9" w14:textId="77777777" w:rsidTr="00B01198">
        <w:trPr>
          <w:cantSplit/>
          <w:jc w:val="center"/>
        </w:trPr>
        <w:tc>
          <w:tcPr>
            <w:tcW w:w="2154" w:type="dxa"/>
            <w:vAlign w:val="center"/>
          </w:tcPr>
          <w:p w14:paraId="722DA517" w14:textId="77777777" w:rsidR="00695690" w:rsidRPr="00695690" w:rsidRDefault="00695690" w:rsidP="00B01198">
            <w:pPr>
              <w:spacing w:after="60" w:line="259" w:lineRule="auto"/>
              <w:jc w:val="left"/>
              <w:rPr>
                <w:sz w:val="28"/>
                <w:szCs w:val="28"/>
              </w:rPr>
            </w:pPr>
            <w:r w:rsidRPr="00695690">
              <w:rPr>
                <w:sz w:val="24"/>
                <w:szCs w:val="28"/>
              </w:rPr>
              <w:t>Lưu ý triển khai</w:t>
            </w:r>
          </w:p>
        </w:tc>
        <w:tc>
          <w:tcPr>
            <w:tcW w:w="6917" w:type="dxa"/>
            <w:vAlign w:val="center"/>
          </w:tcPr>
          <w:p w14:paraId="5C2351FC" w14:textId="77777777" w:rsidR="00695690" w:rsidRPr="00695690" w:rsidRDefault="00695690" w:rsidP="00B01198">
            <w:pPr>
              <w:spacing w:after="60" w:line="259" w:lineRule="auto"/>
              <w:jc w:val="left"/>
              <w:rPr>
                <w:sz w:val="28"/>
                <w:szCs w:val="28"/>
              </w:rPr>
            </w:pPr>
            <w:r w:rsidRPr="00695690">
              <w:rPr>
                <w:sz w:val="24"/>
                <w:szCs w:val="28"/>
              </w:rPr>
              <w:t>PX-12 cần chốt gửi lại lời mời và xử lý phiên sau kích hoạt. accept không kiểm tra lại tenant.isActive.</w:t>
            </w:r>
          </w:p>
        </w:tc>
      </w:tr>
      <w:tr w:rsidR="00695690" w:rsidRPr="00695690" w14:paraId="63ABAF50" w14:textId="77777777" w:rsidTr="00B01198">
        <w:trPr>
          <w:cantSplit/>
          <w:jc w:val="center"/>
        </w:trPr>
        <w:tc>
          <w:tcPr>
            <w:tcW w:w="2154" w:type="dxa"/>
            <w:vAlign w:val="center"/>
          </w:tcPr>
          <w:p w14:paraId="5D4DDBDB" w14:textId="77777777" w:rsidR="00695690" w:rsidRPr="00695690" w:rsidRDefault="00695690" w:rsidP="00B01198">
            <w:pPr>
              <w:spacing w:after="60" w:line="259" w:lineRule="auto"/>
              <w:jc w:val="left"/>
              <w:rPr>
                <w:sz w:val="28"/>
                <w:szCs w:val="28"/>
              </w:rPr>
            </w:pPr>
            <w:r w:rsidRPr="00695690">
              <w:rPr>
                <w:sz w:val="24"/>
                <w:szCs w:val="28"/>
              </w:rPr>
              <w:t>Thành phần TenantInvitesController</w:t>
            </w:r>
          </w:p>
        </w:tc>
        <w:tc>
          <w:tcPr>
            <w:tcW w:w="6917" w:type="dxa"/>
            <w:vAlign w:val="center"/>
          </w:tcPr>
          <w:p w14:paraId="0EF838E7" w14:textId="77777777" w:rsidR="00695690" w:rsidRPr="00695690" w:rsidRDefault="00695690" w:rsidP="00B01198">
            <w:pPr>
              <w:spacing w:after="60" w:line="259" w:lineRule="auto"/>
              <w:jc w:val="left"/>
              <w:rPr>
                <w:sz w:val="28"/>
                <w:szCs w:val="28"/>
              </w:rPr>
            </w:pPr>
            <w:r w:rsidRPr="00695690">
              <w:rPr>
                <w:sz w:val="24"/>
                <w:szCs w:val="28"/>
              </w:rPr>
              <w:t>src/tenants/tenant-invites.controller.ts</w:t>
            </w:r>
          </w:p>
        </w:tc>
      </w:tr>
      <w:tr w:rsidR="00695690" w:rsidRPr="00695690" w14:paraId="43AA3297" w14:textId="77777777" w:rsidTr="00B01198">
        <w:trPr>
          <w:cantSplit/>
          <w:jc w:val="center"/>
        </w:trPr>
        <w:tc>
          <w:tcPr>
            <w:tcW w:w="2154" w:type="dxa"/>
            <w:vAlign w:val="center"/>
          </w:tcPr>
          <w:p w14:paraId="4C716F25" w14:textId="77777777" w:rsidR="00695690" w:rsidRPr="00695690" w:rsidRDefault="00695690" w:rsidP="00B01198">
            <w:pPr>
              <w:spacing w:after="60" w:line="259" w:lineRule="auto"/>
              <w:jc w:val="left"/>
              <w:rPr>
                <w:sz w:val="28"/>
                <w:szCs w:val="28"/>
              </w:rPr>
            </w:pPr>
            <w:r w:rsidRPr="00695690">
              <w:rPr>
                <w:sz w:val="24"/>
                <w:szCs w:val="28"/>
              </w:rPr>
              <w:lastRenderedPageBreak/>
              <w:t>Thành phần TenantInvitesService</w:t>
            </w:r>
          </w:p>
        </w:tc>
        <w:tc>
          <w:tcPr>
            <w:tcW w:w="6917" w:type="dxa"/>
            <w:vAlign w:val="center"/>
          </w:tcPr>
          <w:p w14:paraId="36C1CB8A" w14:textId="77777777" w:rsidR="00695690" w:rsidRPr="00695690" w:rsidRDefault="00695690" w:rsidP="00B01198">
            <w:pPr>
              <w:spacing w:after="60" w:line="259" w:lineRule="auto"/>
              <w:jc w:val="left"/>
              <w:rPr>
                <w:sz w:val="28"/>
                <w:szCs w:val="28"/>
              </w:rPr>
            </w:pPr>
            <w:r w:rsidRPr="00695690">
              <w:rPr>
                <w:sz w:val="24"/>
                <w:szCs w:val="28"/>
              </w:rPr>
              <w:t>src/tenants/tenant-invites.service.ts</w:t>
            </w:r>
          </w:p>
        </w:tc>
      </w:tr>
      <w:tr w:rsidR="00695690" w:rsidRPr="00695690" w14:paraId="5A18EF62" w14:textId="77777777" w:rsidTr="00B01198">
        <w:trPr>
          <w:cantSplit/>
          <w:jc w:val="center"/>
        </w:trPr>
        <w:tc>
          <w:tcPr>
            <w:tcW w:w="2154" w:type="dxa"/>
            <w:vAlign w:val="center"/>
          </w:tcPr>
          <w:p w14:paraId="7363B34D" w14:textId="77777777" w:rsidR="00695690" w:rsidRPr="00695690" w:rsidRDefault="00695690" w:rsidP="00B01198">
            <w:pPr>
              <w:spacing w:after="60" w:line="259" w:lineRule="auto"/>
              <w:jc w:val="left"/>
              <w:rPr>
                <w:sz w:val="28"/>
                <w:szCs w:val="28"/>
              </w:rPr>
            </w:pPr>
            <w:r w:rsidRPr="00695690">
              <w:rPr>
                <w:sz w:val="24"/>
                <w:szCs w:val="28"/>
              </w:rPr>
              <w:t>Thành phần Cơ sở dữ liệu</w:t>
            </w:r>
          </w:p>
        </w:tc>
        <w:tc>
          <w:tcPr>
            <w:tcW w:w="6917" w:type="dxa"/>
            <w:vAlign w:val="center"/>
          </w:tcPr>
          <w:p w14:paraId="52E2991E" w14:textId="77777777" w:rsidR="00695690" w:rsidRPr="00695690" w:rsidRDefault="00695690" w:rsidP="00B01198">
            <w:pPr>
              <w:spacing w:after="60" w:line="259" w:lineRule="auto"/>
              <w:jc w:val="left"/>
              <w:rPr>
                <w:sz w:val="28"/>
                <w:szCs w:val="28"/>
              </w:rPr>
            </w:pPr>
            <w:r w:rsidRPr="00695690">
              <w:rPr>
                <w:sz w:val="24"/>
                <w:szCs w:val="28"/>
              </w:rPr>
              <w:t>PostgreSQL</w:t>
            </w:r>
          </w:p>
        </w:tc>
      </w:tr>
      <w:tr w:rsidR="00695690" w:rsidRPr="00695690" w14:paraId="29BB6CC1" w14:textId="77777777" w:rsidTr="00B01198">
        <w:trPr>
          <w:cantSplit/>
          <w:jc w:val="center"/>
        </w:trPr>
        <w:tc>
          <w:tcPr>
            <w:tcW w:w="2154" w:type="dxa"/>
            <w:vAlign w:val="center"/>
          </w:tcPr>
          <w:p w14:paraId="09A47A7E" w14:textId="77777777" w:rsidR="00695690" w:rsidRPr="00695690" w:rsidRDefault="00695690" w:rsidP="00B01198">
            <w:pPr>
              <w:spacing w:after="60" w:line="259" w:lineRule="auto"/>
              <w:jc w:val="left"/>
              <w:rPr>
                <w:sz w:val="28"/>
                <w:szCs w:val="28"/>
              </w:rPr>
            </w:pPr>
            <w:r w:rsidRPr="00695690">
              <w:rPr>
                <w:sz w:val="24"/>
                <w:szCs w:val="28"/>
              </w:rPr>
              <w:t>Tham chiếu Kiểm tra mã mời và chính sách mật khẩu</w:t>
            </w:r>
          </w:p>
        </w:tc>
        <w:tc>
          <w:tcPr>
            <w:tcW w:w="6917" w:type="dxa"/>
            <w:vAlign w:val="center"/>
          </w:tcPr>
          <w:p w14:paraId="05FBD8DE" w14:textId="77777777" w:rsidR="00695690" w:rsidRPr="00695690" w:rsidRDefault="00695690" w:rsidP="00B01198">
            <w:pPr>
              <w:spacing w:after="60" w:line="259" w:lineRule="auto"/>
              <w:jc w:val="left"/>
              <w:rPr>
                <w:sz w:val="28"/>
                <w:szCs w:val="28"/>
              </w:rPr>
            </w:pPr>
            <w:r w:rsidRPr="00695690">
              <w:rPr>
                <w:sz w:val="24"/>
                <w:szCs w:val="28"/>
              </w:rPr>
              <w:t>Kiểm tra biểu mẫu và DTO Mật khẩu đạt chính sách</w:t>
            </w:r>
          </w:p>
        </w:tc>
      </w:tr>
      <w:tr w:rsidR="00695690" w:rsidRPr="00695690" w14:paraId="6C655319" w14:textId="77777777" w:rsidTr="00B01198">
        <w:trPr>
          <w:cantSplit/>
          <w:jc w:val="center"/>
        </w:trPr>
        <w:tc>
          <w:tcPr>
            <w:tcW w:w="2154" w:type="dxa"/>
            <w:vAlign w:val="center"/>
          </w:tcPr>
          <w:p w14:paraId="1647F31F" w14:textId="77777777" w:rsidR="00695690" w:rsidRPr="00695690" w:rsidRDefault="00695690" w:rsidP="00B01198">
            <w:pPr>
              <w:spacing w:after="60" w:line="259" w:lineRule="auto"/>
              <w:jc w:val="left"/>
              <w:rPr>
                <w:sz w:val="28"/>
                <w:szCs w:val="28"/>
              </w:rPr>
            </w:pPr>
            <w:r w:rsidRPr="00695690">
              <w:rPr>
                <w:sz w:val="24"/>
                <w:szCs w:val="28"/>
              </w:rPr>
              <w:t>Tham chiếu Tạo phiên đăng nhập sau khi tài khoản đã được lưu</w:t>
            </w:r>
          </w:p>
        </w:tc>
        <w:tc>
          <w:tcPr>
            <w:tcW w:w="6917" w:type="dxa"/>
            <w:vAlign w:val="center"/>
          </w:tcPr>
          <w:p w14:paraId="614698EB" w14:textId="77777777" w:rsidR="00695690" w:rsidRPr="00695690" w:rsidRDefault="00695690" w:rsidP="00B01198">
            <w:pPr>
              <w:spacing w:after="60" w:line="259" w:lineRule="auto"/>
              <w:jc w:val="left"/>
              <w:rPr>
                <w:sz w:val="28"/>
                <w:szCs w:val="28"/>
              </w:rPr>
            </w:pPr>
            <w:r w:rsidRPr="00695690">
              <w:rPr>
                <w:sz w:val="24"/>
                <w:szCs w:val="28"/>
              </w:rPr>
              <w:t>AuthService.issueSession thực hiện SAU commit</w:t>
            </w:r>
          </w:p>
        </w:tc>
      </w:tr>
      <w:tr w:rsidR="00695690" w:rsidRPr="00695690" w14:paraId="2835346C" w14:textId="77777777" w:rsidTr="00B01198">
        <w:trPr>
          <w:cantSplit/>
          <w:jc w:val="center"/>
        </w:trPr>
        <w:tc>
          <w:tcPr>
            <w:tcW w:w="2154" w:type="dxa"/>
            <w:vAlign w:val="center"/>
          </w:tcPr>
          <w:p w14:paraId="0631DD39" w14:textId="77777777" w:rsidR="00695690" w:rsidRPr="00695690" w:rsidRDefault="00695690" w:rsidP="00B01198">
            <w:pPr>
              <w:spacing w:after="60" w:line="259" w:lineRule="auto"/>
              <w:jc w:val="left"/>
              <w:rPr>
                <w:sz w:val="28"/>
                <w:szCs w:val="28"/>
              </w:rPr>
            </w:pPr>
            <w:r w:rsidRPr="00695690">
              <w:rPr>
                <w:sz w:val="24"/>
                <w:szCs w:val="28"/>
              </w:rPr>
              <w:t>Căn cứ kiểm chứng</w:t>
            </w:r>
          </w:p>
        </w:tc>
        <w:tc>
          <w:tcPr>
            <w:tcW w:w="6917" w:type="dxa"/>
            <w:vAlign w:val="center"/>
          </w:tcPr>
          <w:p w14:paraId="42007FD7" w14:textId="77777777" w:rsidR="00695690" w:rsidRPr="00695690" w:rsidRDefault="00695690" w:rsidP="00B01198">
            <w:pPr>
              <w:spacing w:after="60" w:line="259" w:lineRule="auto"/>
              <w:jc w:val="left"/>
              <w:rPr>
                <w:sz w:val="28"/>
                <w:szCs w:val="28"/>
              </w:rPr>
            </w:pPr>
            <w:r w:rsidRPr="00695690">
              <w:rPr>
                <w:sz w:val="24"/>
                <w:szCs w:val="28"/>
              </w:rPr>
              <w:t>Backend src/tenants/tenant-invites.service.ts create tại dòng 52</w:t>
            </w:r>
          </w:p>
        </w:tc>
      </w:tr>
      <w:tr w:rsidR="00695690" w:rsidRPr="00695690" w14:paraId="14F422E9" w14:textId="77777777" w:rsidTr="00B01198">
        <w:trPr>
          <w:cantSplit/>
          <w:jc w:val="center"/>
        </w:trPr>
        <w:tc>
          <w:tcPr>
            <w:tcW w:w="2154" w:type="dxa"/>
            <w:vAlign w:val="center"/>
          </w:tcPr>
          <w:p w14:paraId="1C28DA7E" w14:textId="77777777" w:rsidR="00695690" w:rsidRPr="00695690" w:rsidRDefault="00695690" w:rsidP="00B01198">
            <w:pPr>
              <w:spacing w:after="60" w:line="259" w:lineRule="auto"/>
              <w:jc w:val="left"/>
              <w:rPr>
                <w:sz w:val="28"/>
                <w:szCs w:val="28"/>
              </w:rPr>
            </w:pPr>
            <w:r w:rsidRPr="00695690">
              <w:rPr>
                <w:sz w:val="24"/>
                <w:szCs w:val="28"/>
              </w:rPr>
              <w:t>Căn cứ kiểm chứng</w:t>
            </w:r>
          </w:p>
        </w:tc>
        <w:tc>
          <w:tcPr>
            <w:tcW w:w="6917" w:type="dxa"/>
            <w:vAlign w:val="center"/>
          </w:tcPr>
          <w:p w14:paraId="6652E3A5" w14:textId="77777777" w:rsidR="00695690" w:rsidRPr="00695690" w:rsidRDefault="00695690" w:rsidP="00B01198">
            <w:pPr>
              <w:spacing w:after="60" w:line="259" w:lineRule="auto"/>
              <w:jc w:val="left"/>
              <w:rPr>
                <w:sz w:val="28"/>
                <w:szCs w:val="28"/>
              </w:rPr>
            </w:pPr>
            <w:r w:rsidRPr="00695690">
              <w:rPr>
                <w:sz w:val="24"/>
                <w:szCs w:val="28"/>
              </w:rPr>
              <w:t>Backend src/tenants/tenant-invites.service.ts accept tại dòng 87</w:t>
            </w:r>
          </w:p>
        </w:tc>
      </w:tr>
      <w:tr w:rsidR="00695690" w:rsidRPr="00695690" w14:paraId="503292DF" w14:textId="77777777" w:rsidTr="00B01198">
        <w:trPr>
          <w:cantSplit/>
          <w:jc w:val="center"/>
        </w:trPr>
        <w:tc>
          <w:tcPr>
            <w:tcW w:w="2154" w:type="dxa"/>
            <w:vAlign w:val="center"/>
          </w:tcPr>
          <w:p w14:paraId="74EC02AF" w14:textId="77777777" w:rsidR="00695690" w:rsidRPr="00695690" w:rsidRDefault="00695690" w:rsidP="00B01198">
            <w:pPr>
              <w:spacing w:after="60" w:line="259" w:lineRule="auto"/>
              <w:jc w:val="left"/>
              <w:rPr>
                <w:sz w:val="28"/>
                <w:szCs w:val="28"/>
              </w:rPr>
            </w:pPr>
            <w:r w:rsidRPr="00695690">
              <w:rPr>
                <w:sz w:val="24"/>
                <w:szCs w:val="28"/>
              </w:rPr>
              <w:t>Căn cứ kiểm chứng</w:t>
            </w:r>
          </w:p>
        </w:tc>
        <w:tc>
          <w:tcPr>
            <w:tcW w:w="6917" w:type="dxa"/>
            <w:vAlign w:val="center"/>
          </w:tcPr>
          <w:p w14:paraId="1D2FDCB3" w14:textId="77777777" w:rsidR="00695690" w:rsidRPr="00695690" w:rsidRDefault="00695690" w:rsidP="00B01198">
            <w:pPr>
              <w:spacing w:after="60" w:line="259" w:lineRule="auto"/>
              <w:jc w:val="left"/>
              <w:rPr>
                <w:sz w:val="28"/>
                <w:szCs w:val="28"/>
              </w:rPr>
            </w:pPr>
            <w:r w:rsidRPr="00695690">
              <w:rPr>
                <w:sz w:val="24"/>
                <w:szCs w:val="28"/>
              </w:rPr>
              <w:t>Flutter lib/features/auth/tenant_invite_screen.dart _submit tại dòng 39</w:t>
            </w:r>
          </w:p>
        </w:tc>
      </w:tr>
      <w:tr w:rsidR="00695690" w:rsidRPr="00695690" w14:paraId="4DB897B7" w14:textId="77777777" w:rsidTr="00B01198">
        <w:trPr>
          <w:cantSplit/>
          <w:jc w:val="center"/>
        </w:trPr>
        <w:tc>
          <w:tcPr>
            <w:tcW w:w="2154" w:type="dxa"/>
            <w:vAlign w:val="center"/>
          </w:tcPr>
          <w:p w14:paraId="3F3958AB" w14:textId="77777777" w:rsidR="00695690" w:rsidRPr="00695690" w:rsidRDefault="00695690" w:rsidP="00B01198">
            <w:pPr>
              <w:spacing w:after="60" w:line="259" w:lineRule="auto"/>
              <w:jc w:val="left"/>
              <w:rPr>
                <w:sz w:val="28"/>
                <w:szCs w:val="28"/>
              </w:rPr>
            </w:pPr>
            <w:r w:rsidRPr="00695690">
              <w:rPr>
                <w:sz w:val="24"/>
                <w:szCs w:val="28"/>
              </w:rPr>
              <w:t>Căn cứ kiểm chứng</w:t>
            </w:r>
          </w:p>
        </w:tc>
        <w:tc>
          <w:tcPr>
            <w:tcW w:w="6917" w:type="dxa"/>
            <w:vAlign w:val="center"/>
          </w:tcPr>
          <w:p w14:paraId="160B61EE" w14:textId="77777777" w:rsidR="00695690" w:rsidRPr="00695690" w:rsidRDefault="00695690" w:rsidP="00B01198">
            <w:pPr>
              <w:spacing w:after="60" w:line="259" w:lineRule="auto"/>
              <w:jc w:val="left"/>
              <w:rPr>
                <w:sz w:val="28"/>
                <w:szCs w:val="28"/>
              </w:rPr>
            </w:pPr>
            <w:r w:rsidRPr="00695690">
              <w:rPr>
                <w:sz w:val="24"/>
                <w:szCs w:val="28"/>
              </w:rPr>
              <w:t>Flutter lib/features/tenants/tenant_detail_screen.dart _showTenantInviteDialog tại dòng 1061</w:t>
            </w:r>
          </w:p>
        </w:tc>
      </w:tr>
    </w:tbl>
    <w:p w14:paraId="3DA1206C" w14:textId="77777777" w:rsidR="00695690" w:rsidRPr="00695690" w:rsidRDefault="00695690" w:rsidP="00695690">
      <w:pPr>
        <w:spacing w:after="0" w:line="240" w:lineRule="auto"/>
        <w:rPr>
          <w:sz w:val="28"/>
          <w:szCs w:val="28"/>
        </w:rPr>
      </w:pPr>
    </w:p>
    <w:p w14:paraId="69659A03"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79D24991" w14:textId="77777777" w:rsidR="00695690" w:rsidRPr="00695690" w:rsidRDefault="00695690" w:rsidP="00695690">
      <w:pPr>
        <w:pStyle w:val="Heading1"/>
        <w:rPr>
          <w:rFonts w:ascii="Times New Roman" w:hAnsi="Times New Roman" w:cs="Times New Roman"/>
          <w:sz w:val="28"/>
          <w:szCs w:val="28"/>
        </w:rPr>
      </w:pPr>
      <w:r w:rsidRPr="00695690">
        <w:rPr>
          <w:rFonts w:ascii="Times New Roman" w:eastAsia="Times New Roman" w:hAnsi="Times New Roman" w:cs="Times New Roman"/>
          <w:sz w:val="28"/>
          <w:szCs w:val="28"/>
        </w:rPr>
        <w:lastRenderedPageBreak/>
        <w:t>SD-02A Tạo lời mời kích hoạt tài khoản</w:t>
      </w:r>
    </w:p>
    <w:p w14:paraId="135D2FC6" w14:textId="77777777" w:rsidR="00695690" w:rsidRPr="00695690" w:rsidRDefault="00695690" w:rsidP="00695690">
      <w:pPr>
        <w:keepLines/>
        <w:spacing w:line="240" w:lineRule="auto"/>
        <w:jc w:val="center"/>
        <w:rPr>
          <w:sz w:val="28"/>
          <w:szCs w:val="28"/>
        </w:rPr>
      </w:pPr>
      <w:r w:rsidRPr="00695690">
        <w:rPr>
          <w:noProof/>
          <w:szCs w:val="28"/>
        </w:rPr>
        <w:drawing>
          <wp:inline distT="0" distB="0" distL="0" distR="0" wp14:anchorId="178B9A0C" wp14:editId="61A18F21">
            <wp:extent cx="5760000" cy="5400000"/>
            <wp:effectExtent l="0" t="0" r="0" b="0"/>
            <wp:docPr id="1973732657" name="Picture 1973732657" descr="SD-02A Tạo lời mời kích hoạt tài khoản với nhánh UML alt opt loop hoặc break theo nghiệp vụ" title="SD-0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2a-create-invite.png"/>
                    <pic:cNvPicPr/>
                  </pic:nvPicPr>
                  <pic:blipFill>
                    <a:blip r:embed="rId35"/>
                    <a:stretch>
                      <a:fillRect/>
                    </a:stretch>
                  </pic:blipFill>
                  <pic:spPr>
                    <a:xfrm>
                      <a:off x="0" y="0"/>
                      <a:ext cx="5760000" cy="5400000"/>
                    </a:xfrm>
                    <a:prstGeom prst="rect">
                      <a:avLst/>
                    </a:prstGeom>
                  </pic:spPr>
                </pic:pic>
              </a:graphicData>
            </a:graphic>
          </wp:inline>
        </w:drawing>
      </w:r>
    </w:p>
    <w:p w14:paraId="78FE6836"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52F0E30A"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SD-02A Diễn giải thông điệp</w:t>
      </w:r>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737"/>
        <w:gridCol w:w="2154"/>
        <w:gridCol w:w="3090"/>
        <w:gridCol w:w="3090"/>
      </w:tblGrid>
      <w:tr w:rsidR="00695690" w:rsidRPr="00695690" w14:paraId="26A29F66" w14:textId="77777777" w:rsidTr="00B01198">
        <w:trPr>
          <w:cantSplit/>
          <w:tblHeader/>
          <w:jc w:val="center"/>
        </w:trPr>
        <w:tc>
          <w:tcPr>
            <w:tcW w:w="737" w:type="dxa"/>
            <w:shd w:val="clear" w:color="auto" w:fill="EDEDED"/>
            <w:vAlign w:val="center"/>
          </w:tcPr>
          <w:p w14:paraId="7E42E765" w14:textId="77777777" w:rsidR="00695690" w:rsidRPr="00695690" w:rsidRDefault="00695690" w:rsidP="00B01198">
            <w:pPr>
              <w:keepNext/>
              <w:spacing w:after="60" w:line="259" w:lineRule="auto"/>
              <w:jc w:val="left"/>
              <w:rPr>
                <w:sz w:val="28"/>
                <w:szCs w:val="28"/>
              </w:rPr>
            </w:pPr>
            <w:r w:rsidRPr="00695690">
              <w:rPr>
                <w:b/>
                <w:sz w:val="22"/>
                <w:szCs w:val="28"/>
              </w:rPr>
              <w:t>Bước</w:t>
            </w:r>
          </w:p>
        </w:tc>
        <w:tc>
          <w:tcPr>
            <w:tcW w:w="2154" w:type="dxa"/>
            <w:shd w:val="clear" w:color="auto" w:fill="EDEDED"/>
            <w:vAlign w:val="center"/>
          </w:tcPr>
          <w:p w14:paraId="67B41C0E" w14:textId="77777777" w:rsidR="00695690" w:rsidRPr="00695690" w:rsidRDefault="00695690" w:rsidP="00B01198">
            <w:pPr>
              <w:keepNext/>
              <w:spacing w:after="60" w:line="259" w:lineRule="auto"/>
              <w:jc w:val="left"/>
              <w:rPr>
                <w:sz w:val="28"/>
                <w:szCs w:val="28"/>
              </w:rPr>
            </w:pPr>
            <w:r w:rsidRPr="00695690">
              <w:rPr>
                <w:b/>
                <w:sz w:val="22"/>
                <w:szCs w:val="28"/>
              </w:rPr>
              <w:t>Tương tác</w:t>
            </w:r>
          </w:p>
        </w:tc>
        <w:tc>
          <w:tcPr>
            <w:tcW w:w="3090" w:type="dxa"/>
            <w:shd w:val="clear" w:color="auto" w:fill="EDEDED"/>
            <w:vAlign w:val="center"/>
          </w:tcPr>
          <w:p w14:paraId="03A5236D" w14:textId="77777777" w:rsidR="00695690" w:rsidRPr="00695690" w:rsidRDefault="00695690" w:rsidP="00B01198">
            <w:pPr>
              <w:keepNext/>
              <w:spacing w:after="60" w:line="259" w:lineRule="auto"/>
              <w:jc w:val="left"/>
              <w:rPr>
                <w:sz w:val="28"/>
                <w:szCs w:val="28"/>
              </w:rPr>
            </w:pPr>
            <w:r w:rsidRPr="00695690">
              <w:rPr>
                <w:b/>
                <w:sz w:val="22"/>
                <w:szCs w:val="28"/>
              </w:rPr>
              <w:t>Diễn giải nghiệp vụ</w:t>
            </w:r>
          </w:p>
        </w:tc>
        <w:tc>
          <w:tcPr>
            <w:tcW w:w="3090" w:type="dxa"/>
            <w:shd w:val="clear" w:color="auto" w:fill="EDEDED"/>
            <w:vAlign w:val="center"/>
          </w:tcPr>
          <w:p w14:paraId="714CB402" w14:textId="77777777" w:rsidR="00695690" w:rsidRPr="00695690" w:rsidRDefault="00695690" w:rsidP="00B01198">
            <w:pPr>
              <w:keepNext/>
              <w:spacing w:after="60" w:line="259" w:lineRule="auto"/>
              <w:jc w:val="left"/>
              <w:rPr>
                <w:sz w:val="28"/>
                <w:szCs w:val="28"/>
              </w:rPr>
            </w:pPr>
            <w:r w:rsidRPr="00695690">
              <w:rPr>
                <w:b/>
                <w:sz w:val="22"/>
                <w:szCs w:val="28"/>
              </w:rPr>
              <w:t>Chi tiết triển khai khi cần</w:t>
            </w:r>
          </w:p>
        </w:tc>
      </w:tr>
      <w:tr w:rsidR="00695690" w:rsidRPr="00695690" w14:paraId="24D4389B" w14:textId="77777777" w:rsidTr="00B01198">
        <w:trPr>
          <w:cantSplit/>
          <w:jc w:val="center"/>
        </w:trPr>
        <w:tc>
          <w:tcPr>
            <w:tcW w:w="737" w:type="dxa"/>
            <w:vAlign w:val="center"/>
          </w:tcPr>
          <w:p w14:paraId="47C9CA78" w14:textId="77777777" w:rsidR="00695690" w:rsidRPr="00695690" w:rsidRDefault="00695690" w:rsidP="00B01198">
            <w:pPr>
              <w:spacing w:after="60" w:line="259" w:lineRule="auto"/>
              <w:jc w:val="left"/>
              <w:rPr>
                <w:sz w:val="28"/>
                <w:szCs w:val="28"/>
              </w:rPr>
            </w:pPr>
            <w:r w:rsidRPr="00695690">
              <w:rPr>
                <w:sz w:val="22"/>
                <w:szCs w:val="28"/>
              </w:rPr>
              <w:t>1</w:t>
            </w:r>
          </w:p>
        </w:tc>
        <w:tc>
          <w:tcPr>
            <w:tcW w:w="2154" w:type="dxa"/>
            <w:vAlign w:val="center"/>
          </w:tcPr>
          <w:p w14:paraId="23694333" w14:textId="77777777" w:rsidR="00695690" w:rsidRPr="00695690" w:rsidRDefault="00695690" w:rsidP="00B01198">
            <w:pPr>
              <w:spacing w:after="60" w:line="259" w:lineRule="auto"/>
              <w:jc w:val="left"/>
              <w:rPr>
                <w:sz w:val="28"/>
                <w:szCs w:val="28"/>
              </w:rPr>
            </w:pPr>
            <w:r w:rsidRPr="00695690">
              <w:rPr>
                <w:sz w:val="22"/>
                <w:szCs w:val="28"/>
              </w:rPr>
              <w:t>Chủ trọ → Màn hình hồ sơ người thuê</w:t>
            </w:r>
          </w:p>
        </w:tc>
        <w:tc>
          <w:tcPr>
            <w:tcW w:w="3090" w:type="dxa"/>
            <w:vAlign w:val="center"/>
          </w:tcPr>
          <w:p w14:paraId="1843BAB2" w14:textId="77777777" w:rsidR="00695690" w:rsidRPr="00695690" w:rsidRDefault="00695690" w:rsidP="00B01198">
            <w:pPr>
              <w:spacing w:after="60" w:line="259" w:lineRule="auto"/>
              <w:jc w:val="left"/>
              <w:rPr>
                <w:sz w:val="28"/>
                <w:szCs w:val="28"/>
              </w:rPr>
            </w:pPr>
            <w:r w:rsidRPr="00695690">
              <w:rPr>
                <w:sz w:val="22"/>
                <w:szCs w:val="28"/>
              </w:rPr>
              <w:t>Nhập email và xác nhận</w:t>
            </w:r>
          </w:p>
        </w:tc>
        <w:tc>
          <w:tcPr>
            <w:tcW w:w="3090" w:type="dxa"/>
            <w:vAlign w:val="center"/>
          </w:tcPr>
          <w:p w14:paraId="795DF6DB"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282D0EDD" w14:textId="77777777" w:rsidTr="00B01198">
        <w:trPr>
          <w:cantSplit/>
          <w:jc w:val="center"/>
        </w:trPr>
        <w:tc>
          <w:tcPr>
            <w:tcW w:w="737" w:type="dxa"/>
            <w:vAlign w:val="center"/>
          </w:tcPr>
          <w:p w14:paraId="7C8C4E53" w14:textId="77777777" w:rsidR="00695690" w:rsidRPr="00695690" w:rsidRDefault="00695690" w:rsidP="00B01198">
            <w:pPr>
              <w:spacing w:after="60" w:line="259" w:lineRule="auto"/>
              <w:jc w:val="left"/>
              <w:rPr>
                <w:sz w:val="28"/>
                <w:szCs w:val="28"/>
              </w:rPr>
            </w:pPr>
            <w:r w:rsidRPr="00695690">
              <w:rPr>
                <w:sz w:val="22"/>
                <w:szCs w:val="28"/>
              </w:rPr>
              <w:t>2</w:t>
            </w:r>
          </w:p>
        </w:tc>
        <w:tc>
          <w:tcPr>
            <w:tcW w:w="2154" w:type="dxa"/>
            <w:vAlign w:val="center"/>
          </w:tcPr>
          <w:p w14:paraId="2DA5B2F3" w14:textId="77777777" w:rsidR="00695690" w:rsidRPr="00695690" w:rsidRDefault="00695690" w:rsidP="00B01198">
            <w:pPr>
              <w:spacing w:after="60" w:line="259" w:lineRule="auto"/>
              <w:jc w:val="left"/>
              <w:rPr>
                <w:sz w:val="28"/>
                <w:szCs w:val="28"/>
              </w:rPr>
            </w:pPr>
            <w:r w:rsidRPr="00695690">
              <w:rPr>
                <w:sz w:val="22"/>
                <w:szCs w:val="28"/>
              </w:rPr>
              <w:t>Màn hình hồ sơ người thuê → TenantInvitesController</w:t>
            </w:r>
          </w:p>
        </w:tc>
        <w:tc>
          <w:tcPr>
            <w:tcW w:w="3090" w:type="dxa"/>
            <w:vAlign w:val="center"/>
          </w:tcPr>
          <w:p w14:paraId="48CEE43A" w14:textId="77777777" w:rsidR="00695690" w:rsidRPr="00695690" w:rsidRDefault="00695690" w:rsidP="00B01198">
            <w:pPr>
              <w:spacing w:after="60" w:line="259" w:lineRule="auto"/>
              <w:jc w:val="left"/>
              <w:rPr>
                <w:sz w:val="28"/>
                <w:szCs w:val="28"/>
              </w:rPr>
            </w:pPr>
            <w:r w:rsidRPr="00695690">
              <w:rPr>
                <w:sz w:val="22"/>
                <w:szCs w:val="28"/>
              </w:rPr>
              <w:t>Gửi yêu cầu tạo lời mời</w:t>
            </w:r>
          </w:p>
        </w:tc>
        <w:tc>
          <w:tcPr>
            <w:tcW w:w="3090" w:type="dxa"/>
            <w:vAlign w:val="center"/>
          </w:tcPr>
          <w:p w14:paraId="441657A4" w14:textId="77777777" w:rsidR="00695690" w:rsidRPr="00695690" w:rsidRDefault="00695690" w:rsidP="00B01198">
            <w:pPr>
              <w:spacing w:after="60" w:line="259" w:lineRule="auto"/>
              <w:jc w:val="left"/>
              <w:rPr>
                <w:sz w:val="28"/>
                <w:szCs w:val="28"/>
              </w:rPr>
            </w:pPr>
            <w:r w:rsidRPr="00695690">
              <w:rPr>
                <w:sz w:val="22"/>
                <w:szCs w:val="28"/>
              </w:rPr>
              <w:t>POST /tenants/:id/invite</w:t>
            </w:r>
          </w:p>
        </w:tc>
      </w:tr>
      <w:tr w:rsidR="00695690" w:rsidRPr="00695690" w14:paraId="574FCE04" w14:textId="77777777" w:rsidTr="00B01198">
        <w:trPr>
          <w:cantSplit/>
          <w:jc w:val="center"/>
        </w:trPr>
        <w:tc>
          <w:tcPr>
            <w:tcW w:w="737" w:type="dxa"/>
            <w:vAlign w:val="center"/>
          </w:tcPr>
          <w:p w14:paraId="639FF76B" w14:textId="77777777" w:rsidR="00695690" w:rsidRPr="00695690" w:rsidRDefault="00695690" w:rsidP="00B01198">
            <w:pPr>
              <w:spacing w:after="60" w:line="259" w:lineRule="auto"/>
              <w:jc w:val="left"/>
              <w:rPr>
                <w:sz w:val="28"/>
                <w:szCs w:val="28"/>
              </w:rPr>
            </w:pPr>
            <w:r w:rsidRPr="00695690">
              <w:rPr>
                <w:sz w:val="22"/>
                <w:szCs w:val="28"/>
              </w:rPr>
              <w:t>3</w:t>
            </w:r>
          </w:p>
        </w:tc>
        <w:tc>
          <w:tcPr>
            <w:tcW w:w="2154" w:type="dxa"/>
            <w:vAlign w:val="center"/>
          </w:tcPr>
          <w:p w14:paraId="0AE3BA7C" w14:textId="77777777" w:rsidR="00695690" w:rsidRPr="00695690" w:rsidRDefault="00695690" w:rsidP="00B01198">
            <w:pPr>
              <w:spacing w:after="60" w:line="259" w:lineRule="auto"/>
              <w:jc w:val="left"/>
              <w:rPr>
                <w:sz w:val="28"/>
                <w:szCs w:val="28"/>
              </w:rPr>
            </w:pPr>
            <w:r w:rsidRPr="00695690">
              <w:rPr>
                <w:sz w:val="22"/>
                <w:szCs w:val="28"/>
              </w:rPr>
              <w:t>TenantInvitesController → TenantInvitesService</w:t>
            </w:r>
          </w:p>
        </w:tc>
        <w:tc>
          <w:tcPr>
            <w:tcW w:w="3090" w:type="dxa"/>
            <w:vAlign w:val="center"/>
          </w:tcPr>
          <w:p w14:paraId="5D75EF20" w14:textId="77777777" w:rsidR="00695690" w:rsidRPr="00695690" w:rsidRDefault="00695690" w:rsidP="00B01198">
            <w:pPr>
              <w:spacing w:after="60" w:line="259" w:lineRule="auto"/>
              <w:jc w:val="left"/>
              <w:rPr>
                <w:sz w:val="28"/>
                <w:szCs w:val="28"/>
              </w:rPr>
            </w:pPr>
            <w:r w:rsidRPr="00695690">
              <w:rPr>
                <w:sz w:val="22"/>
                <w:szCs w:val="28"/>
              </w:rPr>
              <w:t>Yêu cầu tạo lời mời</w:t>
            </w:r>
          </w:p>
        </w:tc>
        <w:tc>
          <w:tcPr>
            <w:tcW w:w="3090" w:type="dxa"/>
            <w:vAlign w:val="center"/>
          </w:tcPr>
          <w:p w14:paraId="106394CA" w14:textId="77777777" w:rsidR="00695690" w:rsidRPr="00695690" w:rsidRDefault="00695690" w:rsidP="00B01198">
            <w:pPr>
              <w:spacing w:after="60" w:line="259" w:lineRule="auto"/>
              <w:jc w:val="left"/>
              <w:rPr>
                <w:sz w:val="28"/>
                <w:szCs w:val="28"/>
              </w:rPr>
            </w:pPr>
            <w:r w:rsidRPr="00695690">
              <w:rPr>
                <w:sz w:val="22"/>
                <w:szCs w:val="28"/>
              </w:rPr>
              <w:t>create(landlordId, id)</w:t>
            </w:r>
          </w:p>
        </w:tc>
      </w:tr>
      <w:tr w:rsidR="00695690" w:rsidRPr="00695690" w14:paraId="3DE13640" w14:textId="77777777" w:rsidTr="00B01198">
        <w:trPr>
          <w:cantSplit/>
          <w:jc w:val="center"/>
        </w:trPr>
        <w:tc>
          <w:tcPr>
            <w:tcW w:w="737" w:type="dxa"/>
            <w:vAlign w:val="center"/>
          </w:tcPr>
          <w:p w14:paraId="2B9F57FB" w14:textId="77777777" w:rsidR="00695690" w:rsidRPr="00695690" w:rsidRDefault="00695690" w:rsidP="00B01198">
            <w:pPr>
              <w:spacing w:after="60" w:line="259" w:lineRule="auto"/>
              <w:jc w:val="left"/>
              <w:rPr>
                <w:sz w:val="28"/>
                <w:szCs w:val="28"/>
              </w:rPr>
            </w:pPr>
            <w:r w:rsidRPr="00695690">
              <w:rPr>
                <w:sz w:val="22"/>
                <w:szCs w:val="28"/>
              </w:rPr>
              <w:t>4</w:t>
            </w:r>
          </w:p>
        </w:tc>
        <w:tc>
          <w:tcPr>
            <w:tcW w:w="2154" w:type="dxa"/>
            <w:vAlign w:val="center"/>
          </w:tcPr>
          <w:p w14:paraId="1AFEFA93" w14:textId="77777777" w:rsidR="00695690" w:rsidRPr="00695690" w:rsidRDefault="00695690" w:rsidP="00B01198">
            <w:pPr>
              <w:spacing w:after="60" w:line="259" w:lineRule="auto"/>
              <w:jc w:val="left"/>
              <w:rPr>
                <w:sz w:val="28"/>
                <w:szCs w:val="28"/>
              </w:rPr>
            </w:pPr>
            <w:r w:rsidRPr="00695690">
              <w:rPr>
                <w:sz w:val="22"/>
                <w:szCs w:val="28"/>
              </w:rPr>
              <w:t>TenantInvitesService → Cơ sở dữ liệu</w:t>
            </w:r>
          </w:p>
        </w:tc>
        <w:tc>
          <w:tcPr>
            <w:tcW w:w="3090" w:type="dxa"/>
            <w:vAlign w:val="center"/>
          </w:tcPr>
          <w:p w14:paraId="42DF8A55" w14:textId="77777777" w:rsidR="00695690" w:rsidRPr="00695690" w:rsidRDefault="00695690" w:rsidP="00B01198">
            <w:pPr>
              <w:spacing w:after="60" w:line="259" w:lineRule="auto"/>
              <w:jc w:val="left"/>
              <w:rPr>
                <w:sz w:val="28"/>
                <w:szCs w:val="28"/>
              </w:rPr>
            </w:pPr>
            <w:r w:rsidRPr="00695690">
              <w:rPr>
                <w:sz w:val="22"/>
                <w:szCs w:val="28"/>
              </w:rPr>
              <w:t>Tra cứu hồ sơ đang sử dụng</w:t>
            </w:r>
          </w:p>
        </w:tc>
        <w:tc>
          <w:tcPr>
            <w:tcW w:w="3090" w:type="dxa"/>
            <w:vAlign w:val="center"/>
          </w:tcPr>
          <w:p w14:paraId="14CAA9CF" w14:textId="77777777" w:rsidR="00695690" w:rsidRPr="00695690" w:rsidRDefault="00695690" w:rsidP="00B01198">
            <w:pPr>
              <w:spacing w:after="60" w:line="259" w:lineRule="auto"/>
              <w:jc w:val="left"/>
              <w:rPr>
                <w:sz w:val="28"/>
                <w:szCs w:val="28"/>
              </w:rPr>
            </w:pPr>
            <w:r w:rsidRPr="00695690">
              <w:rPr>
                <w:sz w:val="22"/>
                <w:szCs w:val="28"/>
              </w:rPr>
              <w:t>Tìm Tenant đang dùng</w:t>
            </w:r>
          </w:p>
        </w:tc>
      </w:tr>
      <w:tr w:rsidR="00695690" w:rsidRPr="00695690" w14:paraId="542B337A" w14:textId="77777777" w:rsidTr="00B01198">
        <w:trPr>
          <w:cantSplit/>
          <w:jc w:val="center"/>
        </w:trPr>
        <w:tc>
          <w:tcPr>
            <w:tcW w:w="737" w:type="dxa"/>
            <w:vAlign w:val="center"/>
          </w:tcPr>
          <w:p w14:paraId="03EB1D1B" w14:textId="77777777" w:rsidR="00695690" w:rsidRPr="00695690" w:rsidRDefault="00695690" w:rsidP="00B01198">
            <w:pPr>
              <w:spacing w:after="60" w:line="259" w:lineRule="auto"/>
              <w:jc w:val="left"/>
              <w:rPr>
                <w:sz w:val="28"/>
                <w:szCs w:val="28"/>
              </w:rPr>
            </w:pPr>
            <w:r w:rsidRPr="00695690">
              <w:rPr>
                <w:sz w:val="22"/>
                <w:szCs w:val="28"/>
              </w:rPr>
              <w:lastRenderedPageBreak/>
              <w:t>5</w:t>
            </w:r>
          </w:p>
        </w:tc>
        <w:tc>
          <w:tcPr>
            <w:tcW w:w="2154" w:type="dxa"/>
            <w:vAlign w:val="center"/>
          </w:tcPr>
          <w:p w14:paraId="6DC83ED7" w14:textId="77777777" w:rsidR="00695690" w:rsidRPr="00695690" w:rsidRDefault="00695690" w:rsidP="00B01198">
            <w:pPr>
              <w:spacing w:after="60" w:line="259" w:lineRule="auto"/>
              <w:jc w:val="left"/>
              <w:rPr>
                <w:sz w:val="28"/>
                <w:szCs w:val="28"/>
              </w:rPr>
            </w:pPr>
            <w:r w:rsidRPr="00695690">
              <w:rPr>
                <w:sz w:val="22"/>
                <w:szCs w:val="28"/>
              </w:rPr>
              <w:t>Cơ sở dữ liệu → TenantInvitesService</w:t>
            </w:r>
          </w:p>
        </w:tc>
        <w:tc>
          <w:tcPr>
            <w:tcW w:w="3090" w:type="dxa"/>
            <w:vAlign w:val="center"/>
          </w:tcPr>
          <w:p w14:paraId="361FBA7D" w14:textId="77777777" w:rsidR="00695690" w:rsidRPr="00695690" w:rsidRDefault="00695690" w:rsidP="00B01198">
            <w:pPr>
              <w:spacing w:after="60" w:line="259" w:lineRule="auto"/>
              <w:jc w:val="left"/>
              <w:rPr>
                <w:sz w:val="28"/>
                <w:szCs w:val="28"/>
              </w:rPr>
            </w:pPr>
            <w:r w:rsidRPr="00695690">
              <w:rPr>
                <w:sz w:val="22"/>
                <w:szCs w:val="28"/>
              </w:rPr>
              <w:t>Hồ sơ và tài khoản liên kết</w:t>
            </w:r>
          </w:p>
        </w:tc>
        <w:tc>
          <w:tcPr>
            <w:tcW w:w="3090" w:type="dxa"/>
            <w:vAlign w:val="center"/>
          </w:tcPr>
          <w:p w14:paraId="7A4214F7" w14:textId="77777777" w:rsidR="00695690" w:rsidRPr="00695690" w:rsidRDefault="00695690" w:rsidP="00B01198">
            <w:pPr>
              <w:spacing w:after="60" w:line="259" w:lineRule="auto"/>
              <w:jc w:val="left"/>
              <w:rPr>
                <w:sz w:val="28"/>
                <w:szCs w:val="28"/>
              </w:rPr>
            </w:pPr>
            <w:r w:rsidRPr="00695690">
              <w:rPr>
                <w:sz w:val="22"/>
                <w:szCs w:val="28"/>
              </w:rPr>
              <w:t>Tenant và userId</w:t>
            </w:r>
          </w:p>
        </w:tc>
      </w:tr>
      <w:tr w:rsidR="00695690" w:rsidRPr="00695690" w14:paraId="70A5B7CE" w14:textId="77777777" w:rsidTr="00B01198">
        <w:trPr>
          <w:cantSplit/>
          <w:jc w:val="center"/>
        </w:trPr>
        <w:tc>
          <w:tcPr>
            <w:tcW w:w="737" w:type="dxa"/>
            <w:vAlign w:val="center"/>
          </w:tcPr>
          <w:p w14:paraId="1862B0CE" w14:textId="77777777" w:rsidR="00695690" w:rsidRPr="00695690" w:rsidRDefault="00695690" w:rsidP="00B01198">
            <w:pPr>
              <w:spacing w:after="60" w:line="259" w:lineRule="auto"/>
              <w:jc w:val="left"/>
              <w:rPr>
                <w:sz w:val="28"/>
                <w:szCs w:val="28"/>
              </w:rPr>
            </w:pPr>
            <w:r w:rsidRPr="00695690">
              <w:rPr>
                <w:sz w:val="22"/>
                <w:szCs w:val="28"/>
              </w:rPr>
              <w:t>6</w:t>
            </w:r>
          </w:p>
        </w:tc>
        <w:tc>
          <w:tcPr>
            <w:tcW w:w="2154" w:type="dxa"/>
            <w:vAlign w:val="center"/>
          </w:tcPr>
          <w:p w14:paraId="1D258E61" w14:textId="77777777" w:rsidR="00695690" w:rsidRPr="00695690" w:rsidRDefault="00695690" w:rsidP="00B01198">
            <w:pPr>
              <w:spacing w:after="60" w:line="259" w:lineRule="auto"/>
              <w:jc w:val="left"/>
              <w:rPr>
                <w:sz w:val="28"/>
                <w:szCs w:val="28"/>
              </w:rPr>
            </w:pPr>
            <w:r w:rsidRPr="00695690">
              <w:rPr>
                <w:sz w:val="22"/>
                <w:szCs w:val="28"/>
              </w:rPr>
              <w:t>TenantInvitesService → TenantInvitesController</w:t>
            </w:r>
          </w:p>
        </w:tc>
        <w:tc>
          <w:tcPr>
            <w:tcW w:w="3090" w:type="dxa"/>
            <w:vAlign w:val="center"/>
          </w:tcPr>
          <w:p w14:paraId="44D3D3EA" w14:textId="77777777" w:rsidR="00695690" w:rsidRPr="00695690" w:rsidRDefault="00695690" w:rsidP="00B01198">
            <w:pPr>
              <w:spacing w:after="60" w:line="259" w:lineRule="auto"/>
              <w:jc w:val="left"/>
              <w:rPr>
                <w:sz w:val="28"/>
                <w:szCs w:val="28"/>
              </w:rPr>
            </w:pPr>
            <w:r w:rsidRPr="00695690">
              <w:rPr>
                <w:sz w:val="22"/>
                <w:szCs w:val="28"/>
              </w:rPr>
              <w:t>Hồ sơ không đủ điều kiện</w:t>
            </w:r>
            <w:r w:rsidRPr="00695690">
              <w:rPr>
                <w:sz w:val="22"/>
                <w:szCs w:val="28"/>
              </w:rPr>
              <w:br/>
              <w:t>Điều kiện: Hồ sơ ngoài phạm vi quản lý, đã ngừng sử dụng hoặc đã có tài khoản.</w:t>
            </w:r>
          </w:p>
        </w:tc>
        <w:tc>
          <w:tcPr>
            <w:tcW w:w="3090" w:type="dxa"/>
            <w:vAlign w:val="center"/>
          </w:tcPr>
          <w:p w14:paraId="0D758616" w14:textId="77777777" w:rsidR="00695690" w:rsidRPr="00695690" w:rsidRDefault="00695690" w:rsidP="00B01198">
            <w:pPr>
              <w:spacing w:after="60" w:line="259" w:lineRule="auto"/>
              <w:jc w:val="left"/>
              <w:rPr>
                <w:sz w:val="28"/>
                <w:szCs w:val="28"/>
              </w:rPr>
            </w:pPr>
            <w:r w:rsidRPr="00695690">
              <w:rPr>
                <w:sz w:val="22"/>
                <w:szCs w:val="28"/>
              </w:rPr>
              <w:t>TENANT_* error</w:t>
            </w:r>
          </w:p>
        </w:tc>
      </w:tr>
      <w:tr w:rsidR="00695690" w:rsidRPr="00695690" w14:paraId="38D1BE30" w14:textId="77777777" w:rsidTr="00B01198">
        <w:trPr>
          <w:cantSplit/>
          <w:jc w:val="center"/>
        </w:trPr>
        <w:tc>
          <w:tcPr>
            <w:tcW w:w="737" w:type="dxa"/>
            <w:vAlign w:val="center"/>
          </w:tcPr>
          <w:p w14:paraId="2089546C" w14:textId="77777777" w:rsidR="00695690" w:rsidRPr="00695690" w:rsidRDefault="00695690" w:rsidP="00B01198">
            <w:pPr>
              <w:spacing w:after="60" w:line="259" w:lineRule="auto"/>
              <w:jc w:val="left"/>
              <w:rPr>
                <w:sz w:val="28"/>
                <w:szCs w:val="28"/>
              </w:rPr>
            </w:pPr>
            <w:r w:rsidRPr="00695690">
              <w:rPr>
                <w:sz w:val="22"/>
                <w:szCs w:val="28"/>
              </w:rPr>
              <w:t>7</w:t>
            </w:r>
          </w:p>
        </w:tc>
        <w:tc>
          <w:tcPr>
            <w:tcW w:w="2154" w:type="dxa"/>
            <w:vAlign w:val="center"/>
          </w:tcPr>
          <w:p w14:paraId="4F786D01" w14:textId="77777777" w:rsidR="00695690" w:rsidRPr="00695690" w:rsidRDefault="00695690" w:rsidP="00B01198">
            <w:pPr>
              <w:spacing w:after="60" w:line="259" w:lineRule="auto"/>
              <w:jc w:val="left"/>
              <w:rPr>
                <w:sz w:val="28"/>
                <w:szCs w:val="28"/>
              </w:rPr>
            </w:pPr>
            <w:r w:rsidRPr="00695690">
              <w:rPr>
                <w:sz w:val="22"/>
                <w:szCs w:val="28"/>
              </w:rPr>
              <w:t>TenantInvitesController → Màn hình hồ sơ người thuê</w:t>
            </w:r>
          </w:p>
        </w:tc>
        <w:tc>
          <w:tcPr>
            <w:tcW w:w="3090" w:type="dxa"/>
            <w:vAlign w:val="center"/>
          </w:tcPr>
          <w:p w14:paraId="59FA9AED" w14:textId="77777777" w:rsidR="00695690" w:rsidRPr="00695690" w:rsidRDefault="00695690" w:rsidP="00B01198">
            <w:pPr>
              <w:spacing w:after="60" w:line="259" w:lineRule="auto"/>
              <w:jc w:val="left"/>
              <w:rPr>
                <w:sz w:val="28"/>
                <w:szCs w:val="28"/>
              </w:rPr>
            </w:pPr>
            <w:r w:rsidRPr="00695690">
              <w:rPr>
                <w:sz w:val="22"/>
                <w:szCs w:val="28"/>
              </w:rPr>
              <w:t>Không chấp nhận tạo lời mời</w:t>
            </w:r>
            <w:r w:rsidRPr="00695690">
              <w:rPr>
                <w:sz w:val="22"/>
                <w:szCs w:val="28"/>
              </w:rPr>
              <w:br/>
              <w:t>Điều kiện: Hồ sơ ngoài phạm vi quản lý, đã ngừng sử dụng hoặc đã có tài khoản.</w:t>
            </w:r>
          </w:p>
        </w:tc>
        <w:tc>
          <w:tcPr>
            <w:tcW w:w="3090" w:type="dxa"/>
            <w:vAlign w:val="center"/>
          </w:tcPr>
          <w:p w14:paraId="7E164E96"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3D2E53E7" w14:textId="77777777" w:rsidTr="00B01198">
        <w:trPr>
          <w:cantSplit/>
          <w:jc w:val="center"/>
        </w:trPr>
        <w:tc>
          <w:tcPr>
            <w:tcW w:w="737" w:type="dxa"/>
            <w:vAlign w:val="center"/>
          </w:tcPr>
          <w:p w14:paraId="617A0E47" w14:textId="77777777" w:rsidR="00695690" w:rsidRPr="00695690" w:rsidRDefault="00695690" w:rsidP="00B01198">
            <w:pPr>
              <w:spacing w:after="60" w:line="259" w:lineRule="auto"/>
              <w:jc w:val="left"/>
              <w:rPr>
                <w:sz w:val="28"/>
                <w:szCs w:val="28"/>
              </w:rPr>
            </w:pPr>
            <w:r w:rsidRPr="00695690">
              <w:rPr>
                <w:sz w:val="22"/>
                <w:szCs w:val="28"/>
              </w:rPr>
              <w:t>8</w:t>
            </w:r>
          </w:p>
        </w:tc>
        <w:tc>
          <w:tcPr>
            <w:tcW w:w="2154" w:type="dxa"/>
            <w:vAlign w:val="center"/>
          </w:tcPr>
          <w:p w14:paraId="2282A7A4" w14:textId="77777777" w:rsidR="00695690" w:rsidRPr="00695690" w:rsidRDefault="00695690" w:rsidP="00B01198">
            <w:pPr>
              <w:spacing w:after="60" w:line="259" w:lineRule="auto"/>
              <w:jc w:val="left"/>
              <w:rPr>
                <w:sz w:val="28"/>
                <w:szCs w:val="28"/>
              </w:rPr>
            </w:pPr>
            <w:r w:rsidRPr="00695690">
              <w:rPr>
                <w:sz w:val="22"/>
                <w:szCs w:val="28"/>
              </w:rPr>
              <w:t>Màn hình hồ sơ người thuê → Chủ trọ</w:t>
            </w:r>
          </w:p>
        </w:tc>
        <w:tc>
          <w:tcPr>
            <w:tcW w:w="3090" w:type="dxa"/>
            <w:vAlign w:val="center"/>
          </w:tcPr>
          <w:p w14:paraId="0965FCFF" w14:textId="77777777" w:rsidR="00695690" w:rsidRPr="00695690" w:rsidRDefault="00695690" w:rsidP="00B01198">
            <w:pPr>
              <w:spacing w:after="60" w:line="259" w:lineRule="auto"/>
              <w:jc w:val="left"/>
              <w:rPr>
                <w:sz w:val="28"/>
                <w:szCs w:val="28"/>
              </w:rPr>
            </w:pPr>
            <w:r w:rsidRPr="00695690">
              <w:rPr>
                <w:sz w:val="22"/>
                <w:szCs w:val="28"/>
              </w:rPr>
              <w:t>Hiển thị lỗi</w:t>
            </w:r>
            <w:r w:rsidRPr="00695690">
              <w:rPr>
                <w:sz w:val="22"/>
                <w:szCs w:val="28"/>
              </w:rPr>
              <w:br/>
              <w:t>Điều kiện: Hồ sơ ngoài phạm vi quản lý, đã ngừng sử dụng hoặc đã có tài khoản.</w:t>
            </w:r>
          </w:p>
        </w:tc>
        <w:tc>
          <w:tcPr>
            <w:tcW w:w="3090" w:type="dxa"/>
            <w:vAlign w:val="center"/>
          </w:tcPr>
          <w:p w14:paraId="28A781E1"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28EFF954" w14:textId="77777777" w:rsidTr="00B01198">
        <w:trPr>
          <w:cantSplit/>
          <w:jc w:val="center"/>
        </w:trPr>
        <w:tc>
          <w:tcPr>
            <w:tcW w:w="737" w:type="dxa"/>
            <w:vAlign w:val="center"/>
          </w:tcPr>
          <w:p w14:paraId="3555A37A" w14:textId="77777777" w:rsidR="00695690" w:rsidRPr="00695690" w:rsidRDefault="00695690" w:rsidP="00B01198">
            <w:pPr>
              <w:spacing w:after="60" w:line="259" w:lineRule="auto"/>
              <w:jc w:val="left"/>
              <w:rPr>
                <w:sz w:val="28"/>
                <w:szCs w:val="28"/>
              </w:rPr>
            </w:pPr>
            <w:r w:rsidRPr="00695690">
              <w:rPr>
                <w:sz w:val="22"/>
                <w:szCs w:val="28"/>
              </w:rPr>
              <w:t>9</w:t>
            </w:r>
          </w:p>
        </w:tc>
        <w:tc>
          <w:tcPr>
            <w:tcW w:w="2154" w:type="dxa"/>
            <w:vAlign w:val="center"/>
          </w:tcPr>
          <w:p w14:paraId="316D6201" w14:textId="77777777" w:rsidR="00695690" w:rsidRPr="00695690" w:rsidRDefault="00695690" w:rsidP="00B01198">
            <w:pPr>
              <w:spacing w:after="60" w:line="259" w:lineRule="auto"/>
              <w:jc w:val="left"/>
              <w:rPr>
                <w:sz w:val="28"/>
                <w:szCs w:val="28"/>
              </w:rPr>
            </w:pPr>
            <w:r w:rsidRPr="00695690">
              <w:rPr>
                <w:sz w:val="22"/>
                <w:szCs w:val="28"/>
              </w:rPr>
              <w:t>TenantInvitesService → Cơ sở dữ liệu</w:t>
            </w:r>
          </w:p>
        </w:tc>
        <w:tc>
          <w:tcPr>
            <w:tcW w:w="3090" w:type="dxa"/>
            <w:vAlign w:val="center"/>
          </w:tcPr>
          <w:p w14:paraId="4C557C4E" w14:textId="77777777" w:rsidR="00695690" w:rsidRPr="00695690" w:rsidRDefault="00695690" w:rsidP="00B01198">
            <w:pPr>
              <w:spacing w:after="60" w:line="259" w:lineRule="auto"/>
              <w:jc w:val="left"/>
              <w:rPr>
                <w:sz w:val="28"/>
                <w:szCs w:val="28"/>
              </w:rPr>
            </w:pPr>
            <w:r w:rsidRPr="00695690">
              <w:rPr>
                <w:sz w:val="22"/>
                <w:szCs w:val="28"/>
              </w:rPr>
              <w:t>Tra cứu tài khoản theo email</w:t>
            </w:r>
            <w:r w:rsidRPr="00695690">
              <w:rPr>
                <w:sz w:val="22"/>
                <w:szCs w:val="28"/>
              </w:rPr>
              <w:br/>
              <w:t>Điều kiện: Hồ sơ hợp lệ.</w:t>
            </w:r>
          </w:p>
        </w:tc>
        <w:tc>
          <w:tcPr>
            <w:tcW w:w="3090" w:type="dxa"/>
            <w:vAlign w:val="center"/>
          </w:tcPr>
          <w:p w14:paraId="068EA22B" w14:textId="77777777" w:rsidR="00695690" w:rsidRPr="00695690" w:rsidRDefault="00695690" w:rsidP="00B01198">
            <w:pPr>
              <w:spacing w:after="60" w:line="259" w:lineRule="auto"/>
              <w:jc w:val="left"/>
              <w:rPr>
                <w:sz w:val="28"/>
                <w:szCs w:val="28"/>
              </w:rPr>
            </w:pPr>
            <w:r w:rsidRPr="00695690">
              <w:rPr>
                <w:sz w:val="22"/>
                <w:szCs w:val="28"/>
              </w:rPr>
              <w:t>Tìm User theo email</w:t>
            </w:r>
          </w:p>
        </w:tc>
      </w:tr>
      <w:tr w:rsidR="00695690" w:rsidRPr="00695690" w14:paraId="781D5B5A" w14:textId="77777777" w:rsidTr="00B01198">
        <w:trPr>
          <w:cantSplit/>
          <w:jc w:val="center"/>
        </w:trPr>
        <w:tc>
          <w:tcPr>
            <w:tcW w:w="737" w:type="dxa"/>
            <w:vAlign w:val="center"/>
          </w:tcPr>
          <w:p w14:paraId="193CDDB7" w14:textId="77777777" w:rsidR="00695690" w:rsidRPr="00695690" w:rsidRDefault="00695690" w:rsidP="00B01198">
            <w:pPr>
              <w:spacing w:after="60" w:line="259" w:lineRule="auto"/>
              <w:jc w:val="left"/>
              <w:rPr>
                <w:sz w:val="28"/>
                <w:szCs w:val="28"/>
              </w:rPr>
            </w:pPr>
            <w:r w:rsidRPr="00695690">
              <w:rPr>
                <w:sz w:val="22"/>
                <w:szCs w:val="28"/>
              </w:rPr>
              <w:t>10</w:t>
            </w:r>
          </w:p>
        </w:tc>
        <w:tc>
          <w:tcPr>
            <w:tcW w:w="2154" w:type="dxa"/>
            <w:vAlign w:val="center"/>
          </w:tcPr>
          <w:p w14:paraId="4F1272EC" w14:textId="77777777" w:rsidR="00695690" w:rsidRPr="00695690" w:rsidRDefault="00695690" w:rsidP="00B01198">
            <w:pPr>
              <w:spacing w:after="60" w:line="259" w:lineRule="auto"/>
              <w:jc w:val="left"/>
              <w:rPr>
                <w:sz w:val="28"/>
                <w:szCs w:val="28"/>
              </w:rPr>
            </w:pPr>
            <w:r w:rsidRPr="00695690">
              <w:rPr>
                <w:sz w:val="22"/>
                <w:szCs w:val="28"/>
              </w:rPr>
              <w:t>Cơ sở dữ liệu → TenantInvitesService</w:t>
            </w:r>
          </w:p>
        </w:tc>
        <w:tc>
          <w:tcPr>
            <w:tcW w:w="3090" w:type="dxa"/>
            <w:vAlign w:val="center"/>
          </w:tcPr>
          <w:p w14:paraId="11CF9F7B" w14:textId="77777777" w:rsidR="00695690" w:rsidRPr="00695690" w:rsidRDefault="00695690" w:rsidP="00B01198">
            <w:pPr>
              <w:spacing w:after="60" w:line="259" w:lineRule="auto"/>
              <w:jc w:val="left"/>
              <w:rPr>
                <w:sz w:val="28"/>
                <w:szCs w:val="28"/>
              </w:rPr>
            </w:pPr>
            <w:r w:rsidRPr="00695690">
              <w:rPr>
                <w:sz w:val="22"/>
                <w:szCs w:val="28"/>
              </w:rPr>
              <w:t>Kết quả kiểm tra email</w:t>
            </w:r>
            <w:r w:rsidRPr="00695690">
              <w:rPr>
                <w:sz w:val="22"/>
                <w:szCs w:val="28"/>
              </w:rPr>
              <w:br/>
              <w:t>Điều kiện: Hồ sơ hợp lệ.</w:t>
            </w:r>
          </w:p>
        </w:tc>
        <w:tc>
          <w:tcPr>
            <w:tcW w:w="3090" w:type="dxa"/>
            <w:vAlign w:val="center"/>
          </w:tcPr>
          <w:p w14:paraId="6525D9B2"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019DE19F" w14:textId="77777777" w:rsidTr="00B01198">
        <w:trPr>
          <w:cantSplit/>
          <w:jc w:val="center"/>
        </w:trPr>
        <w:tc>
          <w:tcPr>
            <w:tcW w:w="737" w:type="dxa"/>
            <w:vAlign w:val="center"/>
          </w:tcPr>
          <w:p w14:paraId="194675CC" w14:textId="77777777" w:rsidR="00695690" w:rsidRPr="00695690" w:rsidRDefault="00695690" w:rsidP="00B01198">
            <w:pPr>
              <w:spacing w:after="60" w:line="259" w:lineRule="auto"/>
              <w:jc w:val="left"/>
              <w:rPr>
                <w:sz w:val="28"/>
                <w:szCs w:val="28"/>
              </w:rPr>
            </w:pPr>
            <w:r w:rsidRPr="00695690">
              <w:rPr>
                <w:sz w:val="22"/>
                <w:szCs w:val="28"/>
              </w:rPr>
              <w:t>11</w:t>
            </w:r>
          </w:p>
        </w:tc>
        <w:tc>
          <w:tcPr>
            <w:tcW w:w="2154" w:type="dxa"/>
            <w:vAlign w:val="center"/>
          </w:tcPr>
          <w:p w14:paraId="3F21CE61" w14:textId="77777777" w:rsidR="00695690" w:rsidRPr="00695690" w:rsidRDefault="00695690" w:rsidP="00B01198">
            <w:pPr>
              <w:spacing w:after="60" w:line="259" w:lineRule="auto"/>
              <w:jc w:val="left"/>
              <w:rPr>
                <w:sz w:val="28"/>
                <w:szCs w:val="28"/>
              </w:rPr>
            </w:pPr>
            <w:r w:rsidRPr="00695690">
              <w:rPr>
                <w:sz w:val="22"/>
                <w:szCs w:val="28"/>
              </w:rPr>
              <w:t>TenantInvitesService → TenantInvitesController</w:t>
            </w:r>
          </w:p>
        </w:tc>
        <w:tc>
          <w:tcPr>
            <w:tcW w:w="3090" w:type="dxa"/>
            <w:vAlign w:val="center"/>
          </w:tcPr>
          <w:p w14:paraId="0EF72CB8" w14:textId="77777777" w:rsidR="00695690" w:rsidRPr="00695690" w:rsidRDefault="00695690" w:rsidP="00B01198">
            <w:pPr>
              <w:spacing w:after="60" w:line="259" w:lineRule="auto"/>
              <w:jc w:val="left"/>
              <w:rPr>
                <w:sz w:val="28"/>
                <w:szCs w:val="28"/>
              </w:rPr>
            </w:pPr>
            <w:r w:rsidRPr="00695690">
              <w:rPr>
                <w:sz w:val="22"/>
                <w:szCs w:val="28"/>
              </w:rPr>
              <w:t>Email đã được đăng ký</w:t>
            </w:r>
            <w:r w:rsidRPr="00695690">
              <w:rPr>
                <w:sz w:val="22"/>
                <w:szCs w:val="28"/>
              </w:rPr>
              <w:br/>
              <w:t>Điều kiện: Hồ sơ hợp lệ; Email đã đăng ký.</w:t>
            </w:r>
          </w:p>
        </w:tc>
        <w:tc>
          <w:tcPr>
            <w:tcW w:w="3090" w:type="dxa"/>
            <w:vAlign w:val="center"/>
          </w:tcPr>
          <w:p w14:paraId="3B7B3B47" w14:textId="77777777" w:rsidR="00695690" w:rsidRPr="00695690" w:rsidRDefault="00695690" w:rsidP="00B01198">
            <w:pPr>
              <w:spacing w:after="60" w:line="259" w:lineRule="auto"/>
              <w:jc w:val="left"/>
              <w:rPr>
                <w:sz w:val="28"/>
                <w:szCs w:val="28"/>
              </w:rPr>
            </w:pPr>
            <w:r w:rsidRPr="00695690">
              <w:rPr>
                <w:sz w:val="22"/>
                <w:szCs w:val="28"/>
              </w:rPr>
              <w:t>EMAIL_ALREADY_REGISTERED</w:t>
            </w:r>
          </w:p>
        </w:tc>
      </w:tr>
      <w:tr w:rsidR="00695690" w:rsidRPr="00695690" w14:paraId="5AF311FD" w14:textId="77777777" w:rsidTr="00B01198">
        <w:trPr>
          <w:cantSplit/>
          <w:jc w:val="center"/>
        </w:trPr>
        <w:tc>
          <w:tcPr>
            <w:tcW w:w="737" w:type="dxa"/>
            <w:vAlign w:val="center"/>
          </w:tcPr>
          <w:p w14:paraId="20E54789" w14:textId="77777777" w:rsidR="00695690" w:rsidRPr="00695690" w:rsidRDefault="00695690" w:rsidP="00B01198">
            <w:pPr>
              <w:spacing w:after="60" w:line="259" w:lineRule="auto"/>
              <w:jc w:val="left"/>
              <w:rPr>
                <w:sz w:val="28"/>
                <w:szCs w:val="28"/>
              </w:rPr>
            </w:pPr>
            <w:r w:rsidRPr="00695690">
              <w:rPr>
                <w:sz w:val="22"/>
                <w:szCs w:val="28"/>
              </w:rPr>
              <w:t>12</w:t>
            </w:r>
          </w:p>
        </w:tc>
        <w:tc>
          <w:tcPr>
            <w:tcW w:w="2154" w:type="dxa"/>
            <w:vAlign w:val="center"/>
          </w:tcPr>
          <w:p w14:paraId="16F62425" w14:textId="77777777" w:rsidR="00695690" w:rsidRPr="00695690" w:rsidRDefault="00695690" w:rsidP="00B01198">
            <w:pPr>
              <w:spacing w:after="60" w:line="259" w:lineRule="auto"/>
              <w:jc w:val="left"/>
              <w:rPr>
                <w:sz w:val="28"/>
                <w:szCs w:val="28"/>
              </w:rPr>
            </w:pPr>
            <w:r w:rsidRPr="00695690">
              <w:rPr>
                <w:sz w:val="22"/>
                <w:szCs w:val="28"/>
              </w:rPr>
              <w:t>TenantInvitesController → Màn hình hồ sơ người thuê</w:t>
            </w:r>
          </w:p>
        </w:tc>
        <w:tc>
          <w:tcPr>
            <w:tcW w:w="3090" w:type="dxa"/>
            <w:vAlign w:val="center"/>
          </w:tcPr>
          <w:p w14:paraId="7BD56875" w14:textId="77777777" w:rsidR="00695690" w:rsidRPr="00695690" w:rsidRDefault="00695690" w:rsidP="00B01198">
            <w:pPr>
              <w:spacing w:after="60" w:line="259" w:lineRule="auto"/>
              <w:jc w:val="left"/>
              <w:rPr>
                <w:sz w:val="28"/>
                <w:szCs w:val="28"/>
              </w:rPr>
            </w:pPr>
            <w:r w:rsidRPr="00695690">
              <w:rPr>
                <w:sz w:val="22"/>
                <w:szCs w:val="28"/>
              </w:rPr>
              <w:t>Không chấp nhận tạo lời mời</w:t>
            </w:r>
            <w:r w:rsidRPr="00695690">
              <w:rPr>
                <w:sz w:val="22"/>
                <w:szCs w:val="28"/>
              </w:rPr>
              <w:br/>
              <w:t>Điều kiện: Hồ sơ hợp lệ; Email đã đăng ký.</w:t>
            </w:r>
          </w:p>
        </w:tc>
        <w:tc>
          <w:tcPr>
            <w:tcW w:w="3090" w:type="dxa"/>
            <w:vAlign w:val="center"/>
          </w:tcPr>
          <w:p w14:paraId="45153DDD"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1FD45488" w14:textId="77777777" w:rsidTr="00B01198">
        <w:trPr>
          <w:cantSplit/>
          <w:jc w:val="center"/>
        </w:trPr>
        <w:tc>
          <w:tcPr>
            <w:tcW w:w="737" w:type="dxa"/>
            <w:vAlign w:val="center"/>
          </w:tcPr>
          <w:p w14:paraId="3A05F46C" w14:textId="77777777" w:rsidR="00695690" w:rsidRPr="00695690" w:rsidRDefault="00695690" w:rsidP="00B01198">
            <w:pPr>
              <w:spacing w:after="60" w:line="259" w:lineRule="auto"/>
              <w:jc w:val="left"/>
              <w:rPr>
                <w:sz w:val="28"/>
                <w:szCs w:val="28"/>
              </w:rPr>
            </w:pPr>
            <w:r w:rsidRPr="00695690">
              <w:rPr>
                <w:sz w:val="22"/>
                <w:szCs w:val="28"/>
              </w:rPr>
              <w:t>13</w:t>
            </w:r>
          </w:p>
        </w:tc>
        <w:tc>
          <w:tcPr>
            <w:tcW w:w="2154" w:type="dxa"/>
            <w:vAlign w:val="center"/>
          </w:tcPr>
          <w:p w14:paraId="117EA117" w14:textId="77777777" w:rsidR="00695690" w:rsidRPr="00695690" w:rsidRDefault="00695690" w:rsidP="00B01198">
            <w:pPr>
              <w:spacing w:after="60" w:line="259" w:lineRule="auto"/>
              <w:jc w:val="left"/>
              <w:rPr>
                <w:sz w:val="28"/>
                <w:szCs w:val="28"/>
              </w:rPr>
            </w:pPr>
            <w:r w:rsidRPr="00695690">
              <w:rPr>
                <w:sz w:val="22"/>
                <w:szCs w:val="28"/>
              </w:rPr>
              <w:t>TenantInvitesService → TenantInvitesService</w:t>
            </w:r>
          </w:p>
        </w:tc>
        <w:tc>
          <w:tcPr>
            <w:tcW w:w="3090" w:type="dxa"/>
            <w:vAlign w:val="center"/>
          </w:tcPr>
          <w:p w14:paraId="41F69844" w14:textId="77777777" w:rsidR="00695690" w:rsidRPr="00695690" w:rsidRDefault="00695690" w:rsidP="00B01198">
            <w:pPr>
              <w:spacing w:after="60" w:line="259" w:lineRule="auto"/>
              <w:jc w:val="left"/>
              <w:rPr>
                <w:sz w:val="28"/>
                <w:szCs w:val="28"/>
              </w:rPr>
            </w:pPr>
            <w:r w:rsidRPr="00695690">
              <w:rPr>
                <w:sz w:val="22"/>
                <w:szCs w:val="28"/>
              </w:rPr>
              <w:t>Tạo mã kích hoạt</w:t>
            </w:r>
            <w:r w:rsidRPr="00695690">
              <w:rPr>
                <w:sz w:val="22"/>
                <w:szCs w:val="28"/>
              </w:rPr>
              <w:br/>
              <w:t>Điều kiện: Hồ sơ hợp lệ; Email chưa đăng ký.</w:t>
            </w:r>
          </w:p>
        </w:tc>
        <w:tc>
          <w:tcPr>
            <w:tcW w:w="3090" w:type="dxa"/>
            <w:vAlign w:val="center"/>
          </w:tcPr>
          <w:p w14:paraId="2C3C494A" w14:textId="77777777" w:rsidR="00695690" w:rsidRPr="00695690" w:rsidRDefault="00695690" w:rsidP="00B01198">
            <w:pPr>
              <w:spacing w:after="60" w:line="259" w:lineRule="auto"/>
              <w:jc w:val="left"/>
              <w:rPr>
                <w:sz w:val="28"/>
                <w:szCs w:val="28"/>
              </w:rPr>
            </w:pPr>
            <w:r w:rsidRPr="00695690">
              <w:rPr>
                <w:sz w:val="22"/>
                <w:szCs w:val="28"/>
              </w:rPr>
              <w:t>Sinh mã và hash</w:t>
            </w:r>
          </w:p>
        </w:tc>
      </w:tr>
      <w:tr w:rsidR="00695690" w:rsidRPr="00695690" w14:paraId="0F4905B9" w14:textId="77777777" w:rsidTr="00B01198">
        <w:trPr>
          <w:cantSplit/>
          <w:jc w:val="center"/>
        </w:trPr>
        <w:tc>
          <w:tcPr>
            <w:tcW w:w="737" w:type="dxa"/>
            <w:vAlign w:val="center"/>
          </w:tcPr>
          <w:p w14:paraId="2FBBA52C" w14:textId="77777777" w:rsidR="00695690" w:rsidRPr="00695690" w:rsidRDefault="00695690" w:rsidP="00B01198">
            <w:pPr>
              <w:spacing w:after="60" w:line="259" w:lineRule="auto"/>
              <w:jc w:val="left"/>
              <w:rPr>
                <w:sz w:val="28"/>
                <w:szCs w:val="28"/>
              </w:rPr>
            </w:pPr>
            <w:r w:rsidRPr="00695690">
              <w:rPr>
                <w:sz w:val="22"/>
                <w:szCs w:val="28"/>
              </w:rPr>
              <w:t>14</w:t>
            </w:r>
          </w:p>
        </w:tc>
        <w:tc>
          <w:tcPr>
            <w:tcW w:w="2154" w:type="dxa"/>
            <w:vAlign w:val="center"/>
          </w:tcPr>
          <w:p w14:paraId="4CBC5290" w14:textId="77777777" w:rsidR="00695690" w:rsidRPr="00695690" w:rsidRDefault="00695690" w:rsidP="00B01198">
            <w:pPr>
              <w:spacing w:after="60" w:line="259" w:lineRule="auto"/>
              <w:jc w:val="left"/>
              <w:rPr>
                <w:sz w:val="28"/>
                <w:szCs w:val="28"/>
              </w:rPr>
            </w:pPr>
            <w:r w:rsidRPr="00695690">
              <w:rPr>
                <w:sz w:val="22"/>
                <w:szCs w:val="28"/>
              </w:rPr>
              <w:t>TenantInvitesService → Cơ sở dữ liệu</w:t>
            </w:r>
          </w:p>
        </w:tc>
        <w:tc>
          <w:tcPr>
            <w:tcW w:w="3090" w:type="dxa"/>
            <w:vAlign w:val="center"/>
          </w:tcPr>
          <w:p w14:paraId="6FB84663" w14:textId="77777777" w:rsidR="00695690" w:rsidRPr="00695690" w:rsidRDefault="00695690" w:rsidP="00B01198">
            <w:pPr>
              <w:spacing w:after="60" w:line="259" w:lineRule="auto"/>
              <w:jc w:val="left"/>
              <w:rPr>
                <w:sz w:val="28"/>
                <w:szCs w:val="28"/>
              </w:rPr>
            </w:pPr>
            <w:r w:rsidRPr="00695690">
              <w:rPr>
                <w:sz w:val="22"/>
                <w:szCs w:val="28"/>
              </w:rPr>
              <w:t>Lưu lời mời kích hoạt</w:t>
            </w:r>
            <w:r w:rsidRPr="00695690">
              <w:rPr>
                <w:sz w:val="22"/>
                <w:szCs w:val="28"/>
              </w:rPr>
              <w:br/>
              <w:t>Điều kiện: Hồ sơ hợp lệ; Email chưa đăng ký.</w:t>
            </w:r>
          </w:p>
        </w:tc>
        <w:tc>
          <w:tcPr>
            <w:tcW w:w="3090" w:type="dxa"/>
            <w:vAlign w:val="center"/>
          </w:tcPr>
          <w:p w14:paraId="0B712945" w14:textId="77777777" w:rsidR="00695690" w:rsidRPr="00695690" w:rsidRDefault="00695690" w:rsidP="00B01198">
            <w:pPr>
              <w:spacing w:after="60" w:line="259" w:lineRule="auto"/>
              <w:jc w:val="left"/>
              <w:rPr>
                <w:sz w:val="28"/>
                <w:szCs w:val="28"/>
              </w:rPr>
            </w:pPr>
            <w:r w:rsidRPr="00695690">
              <w:rPr>
                <w:sz w:val="22"/>
                <w:szCs w:val="28"/>
              </w:rPr>
              <w:t>Tạo TenantInvite. Lưu email chuẩn hóa, tokenHash, tenantId, landlordId và expiresAt sau 7 ngày.</w:t>
            </w:r>
          </w:p>
        </w:tc>
      </w:tr>
      <w:tr w:rsidR="00695690" w:rsidRPr="00695690" w14:paraId="53C992E2" w14:textId="77777777" w:rsidTr="00B01198">
        <w:trPr>
          <w:cantSplit/>
          <w:jc w:val="center"/>
        </w:trPr>
        <w:tc>
          <w:tcPr>
            <w:tcW w:w="737" w:type="dxa"/>
            <w:vAlign w:val="center"/>
          </w:tcPr>
          <w:p w14:paraId="7F6D52E2" w14:textId="77777777" w:rsidR="00695690" w:rsidRPr="00695690" w:rsidRDefault="00695690" w:rsidP="00B01198">
            <w:pPr>
              <w:spacing w:after="60" w:line="259" w:lineRule="auto"/>
              <w:jc w:val="left"/>
              <w:rPr>
                <w:sz w:val="28"/>
                <w:szCs w:val="28"/>
              </w:rPr>
            </w:pPr>
            <w:r w:rsidRPr="00695690">
              <w:rPr>
                <w:sz w:val="22"/>
                <w:szCs w:val="28"/>
              </w:rPr>
              <w:t>15</w:t>
            </w:r>
          </w:p>
        </w:tc>
        <w:tc>
          <w:tcPr>
            <w:tcW w:w="2154" w:type="dxa"/>
            <w:vAlign w:val="center"/>
          </w:tcPr>
          <w:p w14:paraId="2011AFA6" w14:textId="77777777" w:rsidR="00695690" w:rsidRPr="00695690" w:rsidRDefault="00695690" w:rsidP="00B01198">
            <w:pPr>
              <w:spacing w:after="60" w:line="259" w:lineRule="auto"/>
              <w:jc w:val="left"/>
              <w:rPr>
                <w:sz w:val="28"/>
                <w:szCs w:val="28"/>
              </w:rPr>
            </w:pPr>
            <w:r w:rsidRPr="00695690">
              <w:rPr>
                <w:sz w:val="22"/>
                <w:szCs w:val="28"/>
              </w:rPr>
              <w:t>Cơ sở dữ liệu → TenantInvitesService</w:t>
            </w:r>
          </w:p>
        </w:tc>
        <w:tc>
          <w:tcPr>
            <w:tcW w:w="3090" w:type="dxa"/>
            <w:vAlign w:val="center"/>
          </w:tcPr>
          <w:p w14:paraId="618C3D68" w14:textId="77777777" w:rsidR="00695690" w:rsidRPr="00695690" w:rsidRDefault="00695690" w:rsidP="00B01198">
            <w:pPr>
              <w:spacing w:after="60" w:line="259" w:lineRule="auto"/>
              <w:jc w:val="left"/>
              <w:rPr>
                <w:sz w:val="28"/>
                <w:szCs w:val="28"/>
              </w:rPr>
            </w:pPr>
            <w:r w:rsidRPr="00695690">
              <w:rPr>
                <w:sz w:val="22"/>
                <w:szCs w:val="28"/>
              </w:rPr>
              <w:t>Lời mời đã được lưu</w:t>
            </w:r>
            <w:r w:rsidRPr="00695690">
              <w:rPr>
                <w:sz w:val="22"/>
                <w:szCs w:val="28"/>
              </w:rPr>
              <w:br/>
              <w:t>Điều kiện: Hồ sơ hợp lệ; Email chưa đăng ký.</w:t>
            </w:r>
          </w:p>
        </w:tc>
        <w:tc>
          <w:tcPr>
            <w:tcW w:w="3090" w:type="dxa"/>
            <w:vAlign w:val="center"/>
          </w:tcPr>
          <w:p w14:paraId="5C1CB145" w14:textId="77777777" w:rsidR="00695690" w:rsidRPr="00695690" w:rsidRDefault="00695690" w:rsidP="00B01198">
            <w:pPr>
              <w:spacing w:after="60" w:line="259" w:lineRule="auto"/>
              <w:jc w:val="left"/>
              <w:rPr>
                <w:sz w:val="28"/>
                <w:szCs w:val="28"/>
              </w:rPr>
            </w:pPr>
            <w:r w:rsidRPr="00695690">
              <w:rPr>
                <w:sz w:val="22"/>
                <w:szCs w:val="28"/>
              </w:rPr>
              <w:t>TenantInvite đã lưu</w:t>
            </w:r>
          </w:p>
        </w:tc>
      </w:tr>
      <w:tr w:rsidR="00695690" w:rsidRPr="00695690" w14:paraId="012E5C5B" w14:textId="77777777" w:rsidTr="00B01198">
        <w:trPr>
          <w:cantSplit/>
          <w:jc w:val="center"/>
        </w:trPr>
        <w:tc>
          <w:tcPr>
            <w:tcW w:w="737" w:type="dxa"/>
            <w:vAlign w:val="center"/>
          </w:tcPr>
          <w:p w14:paraId="7714DABD" w14:textId="77777777" w:rsidR="00695690" w:rsidRPr="00695690" w:rsidRDefault="00695690" w:rsidP="00B01198">
            <w:pPr>
              <w:spacing w:after="60" w:line="259" w:lineRule="auto"/>
              <w:jc w:val="left"/>
              <w:rPr>
                <w:sz w:val="28"/>
                <w:szCs w:val="28"/>
              </w:rPr>
            </w:pPr>
            <w:r w:rsidRPr="00695690">
              <w:rPr>
                <w:sz w:val="22"/>
                <w:szCs w:val="28"/>
              </w:rPr>
              <w:t>16</w:t>
            </w:r>
          </w:p>
        </w:tc>
        <w:tc>
          <w:tcPr>
            <w:tcW w:w="2154" w:type="dxa"/>
            <w:vAlign w:val="center"/>
          </w:tcPr>
          <w:p w14:paraId="7618816A" w14:textId="77777777" w:rsidR="00695690" w:rsidRPr="00695690" w:rsidRDefault="00695690" w:rsidP="00B01198">
            <w:pPr>
              <w:spacing w:after="60" w:line="259" w:lineRule="auto"/>
              <w:jc w:val="left"/>
              <w:rPr>
                <w:sz w:val="28"/>
                <w:szCs w:val="28"/>
              </w:rPr>
            </w:pPr>
            <w:r w:rsidRPr="00695690">
              <w:rPr>
                <w:sz w:val="22"/>
                <w:szCs w:val="28"/>
              </w:rPr>
              <w:t>TenantInvitesService → TenantInvitesController</w:t>
            </w:r>
          </w:p>
        </w:tc>
        <w:tc>
          <w:tcPr>
            <w:tcW w:w="3090" w:type="dxa"/>
            <w:vAlign w:val="center"/>
          </w:tcPr>
          <w:p w14:paraId="2529A9FC" w14:textId="77777777" w:rsidR="00695690" w:rsidRPr="00695690" w:rsidRDefault="00695690" w:rsidP="00B01198">
            <w:pPr>
              <w:spacing w:after="60" w:line="259" w:lineRule="auto"/>
              <w:jc w:val="left"/>
              <w:rPr>
                <w:sz w:val="28"/>
                <w:szCs w:val="28"/>
              </w:rPr>
            </w:pPr>
            <w:r w:rsidRPr="00695690">
              <w:rPr>
                <w:sz w:val="22"/>
                <w:szCs w:val="28"/>
              </w:rPr>
              <w:t>Mã và đường dẫn kích hoạt</w:t>
            </w:r>
            <w:r w:rsidRPr="00695690">
              <w:rPr>
                <w:sz w:val="22"/>
                <w:szCs w:val="28"/>
              </w:rPr>
              <w:br/>
              <w:t>Điều kiện: Hồ sơ hợp lệ; Email chưa đăng ký.</w:t>
            </w:r>
          </w:p>
        </w:tc>
        <w:tc>
          <w:tcPr>
            <w:tcW w:w="3090" w:type="dxa"/>
            <w:vAlign w:val="center"/>
          </w:tcPr>
          <w:p w14:paraId="4A6AE05E" w14:textId="77777777" w:rsidR="00695690" w:rsidRPr="00695690" w:rsidRDefault="00695690" w:rsidP="00B01198">
            <w:pPr>
              <w:spacing w:after="60" w:line="259" w:lineRule="auto"/>
              <w:jc w:val="left"/>
              <w:rPr>
                <w:sz w:val="28"/>
                <w:szCs w:val="28"/>
              </w:rPr>
            </w:pPr>
            <w:r w:rsidRPr="00695690">
              <w:rPr>
                <w:sz w:val="22"/>
                <w:szCs w:val="28"/>
              </w:rPr>
              <w:t>Mã và activationPath</w:t>
            </w:r>
          </w:p>
        </w:tc>
      </w:tr>
      <w:tr w:rsidR="00695690" w:rsidRPr="00695690" w14:paraId="24EE3723" w14:textId="77777777" w:rsidTr="00B01198">
        <w:trPr>
          <w:cantSplit/>
          <w:jc w:val="center"/>
        </w:trPr>
        <w:tc>
          <w:tcPr>
            <w:tcW w:w="737" w:type="dxa"/>
            <w:vAlign w:val="center"/>
          </w:tcPr>
          <w:p w14:paraId="6A99B93E" w14:textId="77777777" w:rsidR="00695690" w:rsidRPr="00695690" w:rsidRDefault="00695690" w:rsidP="00B01198">
            <w:pPr>
              <w:spacing w:after="60" w:line="259" w:lineRule="auto"/>
              <w:jc w:val="left"/>
              <w:rPr>
                <w:sz w:val="28"/>
                <w:szCs w:val="28"/>
              </w:rPr>
            </w:pPr>
            <w:r w:rsidRPr="00695690">
              <w:rPr>
                <w:sz w:val="22"/>
                <w:szCs w:val="28"/>
              </w:rPr>
              <w:t>17</w:t>
            </w:r>
          </w:p>
        </w:tc>
        <w:tc>
          <w:tcPr>
            <w:tcW w:w="2154" w:type="dxa"/>
            <w:vAlign w:val="center"/>
          </w:tcPr>
          <w:p w14:paraId="2664637B" w14:textId="77777777" w:rsidR="00695690" w:rsidRPr="00695690" w:rsidRDefault="00695690" w:rsidP="00B01198">
            <w:pPr>
              <w:spacing w:after="60" w:line="259" w:lineRule="auto"/>
              <w:jc w:val="left"/>
              <w:rPr>
                <w:sz w:val="28"/>
                <w:szCs w:val="28"/>
              </w:rPr>
            </w:pPr>
            <w:r w:rsidRPr="00695690">
              <w:rPr>
                <w:sz w:val="22"/>
                <w:szCs w:val="28"/>
              </w:rPr>
              <w:t>TenantInvitesController → Màn hình hồ sơ người thuê</w:t>
            </w:r>
          </w:p>
        </w:tc>
        <w:tc>
          <w:tcPr>
            <w:tcW w:w="3090" w:type="dxa"/>
            <w:vAlign w:val="center"/>
          </w:tcPr>
          <w:p w14:paraId="74493076" w14:textId="77777777" w:rsidR="00695690" w:rsidRPr="00695690" w:rsidRDefault="00695690" w:rsidP="00B01198">
            <w:pPr>
              <w:spacing w:after="60" w:line="259" w:lineRule="auto"/>
              <w:jc w:val="left"/>
              <w:rPr>
                <w:sz w:val="28"/>
                <w:szCs w:val="28"/>
              </w:rPr>
            </w:pPr>
            <w:r w:rsidRPr="00695690">
              <w:rPr>
                <w:sz w:val="22"/>
                <w:szCs w:val="28"/>
              </w:rPr>
              <w:t>Lời mời đã tạo</w:t>
            </w:r>
            <w:r w:rsidRPr="00695690">
              <w:rPr>
                <w:sz w:val="22"/>
                <w:szCs w:val="28"/>
              </w:rPr>
              <w:br/>
              <w:t>Điều kiện: Hồ sơ hợp lệ; Email chưa đăng ký.</w:t>
            </w:r>
          </w:p>
        </w:tc>
        <w:tc>
          <w:tcPr>
            <w:tcW w:w="3090" w:type="dxa"/>
            <w:vAlign w:val="center"/>
          </w:tcPr>
          <w:p w14:paraId="36D50359"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10A43AC4" w14:textId="77777777" w:rsidTr="00B01198">
        <w:trPr>
          <w:cantSplit/>
          <w:jc w:val="center"/>
        </w:trPr>
        <w:tc>
          <w:tcPr>
            <w:tcW w:w="737" w:type="dxa"/>
            <w:vAlign w:val="center"/>
          </w:tcPr>
          <w:p w14:paraId="61C61055" w14:textId="77777777" w:rsidR="00695690" w:rsidRPr="00695690" w:rsidRDefault="00695690" w:rsidP="00B01198">
            <w:pPr>
              <w:spacing w:after="60" w:line="259" w:lineRule="auto"/>
              <w:jc w:val="left"/>
              <w:rPr>
                <w:sz w:val="28"/>
                <w:szCs w:val="28"/>
              </w:rPr>
            </w:pPr>
            <w:r w:rsidRPr="00695690">
              <w:rPr>
                <w:sz w:val="22"/>
                <w:szCs w:val="28"/>
              </w:rPr>
              <w:lastRenderedPageBreak/>
              <w:t>18</w:t>
            </w:r>
          </w:p>
        </w:tc>
        <w:tc>
          <w:tcPr>
            <w:tcW w:w="2154" w:type="dxa"/>
            <w:vAlign w:val="center"/>
          </w:tcPr>
          <w:p w14:paraId="066D65D3" w14:textId="77777777" w:rsidR="00695690" w:rsidRPr="00695690" w:rsidRDefault="00695690" w:rsidP="00B01198">
            <w:pPr>
              <w:spacing w:after="60" w:line="259" w:lineRule="auto"/>
              <w:jc w:val="left"/>
              <w:rPr>
                <w:sz w:val="28"/>
                <w:szCs w:val="28"/>
              </w:rPr>
            </w:pPr>
            <w:r w:rsidRPr="00695690">
              <w:rPr>
                <w:sz w:val="22"/>
                <w:szCs w:val="28"/>
              </w:rPr>
              <w:t>Màn hình hồ sơ người thuê → Chủ trọ</w:t>
            </w:r>
          </w:p>
        </w:tc>
        <w:tc>
          <w:tcPr>
            <w:tcW w:w="3090" w:type="dxa"/>
            <w:vAlign w:val="center"/>
          </w:tcPr>
          <w:p w14:paraId="2DE7F412" w14:textId="77777777" w:rsidR="00695690" w:rsidRPr="00695690" w:rsidRDefault="00695690" w:rsidP="00B01198">
            <w:pPr>
              <w:spacing w:after="60" w:line="259" w:lineRule="auto"/>
              <w:jc w:val="left"/>
              <w:rPr>
                <w:sz w:val="28"/>
                <w:szCs w:val="28"/>
              </w:rPr>
            </w:pPr>
            <w:r w:rsidRPr="00695690">
              <w:rPr>
                <w:sz w:val="22"/>
                <w:szCs w:val="28"/>
              </w:rPr>
              <w:t>Hiển thị mã kích hoạt để Chủ trọ cung cấp mã hoặc đường dẫn cho Người thuê. Không tự động gửi email.</w:t>
            </w:r>
            <w:r w:rsidRPr="00695690">
              <w:rPr>
                <w:sz w:val="22"/>
                <w:szCs w:val="28"/>
              </w:rPr>
              <w:br/>
              <w:t>Điều kiện: Hồ sơ hợp lệ; Email chưa đăng ký.</w:t>
            </w:r>
          </w:p>
        </w:tc>
        <w:tc>
          <w:tcPr>
            <w:tcW w:w="3090" w:type="dxa"/>
            <w:vAlign w:val="center"/>
          </w:tcPr>
          <w:p w14:paraId="368B14A8"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bl>
    <w:p w14:paraId="076F1A7E" w14:textId="77777777" w:rsidR="00695690" w:rsidRPr="00695690" w:rsidRDefault="00695690" w:rsidP="00695690">
      <w:pPr>
        <w:spacing w:after="0" w:line="240" w:lineRule="auto"/>
        <w:rPr>
          <w:sz w:val="28"/>
          <w:szCs w:val="28"/>
        </w:rPr>
      </w:pPr>
    </w:p>
    <w:p w14:paraId="4C580A78"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68968E5C" w14:textId="77777777" w:rsidR="00695690" w:rsidRPr="00695690" w:rsidRDefault="00695690" w:rsidP="00695690">
      <w:pPr>
        <w:pStyle w:val="Heading1"/>
        <w:rPr>
          <w:rFonts w:ascii="Times New Roman" w:hAnsi="Times New Roman" w:cs="Times New Roman"/>
          <w:sz w:val="28"/>
          <w:szCs w:val="28"/>
        </w:rPr>
      </w:pPr>
      <w:r w:rsidRPr="00695690">
        <w:rPr>
          <w:rFonts w:ascii="Times New Roman" w:eastAsia="Times New Roman" w:hAnsi="Times New Roman" w:cs="Times New Roman"/>
          <w:sz w:val="28"/>
          <w:szCs w:val="28"/>
        </w:rPr>
        <w:t>SD-02B Kích hoạt và liên kết tài khoản</w:t>
      </w:r>
    </w:p>
    <w:p w14:paraId="72E0476B" w14:textId="77777777" w:rsidR="00695690" w:rsidRPr="00695690" w:rsidRDefault="00695690" w:rsidP="00695690">
      <w:pPr>
        <w:keepLines/>
        <w:spacing w:line="240" w:lineRule="auto"/>
        <w:jc w:val="center"/>
        <w:rPr>
          <w:sz w:val="28"/>
          <w:szCs w:val="28"/>
        </w:rPr>
      </w:pPr>
      <w:r w:rsidRPr="00695690">
        <w:rPr>
          <w:noProof/>
          <w:szCs w:val="28"/>
        </w:rPr>
        <w:drawing>
          <wp:inline distT="0" distB="0" distL="0" distR="0" wp14:anchorId="0DFCDDDA" wp14:editId="38D7A726">
            <wp:extent cx="5760000" cy="6640363"/>
            <wp:effectExtent l="0" t="0" r="0" b="0"/>
            <wp:docPr id="1350103041" name="Picture 1350103041" descr="SD-02B Kích hoạt và liên kết tài khoản với nhánh UML alt opt loop hoặc break theo nghiệp vụ" title="SD-0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2b-accept-invite.png"/>
                    <pic:cNvPicPr/>
                  </pic:nvPicPr>
                  <pic:blipFill>
                    <a:blip r:embed="rId36"/>
                    <a:stretch>
                      <a:fillRect/>
                    </a:stretch>
                  </pic:blipFill>
                  <pic:spPr>
                    <a:xfrm>
                      <a:off x="0" y="0"/>
                      <a:ext cx="5760000" cy="6640363"/>
                    </a:xfrm>
                    <a:prstGeom prst="rect">
                      <a:avLst/>
                    </a:prstGeom>
                  </pic:spPr>
                </pic:pic>
              </a:graphicData>
            </a:graphic>
          </wp:inline>
        </w:drawing>
      </w:r>
    </w:p>
    <w:p w14:paraId="2120D892"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042126E5"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lastRenderedPageBreak/>
        <w:t>SD-02B Diễn giải thông điệp</w:t>
      </w:r>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737"/>
        <w:gridCol w:w="2154"/>
        <w:gridCol w:w="3090"/>
        <w:gridCol w:w="3090"/>
      </w:tblGrid>
      <w:tr w:rsidR="00695690" w:rsidRPr="00695690" w14:paraId="07797A47" w14:textId="77777777" w:rsidTr="00B01198">
        <w:trPr>
          <w:cantSplit/>
          <w:tblHeader/>
          <w:jc w:val="center"/>
        </w:trPr>
        <w:tc>
          <w:tcPr>
            <w:tcW w:w="737" w:type="dxa"/>
            <w:shd w:val="clear" w:color="auto" w:fill="EDEDED"/>
            <w:vAlign w:val="center"/>
          </w:tcPr>
          <w:p w14:paraId="06DDC81B" w14:textId="77777777" w:rsidR="00695690" w:rsidRPr="00695690" w:rsidRDefault="00695690" w:rsidP="00B01198">
            <w:pPr>
              <w:keepNext/>
              <w:spacing w:after="60" w:line="259" w:lineRule="auto"/>
              <w:jc w:val="left"/>
              <w:rPr>
                <w:sz w:val="28"/>
                <w:szCs w:val="28"/>
              </w:rPr>
            </w:pPr>
            <w:r w:rsidRPr="00695690">
              <w:rPr>
                <w:b/>
                <w:sz w:val="22"/>
                <w:szCs w:val="28"/>
              </w:rPr>
              <w:t>Bước</w:t>
            </w:r>
          </w:p>
        </w:tc>
        <w:tc>
          <w:tcPr>
            <w:tcW w:w="2154" w:type="dxa"/>
            <w:shd w:val="clear" w:color="auto" w:fill="EDEDED"/>
            <w:vAlign w:val="center"/>
          </w:tcPr>
          <w:p w14:paraId="05526E08" w14:textId="77777777" w:rsidR="00695690" w:rsidRPr="00695690" w:rsidRDefault="00695690" w:rsidP="00B01198">
            <w:pPr>
              <w:keepNext/>
              <w:spacing w:after="60" w:line="259" w:lineRule="auto"/>
              <w:jc w:val="left"/>
              <w:rPr>
                <w:sz w:val="28"/>
                <w:szCs w:val="28"/>
              </w:rPr>
            </w:pPr>
            <w:r w:rsidRPr="00695690">
              <w:rPr>
                <w:b/>
                <w:sz w:val="22"/>
                <w:szCs w:val="28"/>
              </w:rPr>
              <w:t>Tương tác</w:t>
            </w:r>
          </w:p>
        </w:tc>
        <w:tc>
          <w:tcPr>
            <w:tcW w:w="3090" w:type="dxa"/>
            <w:shd w:val="clear" w:color="auto" w:fill="EDEDED"/>
            <w:vAlign w:val="center"/>
          </w:tcPr>
          <w:p w14:paraId="4653E18D" w14:textId="77777777" w:rsidR="00695690" w:rsidRPr="00695690" w:rsidRDefault="00695690" w:rsidP="00B01198">
            <w:pPr>
              <w:keepNext/>
              <w:spacing w:after="60" w:line="259" w:lineRule="auto"/>
              <w:jc w:val="left"/>
              <w:rPr>
                <w:sz w:val="28"/>
                <w:szCs w:val="28"/>
              </w:rPr>
            </w:pPr>
            <w:r w:rsidRPr="00695690">
              <w:rPr>
                <w:b/>
                <w:sz w:val="22"/>
                <w:szCs w:val="28"/>
              </w:rPr>
              <w:t>Diễn giải nghiệp vụ</w:t>
            </w:r>
          </w:p>
        </w:tc>
        <w:tc>
          <w:tcPr>
            <w:tcW w:w="3090" w:type="dxa"/>
            <w:shd w:val="clear" w:color="auto" w:fill="EDEDED"/>
            <w:vAlign w:val="center"/>
          </w:tcPr>
          <w:p w14:paraId="1B00C45A" w14:textId="77777777" w:rsidR="00695690" w:rsidRPr="00695690" w:rsidRDefault="00695690" w:rsidP="00B01198">
            <w:pPr>
              <w:keepNext/>
              <w:spacing w:after="60" w:line="259" w:lineRule="auto"/>
              <w:jc w:val="left"/>
              <w:rPr>
                <w:sz w:val="28"/>
                <w:szCs w:val="28"/>
              </w:rPr>
            </w:pPr>
            <w:r w:rsidRPr="00695690">
              <w:rPr>
                <w:b/>
                <w:sz w:val="22"/>
                <w:szCs w:val="28"/>
              </w:rPr>
              <w:t>Chi tiết triển khai khi cần</w:t>
            </w:r>
          </w:p>
        </w:tc>
      </w:tr>
      <w:tr w:rsidR="00695690" w:rsidRPr="00695690" w14:paraId="1E0FFB03" w14:textId="77777777" w:rsidTr="00B01198">
        <w:trPr>
          <w:cantSplit/>
          <w:jc w:val="center"/>
        </w:trPr>
        <w:tc>
          <w:tcPr>
            <w:tcW w:w="737" w:type="dxa"/>
            <w:vAlign w:val="center"/>
          </w:tcPr>
          <w:p w14:paraId="5A54B781" w14:textId="77777777" w:rsidR="00695690" w:rsidRPr="00695690" w:rsidRDefault="00695690" w:rsidP="00B01198">
            <w:pPr>
              <w:spacing w:after="60" w:line="259" w:lineRule="auto"/>
              <w:jc w:val="left"/>
              <w:rPr>
                <w:sz w:val="28"/>
                <w:szCs w:val="28"/>
              </w:rPr>
            </w:pPr>
            <w:r w:rsidRPr="00695690">
              <w:rPr>
                <w:sz w:val="22"/>
                <w:szCs w:val="28"/>
              </w:rPr>
              <w:t>1</w:t>
            </w:r>
          </w:p>
        </w:tc>
        <w:tc>
          <w:tcPr>
            <w:tcW w:w="2154" w:type="dxa"/>
            <w:vAlign w:val="center"/>
          </w:tcPr>
          <w:p w14:paraId="7F10B52A" w14:textId="77777777" w:rsidR="00695690" w:rsidRPr="00695690" w:rsidRDefault="00695690" w:rsidP="00B01198">
            <w:pPr>
              <w:spacing w:after="60" w:line="259" w:lineRule="auto"/>
              <w:jc w:val="left"/>
              <w:rPr>
                <w:sz w:val="28"/>
                <w:szCs w:val="28"/>
              </w:rPr>
            </w:pPr>
            <w:r w:rsidRPr="00695690">
              <w:rPr>
                <w:sz w:val="22"/>
                <w:szCs w:val="28"/>
              </w:rPr>
              <w:t>Người thuê → Biểu mẫu kích hoạt</w:t>
            </w:r>
          </w:p>
        </w:tc>
        <w:tc>
          <w:tcPr>
            <w:tcW w:w="3090" w:type="dxa"/>
            <w:vAlign w:val="center"/>
          </w:tcPr>
          <w:p w14:paraId="3F02FC47" w14:textId="77777777" w:rsidR="00695690" w:rsidRPr="00695690" w:rsidRDefault="00695690" w:rsidP="00B01198">
            <w:pPr>
              <w:spacing w:after="60" w:line="259" w:lineRule="auto"/>
              <w:jc w:val="left"/>
              <w:rPr>
                <w:sz w:val="28"/>
                <w:szCs w:val="28"/>
              </w:rPr>
            </w:pPr>
            <w:r w:rsidRPr="00695690">
              <w:rPr>
                <w:sz w:val="22"/>
                <w:szCs w:val="28"/>
              </w:rPr>
              <w:t>Nhập mã và mật khẩu</w:t>
            </w:r>
          </w:p>
        </w:tc>
        <w:tc>
          <w:tcPr>
            <w:tcW w:w="3090" w:type="dxa"/>
            <w:vAlign w:val="center"/>
          </w:tcPr>
          <w:p w14:paraId="7094F88C"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3CE375DA" w14:textId="77777777" w:rsidTr="00B01198">
        <w:trPr>
          <w:cantSplit/>
          <w:jc w:val="center"/>
        </w:trPr>
        <w:tc>
          <w:tcPr>
            <w:tcW w:w="737" w:type="dxa"/>
            <w:vAlign w:val="center"/>
          </w:tcPr>
          <w:p w14:paraId="661D67FF" w14:textId="77777777" w:rsidR="00695690" w:rsidRPr="00695690" w:rsidRDefault="00695690" w:rsidP="00B01198">
            <w:pPr>
              <w:spacing w:after="60" w:line="259" w:lineRule="auto"/>
              <w:jc w:val="left"/>
              <w:rPr>
                <w:sz w:val="28"/>
                <w:szCs w:val="28"/>
              </w:rPr>
            </w:pPr>
            <w:r w:rsidRPr="00695690">
              <w:rPr>
                <w:sz w:val="22"/>
                <w:szCs w:val="28"/>
              </w:rPr>
              <w:t>2</w:t>
            </w:r>
          </w:p>
        </w:tc>
        <w:tc>
          <w:tcPr>
            <w:tcW w:w="2154" w:type="dxa"/>
            <w:vAlign w:val="center"/>
          </w:tcPr>
          <w:p w14:paraId="112B8D89" w14:textId="77777777" w:rsidR="00695690" w:rsidRPr="00695690" w:rsidRDefault="00695690" w:rsidP="00B01198">
            <w:pPr>
              <w:spacing w:after="60" w:line="259" w:lineRule="auto"/>
              <w:jc w:val="left"/>
              <w:rPr>
                <w:sz w:val="28"/>
                <w:szCs w:val="28"/>
              </w:rPr>
            </w:pPr>
            <w:r w:rsidRPr="00695690">
              <w:rPr>
                <w:sz w:val="22"/>
                <w:szCs w:val="28"/>
              </w:rPr>
              <w:t>Biểu mẫu kích hoạt → TenantInvitesController</w:t>
            </w:r>
          </w:p>
        </w:tc>
        <w:tc>
          <w:tcPr>
            <w:tcW w:w="3090" w:type="dxa"/>
            <w:vAlign w:val="center"/>
          </w:tcPr>
          <w:p w14:paraId="4EE189D3" w14:textId="77777777" w:rsidR="00695690" w:rsidRPr="00695690" w:rsidRDefault="00695690" w:rsidP="00B01198">
            <w:pPr>
              <w:spacing w:after="60" w:line="259" w:lineRule="auto"/>
              <w:jc w:val="left"/>
              <w:rPr>
                <w:sz w:val="28"/>
                <w:szCs w:val="28"/>
              </w:rPr>
            </w:pPr>
            <w:r w:rsidRPr="00695690">
              <w:rPr>
                <w:sz w:val="22"/>
                <w:szCs w:val="28"/>
              </w:rPr>
              <w:t>Gửi yêu cầu kích hoạt</w:t>
            </w:r>
          </w:p>
        </w:tc>
        <w:tc>
          <w:tcPr>
            <w:tcW w:w="3090" w:type="dxa"/>
            <w:vAlign w:val="center"/>
          </w:tcPr>
          <w:p w14:paraId="3D714150" w14:textId="77777777" w:rsidR="00695690" w:rsidRPr="00695690" w:rsidRDefault="00695690" w:rsidP="00B01198">
            <w:pPr>
              <w:spacing w:after="60" w:line="259" w:lineRule="auto"/>
              <w:jc w:val="left"/>
              <w:rPr>
                <w:sz w:val="28"/>
                <w:szCs w:val="28"/>
              </w:rPr>
            </w:pPr>
            <w:r w:rsidRPr="00695690">
              <w:rPr>
                <w:sz w:val="22"/>
                <w:szCs w:val="28"/>
              </w:rPr>
              <w:t>POST /tenant-invites/accept</w:t>
            </w:r>
          </w:p>
        </w:tc>
      </w:tr>
      <w:tr w:rsidR="00695690" w:rsidRPr="00695690" w14:paraId="7BB71B51" w14:textId="77777777" w:rsidTr="00B01198">
        <w:trPr>
          <w:cantSplit/>
          <w:jc w:val="center"/>
        </w:trPr>
        <w:tc>
          <w:tcPr>
            <w:tcW w:w="737" w:type="dxa"/>
            <w:vAlign w:val="center"/>
          </w:tcPr>
          <w:p w14:paraId="7D2CF339" w14:textId="77777777" w:rsidR="00695690" w:rsidRPr="00695690" w:rsidRDefault="00695690" w:rsidP="00B01198">
            <w:pPr>
              <w:spacing w:after="60" w:line="259" w:lineRule="auto"/>
              <w:jc w:val="left"/>
              <w:rPr>
                <w:sz w:val="28"/>
                <w:szCs w:val="28"/>
              </w:rPr>
            </w:pPr>
            <w:r w:rsidRPr="00695690">
              <w:rPr>
                <w:sz w:val="22"/>
                <w:szCs w:val="28"/>
              </w:rPr>
              <w:t>3</w:t>
            </w:r>
          </w:p>
        </w:tc>
        <w:tc>
          <w:tcPr>
            <w:tcW w:w="2154" w:type="dxa"/>
            <w:vAlign w:val="center"/>
          </w:tcPr>
          <w:p w14:paraId="407BD967" w14:textId="77777777" w:rsidR="00695690" w:rsidRPr="00695690" w:rsidRDefault="00695690" w:rsidP="00B01198">
            <w:pPr>
              <w:spacing w:after="60" w:line="259" w:lineRule="auto"/>
              <w:jc w:val="left"/>
              <w:rPr>
                <w:sz w:val="28"/>
                <w:szCs w:val="28"/>
              </w:rPr>
            </w:pPr>
            <w:r w:rsidRPr="00695690">
              <w:rPr>
                <w:sz w:val="22"/>
                <w:szCs w:val="28"/>
              </w:rPr>
              <w:t>TenantInvitesController → TenantInvitesService</w:t>
            </w:r>
          </w:p>
        </w:tc>
        <w:tc>
          <w:tcPr>
            <w:tcW w:w="3090" w:type="dxa"/>
            <w:vAlign w:val="center"/>
          </w:tcPr>
          <w:p w14:paraId="6A501C75" w14:textId="77777777" w:rsidR="00695690" w:rsidRPr="00695690" w:rsidRDefault="00695690" w:rsidP="00B01198">
            <w:pPr>
              <w:spacing w:after="60" w:line="259" w:lineRule="auto"/>
              <w:jc w:val="left"/>
              <w:rPr>
                <w:sz w:val="28"/>
                <w:szCs w:val="28"/>
              </w:rPr>
            </w:pPr>
            <w:r w:rsidRPr="00695690">
              <w:rPr>
                <w:sz w:val="22"/>
                <w:szCs w:val="28"/>
              </w:rPr>
              <w:t>Yêu cầu kiểm tra lời mời</w:t>
            </w:r>
          </w:p>
        </w:tc>
        <w:tc>
          <w:tcPr>
            <w:tcW w:w="3090" w:type="dxa"/>
            <w:vAlign w:val="center"/>
          </w:tcPr>
          <w:p w14:paraId="1E609EC1" w14:textId="77777777" w:rsidR="00695690" w:rsidRPr="00695690" w:rsidRDefault="00695690" w:rsidP="00B01198">
            <w:pPr>
              <w:spacing w:after="60" w:line="259" w:lineRule="auto"/>
              <w:jc w:val="left"/>
              <w:rPr>
                <w:sz w:val="28"/>
                <w:szCs w:val="28"/>
              </w:rPr>
            </w:pPr>
            <w:r w:rsidRPr="00695690">
              <w:rPr>
                <w:sz w:val="22"/>
                <w:szCs w:val="28"/>
              </w:rPr>
              <w:t>accept(inviteCode)</w:t>
            </w:r>
          </w:p>
        </w:tc>
      </w:tr>
      <w:tr w:rsidR="00695690" w:rsidRPr="00695690" w14:paraId="7560D0AA" w14:textId="77777777" w:rsidTr="00B01198">
        <w:trPr>
          <w:cantSplit/>
          <w:jc w:val="center"/>
        </w:trPr>
        <w:tc>
          <w:tcPr>
            <w:tcW w:w="737" w:type="dxa"/>
            <w:vAlign w:val="center"/>
          </w:tcPr>
          <w:p w14:paraId="3A9FDE06" w14:textId="77777777" w:rsidR="00695690" w:rsidRPr="00695690" w:rsidRDefault="00695690" w:rsidP="00B01198">
            <w:pPr>
              <w:spacing w:after="60" w:line="259" w:lineRule="auto"/>
              <w:jc w:val="left"/>
              <w:rPr>
                <w:sz w:val="28"/>
                <w:szCs w:val="28"/>
              </w:rPr>
            </w:pPr>
            <w:r w:rsidRPr="00695690">
              <w:rPr>
                <w:sz w:val="22"/>
                <w:szCs w:val="28"/>
              </w:rPr>
              <w:t>4</w:t>
            </w:r>
          </w:p>
        </w:tc>
        <w:tc>
          <w:tcPr>
            <w:tcW w:w="2154" w:type="dxa"/>
            <w:vAlign w:val="center"/>
          </w:tcPr>
          <w:p w14:paraId="22155FBA" w14:textId="77777777" w:rsidR="00695690" w:rsidRPr="00695690" w:rsidRDefault="00695690" w:rsidP="00B01198">
            <w:pPr>
              <w:spacing w:after="60" w:line="259" w:lineRule="auto"/>
              <w:jc w:val="left"/>
              <w:rPr>
                <w:sz w:val="28"/>
                <w:szCs w:val="28"/>
              </w:rPr>
            </w:pPr>
            <w:r w:rsidRPr="00695690">
              <w:rPr>
                <w:sz w:val="22"/>
                <w:szCs w:val="28"/>
              </w:rPr>
              <w:t>TenantInvitesService → Cơ sở dữ liệu</w:t>
            </w:r>
          </w:p>
        </w:tc>
        <w:tc>
          <w:tcPr>
            <w:tcW w:w="3090" w:type="dxa"/>
            <w:vAlign w:val="center"/>
          </w:tcPr>
          <w:p w14:paraId="29062A5A" w14:textId="77777777" w:rsidR="00695690" w:rsidRPr="00695690" w:rsidRDefault="00695690" w:rsidP="00B01198">
            <w:pPr>
              <w:spacing w:after="60" w:line="259" w:lineRule="auto"/>
              <w:jc w:val="left"/>
              <w:rPr>
                <w:sz w:val="28"/>
                <w:szCs w:val="28"/>
              </w:rPr>
            </w:pPr>
            <w:r w:rsidRPr="00695690">
              <w:rPr>
                <w:sz w:val="22"/>
                <w:szCs w:val="28"/>
              </w:rPr>
              <w:t>Tra cứu lời mời theo mã</w:t>
            </w:r>
          </w:p>
        </w:tc>
        <w:tc>
          <w:tcPr>
            <w:tcW w:w="3090" w:type="dxa"/>
            <w:vAlign w:val="center"/>
          </w:tcPr>
          <w:p w14:paraId="6C9398FB" w14:textId="77777777" w:rsidR="00695690" w:rsidRPr="00695690" w:rsidRDefault="00695690" w:rsidP="00B01198">
            <w:pPr>
              <w:spacing w:after="60" w:line="259" w:lineRule="auto"/>
              <w:jc w:val="left"/>
              <w:rPr>
                <w:sz w:val="28"/>
                <w:szCs w:val="28"/>
              </w:rPr>
            </w:pPr>
            <w:r w:rsidRPr="00695690">
              <w:rPr>
                <w:sz w:val="22"/>
                <w:szCs w:val="28"/>
              </w:rPr>
              <w:t>BEGIN; tìm mã theo hash</w:t>
            </w:r>
          </w:p>
        </w:tc>
      </w:tr>
      <w:tr w:rsidR="00695690" w:rsidRPr="00695690" w14:paraId="03220ED5" w14:textId="77777777" w:rsidTr="00B01198">
        <w:trPr>
          <w:cantSplit/>
          <w:jc w:val="center"/>
        </w:trPr>
        <w:tc>
          <w:tcPr>
            <w:tcW w:w="737" w:type="dxa"/>
            <w:vAlign w:val="center"/>
          </w:tcPr>
          <w:p w14:paraId="1E31F0C9" w14:textId="77777777" w:rsidR="00695690" w:rsidRPr="00695690" w:rsidRDefault="00695690" w:rsidP="00B01198">
            <w:pPr>
              <w:spacing w:after="60" w:line="259" w:lineRule="auto"/>
              <w:jc w:val="left"/>
              <w:rPr>
                <w:sz w:val="28"/>
                <w:szCs w:val="28"/>
              </w:rPr>
            </w:pPr>
            <w:r w:rsidRPr="00695690">
              <w:rPr>
                <w:sz w:val="22"/>
                <w:szCs w:val="28"/>
              </w:rPr>
              <w:t>5</w:t>
            </w:r>
          </w:p>
        </w:tc>
        <w:tc>
          <w:tcPr>
            <w:tcW w:w="2154" w:type="dxa"/>
            <w:vAlign w:val="center"/>
          </w:tcPr>
          <w:p w14:paraId="7CEF1F90" w14:textId="77777777" w:rsidR="00695690" w:rsidRPr="00695690" w:rsidRDefault="00695690" w:rsidP="00B01198">
            <w:pPr>
              <w:spacing w:after="60" w:line="259" w:lineRule="auto"/>
              <w:jc w:val="left"/>
              <w:rPr>
                <w:sz w:val="28"/>
                <w:szCs w:val="28"/>
              </w:rPr>
            </w:pPr>
            <w:r w:rsidRPr="00695690">
              <w:rPr>
                <w:sz w:val="22"/>
                <w:szCs w:val="28"/>
              </w:rPr>
              <w:t>Cơ sở dữ liệu → TenantInvitesService</w:t>
            </w:r>
          </w:p>
        </w:tc>
        <w:tc>
          <w:tcPr>
            <w:tcW w:w="3090" w:type="dxa"/>
            <w:vAlign w:val="center"/>
          </w:tcPr>
          <w:p w14:paraId="7C9AE1A0" w14:textId="77777777" w:rsidR="00695690" w:rsidRPr="00695690" w:rsidRDefault="00695690" w:rsidP="00B01198">
            <w:pPr>
              <w:spacing w:after="60" w:line="259" w:lineRule="auto"/>
              <w:jc w:val="left"/>
              <w:rPr>
                <w:sz w:val="28"/>
                <w:szCs w:val="28"/>
              </w:rPr>
            </w:pPr>
            <w:r w:rsidRPr="00695690">
              <w:rPr>
                <w:sz w:val="22"/>
                <w:szCs w:val="28"/>
              </w:rPr>
              <w:t>Lời mời và hồ sơ người thuê</w:t>
            </w:r>
          </w:p>
        </w:tc>
        <w:tc>
          <w:tcPr>
            <w:tcW w:w="3090" w:type="dxa"/>
            <w:vAlign w:val="center"/>
          </w:tcPr>
          <w:p w14:paraId="5CCEC32A" w14:textId="77777777" w:rsidR="00695690" w:rsidRPr="00695690" w:rsidRDefault="00695690" w:rsidP="00B01198">
            <w:pPr>
              <w:spacing w:after="60" w:line="259" w:lineRule="auto"/>
              <w:jc w:val="left"/>
              <w:rPr>
                <w:sz w:val="28"/>
                <w:szCs w:val="28"/>
              </w:rPr>
            </w:pPr>
            <w:r w:rsidRPr="00695690">
              <w:rPr>
                <w:sz w:val="22"/>
                <w:szCs w:val="28"/>
              </w:rPr>
              <w:t>Invite kèm Tenant</w:t>
            </w:r>
          </w:p>
        </w:tc>
      </w:tr>
      <w:tr w:rsidR="00695690" w:rsidRPr="00695690" w14:paraId="5D410731" w14:textId="77777777" w:rsidTr="00B01198">
        <w:trPr>
          <w:cantSplit/>
          <w:jc w:val="center"/>
        </w:trPr>
        <w:tc>
          <w:tcPr>
            <w:tcW w:w="737" w:type="dxa"/>
            <w:vAlign w:val="center"/>
          </w:tcPr>
          <w:p w14:paraId="4C9FBC6C" w14:textId="77777777" w:rsidR="00695690" w:rsidRPr="00695690" w:rsidRDefault="00695690" w:rsidP="00B01198">
            <w:pPr>
              <w:spacing w:after="60" w:line="259" w:lineRule="auto"/>
              <w:jc w:val="left"/>
              <w:rPr>
                <w:sz w:val="28"/>
                <w:szCs w:val="28"/>
              </w:rPr>
            </w:pPr>
            <w:r w:rsidRPr="00695690">
              <w:rPr>
                <w:sz w:val="22"/>
                <w:szCs w:val="28"/>
              </w:rPr>
              <w:t>6</w:t>
            </w:r>
          </w:p>
        </w:tc>
        <w:tc>
          <w:tcPr>
            <w:tcW w:w="2154" w:type="dxa"/>
            <w:vAlign w:val="center"/>
          </w:tcPr>
          <w:p w14:paraId="270C5A2C" w14:textId="77777777" w:rsidR="00695690" w:rsidRPr="00695690" w:rsidRDefault="00695690" w:rsidP="00B01198">
            <w:pPr>
              <w:spacing w:after="60" w:line="259" w:lineRule="auto"/>
              <w:jc w:val="left"/>
              <w:rPr>
                <w:sz w:val="28"/>
                <w:szCs w:val="28"/>
              </w:rPr>
            </w:pPr>
            <w:r w:rsidRPr="00695690">
              <w:rPr>
                <w:sz w:val="22"/>
                <w:szCs w:val="28"/>
              </w:rPr>
              <w:t>TenantInvitesService → Cơ sở dữ liệu</w:t>
            </w:r>
          </w:p>
        </w:tc>
        <w:tc>
          <w:tcPr>
            <w:tcW w:w="3090" w:type="dxa"/>
            <w:vAlign w:val="center"/>
          </w:tcPr>
          <w:p w14:paraId="1FEC19C9" w14:textId="77777777" w:rsidR="00695690" w:rsidRPr="00695690" w:rsidRDefault="00695690" w:rsidP="00B01198">
            <w:pPr>
              <w:spacing w:after="60" w:line="259" w:lineRule="auto"/>
              <w:jc w:val="left"/>
              <w:rPr>
                <w:sz w:val="28"/>
                <w:szCs w:val="28"/>
              </w:rPr>
            </w:pPr>
            <w:r w:rsidRPr="00695690">
              <w:rPr>
                <w:sz w:val="22"/>
                <w:szCs w:val="28"/>
              </w:rPr>
              <w:t>Hủy các thay đổi chưa lưu</w:t>
            </w:r>
            <w:r w:rsidRPr="00695690">
              <w:rPr>
                <w:sz w:val="22"/>
                <w:szCs w:val="28"/>
              </w:rPr>
              <w:br/>
              <w:t>Điều kiện: Mã mời sai, hết hạn, đã dùng hoặc hồ sơ đã có tài khoản.</w:t>
            </w:r>
          </w:p>
        </w:tc>
        <w:tc>
          <w:tcPr>
            <w:tcW w:w="3090" w:type="dxa"/>
            <w:vAlign w:val="center"/>
          </w:tcPr>
          <w:p w14:paraId="3FA5F8A7" w14:textId="77777777" w:rsidR="00695690" w:rsidRPr="00695690" w:rsidRDefault="00695690" w:rsidP="00B01198">
            <w:pPr>
              <w:spacing w:after="60" w:line="259" w:lineRule="auto"/>
              <w:jc w:val="left"/>
              <w:rPr>
                <w:sz w:val="28"/>
                <w:szCs w:val="28"/>
              </w:rPr>
            </w:pPr>
            <w:r w:rsidRPr="00695690">
              <w:rPr>
                <w:sz w:val="22"/>
                <w:szCs w:val="28"/>
              </w:rPr>
              <w:t>ROLLBACK Điều kiện triển khai: alt Sai mã, hết hạn, đã dùng hoặc Tenant đã liên kết.</w:t>
            </w:r>
          </w:p>
        </w:tc>
      </w:tr>
      <w:tr w:rsidR="00695690" w:rsidRPr="00695690" w14:paraId="41A8B705" w14:textId="77777777" w:rsidTr="00B01198">
        <w:trPr>
          <w:cantSplit/>
          <w:jc w:val="center"/>
        </w:trPr>
        <w:tc>
          <w:tcPr>
            <w:tcW w:w="737" w:type="dxa"/>
            <w:vAlign w:val="center"/>
          </w:tcPr>
          <w:p w14:paraId="22BDCB8D" w14:textId="77777777" w:rsidR="00695690" w:rsidRPr="00695690" w:rsidRDefault="00695690" w:rsidP="00B01198">
            <w:pPr>
              <w:spacing w:after="60" w:line="259" w:lineRule="auto"/>
              <w:jc w:val="left"/>
              <w:rPr>
                <w:sz w:val="28"/>
                <w:szCs w:val="28"/>
              </w:rPr>
            </w:pPr>
            <w:r w:rsidRPr="00695690">
              <w:rPr>
                <w:sz w:val="22"/>
                <w:szCs w:val="28"/>
              </w:rPr>
              <w:t>7</w:t>
            </w:r>
          </w:p>
        </w:tc>
        <w:tc>
          <w:tcPr>
            <w:tcW w:w="2154" w:type="dxa"/>
            <w:vAlign w:val="center"/>
          </w:tcPr>
          <w:p w14:paraId="6636B783" w14:textId="77777777" w:rsidR="00695690" w:rsidRPr="00695690" w:rsidRDefault="00695690" w:rsidP="00B01198">
            <w:pPr>
              <w:spacing w:after="60" w:line="259" w:lineRule="auto"/>
              <w:jc w:val="left"/>
              <w:rPr>
                <w:sz w:val="28"/>
                <w:szCs w:val="28"/>
              </w:rPr>
            </w:pPr>
            <w:r w:rsidRPr="00695690">
              <w:rPr>
                <w:sz w:val="22"/>
                <w:szCs w:val="28"/>
              </w:rPr>
              <w:t>TenantInvitesService → TenantInvitesController</w:t>
            </w:r>
          </w:p>
        </w:tc>
        <w:tc>
          <w:tcPr>
            <w:tcW w:w="3090" w:type="dxa"/>
            <w:vAlign w:val="center"/>
          </w:tcPr>
          <w:p w14:paraId="5C2B0DE1" w14:textId="77777777" w:rsidR="00695690" w:rsidRPr="00695690" w:rsidRDefault="00695690" w:rsidP="00B01198">
            <w:pPr>
              <w:spacing w:after="60" w:line="259" w:lineRule="auto"/>
              <w:jc w:val="left"/>
              <w:rPr>
                <w:sz w:val="28"/>
                <w:szCs w:val="28"/>
              </w:rPr>
            </w:pPr>
            <w:r w:rsidRPr="00695690">
              <w:rPr>
                <w:sz w:val="22"/>
                <w:szCs w:val="28"/>
              </w:rPr>
              <w:t>Lời mời không hợp lệ</w:t>
            </w:r>
            <w:r w:rsidRPr="00695690">
              <w:rPr>
                <w:sz w:val="22"/>
                <w:szCs w:val="28"/>
              </w:rPr>
              <w:br/>
              <w:t>Điều kiện: Mã mời sai, hết hạn, đã dùng hoặc hồ sơ đã có tài khoản.</w:t>
            </w:r>
          </w:p>
        </w:tc>
        <w:tc>
          <w:tcPr>
            <w:tcW w:w="3090" w:type="dxa"/>
            <w:vAlign w:val="center"/>
          </w:tcPr>
          <w:p w14:paraId="7AC06327" w14:textId="77777777" w:rsidR="00695690" w:rsidRPr="00695690" w:rsidRDefault="00695690" w:rsidP="00B01198">
            <w:pPr>
              <w:spacing w:after="60" w:line="259" w:lineRule="auto"/>
              <w:jc w:val="left"/>
              <w:rPr>
                <w:sz w:val="28"/>
                <w:szCs w:val="28"/>
              </w:rPr>
            </w:pPr>
            <w:r w:rsidRPr="00695690">
              <w:rPr>
                <w:sz w:val="22"/>
                <w:szCs w:val="28"/>
              </w:rPr>
              <w:t>INVALID_TENANT_INVITE Điều kiện triển khai: alt Sai mã, hết hạn, đã dùng hoặc Tenant đã liên kết.</w:t>
            </w:r>
          </w:p>
        </w:tc>
      </w:tr>
      <w:tr w:rsidR="00695690" w:rsidRPr="00695690" w14:paraId="4865FF82" w14:textId="77777777" w:rsidTr="00B01198">
        <w:trPr>
          <w:cantSplit/>
          <w:jc w:val="center"/>
        </w:trPr>
        <w:tc>
          <w:tcPr>
            <w:tcW w:w="737" w:type="dxa"/>
            <w:vAlign w:val="center"/>
          </w:tcPr>
          <w:p w14:paraId="00820B38" w14:textId="77777777" w:rsidR="00695690" w:rsidRPr="00695690" w:rsidRDefault="00695690" w:rsidP="00B01198">
            <w:pPr>
              <w:spacing w:after="60" w:line="259" w:lineRule="auto"/>
              <w:jc w:val="left"/>
              <w:rPr>
                <w:sz w:val="28"/>
                <w:szCs w:val="28"/>
              </w:rPr>
            </w:pPr>
            <w:r w:rsidRPr="00695690">
              <w:rPr>
                <w:sz w:val="22"/>
                <w:szCs w:val="28"/>
              </w:rPr>
              <w:t>8</w:t>
            </w:r>
          </w:p>
        </w:tc>
        <w:tc>
          <w:tcPr>
            <w:tcW w:w="2154" w:type="dxa"/>
            <w:vAlign w:val="center"/>
          </w:tcPr>
          <w:p w14:paraId="17F51300" w14:textId="77777777" w:rsidR="00695690" w:rsidRPr="00695690" w:rsidRDefault="00695690" w:rsidP="00B01198">
            <w:pPr>
              <w:spacing w:after="60" w:line="259" w:lineRule="auto"/>
              <w:jc w:val="left"/>
              <w:rPr>
                <w:sz w:val="28"/>
                <w:szCs w:val="28"/>
              </w:rPr>
            </w:pPr>
            <w:r w:rsidRPr="00695690">
              <w:rPr>
                <w:sz w:val="22"/>
                <w:szCs w:val="28"/>
              </w:rPr>
              <w:t>TenantInvitesController → Biểu mẫu kích hoạt</w:t>
            </w:r>
          </w:p>
        </w:tc>
        <w:tc>
          <w:tcPr>
            <w:tcW w:w="3090" w:type="dxa"/>
            <w:vAlign w:val="center"/>
          </w:tcPr>
          <w:p w14:paraId="2FE6AE8F" w14:textId="77777777" w:rsidR="00695690" w:rsidRPr="00695690" w:rsidRDefault="00695690" w:rsidP="00B01198">
            <w:pPr>
              <w:spacing w:after="60" w:line="259" w:lineRule="auto"/>
              <w:jc w:val="left"/>
              <w:rPr>
                <w:sz w:val="28"/>
                <w:szCs w:val="28"/>
              </w:rPr>
            </w:pPr>
            <w:r w:rsidRPr="00695690">
              <w:rPr>
                <w:sz w:val="22"/>
                <w:szCs w:val="28"/>
              </w:rPr>
              <w:t>Từ chối kích hoạt</w:t>
            </w:r>
            <w:r w:rsidRPr="00695690">
              <w:rPr>
                <w:sz w:val="22"/>
                <w:szCs w:val="28"/>
              </w:rPr>
              <w:br/>
              <w:t>Điều kiện: Mã mời sai, hết hạn, đã dùng hoặc hồ sơ đã có tài khoản.</w:t>
            </w:r>
          </w:p>
        </w:tc>
        <w:tc>
          <w:tcPr>
            <w:tcW w:w="3090" w:type="dxa"/>
            <w:vAlign w:val="center"/>
          </w:tcPr>
          <w:p w14:paraId="3FC374D6" w14:textId="77777777" w:rsidR="00695690" w:rsidRPr="00695690" w:rsidRDefault="00695690" w:rsidP="00B01198">
            <w:pPr>
              <w:spacing w:after="60" w:line="259" w:lineRule="auto"/>
              <w:jc w:val="left"/>
              <w:rPr>
                <w:sz w:val="28"/>
                <w:szCs w:val="28"/>
              </w:rPr>
            </w:pPr>
            <w:r w:rsidRPr="00695690">
              <w:rPr>
                <w:sz w:val="22"/>
                <w:szCs w:val="28"/>
              </w:rPr>
              <w:t>Điều kiện triển khai: alt Sai mã, hết hạn, đã dùng hoặc Tenant đã liên kết.</w:t>
            </w:r>
          </w:p>
        </w:tc>
      </w:tr>
      <w:tr w:rsidR="00695690" w:rsidRPr="00695690" w14:paraId="1D312A34" w14:textId="77777777" w:rsidTr="00B01198">
        <w:trPr>
          <w:cantSplit/>
          <w:jc w:val="center"/>
        </w:trPr>
        <w:tc>
          <w:tcPr>
            <w:tcW w:w="737" w:type="dxa"/>
            <w:vAlign w:val="center"/>
          </w:tcPr>
          <w:p w14:paraId="0C080495" w14:textId="77777777" w:rsidR="00695690" w:rsidRPr="00695690" w:rsidRDefault="00695690" w:rsidP="00B01198">
            <w:pPr>
              <w:spacing w:after="60" w:line="259" w:lineRule="auto"/>
              <w:jc w:val="left"/>
              <w:rPr>
                <w:sz w:val="28"/>
                <w:szCs w:val="28"/>
              </w:rPr>
            </w:pPr>
            <w:r w:rsidRPr="00695690">
              <w:rPr>
                <w:sz w:val="22"/>
                <w:szCs w:val="28"/>
              </w:rPr>
              <w:t>9</w:t>
            </w:r>
          </w:p>
        </w:tc>
        <w:tc>
          <w:tcPr>
            <w:tcW w:w="2154" w:type="dxa"/>
            <w:vAlign w:val="center"/>
          </w:tcPr>
          <w:p w14:paraId="2AA48040" w14:textId="77777777" w:rsidR="00695690" w:rsidRPr="00695690" w:rsidRDefault="00695690" w:rsidP="00B01198">
            <w:pPr>
              <w:spacing w:after="60" w:line="259" w:lineRule="auto"/>
              <w:jc w:val="left"/>
              <w:rPr>
                <w:sz w:val="28"/>
                <w:szCs w:val="28"/>
              </w:rPr>
            </w:pPr>
            <w:r w:rsidRPr="00695690">
              <w:rPr>
                <w:sz w:val="22"/>
                <w:szCs w:val="28"/>
              </w:rPr>
              <w:t>TenantInvitesService → TenantInvitesService</w:t>
            </w:r>
          </w:p>
        </w:tc>
        <w:tc>
          <w:tcPr>
            <w:tcW w:w="3090" w:type="dxa"/>
            <w:vAlign w:val="center"/>
          </w:tcPr>
          <w:p w14:paraId="03D8F2F7" w14:textId="77777777" w:rsidR="00695690" w:rsidRPr="00695690" w:rsidRDefault="00695690" w:rsidP="00B01198">
            <w:pPr>
              <w:spacing w:after="60" w:line="259" w:lineRule="auto"/>
              <w:jc w:val="left"/>
              <w:rPr>
                <w:sz w:val="28"/>
                <w:szCs w:val="28"/>
              </w:rPr>
            </w:pPr>
            <w:r w:rsidRPr="00695690">
              <w:rPr>
                <w:sz w:val="22"/>
                <w:szCs w:val="28"/>
              </w:rPr>
              <w:t>Băm mật khẩu mới</w:t>
            </w:r>
            <w:r w:rsidRPr="00695690">
              <w:rPr>
                <w:sz w:val="22"/>
                <w:szCs w:val="28"/>
              </w:rPr>
              <w:br/>
              <w:t>Điều kiện: Lời mời còn hiệu lực.</w:t>
            </w:r>
          </w:p>
        </w:tc>
        <w:tc>
          <w:tcPr>
            <w:tcW w:w="3090" w:type="dxa"/>
            <w:vAlign w:val="center"/>
          </w:tcPr>
          <w:p w14:paraId="34EDADCC" w14:textId="77777777" w:rsidR="00695690" w:rsidRPr="00695690" w:rsidRDefault="00695690" w:rsidP="00B01198">
            <w:pPr>
              <w:spacing w:after="60" w:line="259" w:lineRule="auto"/>
              <w:jc w:val="left"/>
              <w:rPr>
                <w:sz w:val="28"/>
                <w:szCs w:val="28"/>
              </w:rPr>
            </w:pPr>
            <w:r w:rsidRPr="00695690">
              <w:rPr>
                <w:sz w:val="22"/>
                <w:szCs w:val="28"/>
              </w:rPr>
              <w:t>Argon2 hash mật khẩu</w:t>
            </w:r>
          </w:p>
        </w:tc>
      </w:tr>
      <w:tr w:rsidR="00695690" w:rsidRPr="00695690" w14:paraId="2F9C0CAF" w14:textId="77777777" w:rsidTr="00B01198">
        <w:trPr>
          <w:cantSplit/>
          <w:jc w:val="center"/>
        </w:trPr>
        <w:tc>
          <w:tcPr>
            <w:tcW w:w="737" w:type="dxa"/>
            <w:vAlign w:val="center"/>
          </w:tcPr>
          <w:p w14:paraId="022CBE1F" w14:textId="77777777" w:rsidR="00695690" w:rsidRPr="00695690" w:rsidRDefault="00695690" w:rsidP="00B01198">
            <w:pPr>
              <w:spacing w:after="60" w:line="259" w:lineRule="auto"/>
              <w:jc w:val="left"/>
              <w:rPr>
                <w:sz w:val="28"/>
                <w:szCs w:val="28"/>
              </w:rPr>
            </w:pPr>
            <w:r w:rsidRPr="00695690">
              <w:rPr>
                <w:sz w:val="22"/>
                <w:szCs w:val="28"/>
              </w:rPr>
              <w:t>10</w:t>
            </w:r>
          </w:p>
        </w:tc>
        <w:tc>
          <w:tcPr>
            <w:tcW w:w="2154" w:type="dxa"/>
            <w:vAlign w:val="center"/>
          </w:tcPr>
          <w:p w14:paraId="09866BB4" w14:textId="77777777" w:rsidR="00695690" w:rsidRPr="00695690" w:rsidRDefault="00695690" w:rsidP="00B01198">
            <w:pPr>
              <w:spacing w:after="60" w:line="259" w:lineRule="auto"/>
              <w:jc w:val="left"/>
              <w:rPr>
                <w:sz w:val="28"/>
                <w:szCs w:val="28"/>
              </w:rPr>
            </w:pPr>
            <w:r w:rsidRPr="00695690">
              <w:rPr>
                <w:sz w:val="22"/>
                <w:szCs w:val="28"/>
              </w:rPr>
              <w:t>TenantInvitesService → Cơ sở dữ liệu</w:t>
            </w:r>
          </w:p>
        </w:tc>
        <w:tc>
          <w:tcPr>
            <w:tcW w:w="3090" w:type="dxa"/>
            <w:vAlign w:val="center"/>
          </w:tcPr>
          <w:p w14:paraId="04DE93F7" w14:textId="77777777" w:rsidR="00695690" w:rsidRPr="00695690" w:rsidRDefault="00695690" w:rsidP="00B01198">
            <w:pPr>
              <w:spacing w:after="60" w:line="259" w:lineRule="auto"/>
              <w:jc w:val="left"/>
              <w:rPr>
                <w:sz w:val="28"/>
                <w:szCs w:val="28"/>
              </w:rPr>
            </w:pPr>
            <w:r w:rsidRPr="00695690">
              <w:rPr>
                <w:sz w:val="22"/>
                <w:szCs w:val="28"/>
              </w:rPr>
              <w:t>Tạo tài khoản người thuê</w:t>
            </w:r>
            <w:r w:rsidRPr="00695690">
              <w:rPr>
                <w:sz w:val="22"/>
                <w:szCs w:val="28"/>
              </w:rPr>
              <w:br/>
              <w:t>Điều kiện: Lời mời còn hiệu lực.</w:t>
            </w:r>
          </w:p>
        </w:tc>
        <w:tc>
          <w:tcPr>
            <w:tcW w:w="3090" w:type="dxa"/>
            <w:vAlign w:val="center"/>
          </w:tcPr>
          <w:p w14:paraId="69DF1E58" w14:textId="77777777" w:rsidR="00695690" w:rsidRPr="00695690" w:rsidRDefault="00695690" w:rsidP="00B01198">
            <w:pPr>
              <w:spacing w:after="60" w:line="259" w:lineRule="auto"/>
              <w:jc w:val="left"/>
              <w:rPr>
                <w:sz w:val="28"/>
                <w:szCs w:val="28"/>
              </w:rPr>
            </w:pPr>
            <w:r w:rsidRPr="00695690">
              <w:rPr>
                <w:sz w:val="22"/>
                <w:szCs w:val="28"/>
              </w:rPr>
              <w:t>Tạo User TENANT</w:t>
            </w:r>
          </w:p>
        </w:tc>
      </w:tr>
      <w:tr w:rsidR="00695690" w:rsidRPr="00695690" w14:paraId="404C0EA2" w14:textId="77777777" w:rsidTr="00B01198">
        <w:trPr>
          <w:cantSplit/>
          <w:jc w:val="center"/>
        </w:trPr>
        <w:tc>
          <w:tcPr>
            <w:tcW w:w="737" w:type="dxa"/>
            <w:vAlign w:val="center"/>
          </w:tcPr>
          <w:p w14:paraId="109F6C0B" w14:textId="77777777" w:rsidR="00695690" w:rsidRPr="00695690" w:rsidRDefault="00695690" w:rsidP="00B01198">
            <w:pPr>
              <w:spacing w:after="60" w:line="259" w:lineRule="auto"/>
              <w:jc w:val="left"/>
              <w:rPr>
                <w:sz w:val="28"/>
                <w:szCs w:val="28"/>
              </w:rPr>
            </w:pPr>
            <w:r w:rsidRPr="00695690">
              <w:rPr>
                <w:sz w:val="22"/>
                <w:szCs w:val="28"/>
              </w:rPr>
              <w:t>11</w:t>
            </w:r>
          </w:p>
        </w:tc>
        <w:tc>
          <w:tcPr>
            <w:tcW w:w="2154" w:type="dxa"/>
            <w:vAlign w:val="center"/>
          </w:tcPr>
          <w:p w14:paraId="4F00AD00" w14:textId="77777777" w:rsidR="00695690" w:rsidRPr="00695690" w:rsidRDefault="00695690" w:rsidP="00B01198">
            <w:pPr>
              <w:spacing w:after="60" w:line="259" w:lineRule="auto"/>
              <w:jc w:val="left"/>
              <w:rPr>
                <w:sz w:val="28"/>
                <w:szCs w:val="28"/>
              </w:rPr>
            </w:pPr>
            <w:r w:rsidRPr="00695690">
              <w:rPr>
                <w:sz w:val="22"/>
                <w:szCs w:val="28"/>
              </w:rPr>
              <w:t>Cơ sở dữ liệu → TenantInvitesService</w:t>
            </w:r>
          </w:p>
        </w:tc>
        <w:tc>
          <w:tcPr>
            <w:tcW w:w="3090" w:type="dxa"/>
            <w:vAlign w:val="center"/>
          </w:tcPr>
          <w:p w14:paraId="67F9AC05" w14:textId="77777777" w:rsidR="00695690" w:rsidRPr="00695690" w:rsidRDefault="00695690" w:rsidP="00B01198">
            <w:pPr>
              <w:spacing w:after="60" w:line="259" w:lineRule="auto"/>
              <w:jc w:val="left"/>
              <w:rPr>
                <w:sz w:val="28"/>
                <w:szCs w:val="28"/>
              </w:rPr>
            </w:pPr>
            <w:r w:rsidRPr="00695690">
              <w:rPr>
                <w:sz w:val="22"/>
                <w:szCs w:val="28"/>
              </w:rPr>
              <w:t>Dữ liệu trùng; hủy thay đổi</w:t>
            </w:r>
            <w:r w:rsidRPr="00695690">
              <w:rPr>
                <w:sz w:val="22"/>
                <w:szCs w:val="28"/>
              </w:rPr>
              <w:br/>
              <w:t>Điều kiện: Lời mời còn hiệu lực; Email đã được đăng ký.</w:t>
            </w:r>
          </w:p>
        </w:tc>
        <w:tc>
          <w:tcPr>
            <w:tcW w:w="3090" w:type="dxa"/>
            <w:vAlign w:val="center"/>
          </w:tcPr>
          <w:p w14:paraId="70491F8B" w14:textId="77777777" w:rsidR="00695690" w:rsidRPr="00695690" w:rsidRDefault="00695690" w:rsidP="00B01198">
            <w:pPr>
              <w:spacing w:after="60" w:line="259" w:lineRule="auto"/>
              <w:jc w:val="left"/>
              <w:rPr>
                <w:sz w:val="28"/>
                <w:szCs w:val="28"/>
              </w:rPr>
            </w:pPr>
            <w:r w:rsidRPr="00695690">
              <w:rPr>
                <w:sz w:val="22"/>
                <w:szCs w:val="28"/>
              </w:rPr>
              <w:t>P2002; ROLLBACK Điều kiện triển khai: alt INSERT vi phạm email duy nhất.</w:t>
            </w:r>
          </w:p>
        </w:tc>
      </w:tr>
      <w:tr w:rsidR="00695690" w:rsidRPr="00695690" w14:paraId="1B89BA0B" w14:textId="77777777" w:rsidTr="00B01198">
        <w:trPr>
          <w:cantSplit/>
          <w:jc w:val="center"/>
        </w:trPr>
        <w:tc>
          <w:tcPr>
            <w:tcW w:w="737" w:type="dxa"/>
            <w:vAlign w:val="center"/>
          </w:tcPr>
          <w:p w14:paraId="40DA2F59" w14:textId="77777777" w:rsidR="00695690" w:rsidRPr="00695690" w:rsidRDefault="00695690" w:rsidP="00B01198">
            <w:pPr>
              <w:spacing w:after="60" w:line="259" w:lineRule="auto"/>
              <w:jc w:val="left"/>
              <w:rPr>
                <w:sz w:val="28"/>
                <w:szCs w:val="28"/>
              </w:rPr>
            </w:pPr>
            <w:r w:rsidRPr="00695690">
              <w:rPr>
                <w:sz w:val="22"/>
                <w:szCs w:val="28"/>
              </w:rPr>
              <w:t>12</w:t>
            </w:r>
          </w:p>
        </w:tc>
        <w:tc>
          <w:tcPr>
            <w:tcW w:w="2154" w:type="dxa"/>
            <w:vAlign w:val="center"/>
          </w:tcPr>
          <w:p w14:paraId="0D5742A6" w14:textId="77777777" w:rsidR="00695690" w:rsidRPr="00695690" w:rsidRDefault="00695690" w:rsidP="00B01198">
            <w:pPr>
              <w:spacing w:after="60" w:line="259" w:lineRule="auto"/>
              <w:jc w:val="left"/>
              <w:rPr>
                <w:sz w:val="28"/>
                <w:szCs w:val="28"/>
              </w:rPr>
            </w:pPr>
            <w:r w:rsidRPr="00695690">
              <w:rPr>
                <w:sz w:val="22"/>
                <w:szCs w:val="28"/>
              </w:rPr>
              <w:t>TenantInvitesService → TenantInvitesController</w:t>
            </w:r>
          </w:p>
        </w:tc>
        <w:tc>
          <w:tcPr>
            <w:tcW w:w="3090" w:type="dxa"/>
            <w:vAlign w:val="center"/>
          </w:tcPr>
          <w:p w14:paraId="67A4A18F" w14:textId="77777777" w:rsidR="00695690" w:rsidRPr="00695690" w:rsidRDefault="00695690" w:rsidP="00B01198">
            <w:pPr>
              <w:spacing w:after="60" w:line="259" w:lineRule="auto"/>
              <w:jc w:val="left"/>
              <w:rPr>
                <w:sz w:val="28"/>
                <w:szCs w:val="28"/>
              </w:rPr>
            </w:pPr>
            <w:r w:rsidRPr="00695690">
              <w:rPr>
                <w:sz w:val="22"/>
                <w:szCs w:val="28"/>
              </w:rPr>
              <w:t>Email đã được đăng ký</w:t>
            </w:r>
            <w:r w:rsidRPr="00695690">
              <w:rPr>
                <w:sz w:val="22"/>
                <w:szCs w:val="28"/>
              </w:rPr>
              <w:br/>
              <w:t>Điều kiện: Lời mời còn hiệu lực; Email đã được đăng ký.</w:t>
            </w:r>
          </w:p>
        </w:tc>
        <w:tc>
          <w:tcPr>
            <w:tcW w:w="3090" w:type="dxa"/>
            <w:vAlign w:val="center"/>
          </w:tcPr>
          <w:p w14:paraId="31D6E130" w14:textId="77777777" w:rsidR="00695690" w:rsidRPr="00695690" w:rsidRDefault="00695690" w:rsidP="00B01198">
            <w:pPr>
              <w:spacing w:after="60" w:line="259" w:lineRule="auto"/>
              <w:jc w:val="left"/>
              <w:rPr>
                <w:sz w:val="28"/>
                <w:szCs w:val="28"/>
              </w:rPr>
            </w:pPr>
            <w:r w:rsidRPr="00695690">
              <w:rPr>
                <w:sz w:val="22"/>
                <w:szCs w:val="28"/>
              </w:rPr>
              <w:t>EMAIL_ALREADY_REGISTERED Điều kiện triển khai: alt INSERT vi phạm email duy nhất.</w:t>
            </w:r>
          </w:p>
        </w:tc>
      </w:tr>
      <w:tr w:rsidR="00695690" w:rsidRPr="00695690" w14:paraId="765ADA95" w14:textId="77777777" w:rsidTr="00B01198">
        <w:trPr>
          <w:cantSplit/>
          <w:jc w:val="center"/>
        </w:trPr>
        <w:tc>
          <w:tcPr>
            <w:tcW w:w="737" w:type="dxa"/>
            <w:vAlign w:val="center"/>
          </w:tcPr>
          <w:p w14:paraId="0DB2F60A" w14:textId="77777777" w:rsidR="00695690" w:rsidRPr="00695690" w:rsidRDefault="00695690" w:rsidP="00B01198">
            <w:pPr>
              <w:spacing w:after="60" w:line="259" w:lineRule="auto"/>
              <w:jc w:val="left"/>
              <w:rPr>
                <w:sz w:val="28"/>
                <w:szCs w:val="28"/>
              </w:rPr>
            </w:pPr>
            <w:r w:rsidRPr="00695690">
              <w:rPr>
                <w:sz w:val="22"/>
                <w:szCs w:val="28"/>
              </w:rPr>
              <w:lastRenderedPageBreak/>
              <w:t>13</w:t>
            </w:r>
          </w:p>
        </w:tc>
        <w:tc>
          <w:tcPr>
            <w:tcW w:w="2154" w:type="dxa"/>
            <w:vAlign w:val="center"/>
          </w:tcPr>
          <w:p w14:paraId="2595A065" w14:textId="77777777" w:rsidR="00695690" w:rsidRPr="00695690" w:rsidRDefault="00695690" w:rsidP="00B01198">
            <w:pPr>
              <w:spacing w:after="60" w:line="259" w:lineRule="auto"/>
              <w:jc w:val="left"/>
              <w:rPr>
                <w:sz w:val="28"/>
                <w:szCs w:val="28"/>
              </w:rPr>
            </w:pPr>
            <w:r w:rsidRPr="00695690">
              <w:rPr>
                <w:sz w:val="22"/>
                <w:szCs w:val="28"/>
              </w:rPr>
              <w:t>TenantInvitesController → Biểu mẫu kích hoạt</w:t>
            </w:r>
          </w:p>
        </w:tc>
        <w:tc>
          <w:tcPr>
            <w:tcW w:w="3090" w:type="dxa"/>
            <w:vAlign w:val="center"/>
          </w:tcPr>
          <w:p w14:paraId="78371675" w14:textId="77777777" w:rsidR="00695690" w:rsidRPr="00695690" w:rsidRDefault="00695690" w:rsidP="00B01198">
            <w:pPr>
              <w:spacing w:after="60" w:line="259" w:lineRule="auto"/>
              <w:jc w:val="left"/>
              <w:rPr>
                <w:sz w:val="28"/>
                <w:szCs w:val="28"/>
              </w:rPr>
            </w:pPr>
            <w:r w:rsidRPr="00695690">
              <w:rPr>
                <w:sz w:val="22"/>
                <w:szCs w:val="28"/>
              </w:rPr>
              <w:t>Không tạo tài khoản</w:t>
            </w:r>
            <w:r w:rsidRPr="00695690">
              <w:rPr>
                <w:sz w:val="22"/>
                <w:szCs w:val="28"/>
              </w:rPr>
              <w:br/>
              <w:t>Điều kiện: Lời mời còn hiệu lực; Email đã được đăng ký.</w:t>
            </w:r>
          </w:p>
        </w:tc>
        <w:tc>
          <w:tcPr>
            <w:tcW w:w="3090" w:type="dxa"/>
            <w:vAlign w:val="center"/>
          </w:tcPr>
          <w:p w14:paraId="7465898D" w14:textId="77777777" w:rsidR="00695690" w:rsidRPr="00695690" w:rsidRDefault="00695690" w:rsidP="00B01198">
            <w:pPr>
              <w:spacing w:after="60" w:line="259" w:lineRule="auto"/>
              <w:jc w:val="left"/>
              <w:rPr>
                <w:sz w:val="28"/>
                <w:szCs w:val="28"/>
              </w:rPr>
            </w:pPr>
            <w:r w:rsidRPr="00695690">
              <w:rPr>
                <w:sz w:val="22"/>
                <w:szCs w:val="28"/>
              </w:rPr>
              <w:t>Điều kiện triển khai: alt INSERT vi phạm email duy nhất.</w:t>
            </w:r>
          </w:p>
        </w:tc>
      </w:tr>
      <w:tr w:rsidR="00695690" w:rsidRPr="00695690" w14:paraId="56A13045" w14:textId="77777777" w:rsidTr="00B01198">
        <w:trPr>
          <w:cantSplit/>
          <w:jc w:val="center"/>
        </w:trPr>
        <w:tc>
          <w:tcPr>
            <w:tcW w:w="737" w:type="dxa"/>
            <w:vAlign w:val="center"/>
          </w:tcPr>
          <w:p w14:paraId="168089C8" w14:textId="77777777" w:rsidR="00695690" w:rsidRPr="00695690" w:rsidRDefault="00695690" w:rsidP="00B01198">
            <w:pPr>
              <w:spacing w:after="60" w:line="259" w:lineRule="auto"/>
              <w:jc w:val="left"/>
              <w:rPr>
                <w:sz w:val="28"/>
                <w:szCs w:val="28"/>
              </w:rPr>
            </w:pPr>
            <w:r w:rsidRPr="00695690">
              <w:rPr>
                <w:sz w:val="22"/>
                <w:szCs w:val="28"/>
              </w:rPr>
              <w:t>14</w:t>
            </w:r>
          </w:p>
        </w:tc>
        <w:tc>
          <w:tcPr>
            <w:tcW w:w="2154" w:type="dxa"/>
            <w:vAlign w:val="center"/>
          </w:tcPr>
          <w:p w14:paraId="5C3276AD" w14:textId="77777777" w:rsidR="00695690" w:rsidRPr="00695690" w:rsidRDefault="00695690" w:rsidP="00B01198">
            <w:pPr>
              <w:spacing w:after="60" w:line="259" w:lineRule="auto"/>
              <w:jc w:val="left"/>
              <w:rPr>
                <w:sz w:val="28"/>
                <w:szCs w:val="28"/>
              </w:rPr>
            </w:pPr>
            <w:r w:rsidRPr="00695690">
              <w:rPr>
                <w:sz w:val="22"/>
                <w:szCs w:val="28"/>
              </w:rPr>
              <w:t>TenantInvitesService → Cơ sở dữ liệu</w:t>
            </w:r>
          </w:p>
        </w:tc>
        <w:tc>
          <w:tcPr>
            <w:tcW w:w="3090" w:type="dxa"/>
            <w:vAlign w:val="center"/>
          </w:tcPr>
          <w:p w14:paraId="16FFAD75" w14:textId="77777777" w:rsidR="00695690" w:rsidRPr="00695690" w:rsidRDefault="00695690" w:rsidP="00B01198">
            <w:pPr>
              <w:spacing w:after="60" w:line="259" w:lineRule="auto"/>
              <w:jc w:val="left"/>
              <w:rPr>
                <w:sz w:val="28"/>
                <w:szCs w:val="28"/>
              </w:rPr>
            </w:pPr>
            <w:r w:rsidRPr="00695690">
              <w:rPr>
                <w:sz w:val="22"/>
                <w:szCs w:val="28"/>
              </w:rPr>
              <w:t>Liên kết tài khoản với hồ sơ</w:t>
            </w:r>
            <w:r w:rsidRPr="00695690">
              <w:rPr>
                <w:sz w:val="22"/>
                <w:szCs w:val="28"/>
              </w:rPr>
              <w:br/>
              <w:t>Điều kiện: Lời mời còn hiệu lực; Tài khoản được tạo thành công.</w:t>
            </w:r>
          </w:p>
        </w:tc>
        <w:tc>
          <w:tcPr>
            <w:tcW w:w="3090" w:type="dxa"/>
            <w:vAlign w:val="center"/>
          </w:tcPr>
          <w:p w14:paraId="69AE167A" w14:textId="77777777" w:rsidR="00695690" w:rsidRPr="00695690" w:rsidRDefault="00695690" w:rsidP="00B01198">
            <w:pPr>
              <w:spacing w:after="60" w:line="259" w:lineRule="auto"/>
              <w:jc w:val="left"/>
              <w:rPr>
                <w:sz w:val="28"/>
                <w:szCs w:val="28"/>
              </w:rPr>
            </w:pPr>
            <w:r w:rsidRPr="00695690">
              <w:rPr>
                <w:sz w:val="22"/>
                <w:szCs w:val="28"/>
              </w:rPr>
              <w:t>Liên kết Tenant.userId Điều kiện triển khai: alt INSERT thành công.</w:t>
            </w:r>
          </w:p>
        </w:tc>
      </w:tr>
      <w:tr w:rsidR="00695690" w:rsidRPr="00695690" w14:paraId="789CD40E" w14:textId="77777777" w:rsidTr="00B01198">
        <w:trPr>
          <w:cantSplit/>
          <w:jc w:val="center"/>
        </w:trPr>
        <w:tc>
          <w:tcPr>
            <w:tcW w:w="737" w:type="dxa"/>
            <w:vAlign w:val="center"/>
          </w:tcPr>
          <w:p w14:paraId="00C59AC4" w14:textId="77777777" w:rsidR="00695690" w:rsidRPr="00695690" w:rsidRDefault="00695690" w:rsidP="00B01198">
            <w:pPr>
              <w:spacing w:after="60" w:line="259" w:lineRule="auto"/>
              <w:jc w:val="left"/>
              <w:rPr>
                <w:sz w:val="28"/>
                <w:szCs w:val="28"/>
              </w:rPr>
            </w:pPr>
            <w:r w:rsidRPr="00695690">
              <w:rPr>
                <w:sz w:val="22"/>
                <w:szCs w:val="28"/>
              </w:rPr>
              <w:t>15</w:t>
            </w:r>
          </w:p>
        </w:tc>
        <w:tc>
          <w:tcPr>
            <w:tcW w:w="2154" w:type="dxa"/>
            <w:vAlign w:val="center"/>
          </w:tcPr>
          <w:p w14:paraId="37CF008F" w14:textId="77777777" w:rsidR="00695690" w:rsidRPr="00695690" w:rsidRDefault="00695690" w:rsidP="00B01198">
            <w:pPr>
              <w:spacing w:after="60" w:line="259" w:lineRule="auto"/>
              <w:jc w:val="left"/>
              <w:rPr>
                <w:sz w:val="28"/>
                <w:szCs w:val="28"/>
              </w:rPr>
            </w:pPr>
            <w:r w:rsidRPr="00695690">
              <w:rPr>
                <w:sz w:val="22"/>
                <w:szCs w:val="28"/>
              </w:rPr>
              <w:t>TenantInvitesService → Cơ sở dữ liệu</w:t>
            </w:r>
          </w:p>
        </w:tc>
        <w:tc>
          <w:tcPr>
            <w:tcW w:w="3090" w:type="dxa"/>
            <w:vAlign w:val="center"/>
          </w:tcPr>
          <w:p w14:paraId="1B554000" w14:textId="77777777" w:rsidR="00695690" w:rsidRPr="00695690" w:rsidRDefault="00695690" w:rsidP="00B01198">
            <w:pPr>
              <w:spacing w:after="60" w:line="259" w:lineRule="auto"/>
              <w:jc w:val="left"/>
              <w:rPr>
                <w:sz w:val="28"/>
                <w:szCs w:val="28"/>
              </w:rPr>
            </w:pPr>
            <w:r w:rsidRPr="00695690">
              <w:rPr>
                <w:sz w:val="22"/>
                <w:szCs w:val="28"/>
              </w:rPr>
              <w:t>Đánh dấu lời mời đã sử dụng</w:t>
            </w:r>
            <w:r w:rsidRPr="00695690">
              <w:rPr>
                <w:sz w:val="22"/>
                <w:szCs w:val="28"/>
              </w:rPr>
              <w:br/>
              <w:t>Điều kiện: Lời mời còn hiệu lực; Tài khoản được tạo thành công.</w:t>
            </w:r>
          </w:p>
        </w:tc>
        <w:tc>
          <w:tcPr>
            <w:tcW w:w="3090" w:type="dxa"/>
            <w:vAlign w:val="center"/>
          </w:tcPr>
          <w:p w14:paraId="3084FAF8" w14:textId="77777777" w:rsidR="00695690" w:rsidRPr="00695690" w:rsidRDefault="00695690" w:rsidP="00B01198">
            <w:pPr>
              <w:spacing w:after="60" w:line="259" w:lineRule="auto"/>
              <w:jc w:val="left"/>
              <w:rPr>
                <w:sz w:val="28"/>
                <w:szCs w:val="28"/>
              </w:rPr>
            </w:pPr>
            <w:r w:rsidRPr="00695690">
              <w:rPr>
                <w:sz w:val="22"/>
                <w:szCs w:val="28"/>
              </w:rPr>
              <w:t>Đặt invite.acceptedAt Điều kiện triển khai: alt INSERT thành công.</w:t>
            </w:r>
          </w:p>
        </w:tc>
      </w:tr>
      <w:tr w:rsidR="00695690" w:rsidRPr="00695690" w14:paraId="3C6B4EE2" w14:textId="77777777" w:rsidTr="00B01198">
        <w:trPr>
          <w:cantSplit/>
          <w:jc w:val="center"/>
        </w:trPr>
        <w:tc>
          <w:tcPr>
            <w:tcW w:w="737" w:type="dxa"/>
            <w:vAlign w:val="center"/>
          </w:tcPr>
          <w:p w14:paraId="338026BB" w14:textId="77777777" w:rsidR="00695690" w:rsidRPr="00695690" w:rsidRDefault="00695690" w:rsidP="00B01198">
            <w:pPr>
              <w:spacing w:after="60" w:line="259" w:lineRule="auto"/>
              <w:jc w:val="left"/>
              <w:rPr>
                <w:sz w:val="28"/>
                <w:szCs w:val="28"/>
              </w:rPr>
            </w:pPr>
            <w:r w:rsidRPr="00695690">
              <w:rPr>
                <w:sz w:val="22"/>
                <w:szCs w:val="28"/>
              </w:rPr>
              <w:t>16</w:t>
            </w:r>
          </w:p>
        </w:tc>
        <w:tc>
          <w:tcPr>
            <w:tcW w:w="2154" w:type="dxa"/>
            <w:vAlign w:val="center"/>
          </w:tcPr>
          <w:p w14:paraId="565AA155" w14:textId="77777777" w:rsidR="00695690" w:rsidRPr="00695690" w:rsidRDefault="00695690" w:rsidP="00B01198">
            <w:pPr>
              <w:spacing w:after="60" w:line="259" w:lineRule="auto"/>
              <w:jc w:val="left"/>
              <w:rPr>
                <w:sz w:val="28"/>
                <w:szCs w:val="28"/>
              </w:rPr>
            </w:pPr>
            <w:r w:rsidRPr="00695690">
              <w:rPr>
                <w:sz w:val="22"/>
                <w:szCs w:val="28"/>
              </w:rPr>
              <w:t>TenantInvitesService → Cơ sở dữ liệu</w:t>
            </w:r>
          </w:p>
        </w:tc>
        <w:tc>
          <w:tcPr>
            <w:tcW w:w="3090" w:type="dxa"/>
            <w:vAlign w:val="center"/>
          </w:tcPr>
          <w:p w14:paraId="6DEC2C11" w14:textId="77777777" w:rsidR="00695690" w:rsidRPr="00695690" w:rsidRDefault="00695690" w:rsidP="00B01198">
            <w:pPr>
              <w:spacing w:after="60" w:line="259" w:lineRule="auto"/>
              <w:jc w:val="left"/>
              <w:rPr>
                <w:sz w:val="28"/>
                <w:szCs w:val="28"/>
              </w:rPr>
            </w:pPr>
            <w:r w:rsidRPr="00695690">
              <w:rPr>
                <w:sz w:val="22"/>
                <w:szCs w:val="28"/>
              </w:rPr>
              <w:t>Xác nhận lưu toàn bộ dữ liệu</w:t>
            </w:r>
            <w:r w:rsidRPr="00695690">
              <w:rPr>
                <w:sz w:val="22"/>
                <w:szCs w:val="28"/>
              </w:rPr>
              <w:br/>
              <w:t>Điều kiện: Lời mời còn hiệu lực; Tài khoản được tạo thành công.</w:t>
            </w:r>
          </w:p>
        </w:tc>
        <w:tc>
          <w:tcPr>
            <w:tcW w:w="3090" w:type="dxa"/>
            <w:vAlign w:val="center"/>
          </w:tcPr>
          <w:p w14:paraId="1863817D" w14:textId="77777777" w:rsidR="00695690" w:rsidRPr="00695690" w:rsidRDefault="00695690" w:rsidP="00B01198">
            <w:pPr>
              <w:spacing w:after="60" w:line="259" w:lineRule="auto"/>
              <w:jc w:val="left"/>
              <w:rPr>
                <w:sz w:val="28"/>
                <w:szCs w:val="28"/>
              </w:rPr>
            </w:pPr>
            <w:r w:rsidRPr="00695690">
              <w:rPr>
                <w:sz w:val="22"/>
                <w:szCs w:val="28"/>
              </w:rPr>
              <w:t>COMMIT Điều kiện triển khai: alt INSERT thành công.</w:t>
            </w:r>
          </w:p>
        </w:tc>
      </w:tr>
      <w:tr w:rsidR="00695690" w:rsidRPr="00695690" w14:paraId="0DF6C84F" w14:textId="77777777" w:rsidTr="00B01198">
        <w:trPr>
          <w:cantSplit/>
          <w:jc w:val="center"/>
        </w:trPr>
        <w:tc>
          <w:tcPr>
            <w:tcW w:w="737" w:type="dxa"/>
            <w:vAlign w:val="center"/>
          </w:tcPr>
          <w:p w14:paraId="7BBE0FF6" w14:textId="77777777" w:rsidR="00695690" w:rsidRPr="00695690" w:rsidRDefault="00695690" w:rsidP="00B01198">
            <w:pPr>
              <w:spacing w:after="60" w:line="259" w:lineRule="auto"/>
              <w:jc w:val="left"/>
              <w:rPr>
                <w:sz w:val="28"/>
                <w:szCs w:val="28"/>
              </w:rPr>
            </w:pPr>
            <w:r w:rsidRPr="00695690">
              <w:rPr>
                <w:sz w:val="22"/>
                <w:szCs w:val="28"/>
              </w:rPr>
              <w:t>17</w:t>
            </w:r>
          </w:p>
        </w:tc>
        <w:tc>
          <w:tcPr>
            <w:tcW w:w="2154" w:type="dxa"/>
            <w:vAlign w:val="center"/>
          </w:tcPr>
          <w:p w14:paraId="457744BB" w14:textId="77777777" w:rsidR="00695690" w:rsidRPr="00695690" w:rsidRDefault="00695690" w:rsidP="00B01198">
            <w:pPr>
              <w:spacing w:after="60" w:line="259" w:lineRule="auto"/>
              <w:jc w:val="left"/>
              <w:rPr>
                <w:sz w:val="28"/>
                <w:szCs w:val="28"/>
              </w:rPr>
            </w:pPr>
            <w:r w:rsidRPr="00695690">
              <w:rPr>
                <w:sz w:val="22"/>
                <w:szCs w:val="28"/>
              </w:rPr>
              <w:t>TenantInvitesService → TenantInvitesController</w:t>
            </w:r>
          </w:p>
        </w:tc>
        <w:tc>
          <w:tcPr>
            <w:tcW w:w="3090" w:type="dxa"/>
            <w:vAlign w:val="center"/>
          </w:tcPr>
          <w:p w14:paraId="0B949739" w14:textId="77777777" w:rsidR="00695690" w:rsidRPr="00695690" w:rsidRDefault="00695690" w:rsidP="00B01198">
            <w:pPr>
              <w:spacing w:after="60" w:line="259" w:lineRule="auto"/>
              <w:jc w:val="left"/>
              <w:rPr>
                <w:sz w:val="28"/>
                <w:szCs w:val="28"/>
              </w:rPr>
            </w:pPr>
            <w:r w:rsidRPr="00695690">
              <w:rPr>
                <w:sz w:val="22"/>
                <w:szCs w:val="28"/>
              </w:rPr>
              <w:t>Phiên đăng nhập người thuê</w:t>
            </w:r>
            <w:r w:rsidRPr="00695690">
              <w:rPr>
                <w:sz w:val="22"/>
                <w:szCs w:val="28"/>
              </w:rPr>
              <w:br/>
              <w:t>Điều kiện: Lời mời còn hiệu lực; Tài khoản được tạo thành công.</w:t>
            </w:r>
          </w:p>
        </w:tc>
        <w:tc>
          <w:tcPr>
            <w:tcW w:w="3090" w:type="dxa"/>
            <w:vAlign w:val="center"/>
          </w:tcPr>
          <w:p w14:paraId="5E7A1EA7" w14:textId="77777777" w:rsidR="00695690" w:rsidRPr="00695690" w:rsidRDefault="00695690" w:rsidP="00B01198">
            <w:pPr>
              <w:spacing w:after="60" w:line="259" w:lineRule="auto"/>
              <w:jc w:val="left"/>
              <w:rPr>
                <w:sz w:val="28"/>
                <w:szCs w:val="28"/>
              </w:rPr>
            </w:pPr>
            <w:r w:rsidRPr="00695690">
              <w:rPr>
                <w:sz w:val="22"/>
                <w:szCs w:val="28"/>
              </w:rPr>
              <w:t>Điều kiện triển khai: alt INSERT thành công.</w:t>
            </w:r>
          </w:p>
        </w:tc>
      </w:tr>
      <w:tr w:rsidR="00695690" w:rsidRPr="00695690" w14:paraId="3C8B7930" w14:textId="77777777" w:rsidTr="00B01198">
        <w:trPr>
          <w:cantSplit/>
          <w:jc w:val="center"/>
        </w:trPr>
        <w:tc>
          <w:tcPr>
            <w:tcW w:w="737" w:type="dxa"/>
            <w:vAlign w:val="center"/>
          </w:tcPr>
          <w:p w14:paraId="4F6F37CB" w14:textId="77777777" w:rsidR="00695690" w:rsidRPr="00695690" w:rsidRDefault="00695690" w:rsidP="00B01198">
            <w:pPr>
              <w:spacing w:after="60" w:line="259" w:lineRule="auto"/>
              <w:jc w:val="left"/>
              <w:rPr>
                <w:sz w:val="28"/>
                <w:szCs w:val="28"/>
              </w:rPr>
            </w:pPr>
            <w:r w:rsidRPr="00695690">
              <w:rPr>
                <w:sz w:val="22"/>
                <w:szCs w:val="28"/>
              </w:rPr>
              <w:t>18</w:t>
            </w:r>
          </w:p>
        </w:tc>
        <w:tc>
          <w:tcPr>
            <w:tcW w:w="2154" w:type="dxa"/>
            <w:vAlign w:val="center"/>
          </w:tcPr>
          <w:p w14:paraId="78BC5051" w14:textId="77777777" w:rsidR="00695690" w:rsidRPr="00695690" w:rsidRDefault="00695690" w:rsidP="00B01198">
            <w:pPr>
              <w:spacing w:after="60" w:line="259" w:lineRule="auto"/>
              <w:jc w:val="left"/>
              <w:rPr>
                <w:sz w:val="28"/>
                <w:szCs w:val="28"/>
              </w:rPr>
            </w:pPr>
            <w:r w:rsidRPr="00695690">
              <w:rPr>
                <w:sz w:val="22"/>
                <w:szCs w:val="28"/>
              </w:rPr>
              <w:t>TenantInvitesController → Biểu mẫu kích hoạt</w:t>
            </w:r>
          </w:p>
        </w:tc>
        <w:tc>
          <w:tcPr>
            <w:tcW w:w="3090" w:type="dxa"/>
            <w:vAlign w:val="center"/>
          </w:tcPr>
          <w:p w14:paraId="6B623101" w14:textId="77777777" w:rsidR="00695690" w:rsidRPr="00695690" w:rsidRDefault="00695690" w:rsidP="00B01198">
            <w:pPr>
              <w:spacing w:after="60" w:line="259" w:lineRule="auto"/>
              <w:jc w:val="left"/>
              <w:rPr>
                <w:sz w:val="28"/>
                <w:szCs w:val="28"/>
              </w:rPr>
            </w:pPr>
            <w:r w:rsidRPr="00695690">
              <w:rPr>
                <w:sz w:val="22"/>
                <w:szCs w:val="28"/>
              </w:rPr>
              <w:t>Phiên đăng nhập</w:t>
            </w:r>
            <w:r w:rsidRPr="00695690">
              <w:rPr>
                <w:sz w:val="22"/>
                <w:szCs w:val="28"/>
              </w:rPr>
              <w:br/>
              <w:t>Điều kiện: Lời mời còn hiệu lực; Tài khoản được tạo thành công.</w:t>
            </w:r>
          </w:p>
        </w:tc>
        <w:tc>
          <w:tcPr>
            <w:tcW w:w="3090" w:type="dxa"/>
            <w:vAlign w:val="center"/>
          </w:tcPr>
          <w:p w14:paraId="30FEDDB0" w14:textId="77777777" w:rsidR="00695690" w:rsidRPr="00695690" w:rsidRDefault="00695690" w:rsidP="00B01198">
            <w:pPr>
              <w:spacing w:after="60" w:line="259" w:lineRule="auto"/>
              <w:jc w:val="left"/>
              <w:rPr>
                <w:sz w:val="28"/>
                <w:szCs w:val="28"/>
              </w:rPr>
            </w:pPr>
            <w:r w:rsidRPr="00695690">
              <w:rPr>
                <w:sz w:val="22"/>
                <w:szCs w:val="28"/>
              </w:rPr>
              <w:t>AuthSession Điều kiện triển khai: alt INSERT thành công.</w:t>
            </w:r>
          </w:p>
        </w:tc>
      </w:tr>
      <w:tr w:rsidR="00695690" w:rsidRPr="00695690" w14:paraId="15AEB74A" w14:textId="77777777" w:rsidTr="00B01198">
        <w:trPr>
          <w:cantSplit/>
          <w:jc w:val="center"/>
        </w:trPr>
        <w:tc>
          <w:tcPr>
            <w:tcW w:w="737" w:type="dxa"/>
            <w:vAlign w:val="center"/>
          </w:tcPr>
          <w:p w14:paraId="4DB4EE85" w14:textId="77777777" w:rsidR="00695690" w:rsidRPr="00695690" w:rsidRDefault="00695690" w:rsidP="00B01198">
            <w:pPr>
              <w:spacing w:after="60" w:line="259" w:lineRule="auto"/>
              <w:jc w:val="left"/>
              <w:rPr>
                <w:sz w:val="28"/>
                <w:szCs w:val="28"/>
              </w:rPr>
            </w:pPr>
            <w:r w:rsidRPr="00695690">
              <w:rPr>
                <w:sz w:val="22"/>
                <w:szCs w:val="28"/>
              </w:rPr>
              <w:t>19</w:t>
            </w:r>
          </w:p>
        </w:tc>
        <w:tc>
          <w:tcPr>
            <w:tcW w:w="2154" w:type="dxa"/>
            <w:vAlign w:val="center"/>
          </w:tcPr>
          <w:p w14:paraId="312F341E" w14:textId="77777777" w:rsidR="00695690" w:rsidRPr="00695690" w:rsidRDefault="00695690" w:rsidP="00B01198">
            <w:pPr>
              <w:spacing w:after="60" w:line="259" w:lineRule="auto"/>
              <w:jc w:val="left"/>
              <w:rPr>
                <w:sz w:val="28"/>
                <w:szCs w:val="28"/>
              </w:rPr>
            </w:pPr>
            <w:r w:rsidRPr="00695690">
              <w:rPr>
                <w:sz w:val="22"/>
                <w:szCs w:val="28"/>
              </w:rPr>
              <w:t>Biểu mẫu kích hoạt → Biểu mẫu kích hoạt</w:t>
            </w:r>
          </w:p>
        </w:tc>
        <w:tc>
          <w:tcPr>
            <w:tcW w:w="3090" w:type="dxa"/>
            <w:vAlign w:val="center"/>
          </w:tcPr>
          <w:p w14:paraId="7AEF2788" w14:textId="77777777" w:rsidR="00695690" w:rsidRPr="00695690" w:rsidRDefault="00695690" w:rsidP="00B01198">
            <w:pPr>
              <w:spacing w:after="60" w:line="259" w:lineRule="auto"/>
              <w:jc w:val="left"/>
              <w:rPr>
                <w:sz w:val="28"/>
                <w:szCs w:val="28"/>
              </w:rPr>
            </w:pPr>
            <w:r w:rsidRPr="00695690">
              <w:rPr>
                <w:sz w:val="22"/>
                <w:szCs w:val="28"/>
              </w:rPr>
              <w:t>Lưu phiên an toàn</w:t>
            </w:r>
            <w:r w:rsidRPr="00695690">
              <w:rPr>
                <w:sz w:val="22"/>
                <w:szCs w:val="28"/>
              </w:rPr>
              <w:br/>
              <w:t>Điều kiện: Lời mời còn hiệu lực; Tài khoản được tạo thành công.</w:t>
            </w:r>
          </w:p>
        </w:tc>
        <w:tc>
          <w:tcPr>
            <w:tcW w:w="3090" w:type="dxa"/>
            <w:vAlign w:val="center"/>
          </w:tcPr>
          <w:p w14:paraId="43CC74EE" w14:textId="77777777" w:rsidR="00695690" w:rsidRPr="00695690" w:rsidRDefault="00695690" w:rsidP="00B01198">
            <w:pPr>
              <w:spacing w:after="60" w:line="259" w:lineRule="auto"/>
              <w:jc w:val="left"/>
              <w:rPr>
                <w:sz w:val="28"/>
                <w:szCs w:val="28"/>
              </w:rPr>
            </w:pPr>
            <w:r w:rsidRPr="00695690">
              <w:rPr>
                <w:sz w:val="22"/>
                <w:szCs w:val="28"/>
              </w:rPr>
              <w:t>Điều kiện triển khai: alt INSERT thành công.</w:t>
            </w:r>
          </w:p>
        </w:tc>
      </w:tr>
      <w:tr w:rsidR="00695690" w:rsidRPr="00695690" w14:paraId="34E09594" w14:textId="77777777" w:rsidTr="00B01198">
        <w:trPr>
          <w:cantSplit/>
          <w:jc w:val="center"/>
        </w:trPr>
        <w:tc>
          <w:tcPr>
            <w:tcW w:w="737" w:type="dxa"/>
            <w:vAlign w:val="center"/>
          </w:tcPr>
          <w:p w14:paraId="6ABA49C7" w14:textId="77777777" w:rsidR="00695690" w:rsidRPr="00695690" w:rsidRDefault="00695690" w:rsidP="00B01198">
            <w:pPr>
              <w:spacing w:after="60" w:line="259" w:lineRule="auto"/>
              <w:jc w:val="left"/>
              <w:rPr>
                <w:sz w:val="28"/>
                <w:szCs w:val="28"/>
              </w:rPr>
            </w:pPr>
            <w:r w:rsidRPr="00695690">
              <w:rPr>
                <w:sz w:val="22"/>
                <w:szCs w:val="28"/>
              </w:rPr>
              <w:t>20</w:t>
            </w:r>
          </w:p>
        </w:tc>
        <w:tc>
          <w:tcPr>
            <w:tcW w:w="2154" w:type="dxa"/>
            <w:vAlign w:val="center"/>
          </w:tcPr>
          <w:p w14:paraId="07AD4478" w14:textId="77777777" w:rsidR="00695690" w:rsidRPr="00695690" w:rsidRDefault="00695690" w:rsidP="00B01198">
            <w:pPr>
              <w:spacing w:after="60" w:line="259" w:lineRule="auto"/>
              <w:jc w:val="left"/>
              <w:rPr>
                <w:sz w:val="28"/>
                <w:szCs w:val="28"/>
              </w:rPr>
            </w:pPr>
            <w:r w:rsidRPr="00695690">
              <w:rPr>
                <w:sz w:val="22"/>
                <w:szCs w:val="28"/>
              </w:rPr>
              <w:t>Biểu mẫu kích hoạt → Người thuê</w:t>
            </w:r>
          </w:p>
        </w:tc>
        <w:tc>
          <w:tcPr>
            <w:tcW w:w="3090" w:type="dxa"/>
            <w:vAlign w:val="center"/>
          </w:tcPr>
          <w:p w14:paraId="1D2855A9" w14:textId="77777777" w:rsidR="00695690" w:rsidRPr="00695690" w:rsidRDefault="00695690" w:rsidP="00B01198">
            <w:pPr>
              <w:spacing w:after="60" w:line="259" w:lineRule="auto"/>
              <w:jc w:val="left"/>
              <w:rPr>
                <w:sz w:val="28"/>
                <w:szCs w:val="28"/>
              </w:rPr>
            </w:pPr>
            <w:r w:rsidRPr="00695690">
              <w:rPr>
                <w:sz w:val="22"/>
                <w:szCs w:val="28"/>
              </w:rPr>
              <w:t>Hiển thị giao diện người thuê</w:t>
            </w:r>
            <w:r w:rsidRPr="00695690">
              <w:rPr>
                <w:sz w:val="22"/>
                <w:szCs w:val="28"/>
              </w:rPr>
              <w:br/>
              <w:t>Điều kiện: Lời mời còn hiệu lực; Tài khoản được tạo thành công.</w:t>
            </w:r>
          </w:p>
        </w:tc>
        <w:tc>
          <w:tcPr>
            <w:tcW w:w="3090" w:type="dxa"/>
            <w:vAlign w:val="center"/>
          </w:tcPr>
          <w:p w14:paraId="2F6AF25D" w14:textId="77777777" w:rsidR="00695690" w:rsidRPr="00695690" w:rsidRDefault="00695690" w:rsidP="00B01198">
            <w:pPr>
              <w:spacing w:after="60" w:line="259" w:lineRule="auto"/>
              <w:jc w:val="left"/>
              <w:rPr>
                <w:sz w:val="28"/>
                <w:szCs w:val="28"/>
              </w:rPr>
            </w:pPr>
            <w:r w:rsidRPr="00695690">
              <w:rPr>
                <w:sz w:val="22"/>
                <w:szCs w:val="28"/>
              </w:rPr>
              <w:t>Điều kiện triển khai: alt INSERT thành công.</w:t>
            </w:r>
          </w:p>
        </w:tc>
      </w:tr>
    </w:tbl>
    <w:p w14:paraId="26D726A9" w14:textId="77777777" w:rsidR="00695690" w:rsidRPr="00695690" w:rsidRDefault="00695690" w:rsidP="00695690">
      <w:pPr>
        <w:spacing w:after="0" w:line="240" w:lineRule="auto"/>
        <w:rPr>
          <w:sz w:val="28"/>
          <w:szCs w:val="28"/>
        </w:rPr>
      </w:pPr>
    </w:p>
    <w:p w14:paraId="26F2D758"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4D3C1C6A" w14:textId="77777777" w:rsidR="00695690" w:rsidRPr="00695690" w:rsidRDefault="00695690" w:rsidP="00695690">
      <w:pPr>
        <w:pStyle w:val="Heading1"/>
        <w:rPr>
          <w:rFonts w:ascii="Times New Roman" w:hAnsi="Times New Roman" w:cs="Times New Roman"/>
          <w:sz w:val="28"/>
          <w:szCs w:val="28"/>
        </w:rPr>
      </w:pPr>
      <w:r w:rsidRPr="00695690">
        <w:rPr>
          <w:rFonts w:ascii="Times New Roman" w:eastAsia="Times New Roman" w:hAnsi="Times New Roman" w:cs="Times New Roman"/>
          <w:sz w:val="28"/>
          <w:szCs w:val="28"/>
        </w:rPr>
        <w:t>SD-03 Admin tạo tài khoản chủ trọ</w:t>
      </w:r>
    </w:p>
    <w:p w14:paraId="161AF95C" w14:textId="77777777" w:rsidR="00695690" w:rsidRPr="00695690" w:rsidRDefault="00695690" w:rsidP="00695690">
      <w:pPr>
        <w:ind w:firstLine="425"/>
        <w:rPr>
          <w:sz w:val="28"/>
          <w:szCs w:val="28"/>
        </w:rPr>
      </w:pPr>
      <w:r w:rsidRPr="00695690">
        <w:rPr>
          <w:szCs w:val="28"/>
        </w:rPr>
        <w:t>Use Case UC-ADM-02.02</w:t>
      </w:r>
    </w:p>
    <w:p w14:paraId="23DCF2A6"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Điều kiện trước</w:t>
      </w:r>
    </w:p>
    <w:p w14:paraId="6E5594EE" w14:textId="77777777" w:rsidR="00695690" w:rsidRPr="00695690" w:rsidRDefault="00695690" w:rsidP="00695690">
      <w:pPr>
        <w:ind w:firstLine="425"/>
        <w:rPr>
          <w:sz w:val="28"/>
          <w:szCs w:val="28"/>
        </w:rPr>
      </w:pPr>
      <w:r w:rsidRPr="00695690">
        <w:rPr>
          <w:szCs w:val="28"/>
        </w:rPr>
        <w:t>Admin đã đăng nhập và có quyền quản trị.</w:t>
      </w:r>
    </w:p>
    <w:p w14:paraId="643F6B5D"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Dữ liệu đầu vào</w:t>
      </w:r>
    </w:p>
    <w:p w14:paraId="7006C731" w14:textId="77777777" w:rsidR="00695690" w:rsidRPr="00695690" w:rsidRDefault="00695690" w:rsidP="00695690">
      <w:pPr>
        <w:ind w:firstLine="425"/>
        <w:rPr>
          <w:sz w:val="28"/>
          <w:szCs w:val="28"/>
        </w:rPr>
      </w:pPr>
      <w:r w:rsidRPr="00695690">
        <w:rPr>
          <w:szCs w:val="28"/>
        </w:rPr>
        <w:t>Họ tên, email, mật khẩu; điện thoại tùy chọn.</w:t>
      </w:r>
    </w:p>
    <w:p w14:paraId="4F149F08"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Điều kiện sau</w:t>
      </w:r>
    </w:p>
    <w:p w14:paraId="6525D5E3" w14:textId="77777777" w:rsidR="00695690" w:rsidRPr="00695690" w:rsidRDefault="00695690" w:rsidP="00695690">
      <w:pPr>
        <w:ind w:firstLine="425"/>
        <w:rPr>
          <w:sz w:val="28"/>
          <w:szCs w:val="28"/>
        </w:rPr>
      </w:pPr>
      <w:r w:rsidRPr="00695690">
        <w:rPr>
          <w:szCs w:val="28"/>
        </w:rPr>
        <w:t>Tạo tài khoản chủ trọ được phép sử dụng; không đăng nhập thay tài khoản vừa tạo.</w:t>
      </w:r>
    </w:p>
    <w:p w14:paraId="778B5973"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lastRenderedPageBreak/>
        <w:t>Nhánh nghiệp vụ và giới hạn</w:t>
      </w:r>
    </w:p>
    <w:p w14:paraId="37F397E0" w14:textId="77777777" w:rsidR="00695690" w:rsidRPr="00695690" w:rsidRDefault="00695690" w:rsidP="00695690">
      <w:pPr>
        <w:pStyle w:val="ListBullet"/>
        <w:spacing w:after="120"/>
        <w:ind w:left="283" w:hanging="142"/>
        <w:rPr>
          <w:sz w:val="28"/>
          <w:szCs w:val="28"/>
        </w:rPr>
      </w:pPr>
      <w:r w:rsidRPr="00695690">
        <w:rPr>
          <w:szCs w:val="28"/>
        </w:rPr>
        <w:t>Mật khẩu dài từ 12 đến 128 ký tự và đáp ứng chính sách đã xác định.</w:t>
      </w:r>
    </w:p>
    <w:p w14:paraId="17163309" w14:textId="77777777" w:rsidR="00695690" w:rsidRPr="00695690" w:rsidRDefault="00695690" w:rsidP="00695690">
      <w:pPr>
        <w:pStyle w:val="ListBullet"/>
        <w:spacing w:after="120"/>
        <w:ind w:left="283" w:hanging="142"/>
        <w:rPr>
          <w:sz w:val="28"/>
          <w:szCs w:val="28"/>
        </w:rPr>
      </w:pPr>
      <w:r w:rsidRPr="00695690">
        <w:rPr>
          <w:szCs w:val="28"/>
        </w:rPr>
        <w:t>Không tạo tài khoản bằng email đã được đăng ký. Kiểm tra trùng được thực hiện khi lưu tài khoản.</w:t>
      </w:r>
    </w:p>
    <w:p w14:paraId="49B09EC2"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Liên hệ triển khai và căn cứ kiểm chứng</w:t>
      </w:r>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695690" w:rsidRPr="00695690" w14:paraId="594C6423" w14:textId="77777777" w:rsidTr="00B01198">
        <w:trPr>
          <w:cantSplit/>
          <w:tblHeader/>
          <w:jc w:val="center"/>
        </w:trPr>
        <w:tc>
          <w:tcPr>
            <w:tcW w:w="2154" w:type="dxa"/>
            <w:shd w:val="clear" w:color="auto" w:fill="EDEDED"/>
            <w:vAlign w:val="center"/>
          </w:tcPr>
          <w:p w14:paraId="17C7650D" w14:textId="77777777" w:rsidR="00695690" w:rsidRPr="00695690" w:rsidRDefault="00695690" w:rsidP="00B01198">
            <w:pPr>
              <w:keepNext/>
              <w:spacing w:after="60" w:line="259" w:lineRule="auto"/>
              <w:jc w:val="left"/>
              <w:rPr>
                <w:sz w:val="28"/>
                <w:szCs w:val="28"/>
              </w:rPr>
            </w:pPr>
            <w:r w:rsidRPr="00695690">
              <w:rPr>
                <w:b/>
                <w:sz w:val="24"/>
                <w:szCs w:val="28"/>
              </w:rPr>
              <w:t>Nội dung</w:t>
            </w:r>
          </w:p>
        </w:tc>
        <w:tc>
          <w:tcPr>
            <w:tcW w:w="6917" w:type="dxa"/>
            <w:shd w:val="clear" w:color="auto" w:fill="EDEDED"/>
            <w:vAlign w:val="center"/>
          </w:tcPr>
          <w:p w14:paraId="577C5EC4" w14:textId="77777777" w:rsidR="00695690" w:rsidRPr="00695690" w:rsidRDefault="00695690" w:rsidP="00B01198">
            <w:pPr>
              <w:keepNext/>
              <w:spacing w:after="60" w:line="259" w:lineRule="auto"/>
              <w:jc w:val="left"/>
              <w:rPr>
                <w:sz w:val="28"/>
                <w:szCs w:val="28"/>
              </w:rPr>
            </w:pPr>
            <w:r w:rsidRPr="00695690">
              <w:rPr>
                <w:b/>
                <w:sz w:val="24"/>
                <w:szCs w:val="28"/>
              </w:rPr>
              <w:t>Chi tiết triển khai khi cần</w:t>
            </w:r>
          </w:p>
        </w:tc>
      </w:tr>
      <w:tr w:rsidR="00695690" w:rsidRPr="00695690" w14:paraId="7941FC9A" w14:textId="77777777" w:rsidTr="00B01198">
        <w:trPr>
          <w:cantSplit/>
          <w:jc w:val="center"/>
        </w:trPr>
        <w:tc>
          <w:tcPr>
            <w:tcW w:w="2154" w:type="dxa"/>
            <w:vAlign w:val="center"/>
          </w:tcPr>
          <w:p w14:paraId="62AA71DF" w14:textId="77777777" w:rsidR="00695690" w:rsidRPr="00695690" w:rsidRDefault="00695690" w:rsidP="00B01198">
            <w:pPr>
              <w:spacing w:after="60" w:line="259" w:lineRule="auto"/>
              <w:jc w:val="left"/>
              <w:rPr>
                <w:sz w:val="28"/>
                <w:szCs w:val="28"/>
              </w:rPr>
            </w:pPr>
            <w:r w:rsidRPr="00695690">
              <w:rPr>
                <w:sz w:val="24"/>
                <w:szCs w:val="28"/>
              </w:rPr>
              <w:t>Kết quả ghi nhận</w:t>
            </w:r>
          </w:p>
        </w:tc>
        <w:tc>
          <w:tcPr>
            <w:tcW w:w="6917" w:type="dxa"/>
            <w:vAlign w:val="center"/>
          </w:tcPr>
          <w:p w14:paraId="3FDF6C13" w14:textId="77777777" w:rsidR="00695690" w:rsidRPr="00695690" w:rsidRDefault="00695690" w:rsidP="00B01198">
            <w:pPr>
              <w:spacing w:after="60" w:line="259" w:lineRule="auto"/>
              <w:jc w:val="left"/>
              <w:rPr>
                <w:sz w:val="28"/>
                <w:szCs w:val="28"/>
              </w:rPr>
            </w:pPr>
            <w:r w:rsidRPr="00695690">
              <w:rPr>
                <w:sz w:val="24"/>
                <w:szCs w:val="28"/>
              </w:rPr>
              <w:t>Tạo User LANDLORD, isActive = true; không phát hành phiên cho tài khoản mới.</w:t>
            </w:r>
          </w:p>
        </w:tc>
      </w:tr>
      <w:tr w:rsidR="00695690" w:rsidRPr="00695690" w14:paraId="47BE2AC5" w14:textId="77777777" w:rsidTr="00B01198">
        <w:trPr>
          <w:cantSplit/>
          <w:jc w:val="center"/>
        </w:trPr>
        <w:tc>
          <w:tcPr>
            <w:tcW w:w="2154" w:type="dxa"/>
            <w:vAlign w:val="center"/>
          </w:tcPr>
          <w:p w14:paraId="738488C4" w14:textId="77777777" w:rsidR="00695690" w:rsidRPr="00695690" w:rsidRDefault="00695690" w:rsidP="00B01198">
            <w:pPr>
              <w:spacing w:after="60" w:line="259" w:lineRule="auto"/>
              <w:jc w:val="left"/>
              <w:rPr>
                <w:sz w:val="28"/>
                <w:szCs w:val="28"/>
              </w:rPr>
            </w:pPr>
            <w:r w:rsidRPr="00695690">
              <w:rPr>
                <w:sz w:val="24"/>
                <w:szCs w:val="28"/>
              </w:rPr>
              <w:t>Lưu ý triển khai</w:t>
            </w:r>
          </w:p>
        </w:tc>
        <w:tc>
          <w:tcPr>
            <w:tcW w:w="6917" w:type="dxa"/>
            <w:vAlign w:val="center"/>
          </w:tcPr>
          <w:p w14:paraId="3E7FCBE7" w14:textId="77777777" w:rsidR="00695690" w:rsidRPr="00695690" w:rsidRDefault="00695690" w:rsidP="00B01198">
            <w:pPr>
              <w:spacing w:after="60" w:line="259" w:lineRule="auto"/>
              <w:jc w:val="left"/>
              <w:rPr>
                <w:sz w:val="28"/>
                <w:szCs w:val="28"/>
              </w:rPr>
            </w:pPr>
            <w:r w:rsidRPr="00695690">
              <w:rPr>
                <w:sz w:val="24"/>
                <w:szCs w:val="28"/>
              </w:rPr>
              <w:t>Mật khẩu 12 đến 128 ký tự và có đủ nhóm ký tự theo DTO.</w:t>
            </w:r>
          </w:p>
        </w:tc>
      </w:tr>
      <w:tr w:rsidR="00695690" w:rsidRPr="00695690" w14:paraId="01DFBCF3" w14:textId="77777777" w:rsidTr="00B01198">
        <w:trPr>
          <w:cantSplit/>
          <w:jc w:val="center"/>
        </w:trPr>
        <w:tc>
          <w:tcPr>
            <w:tcW w:w="2154" w:type="dxa"/>
            <w:vAlign w:val="center"/>
          </w:tcPr>
          <w:p w14:paraId="657B96D7" w14:textId="77777777" w:rsidR="00695690" w:rsidRPr="00695690" w:rsidRDefault="00695690" w:rsidP="00B01198">
            <w:pPr>
              <w:spacing w:after="60" w:line="259" w:lineRule="auto"/>
              <w:jc w:val="left"/>
              <w:rPr>
                <w:sz w:val="28"/>
                <w:szCs w:val="28"/>
              </w:rPr>
            </w:pPr>
            <w:r w:rsidRPr="00695690">
              <w:rPr>
                <w:sz w:val="24"/>
                <w:szCs w:val="28"/>
              </w:rPr>
              <w:t>Lưu ý triển khai</w:t>
            </w:r>
          </w:p>
        </w:tc>
        <w:tc>
          <w:tcPr>
            <w:tcW w:w="6917" w:type="dxa"/>
            <w:vAlign w:val="center"/>
          </w:tcPr>
          <w:p w14:paraId="515696B0" w14:textId="77777777" w:rsidR="00695690" w:rsidRPr="00695690" w:rsidRDefault="00695690" w:rsidP="00B01198">
            <w:pPr>
              <w:spacing w:after="60" w:line="259" w:lineRule="auto"/>
              <w:jc w:val="left"/>
              <w:rPr>
                <w:sz w:val="28"/>
                <w:szCs w:val="28"/>
              </w:rPr>
            </w:pPr>
            <w:r w:rsidRPr="00695690">
              <w:rPr>
                <w:sz w:val="24"/>
                <w:szCs w:val="28"/>
              </w:rPr>
              <w:t>Email trùng được phát hiện bởi ràng buộc duy nhất tại INSERT; service không truy vấn trước để kiểm tra trùng.</w:t>
            </w:r>
          </w:p>
        </w:tc>
      </w:tr>
      <w:tr w:rsidR="00695690" w:rsidRPr="00695690" w14:paraId="57B5FF68" w14:textId="77777777" w:rsidTr="00B01198">
        <w:trPr>
          <w:cantSplit/>
          <w:jc w:val="center"/>
        </w:trPr>
        <w:tc>
          <w:tcPr>
            <w:tcW w:w="2154" w:type="dxa"/>
            <w:vAlign w:val="center"/>
          </w:tcPr>
          <w:p w14:paraId="7F60760A" w14:textId="77777777" w:rsidR="00695690" w:rsidRPr="00695690" w:rsidRDefault="00695690" w:rsidP="00B01198">
            <w:pPr>
              <w:spacing w:after="60" w:line="259" w:lineRule="auto"/>
              <w:jc w:val="left"/>
              <w:rPr>
                <w:sz w:val="28"/>
                <w:szCs w:val="28"/>
              </w:rPr>
            </w:pPr>
            <w:r w:rsidRPr="00695690">
              <w:rPr>
                <w:sz w:val="24"/>
                <w:szCs w:val="28"/>
              </w:rPr>
              <w:t>Tham chiếu Kiểm tra quyền quản trị và thông tin đăng ký</w:t>
            </w:r>
          </w:p>
        </w:tc>
        <w:tc>
          <w:tcPr>
            <w:tcW w:w="6917" w:type="dxa"/>
            <w:vAlign w:val="center"/>
          </w:tcPr>
          <w:p w14:paraId="329D4D94" w14:textId="77777777" w:rsidR="00695690" w:rsidRPr="00695690" w:rsidRDefault="00695690" w:rsidP="00B01198">
            <w:pPr>
              <w:spacing w:after="60" w:line="259" w:lineRule="auto"/>
              <w:jc w:val="left"/>
              <w:rPr>
                <w:sz w:val="28"/>
                <w:szCs w:val="28"/>
              </w:rPr>
            </w:pPr>
            <w:r w:rsidRPr="00695690">
              <w:rPr>
                <w:sz w:val="24"/>
                <w:szCs w:val="28"/>
              </w:rPr>
              <w:t>Guards ADMIN và DTO Kiểm tra email mật khẩu</w:t>
            </w:r>
          </w:p>
        </w:tc>
      </w:tr>
      <w:tr w:rsidR="00695690" w:rsidRPr="00695690" w14:paraId="4C305375" w14:textId="77777777" w:rsidTr="00B01198">
        <w:trPr>
          <w:cantSplit/>
          <w:jc w:val="center"/>
        </w:trPr>
        <w:tc>
          <w:tcPr>
            <w:tcW w:w="2154" w:type="dxa"/>
            <w:vAlign w:val="center"/>
          </w:tcPr>
          <w:p w14:paraId="7C140E0C" w14:textId="77777777" w:rsidR="00695690" w:rsidRPr="00695690" w:rsidRDefault="00695690" w:rsidP="00B01198">
            <w:pPr>
              <w:spacing w:after="60" w:line="259" w:lineRule="auto"/>
              <w:jc w:val="left"/>
              <w:rPr>
                <w:sz w:val="28"/>
                <w:szCs w:val="28"/>
              </w:rPr>
            </w:pPr>
            <w:r w:rsidRPr="00695690">
              <w:rPr>
                <w:sz w:val="24"/>
                <w:szCs w:val="28"/>
              </w:rPr>
              <w:t>Thành phần AdminController</w:t>
            </w:r>
          </w:p>
        </w:tc>
        <w:tc>
          <w:tcPr>
            <w:tcW w:w="6917" w:type="dxa"/>
            <w:vAlign w:val="center"/>
          </w:tcPr>
          <w:p w14:paraId="286BD753" w14:textId="77777777" w:rsidR="00695690" w:rsidRPr="00695690" w:rsidRDefault="00695690" w:rsidP="00B01198">
            <w:pPr>
              <w:spacing w:after="60" w:line="259" w:lineRule="auto"/>
              <w:jc w:val="left"/>
              <w:rPr>
                <w:sz w:val="28"/>
                <w:szCs w:val="28"/>
              </w:rPr>
            </w:pPr>
            <w:r w:rsidRPr="00695690">
              <w:rPr>
                <w:sz w:val="24"/>
                <w:szCs w:val="28"/>
              </w:rPr>
              <w:t>src/admin/admin.controller.ts</w:t>
            </w:r>
          </w:p>
        </w:tc>
      </w:tr>
      <w:tr w:rsidR="00695690" w:rsidRPr="00695690" w14:paraId="439E5530" w14:textId="77777777" w:rsidTr="00B01198">
        <w:trPr>
          <w:cantSplit/>
          <w:jc w:val="center"/>
        </w:trPr>
        <w:tc>
          <w:tcPr>
            <w:tcW w:w="2154" w:type="dxa"/>
            <w:vAlign w:val="center"/>
          </w:tcPr>
          <w:p w14:paraId="74FE9434" w14:textId="77777777" w:rsidR="00695690" w:rsidRPr="00695690" w:rsidRDefault="00695690" w:rsidP="00B01198">
            <w:pPr>
              <w:spacing w:after="60" w:line="259" w:lineRule="auto"/>
              <w:jc w:val="left"/>
              <w:rPr>
                <w:sz w:val="28"/>
                <w:szCs w:val="28"/>
              </w:rPr>
            </w:pPr>
            <w:r w:rsidRPr="00695690">
              <w:rPr>
                <w:sz w:val="24"/>
                <w:szCs w:val="28"/>
              </w:rPr>
              <w:t>Thành phần AdminService</w:t>
            </w:r>
          </w:p>
        </w:tc>
        <w:tc>
          <w:tcPr>
            <w:tcW w:w="6917" w:type="dxa"/>
            <w:vAlign w:val="center"/>
          </w:tcPr>
          <w:p w14:paraId="658893E3" w14:textId="77777777" w:rsidR="00695690" w:rsidRPr="00695690" w:rsidRDefault="00695690" w:rsidP="00B01198">
            <w:pPr>
              <w:spacing w:after="60" w:line="259" w:lineRule="auto"/>
              <w:jc w:val="left"/>
              <w:rPr>
                <w:sz w:val="28"/>
                <w:szCs w:val="28"/>
              </w:rPr>
            </w:pPr>
            <w:r w:rsidRPr="00695690">
              <w:rPr>
                <w:sz w:val="24"/>
                <w:szCs w:val="28"/>
              </w:rPr>
              <w:t>src/admin/admin.service.ts</w:t>
            </w:r>
          </w:p>
        </w:tc>
      </w:tr>
      <w:tr w:rsidR="00695690" w:rsidRPr="00695690" w14:paraId="50E5F11C" w14:textId="77777777" w:rsidTr="00B01198">
        <w:trPr>
          <w:cantSplit/>
          <w:jc w:val="center"/>
        </w:trPr>
        <w:tc>
          <w:tcPr>
            <w:tcW w:w="2154" w:type="dxa"/>
            <w:vAlign w:val="center"/>
          </w:tcPr>
          <w:p w14:paraId="2C36F798" w14:textId="77777777" w:rsidR="00695690" w:rsidRPr="00695690" w:rsidRDefault="00695690" w:rsidP="00B01198">
            <w:pPr>
              <w:spacing w:after="60" w:line="259" w:lineRule="auto"/>
              <w:jc w:val="left"/>
              <w:rPr>
                <w:sz w:val="28"/>
                <w:szCs w:val="28"/>
              </w:rPr>
            </w:pPr>
            <w:r w:rsidRPr="00695690">
              <w:rPr>
                <w:sz w:val="24"/>
                <w:szCs w:val="28"/>
              </w:rPr>
              <w:t>Thành phần Cơ sở dữ liệu</w:t>
            </w:r>
          </w:p>
        </w:tc>
        <w:tc>
          <w:tcPr>
            <w:tcW w:w="6917" w:type="dxa"/>
            <w:vAlign w:val="center"/>
          </w:tcPr>
          <w:p w14:paraId="53C53DF0" w14:textId="77777777" w:rsidR="00695690" w:rsidRPr="00695690" w:rsidRDefault="00695690" w:rsidP="00B01198">
            <w:pPr>
              <w:spacing w:after="60" w:line="259" w:lineRule="auto"/>
              <w:jc w:val="left"/>
              <w:rPr>
                <w:sz w:val="28"/>
                <w:szCs w:val="28"/>
              </w:rPr>
            </w:pPr>
            <w:r w:rsidRPr="00695690">
              <w:rPr>
                <w:sz w:val="24"/>
                <w:szCs w:val="28"/>
              </w:rPr>
              <w:t>PostgreSQL</w:t>
            </w:r>
          </w:p>
        </w:tc>
      </w:tr>
      <w:tr w:rsidR="00695690" w:rsidRPr="00695690" w14:paraId="754C4D9B" w14:textId="77777777" w:rsidTr="00B01198">
        <w:trPr>
          <w:cantSplit/>
          <w:jc w:val="center"/>
        </w:trPr>
        <w:tc>
          <w:tcPr>
            <w:tcW w:w="2154" w:type="dxa"/>
            <w:vAlign w:val="center"/>
          </w:tcPr>
          <w:p w14:paraId="205F9F9B" w14:textId="77777777" w:rsidR="00695690" w:rsidRPr="00695690" w:rsidRDefault="00695690" w:rsidP="00B01198">
            <w:pPr>
              <w:spacing w:after="60" w:line="259" w:lineRule="auto"/>
              <w:jc w:val="left"/>
              <w:rPr>
                <w:sz w:val="28"/>
                <w:szCs w:val="28"/>
              </w:rPr>
            </w:pPr>
            <w:r w:rsidRPr="00695690">
              <w:rPr>
                <w:sz w:val="24"/>
                <w:szCs w:val="28"/>
              </w:rPr>
              <w:t>Căn cứ kiểm chứng</w:t>
            </w:r>
          </w:p>
        </w:tc>
        <w:tc>
          <w:tcPr>
            <w:tcW w:w="6917" w:type="dxa"/>
            <w:vAlign w:val="center"/>
          </w:tcPr>
          <w:p w14:paraId="0F7ACE62" w14:textId="77777777" w:rsidR="00695690" w:rsidRPr="00695690" w:rsidRDefault="00695690" w:rsidP="00B01198">
            <w:pPr>
              <w:spacing w:after="60" w:line="259" w:lineRule="auto"/>
              <w:jc w:val="left"/>
              <w:rPr>
                <w:sz w:val="28"/>
                <w:szCs w:val="28"/>
              </w:rPr>
            </w:pPr>
            <w:r w:rsidRPr="00695690">
              <w:rPr>
                <w:sz w:val="24"/>
                <w:szCs w:val="28"/>
              </w:rPr>
              <w:t>Backend src/admin/admin.service.ts createLandlord tại dòng 156</w:t>
            </w:r>
          </w:p>
        </w:tc>
      </w:tr>
      <w:tr w:rsidR="00695690" w:rsidRPr="00695690" w14:paraId="306BD08D" w14:textId="77777777" w:rsidTr="00B01198">
        <w:trPr>
          <w:cantSplit/>
          <w:jc w:val="center"/>
        </w:trPr>
        <w:tc>
          <w:tcPr>
            <w:tcW w:w="2154" w:type="dxa"/>
            <w:vAlign w:val="center"/>
          </w:tcPr>
          <w:p w14:paraId="0B4A2281" w14:textId="77777777" w:rsidR="00695690" w:rsidRPr="00695690" w:rsidRDefault="00695690" w:rsidP="00B01198">
            <w:pPr>
              <w:spacing w:after="60" w:line="259" w:lineRule="auto"/>
              <w:jc w:val="left"/>
              <w:rPr>
                <w:sz w:val="28"/>
                <w:szCs w:val="28"/>
              </w:rPr>
            </w:pPr>
            <w:r w:rsidRPr="00695690">
              <w:rPr>
                <w:sz w:val="24"/>
                <w:szCs w:val="28"/>
              </w:rPr>
              <w:t>Căn cứ kiểm chứng</w:t>
            </w:r>
          </w:p>
        </w:tc>
        <w:tc>
          <w:tcPr>
            <w:tcW w:w="6917" w:type="dxa"/>
            <w:vAlign w:val="center"/>
          </w:tcPr>
          <w:p w14:paraId="361A779F" w14:textId="77777777" w:rsidR="00695690" w:rsidRPr="00695690" w:rsidRDefault="00695690" w:rsidP="00B01198">
            <w:pPr>
              <w:spacing w:after="60" w:line="259" w:lineRule="auto"/>
              <w:jc w:val="left"/>
              <w:rPr>
                <w:sz w:val="28"/>
                <w:szCs w:val="28"/>
              </w:rPr>
            </w:pPr>
            <w:r w:rsidRPr="00695690">
              <w:rPr>
                <w:sz w:val="24"/>
                <w:szCs w:val="28"/>
              </w:rPr>
              <w:t>Backend src/admin/dto/create-landlord.dto.ts CreateLandlordDto tại dòng 3</w:t>
            </w:r>
          </w:p>
        </w:tc>
      </w:tr>
      <w:tr w:rsidR="00695690" w:rsidRPr="00695690" w14:paraId="623E8585" w14:textId="77777777" w:rsidTr="00B01198">
        <w:trPr>
          <w:cantSplit/>
          <w:jc w:val="center"/>
        </w:trPr>
        <w:tc>
          <w:tcPr>
            <w:tcW w:w="2154" w:type="dxa"/>
            <w:vAlign w:val="center"/>
          </w:tcPr>
          <w:p w14:paraId="332C7722" w14:textId="77777777" w:rsidR="00695690" w:rsidRPr="00695690" w:rsidRDefault="00695690" w:rsidP="00B01198">
            <w:pPr>
              <w:spacing w:after="60" w:line="259" w:lineRule="auto"/>
              <w:jc w:val="left"/>
              <w:rPr>
                <w:sz w:val="28"/>
                <w:szCs w:val="28"/>
              </w:rPr>
            </w:pPr>
            <w:r w:rsidRPr="00695690">
              <w:rPr>
                <w:sz w:val="24"/>
                <w:szCs w:val="28"/>
              </w:rPr>
              <w:t>Căn cứ kiểm chứng</w:t>
            </w:r>
          </w:p>
        </w:tc>
        <w:tc>
          <w:tcPr>
            <w:tcW w:w="6917" w:type="dxa"/>
            <w:vAlign w:val="center"/>
          </w:tcPr>
          <w:p w14:paraId="4BE318E2" w14:textId="77777777" w:rsidR="00695690" w:rsidRPr="00695690" w:rsidRDefault="00695690" w:rsidP="00B01198">
            <w:pPr>
              <w:spacing w:after="60" w:line="259" w:lineRule="auto"/>
              <w:jc w:val="left"/>
              <w:rPr>
                <w:sz w:val="28"/>
                <w:szCs w:val="28"/>
              </w:rPr>
            </w:pPr>
            <w:r w:rsidRPr="00695690">
              <w:rPr>
                <w:sz w:val="24"/>
                <w:szCs w:val="28"/>
              </w:rPr>
              <w:t>Flutter lib/features/admin/admin_landlord_form_screen.dart Tệp giao diện liên quan đối chiếu ở mức tệp</w:t>
            </w:r>
          </w:p>
        </w:tc>
      </w:tr>
    </w:tbl>
    <w:p w14:paraId="13951CFB" w14:textId="77777777" w:rsidR="00695690" w:rsidRPr="00695690" w:rsidRDefault="00695690" w:rsidP="00695690">
      <w:pPr>
        <w:spacing w:after="0" w:line="240" w:lineRule="auto"/>
        <w:rPr>
          <w:sz w:val="28"/>
          <w:szCs w:val="28"/>
        </w:rPr>
      </w:pPr>
    </w:p>
    <w:p w14:paraId="5A857E9B"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4E56EDB4" w14:textId="77777777" w:rsidR="00695690" w:rsidRPr="00695690" w:rsidRDefault="00695690" w:rsidP="00695690">
      <w:pPr>
        <w:pStyle w:val="Heading1"/>
        <w:rPr>
          <w:rFonts w:ascii="Times New Roman" w:hAnsi="Times New Roman" w:cs="Times New Roman"/>
          <w:sz w:val="28"/>
          <w:szCs w:val="28"/>
        </w:rPr>
      </w:pPr>
      <w:r w:rsidRPr="00695690">
        <w:rPr>
          <w:rFonts w:ascii="Times New Roman" w:eastAsia="Times New Roman" w:hAnsi="Times New Roman" w:cs="Times New Roman"/>
          <w:sz w:val="28"/>
          <w:szCs w:val="28"/>
        </w:rPr>
        <w:lastRenderedPageBreak/>
        <w:t>SD-03A Tạo tài khoản chủ trọ và kiểm tra email</w:t>
      </w:r>
    </w:p>
    <w:p w14:paraId="77E9F3B8" w14:textId="77777777" w:rsidR="00695690" w:rsidRPr="00695690" w:rsidRDefault="00695690" w:rsidP="00695690">
      <w:pPr>
        <w:keepLines/>
        <w:spacing w:line="240" w:lineRule="auto"/>
        <w:jc w:val="center"/>
        <w:rPr>
          <w:sz w:val="28"/>
          <w:szCs w:val="28"/>
        </w:rPr>
      </w:pPr>
      <w:r w:rsidRPr="00695690">
        <w:rPr>
          <w:noProof/>
          <w:szCs w:val="28"/>
        </w:rPr>
        <w:drawing>
          <wp:inline distT="0" distB="0" distL="0" distR="0" wp14:anchorId="44342410" wp14:editId="1F5849B0">
            <wp:extent cx="5760000" cy="4316727"/>
            <wp:effectExtent l="0" t="0" r="0" b="0"/>
            <wp:docPr id="1530584392" name="Picture 1530584392" descr="SD-03A Tạo tài khoản chủ trọ và kiểm tra email với nhánh UML alt opt loop hoặc break theo nghiệp vụ" title="SD-0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3a-create-landlord.png"/>
                    <pic:cNvPicPr/>
                  </pic:nvPicPr>
                  <pic:blipFill>
                    <a:blip r:embed="rId37"/>
                    <a:stretch>
                      <a:fillRect/>
                    </a:stretch>
                  </pic:blipFill>
                  <pic:spPr>
                    <a:xfrm>
                      <a:off x="0" y="0"/>
                      <a:ext cx="5760000" cy="4316727"/>
                    </a:xfrm>
                    <a:prstGeom prst="rect">
                      <a:avLst/>
                    </a:prstGeom>
                  </pic:spPr>
                </pic:pic>
              </a:graphicData>
            </a:graphic>
          </wp:inline>
        </w:drawing>
      </w:r>
    </w:p>
    <w:p w14:paraId="6537D82C"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2A6CF344"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SD-03A Diễn giải thông điệp</w:t>
      </w:r>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737"/>
        <w:gridCol w:w="2154"/>
        <w:gridCol w:w="3090"/>
        <w:gridCol w:w="3090"/>
      </w:tblGrid>
      <w:tr w:rsidR="00695690" w:rsidRPr="00695690" w14:paraId="42A64FA2" w14:textId="77777777" w:rsidTr="00B01198">
        <w:trPr>
          <w:cantSplit/>
          <w:tblHeader/>
          <w:jc w:val="center"/>
        </w:trPr>
        <w:tc>
          <w:tcPr>
            <w:tcW w:w="737" w:type="dxa"/>
            <w:shd w:val="clear" w:color="auto" w:fill="EDEDED"/>
            <w:vAlign w:val="center"/>
          </w:tcPr>
          <w:p w14:paraId="30BD4508" w14:textId="77777777" w:rsidR="00695690" w:rsidRPr="00695690" w:rsidRDefault="00695690" w:rsidP="00B01198">
            <w:pPr>
              <w:keepNext/>
              <w:spacing w:after="60" w:line="259" w:lineRule="auto"/>
              <w:jc w:val="left"/>
              <w:rPr>
                <w:sz w:val="28"/>
                <w:szCs w:val="28"/>
              </w:rPr>
            </w:pPr>
            <w:r w:rsidRPr="00695690">
              <w:rPr>
                <w:b/>
                <w:sz w:val="22"/>
                <w:szCs w:val="28"/>
              </w:rPr>
              <w:t>Bước</w:t>
            </w:r>
          </w:p>
        </w:tc>
        <w:tc>
          <w:tcPr>
            <w:tcW w:w="2154" w:type="dxa"/>
            <w:shd w:val="clear" w:color="auto" w:fill="EDEDED"/>
            <w:vAlign w:val="center"/>
          </w:tcPr>
          <w:p w14:paraId="680E08C3" w14:textId="77777777" w:rsidR="00695690" w:rsidRPr="00695690" w:rsidRDefault="00695690" w:rsidP="00B01198">
            <w:pPr>
              <w:keepNext/>
              <w:spacing w:after="60" w:line="259" w:lineRule="auto"/>
              <w:jc w:val="left"/>
              <w:rPr>
                <w:sz w:val="28"/>
                <w:szCs w:val="28"/>
              </w:rPr>
            </w:pPr>
            <w:r w:rsidRPr="00695690">
              <w:rPr>
                <w:b/>
                <w:sz w:val="22"/>
                <w:szCs w:val="28"/>
              </w:rPr>
              <w:t>Tương tác</w:t>
            </w:r>
          </w:p>
        </w:tc>
        <w:tc>
          <w:tcPr>
            <w:tcW w:w="3090" w:type="dxa"/>
            <w:shd w:val="clear" w:color="auto" w:fill="EDEDED"/>
            <w:vAlign w:val="center"/>
          </w:tcPr>
          <w:p w14:paraId="7D731E44" w14:textId="77777777" w:rsidR="00695690" w:rsidRPr="00695690" w:rsidRDefault="00695690" w:rsidP="00B01198">
            <w:pPr>
              <w:keepNext/>
              <w:spacing w:after="60" w:line="259" w:lineRule="auto"/>
              <w:jc w:val="left"/>
              <w:rPr>
                <w:sz w:val="28"/>
                <w:szCs w:val="28"/>
              </w:rPr>
            </w:pPr>
            <w:r w:rsidRPr="00695690">
              <w:rPr>
                <w:b/>
                <w:sz w:val="22"/>
                <w:szCs w:val="28"/>
              </w:rPr>
              <w:t>Diễn giải nghiệp vụ</w:t>
            </w:r>
          </w:p>
        </w:tc>
        <w:tc>
          <w:tcPr>
            <w:tcW w:w="3090" w:type="dxa"/>
            <w:shd w:val="clear" w:color="auto" w:fill="EDEDED"/>
            <w:vAlign w:val="center"/>
          </w:tcPr>
          <w:p w14:paraId="445D1974" w14:textId="77777777" w:rsidR="00695690" w:rsidRPr="00695690" w:rsidRDefault="00695690" w:rsidP="00B01198">
            <w:pPr>
              <w:keepNext/>
              <w:spacing w:after="60" w:line="259" w:lineRule="auto"/>
              <w:jc w:val="left"/>
              <w:rPr>
                <w:sz w:val="28"/>
                <w:szCs w:val="28"/>
              </w:rPr>
            </w:pPr>
            <w:r w:rsidRPr="00695690">
              <w:rPr>
                <w:b/>
                <w:sz w:val="22"/>
                <w:szCs w:val="28"/>
              </w:rPr>
              <w:t>Chi tiết triển khai khi cần</w:t>
            </w:r>
          </w:p>
        </w:tc>
      </w:tr>
      <w:tr w:rsidR="00695690" w:rsidRPr="00695690" w14:paraId="64EFC93E" w14:textId="77777777" w:rsidTr="00B01198">
        <w:trPr>
          <w:cantSplit/>
          <w:jc w:val="center"/>
        </w:trPr>
        <w:tc>
          <w:tcPr>
            <w:tcW w:w="737" w:type="dxa"/>
            <w:vAlign w:val="center"/>
          </w:tcPr>
          <w:p w14:paraId="0149C130" w14:textId="77777777" w:rsidR="00695690" w:rsidRPr="00695690" w:rsidRDefault="00695690" w:rsidP="00B01198">
            <w:pPr>
              <w:spacing w:after="60" w:line="259" w:lineRule="auto"/>
              <w:jc w:val="left"/>
              <w:rPr>
                <w:sz w:val="28"/>
                <w:szCs w:val="28"/>
              </w:rPr>
            </w:pPr>
            <w:r w:rsidRPr="00695690">
              <w:rPr>
                <w:sz w:val="22"/>
                <w:szCs w:val="28"/>
              </w:rPr>
              <w:t>1</w:t>
            </w:r>
          </w:p>
        </w:tc>
        <w:tc>
          <w:tcPr>
            <w:tcW w:w="2154" w:type="dxa"/>
            <w:vAlign w:val="center"/>
          </w:tcPr>
          <w:p w14:paraId="0584FEEC" w14:textId="77777777" w:rsidR="00695690" w:rsidRPr="00695690" w:rsidRDefault="00695690" w:rsidP="00B01198">
            <w:pPr>
              <w:spacing w:after="60" w:line="259" w:lineRule="auto"/>
              <w:jc w:val="left"/>
              <w:rPr>
                <w:sz w:val="28"/>
                <w:szCs w:val="28"/>
              </w:rPr>
            </w:pPr>
            <w:r w:rsidRPr="00695690">
              <w:rPr>
                <w:sz w:val="22"/>
                <w:szCs w:val="28"/>
              </w:rPr>
              <w:t>Admin → Biểu mẫu chủ trọ</w:t>
            </w:r>
          </w:p>
        </w:tc>
        <w:tc>
          <w:tcPr>
            <w:tcW w:w="3090" w:type="dxa"/>
            <w:vAlign w:val="center"/>
          </w:tcPr>
          <w:p w14:paraId="5A3444DA" w14:textId="77777777" w:rsidR="00695690" w:rsidRPr="00695690" w:rsidRDefault="00695690" w:rsidP="00B01198">
            <w:pPr>
              <w:spacing w:after="60" w:line="259" w:lineRule="auto"/>
              <w:jc w:val="left"/>
              <w:rPr>
                <w:sz w:val="28"/>
                <w:szCs w:val="28"/>
              </w:rPr>
            </w:pPr>
            <w:r w:rsidRPr="00695690">
              <w:rPr>
                <w:sz w:val="22"/>
                <w:szCs w:val="28"/>
              </w:rPr>
              <w:t>Nhập tài khoản mới</w:t>
            </w:r>
          </w:p>
        </w:tc>
        <w:tc>
          <w:tcPr>
            <w:tcW w:w="3090" w:type="dxa"/>
            <w:vAlign w:val="center"/>
          </w:tcPr>
          <w:p w14:paraId="22424F7A"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434BB9B5" w14:textId="77777777" w:rsidTr="00B01198">
        <w:trPr>
          <w:cantSplit/>
          <w:jc w:val="center"/>
        </w:trPr>
        <w:tc>
          <w:tcPr>
            <w:tcW w:w="737" w:type="dxa"/>
            <w:vAlign w:val="center"/>
          </w:tcPr>
          <w:p w14:paraId="5E084C21" w14:textId="77777777" w:rsidR="00695690" w:rsidRPr="00695690" w:rsidRDefault="00695690" w:rsidP="00B01198">
            <w:pPr>
              <w:spacing w:after="60" w:line="259" w:lineRule="auto"/>
              <w:jc w:val="left"/>
              <w:rPr>
                <w:sz w:val="28"/>
                <w:szCs w:val="28"/>
              </w:rPr>
            </w:pPr>
            <w:r w:rsidRPr="00695690">
              <w:rPr>
                <w:sz w:val="22"/>
                <w:szCs w:val="28"/>
              </w:rPr>
              <w:t>2</w:t>
            </w:r>
          </w:p>
        </w:tc>
        <w:tc>
          <w:tcPr>
            <w:tcW w:w="2154" w:type="dxa"/>
            <w:vAlign w:val="center"/>
          </w:tcPr>
          <w:p w14:paraId="7F5D6A72" w14:textId="77777777" w:rsidR="00695690" w:rsidRPr="00695690" w:rsidRDefault="00695690" w:rsidP="00B01198">
            <w:pPr>
              <w:spacing w:after="60" w:line="259" w:lineRule="auto"/>
              <w:jc w:val="left"/>
              <w:rPr>
                <w:sz w:val="28"/>
                <w:szCs w:val="28"/>
              </w:rPr>
            </w:pPr>
            <w:r w:rsidRPr="00695690">
              <w:rPr>
                <w:sz w:val="22"/>
                <w:szCs w:val="28"/>
              </w:rPr>
              <w:t>Biểu mẫu chủ trọ → AdminController</w:t>
            </w:r>
          </w:p>
        </w:tc>
        <w:tc>
          <w:tcPr>
            <w:tcW w:w="3090" w:type="dxa"/>
            <w:vAlign w:val="center"/>
          </w:tcPr>
          <w:p w14:paraId="3DC99D29" w14:textId="77777777" w:rsidR="00695690" w:rsidRPr="00695690" w:rsidRDefault="00695690" w:rsidP="00B01198">
            <w:pPr>
              <w:spacing w:after="60" w:line="259" w:lineRule="auto"/>
              <w:jc w:val="left"/>
              <w:rPr>
                <w:sz w:val="28"/>
                <w:szCs w:val="28"/>
              </w:rPr>
            </w:pPr>
            <w:r w:rsidRPr="00695690">
              <w:rPr>
                <w:sz w:val="22"/>
                <w:szCs w:val="28"/>
              </w:rPr>
              <w:t>Gửi thông tin chủ trọ mới</w:t>
            </w:r>
          </w:p>
        </w:tc>
        <w:tc>
          <w:tcPr>
            <w:tcW w:w="3090" w:type="dxa"/>
            <w:vAlign w:val="center"/>
          </w:tcPr>
          <w:p w14:paraId="7A9F1092" w14:textId="77777777" w:rsidR="00695690" w:rsidRPr="00695690" w:rsidRDefault="00695690" w:rsidP="00B01198">
            <w:pPr>
              <w:spacing w:after="60" w:line="259" w:lineRule="auto"/>
              <w:jc w:val="left"/>
              <w:rPr>
                <w:sz w:val="28"/>
                <w:szCs w:val="28"/>
              </w:rPr>
            </w:pPr>
            <w:r w:rsidRPr="00695690">
              <w:rPr>
                <w:sz w:val="22"/>
                <w:szCs w:val="28"/>
              </w:rPr>
              <w:t>POST /admin/landlords</w:t>
            </w:r>
          </w:p>
        </w:tc>
      </w:tr>
      <w:tr w:rsidR="00695690" w:rsidRPr="00695690" w14:paraId="6BE01BD4" w14:textId="77777777" w:rsidTr="00B01198">
        <w:trPr>
          <w:cantSplit/>
          <w:jc w:val="center"/>
        </w:trPr>
        <w:tc>
          <w:tcPr>
            <w:tcW w:w="737" w:type="dxa"/>
            <w:vAlign w:val="center"/>
          </w:tcPr>
          <w:p w14:paraId="4B203A95" w14:textId="77777777" w:rsidR="00695690" w:rsidRPr="00695690" w:rsidRDefault="00695690" w:rsidP="00B01198">
            <w:pPr>
              <w:spacing w:after="60" w:line="259" w:lineRule="auto"/>
              <w:jc w:val="left"/>
              <w:rPr>
                <w:sz w:val="28"/>
                <w:szCs w:val="28"/>
              </w:rPr>
            </w:pPr>
            <w:r w:rsidRPr="00695690">
              <w:rPr>
                <w:sz w:val="22"/>
                <w:szCs w:val="28"/>
              </w:rPr>
              <w:t>3</w:t>
            </w:r>
          </w:p>
        </w:tc>
        <w:tc>
          <w:tcPr>
            <w:tcW w:w="2154" w:type="dxa"/>
            <w:vAlign w:val="center"/>
          </w:tcPr>
          <w:p w14:paraId="2E743A33" w14:textId="77777777" w:rsidR="00695690" w:rsidRPr="00695690" w:rsidRDefault="00695690" w:rsidP="00B01198">
            <w:pPr>
              <w:spacing w:after="60" w:line="259" w:lineRule="auto"/>
              <w:jc w:val="left"/>
              <w:rPr>
                <w:sz w:val="28"/>
                <w:szCs w:val="28"/>
              </w:rPr>
            </w:pPr>
            <w:r w:rsidRPr="00695690">
              <w:rPr>
                <w:sz w:val="22"/>
                <w:szCs w:val="28"/>
              </w:rPr>
              <w:t>AdminController → AdminService</w:t>
            </w:r>
          </w:p>
        </w:tc>
        <w:tc>
          <w:tcPr>
            <w:tcW w:w="3090" w:type="dxa"/>
            <w:vAlign w:val="center"/>
          </w:tcPr>
          <w:p w14:paraId="3BE988B9" w14:textId="77777777" w:rsidR="00695690" w:rsidRPr="00695690" w:rsidRDefault="00695690" w:rsidP="00B01198">
            <w:pPr>
              <w:spacing w:after="60" w:line="259" w:lineRule="auto"/>
              <w:jc w:val="left"/>
              <w:rPr>
                <w:sz w:val="28"/>
                <w:szCs w:val="28"/>
              </w:rPr>
            </w:pPr>
            <w:r w:rsidRPr="00695690">
              <w:rPr>
                <w:sz w:val="22"/>
                <w:szCs w:val="28"/>
              </w:rPr>
              <w:t>Yêu cầu tạo tài khoản chủ trọ</w:t>
            </w:r>
          </w:p>
        </w:tc>
        <w:tc>
          <w:tcPr>
            <w:tcW w:w="3090" w:type="dxa"/>
            <w:vAlign w:val="center"/>
          </w:tcPr>
          <w:p w14:paraId="092F0504" w14:textId="77777777" w:rsidR="00695690" w:rsidRPr="00695690" w:rsidRDefault="00695690" w:rsidP="00B01198">
            <w:pPr>
              <w:spacing w:after="60" w:line="259" w:lineRule="auto"/>
              <w:jc w:val="left"/>
              <w:rPr>
                <w:sz w:val="28"/>
                <w:szCs w:val="28"/>
              </w:rPr>
            </w:pPr>
            <w:r w:rsidRPr="00695690">
              <w:rPr>
                <w:sz w:val="22"/>
                <w:szCs w:val="28"/>
              </w:rPr>
              <w:t>createLandlord(input)</w:t>
            </w:r>
          </w:p>
        </w:tc>
      </w:tr>
      <w:tr w:rsidR="00695690" w:rsidRPr="00695690" w14:paraId="2C672109" w14:textId="77777777" w:rsidTr="00B01198">
        <w:trPr>
          <w:cantSplit/>
          <w:jc w:val="center"/>
        </w:trPr>
        <w:tc>
          <w:tcPr>
            <w:tcW w:w="737" w:type="dxa"/>
            <w:vAlign w:val="center"/>
          </w:tcPr>
          <w:p w14:paraId="0F9888C2" w14:textId="77777777" w:rsidR="00695690" w:rsidRPr="00695690" w:rsidRDefault="00695690" w:rsidP="00B01198">
            <w:pPr>
              <w:spacing w:after="60" w:line="259" w:lineRule="auto"/>
              <w:jc w:val="left"/>
              <w:rPr>
                <w:sz w:val="28"/>
                <w:szCs w:val="28"/>
              </w:rPr>
            </w:pPr>
            <w:r w:rsidRPr="00695690">
              <w:rPr>
                <w:sz w:val="22"/>
                <w:szCs w:val="28"/>
              </w:rPr>
              <w:t>4</w:t>
            </w:r>
          </w:p>
        </w:tc>
        <w:tc>
          <w:tcPr>
            <w:tcW w:w="2154" w:type="dxa"/>
            <w:vAlign w:val="center"/>
          </w:tcPr>
          <w:p w14:paraId="69C32DCD" w14:textId="77777777" w:rsidR="00695690" w:rsidRPr="00695690" w:rsidRDefault="00695690" w:rsidP="00B01198">
            <w:pPr>
              <w:spacing w:after="60" w:line="259" w:lineRule="auto"/>
              <w:jc w:val="left"/>
              <w:rPr>
                <w:sz w:val="28"/>
                <w:szCs w:val="28"/>
              </w:rPr>
            </w:pPr>
            <w:r w:rsidRPr="00695690">
              <w:rPr>
                <w:sz w:val="22"/>
                <w:szCs w:val="28"/>
              </w:rPr>
              <w:t>AdminService → AdminService</w:t>
            </w:r>
          </w:p>
        </w:tc>
        <w:tc>
          <w:tcPr>
            <w:tcW w:w="3090" w:type="dxa"/>
            <w:vAlign w:val="center"/>
          </w:tcPr>
          <w:p w14:paraId="7FC0FB91" w14:textId="77777777" w:rsidR="00695690" w:rsidRPr="00695690" w:rsidRDefault="00695690" w:rsidP="00B01198">
            <w:pPr>
              <w:spacing w:after="60" w:line="259" w:lineRule="auto"/>
              <w:jc w:val="left"/>
              <w:rPr>
                <w:sz w:val="28"/>
                <w:szCs w:val="28"/>
              </w:rPr>
            </w:pPr>
            <w:r w:rsidRPr="00695690">
              <w:rPr>
                <w:sz w:val="22"/>
                <w:szCs w:val="28"/>
              </w:rPr>
              <w:t>Kiểm tra và bảo vệ thông tin</w:t>
            </w:r>
          </w:p>
        </w:tc>
        <w:tc>
          <w:tcPr>
            <w:tcW w:w="3090" w:type="dxa"/>
            <w:vAlign w:val="center"/>
          </w:tcPr>
          <w:p w14:paraId="297FF1AC" w14:textId="77777777" w:rsidR="00695690" w:rsidRPr="00695690" w:rsidRDefault="00695690" w:rsidP="00B01198">
            <w:pPr>
              <w:spacing w:after="60" w:line="259" w:lineRule="auto"/>
              <w:jc w:val="left"/>
              <w:rPr>
                <w:sz w:val="28"/>
                <w:szCs w:val="28"/>
              </w:rPr>
            </w:pPr>
            <w:r w:rsidRPr="00695690">
              <w:rPr>
                <w:sz w:val="22"/>
                <w:szCs w:val="28"/>
              </w:rPr>
              <w:t>Chuẩn hóa; hash mật khẩu</w:t>
            </w:r>
          </w:p>
        </w:tc>
      </w:tr>
      <w:tr w:rsidR="00695690" w:rsidRPr="00695690" w14:paraId="3E110243" w14:textId="77777777" w:rsidTr="00B01198">
        <w:trPr>
          <w:cantSplit/>
          <w:jc w:val="center"/>
        </w:trPr>
        <w:tc>
          <w:tcPr>
            <w:tcW w:w="737" w:type="dxa"/>
            <w:vAlign w:val="center"/>
          </w:tcPr>
          <w:p w14:paraId="0B6B300A" w14:textId="77777777" w:rsidR="00695690" w:rsidRPr="00695690" w:rsidRDefault="00695690" w:rsidP="00B01198">
            <w:pPr>
              <w:spacing w:after="60" w:line="259" w:lineRule="auto"/>
              <w:jc w:val="left"/>
              <w:rPr>
                <w:sz w:val="28"/>
                <w:szCs w:val="28"/>
              </w:rPr>
            </w:pPr>
            <w:r w:rsidRPr="00695690">
              <w:rPr>
                <w:sz w:val="22"/>
                <w:szCs w:val="28"/>
              </w:rPr>
              <w:t>5</w:t>
            </w:r>
          </w:p>
        </w:tc>
        <w:tc>
          <w:tcPr>
            <w:tcW w:w="2154" w:type="dxa"/>
            <w:vAlign w:val="center"/>
          </w:tcPr>
          <w:p w14:paraId="2A1E93FA" w14:textId="77777777" w:rsidR="00695690" w:rsidRPr="00695690" w:rsidRDefault="00695690" w:rsidP="00B01198">
            <w:pPr>
              <w:spacing w:after="60" w:line="259" w:lineRule="auto"/>
              <w:jc w:val="left"/>
              <w:rPr>
                <w:sz w:val="28"/>
                <w:szCs w:val="28"/>
              </w:rPr>
            </w:pPr>
            <w:r w:rsidRPr="00695690">
              <w:rPr>
                <w:sz w:val="22"/>
                <w:szCs w:val="28"/>
              </w:rPr>
              <w:t>AdminService → Cơ sở dữ liệu</w:t>
            </w:r>
          </w:p>
        </w:tc>
        <w:tc>
          <w:tcPr>
            <w:tcW w:w="3090" w:type="dxa"/>
            <w:vAlign w:val="center"/>
          </w:tcPr>
          <w:p w14:paraId="721F94F7" w14:textId="77777777" w:rsidR="00695690" w:rsidRPr="00695690" w:rsidRDefault="00695690" w:rsidP="00B01198">
            <w:pPr>
              <w:spacing w:after="60" w:line="259" w:lineRule="auto"/>
              <w:jc w:val="left"/>
              <w:rPr>
                <w:sz w:val="28"/>
                <w:szCs w:val="28"/>
              </w:rPr>
            </w:pPr>
            <w:r w:rsidRPr="00695690">
              <w:rPr>
                <w:sz w:val="22"/>
                <w:szCs w:val="28"/>
              </w:rPr>
              <w:t>Lưu tài khoản chủ trọ</w:t>
            </w:r>
          </w:p>
        </w:tc>
        <w:tc>
          <w:tcPr>
            <w:tcW w:w="3090" w:type="dxa"/>
            <w:vAlign w:val="center"/>
          </w:tcPr>
          <w:p w14:paraId="40A2BBF2" w14:textId="77777777" w:rsidR="00695690" w:rsidRPr="00695690" w:rsidRDefault="00695690" w:rsidP="00B01198">
            <w:pPr>
              <w:spacing w:after="60" w:line="259" w:lineRule="auto"/>
              <w:jc w:val="left"/>
              <w:rPr>
                <w:sz w:val="28"/>
                <w:szCs w:val="28"/>
              </w:rPr>
            </w:pPr>
            <w:r w:rsidRPr="00695690">
              <w:rPr>
                <w:sz w:val="22"/>
                <w:szCs w:val="28"/>
              </w:rPr>
              <w:t>INSERT User LANDLORD</w:t>
            </w:r>
          </w:p>
        </w:tc>
      </w:tr>
      <w:tr w:rsidR="00695690" w:rsidRPr="00695690" w14:paraId="6CC3E8C7" w14:textId="77777777" w:rsidTr="00B01198">
        <w:trPr>
          <w:cantSplit/>
          <w:jc w:val="center"/>
        </w:trPr>
        <w:tc>
          <w:tcPr>
            <w:tcW w:w="737" w:type="dxa"/>
            <w:vAlign w:val="center"/>
          </w:tcPr>
          <w:p w14:paraId="2D90ABE4" w14:textId="77777777" w:rsidR="00695690" w:rsidRPr="00695690" w:rsidRDefault="00695690" w:rsidP="00B01198">
            <w:pPr>
              <w:spacing w:after="60" w:line="259" w:lineRule="auto"/>
              <w:jc w:val="left"/>
              <w:rPr>
                <w:sz w:val="28"/>
                <w:szCs w:val="28"/>
              </w:rPr>
            </w:pPr>
            <w:r w:rsidRPr="00695690">
              <w:rPr>
                <w:sz w:val="22"/>
                <w:szCs w:val="28"/>
              </w:rPr>
              <w:t>6</w:t>
            </w:r>
          </w:p>
        </w:tc>
        <w:tc>
          <w:tcPr>
            <w:tcW w:w="2154" w:type="dxa"/>
            <w:vAlign w:val="center"/>
          </w:tcPr>
          <w:p w14:paraId="221F24B8" w14:textId="77777777" w:rsidR="00695690" w:rsidRPr="00695690" w:rsidRDefault="00695690" w:rsidP="00B01198">
            <w:pPr>
              <w:spacing w:after="60" w:line="259" w:lineRule="auto"/>
              <w:jc w:val="left"/>
              <w:rPr>
                <w:sz w:val="28"/>
                <w:szCs w:val="28"/>
              </w:rPr>
            </w:pPr>
            <w:r w:rsidRPr="00695690">
              <w:rPr>
                <w:sz w:val="22"/>
                <w:szCs w:val="28"/>
              </w:rPr>
              <w:t>Cơ sở dữ liệu → AdminService</w:t>
            </w:r>
          </w:p>
        </w:tc>
        <w:tc>
          <w:tcPr>
            <w:tcW w:w="3090" w:type="dxa"/>
            <w:vAlign w:val="center"/>
          </w:tcPr>
          <w:p w14:paraId="1FD066FC" w14:textId="77777777" w:rsidR="00695690" w:rsidRPr="00695690" w:rsidRDefault="00695690" w:rsidP="00B01198">
            <w:pPr>
              <w:spacing w:after="60" w:line="259" w:lineRule="auto"/>
              <w:jc w:val="left"/>
              <w:rPr>
                <w:sz w:val="28"/>
                <w:szCs w:val="28"/>
              </w:rPr>
            </w:pPr>
            <w:r w:rsidRPr="00695690">
              <w:rPr>
                <w:sz w:val="22"/>
                <w:szCs w:val="28"/>
              </w:rPr>
              <w:t>Email đã được sử dụng</w:t>
            </w:r>
            <w:r w:rsidRPr="00695690">
              <w:rPr>
                <w:sz w:val="22"/>
                <w:szCs w:val="28"/>
              </w:rPr>
              <w:br/>
              <w:t>Điều kiện: Email đã được sử dụng.</w:t>
            </w:r>
          </w:p>
        </w:tc>
        <w:tc>
          <w:tcPr>
            <w:tcW w:w="3090" w:type="dxa"/>
            <w:vAlign w:val="center"/>
          </w:tcPr>
          <w:p w14:paraId="190B979C" w14:textId="77777777" w:rsidR="00695690" w:rsidRPr="00695690" w:rsidRDefault="00695690" w:rsidP="00B01198">
            <w:pPr>
              <w:spacing w:after="60" w:line="259" w:lineRule="auto"/>
              <w:jc w:val="left"/>
              <w:rPr>
                <w:sz w:val="28"/>
                <w:szCs w:val="28"/>
              </w:rPr>
            </w:pPr>
            <w:r w:rsidRPr="00695690">
              <w:rPr>
                <w:sz w:val="22"/>
                <w:szCs w:val="28"/>
              </w:rPr>
              <w:t>P2002</w:t>
            </w:r>
          </w:p>
        </w:tc>
      </w:tr>
      <w:tr w:rsidR="00695690" w:rsidRPr="00695690" w14:paraId="1D8C5C58" w14:textId="77777777" w:rsidTr="00B01198">
        <w:trPr>
          <w:cantSplit/>
          <w:jc w:val="center"/>
        </w:trPr>
        <w:tc>
          <w:tcPr>
            <w:tcW w:w="737" w:type="dxa"/>
            <w:vAlign w:val="center"/>
          </w:tcPr>
          <w:p w14:paraId="32C60178" w14:textId="77777777" w:rsidR="00695690" w:rsidRPr="00695690" w:rsidRDefault="00695690" w:rsidP="00B01198">
            <w:pPr>
              <w:spacing w:after="60" w:line="259" w:lineRule="auto"/>
              <w:jc w:val="left"/>
              <w:rPr>
                <w:sz w:val="28"/>
                <w:szCs w:val="28"/>
              </w:rPr>
            </w:pPr>
            <w:r w:rsidRPr="00695690">
              <w:rPr>
                <w:sz w:val="22"/>
                <w:szCs w:val="28"/>
              </w:rPr>
              <w:lastRenderedPageBreak/>
              <w:t>7</w:t>
            </w:r>
          </w:p>
        </w:tc>
        <w:tc>
          <w:tcPr>
            <w:tcW w:w="2154" w:type="dxa"/>
            <w:vAlign w:val="center"/>
          </w:tcPr>
          <w:p w14:paraId="71333713" w14:textId="77777777" w:rsidR="00695690" w:rsidRPr="00695690" w:rsidRDefault="00695690" w:rsidP="00B01198">
            <w:pPr>
              <w:spacing w:after="60" w:line="259" w:lineRule="auto"/>
              <w:jc w:val="left"/>
              <w:rPr>
                <w:sz w:val="28"/>
                <w:szCs w:val="28"/>
              </w:rPr>
            </w:pPr>
            <w:r w:rsidRPr="00695690">
              <w:rPr>
                <w:sz w:val="22"/>
                <w:szCs w:val="28"/>
              </w:rPr>
              <w:t>AdminService → AdminController</w:t>
            </w:r>
          </w:p>
        </w:tc>
        <w:tc>
          <w:tcPr>
            <w:tcW w:w="3090" w:type="dxa"/>
            <w:vAlign w:val="center"/>
          </w:tcPr>
          <w:p w14:paraId="54D4D5FA" w14:textId="77777777" w:rsidR="00695690" w:rsidRPr="00695690" w:rsidRDefault="00695690" w:rsidP="00B01198">
            <w:pPr>
              <w:spacing w:after="60" w:line="259" w:lineRule="auto"/>
              <w:jc w:val="left"/>
              <w:rPr>
                <w:sz w:val="28"/>
                <w:szCs w:val="28"/>
              </w:rPr>
            </w:pPr>
            <w:r w:rsidRPr="00695690">
              <w:rPr>
                <w:sz w:val="22"/>
                <w:szCs w:val="28"/>
              </w:rPr>
              <w:t>Email đã đăng ký</w:t>
            </w:r>
            <w:r w:rsidRPr="00695690">
              <w:rPr>
                <w:sz w:val="22"/>
                <w:szCs w:val="28"/>
              </w:rPr>
              <w:br/>
              <w:t>Điều kiện: Email đã được sử dụng.</w:t>
            </w:r>
          </w:p>
        </w:tc>
        <w:tc>
          <w:tcPr>
            <w:tcW w:w="3090" w:type="dxa"/>
            <w:vAlign w:val="center"/>
          </w:tcPr>
          <w:p w14:paraId="0421BE40"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31E1CBB3" w14:textId="77777777" w:rsidTr="00B01198">
        <w:trPr>
          <w:cantSplit/>
          <w:jc w:val="center"/>
        </w:trPr>
        <w:tc>
          <w:tcPr>
            <w:tcW w:w="737" w:type="dxa"/>
            <w:vAlign w:val="center"/>
          </w:tcPr>
          <w:p w14:paraId="2CBF4D33" w14:textId="77777777" w:rsidR="00695690" w:rsidRPr="00695690" w:rsidRDefault="00695690" w:rsidP="00B01198">
            <w:pPr>
              <w:spacing w:after="60" w:line="259" w:lineRule="auto"/>
              <w:jc w:val="left"/>
              <w:rPr>
                <w:sz w:val="28"/>
                <w:szCs w:val="28"/>
              </w:rPr>
            </w:pPr>
            <w:r w:rsidRPr="00695690">
              <w:rPr>
                <w:sz w:val="22"/>
                <w:szCs w:val="28"/>
              </w:rPr>
              <w:t>8</w:t>
            </w:r>
          </w:p>
        </w:tc>
        <w:tc>
          <w:tcPr>
            <w:tcW w:w="2154" w:type="dxa"/>
            <w:vAlign w:val="center"/>
          </w:tcPr>
          <w:p w14:paraId="42015DF7" w14:textId="77777777" w:rsidR="00695690" w:rsidRPr="00695690" w:rsidRDefault="00695690" w:rsidP="00B01198">
            <w:pPr>
              <w:spacing w:after="60" w:line="259" w:lineRule="auto"/>
              <w:jc w:val="left"/>
              <w:rPr>
                <w:sz w:val="28"/>
                <w:szCs w:val="28"/>
              </w:rPr>
            </w:pPr>
            <w:r w:rsidRPr="00695690">
              <w:rPr>
                <w:sz w:val="22"/>
                <w:szCs w:val="28"/>
              </w:rPr>
              <w:t>AdminController → Biểu mẫu chủ trọ</w:t>
            </w:r>
          </w:p>
        </w:tc>
        <w:tc>
          <w:tcPr>
            <w:tcW w:w="3090" w:type="dxa"/>
            <w:vAlign w:val="center"/>
          </w:tcPr>
          <w:p w14:paraId="497EAEA9" w14:textId="77777777" w:rsidR="00695690" w:rsidRPr="00695690" w:rsidRDefault="00695690" w:rsidP="00B01198">
            <w:pPr>
              <w:spacing w:after="60" w:line="259" w:lineRule="auto"/>
              <w:jc w:val="left"/>
              <w:rPr>
                <w:sz w:val="28"/>
                <w:szCs w:val="28"/>
              </w:rPr>
            </w:pPr>
            <w:r w:rsidRPr="00695690">
              <w:rPr>
                <w:sz w:val="22"/>
                <w:szCs w:val="28"/>
              </w:rPr>
              <w:t>Từ chối tạo tài khoản</w:t>
            </w:r>
            <w:r w:rsidRPr="00695690">
              <w:rPr>
                <w:sz w:val="22"/>
                <w:szCs w:val="28"/>
              </w:rPr>
              <w:br/>
              <w:t>Điều kiện: Email đã được sử dụng.</w:t>
            </w:r>
          </w:p>
        </w:tc>
        <w:tc>
          <w:tcPr>
            <w:tcW w:w="3090" w:type="dxa"/>
            <w:vAlign w:val="center"/>
          </w:tcPr>
          <w:p w14:paraId="1BFF72BF"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4C57D914" w14:textId="77777777" w:rsidTr="00B01198">
        <w:trPr>
          <w:cantSplit/>
          <w:jc w:val="center"/>
        </w:trPr>
        <w:tc>
          <w:tcPr>
            <w:tcW w:w="737" w:type="dxa"/>
            <w:vAlign w:val="center"/>
          </w:tcPr>
          <w:p w14:paraId="3E50625A" w14:textId="77777777" w:rsidR="00695690" w:rsidRPr="00695690" w:rsidRDefault="00695690" w:rsidP="00B01198">
            <w:pPr>
              <w:spacing w:after="60" w:line="259" w:lineRule="auto"/>
              <w:jc w:val="left"/>
              <w:rPr>
                <w:sz w:val="28"/>
                <w:szCs w:val="28"/>
              </w:rPr>
            </w:pPr>
            <w:r w:rsidRPr="00695690">
              <w:rPr>
                <w:sz w:val="22"/>
                <w:szCs w:val="28"/>
              </w:rPr>
              <w:t>9</w:t>
            </w:r>
          </w:p>
        </w:tc>
        <w:tc>
          <w:tcPr>
            <w:tcW w:w="2154" w:type="dxa"/>
            <w:vAlign w:val="center"/>
          </w:tcPr>
          <w:p w14:paraId="2CD9E5BF" w14:textId="77777777" w:rsidR="00695690" w:rsidRPr="00695690" w:rsidRDefault="00695690" w:rsidP="00B01198">
            <w:pPr>
              <w:spacing w:after="60" w:line="259" w:lineRule="auto"/>
              <w:jc w:val="left"/>
              <w:rPr>
                <w:sz w:val="28"/>
                <w:szCs w:val="28"/>
              </w:rPr>
            </w:pPr>
            <w:r w:rsidRPr="00695690">
              <w:rPr>
                <w:sz w:val="22"/>
                <w:szCs w:val="28"/>
              </w:rPr>
              <w:t>Biểu mẫu chủ trọ → Admin</w:t>
            </w:r>
          </w:p>
        </w:tc>
        <w:tc>
          <w:tcPr>
            <w:tcW w:w="3090" w:type="dxa"/>
            <w:vAlign w:val="center"/>
          </w:tcPr>
          <w:p w14:paraId="3E4F9C11" w14:textId="77777777" w:rsidR="00695690" w:rsidRPr="00695690" w:rsidRDefault="00695690" w:rsidP="00B01198">
            <w:pPr>
              <w:spacing w:after="60" w:line="259" w:lineRule="auto"/>
              <w:jc w:val="left"/>
              <w:rPr>
                <w:sz w:val="28"/>
                <w:szCs w:val="28"/>
              </w:rPr>
            </w:pPr>
            <w:r w:rsidRPr="00695690">
              <w:rPr>
                <w:sz w:val="22"/>
                <w:szCs w:val="28"/>
              </w:rPr>
              <w:t>Yêu cầu sử dụng email khác</w:t>
            </w:r>
            <w:r w:rsidRPr="00695690">
              <w:rPr>
                <w:sz w:val="22"/>
                <w:szCs w:val="28"/>
              </w:rPr>
              <w:br/>
              <w:t>Điều kiện: Email đã được sử dụng.</w:t>
            </w:r>
          </w:p>
        </w:tc>
        <w:tc>
          <w:tcPr>
            <w:tcW w:w="3090" w:type="dxa"/>
            <w:vAlign w:val="center"/>
          </w:tcPr>
          <w:p w14:paraId="0F22FD30"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08713F92" w14:textId="77777777" w:rsidTr="00B01198">
        <w:trPr>
          <w:cantSplit/>
          <w:jc w:val="center"/>
        </w:trPr>
        <w:tc>
          <w:tcPr>
            <w:tcW w:w="737" w:type="dxa"/>
            <w:vAlign w:val="center"/>
          </w:tcPr>
          <w:p w14:paraId="612FA869" w14:textId="77777777" w:rsidR="00695690" w:rsidRPr="00695690" w:rsidRDefault="00695690" w:rsidP="00B01198">
            <w:pPr>
              <w:spacing w:after="60" w:line="259" w:lineRule="auto"/>
              <w:jc w:val="left"/>
              <w:rPr>
                <w:sz w:val="28"/>
                <w:szCs w:val="28"/>
              </w:rPr>
            </w:pPr>
            <w:r w:rsidRPr="00695690">
              <w:rPr>
                <w:sz w:val="22"/>
                <w:szCs w:val="28"/>
              </w:rPr>
              <w:t>10</w:t>
            </w:r>
          </w:p>
        </w:tc>
        <w:tc>
          <w:tcPr>
            <w:tcW w:w="2154" w:type="dxa"/>
            <w:vAlign w:val="center"/>
          </w:tcPr>
          <w:p w14:paraId="7C5C9D4E" w14:textId="77777777" w:rsidR="00695690" w:rsidRPr="00695690" w:rsidRDefault="00695690" w:rsidP="00B01198">
            <w:pPr>
              <w:spacing w:after="60" w:line="259" w:lineRule="auto"/>
              <w:jc w:val="left"/>
              <w:rPr>
                <w:sz w:val="28"/>
                <w:szCs w:val="28"/>
              </w:rPr>
            </w:pPr>
            <w:r w:rsidRPr="00695690">
              <w:rPr>
                <w:sz w:val="22"/>
                <w:szCs w:val="28"/>
              </w:rPr>
              <w:t>Cơ sở dữ liệu → AdminService</w:t>
            </w:r>
          </w:p>
        </w:tc>
        <w:tc>
          <w:tcPr>
            <w:tcW w:w="3090" w:type="dxa"/>
            <w:vAlign w:val="center"/>
          </w:tcPr>
          <w:p w14:paraId="080BBF63" w14:textId="77777777" w:rsidR="00695690" w:rsidRPr="00695690" w:rsidRDefault="00695690" w:rsidP="00B01198">
            <w:pPr>
              <w:spacing w:after="60" w:line="259" w:lineRule="auto"/>
              <w:jc w:val="left"/>
              <w:rPr>
                <w:sz w:val="28"/>
                <w:szCs w:val="28"/>
              </w:rPr>
            </w:pPr>
            <w:r w:rsidRPr="00695690">
              <w:rPr>
                <w:sz w:val="22"/>
                <w:szCs w:val="28"/>
              </w:rPr>
              <w:t>Tài khoản được phép sử dụng</w:t>
            </w:r>
            <w:r w:rsidRPr="00695690">
              <w:rPr>
                <w:sz w:val="22"/>
                <w:szCs w:val="28"/>
              </w:rPr>
              <w:br/>
              <w:t>Điều kiện: Tạo thành công.</w:t>
            </w:r>
          </w:p>
        </w:tc>
        <w:tc>
          <w:tcPr>
            <w:tcW w:w="3090" w:type="dxa"/>
            <w:vAlign w:val="center"/>
          </w:tcPr>
          <w:p w14:paraId="45B9EACB" w14:textId="77777777" w:rsidR="00695690" w:rsidRPr="00695690" w:rsidRDefault="00695690" w:rsidP="00B01198">
            <w:pPr>
              <w:spacing w:after="60" w:line="259" w:lineRule="auto"/>
              <w:jc w:val="left"/>
              <w:rPr>
                <w:sz w:val="28"/>
                <w:szCs w:val="28"/>
              </w:rPr>
            </w:pPr>
            <w:r w:rsidRPr="00695690">
              <w:rPr>
                <w:sz w:val="22"/>
                <w:szCs w:val="28"/>
              </w:rPr>
              <w:t>User isActive = true</w:t>
            </w:r>
          </w:p>
        </w:tc>
      </w:tr>
      <w:tr w:rsidR="00695690" w:rsidRPr="00695690" w14:paraId="5A036BE2" w14:textId="77777777" w:rsidTr="00B01198">
        <w:trPr>
          <w:cantSplit/>
          <w:jc w:val="center"/>
        </w:trPr>
        <w:tc>
          <w:tcPr>
            <w:tcW w:w="737" w:type="dxa"/>
            <w:vAlign w:val="center"/>
          </w:tcPr>
          <w:p w14:paraId="7BA08500" w14:textId="77777777" w:rsidR="00695690" w:rsidRPr="00695690" w:rsidRDefault="00695690" w:rsidP="00B01198">
            <w:pPr>
              <w:spacing w:after="60" w:line="259" w:lineRule="auto"/>
              <w:jc w:val="left"/>
              <w:rPr>
                <w:sz w:val="28"/>
                <w:szCs w:val="28"/>
              </w:rPr>
            </w:pPr>
            <w:r w:rsidRPr="00695690">
              <w:rPr>
                <w:sz w:val="22"/>
                <w:szCs w:val="28"/>
              </w:rPr>
              <w:t>11</w:t>
            </w:r>
          </w:p>
        </w:tc>
        <w:tc>
          <w:tcPr>
            <w:tcW w:w="2154" w:type="dxa"/>
            <w:vAlign w:val="center"/>
          </w:tcPr>
          <w:p w14:paraId="581B3D58" w14:textId="77777777" w:rsidR="00695690" w:rsidRPr="00695690" w:rsidRDefault="00695690" w:rsidP="00B01198">
            <w:pPr>
              <w:spacing w:after="60" w:line="259" w:lineRule="auto"/>
              <w:jc w:val="left"/>
              <w:rPr>
                <w:sz w:val="28"/>
                <w:szCs w:val="28"/>
              </w:rPr>
            </w:pPr>
            <w:r w:rsidRPr="00695690">
              <w:rPr>
                <w:sz w:val="22"/>
                <w:szCs w:val="28"/>
              </w:rPr>
              <w:t>AdminService → AdminController</w:t>
            </w:r>
          </w:p>
        </w:tc>
        <w:tc>
          <w:tcPr>
            <w:tcW w:w="3090" w:type="dxa"/>
            <w:vAlign w:val="center"/>
          </w:tcPr>
          <w:p w14:paraId="280D4BD6" w14:textId="77777777" w:rsidR="00695690" w:rsidRPr="00695690" w:rsidRDefault="00695690" w:rsidP="00B01198">
            <w:pPr>
              <w:spacing w:after="60" w:line="259" w:lineRule="auto"/>
              <w:jc w:val="left"/>
              <w:rPr>
                <w:sz w:val="28"/>
                <w:szCs w:val="28"/>
              </w:rPr>
            </w:pPr>
            <w:r w:rsidRPr="00695690">
              <w:rPr>
                <w:sz w:val="22"/>
                <w:szCs w:val="28"/>
              </w:rPr>
              <w:t>Thông tin Chủ trọ</w:t>
            </w:r>
            <w:r w:rsidRPr="00695690">
              <w:rPr>
                <w:sz w:val="22"/>
                <w:szCs w:val="28"/>
              </w:rPr>
              <w:br/>
              <w:t>Điều kiện: Tạo thành công.</w:t>
            </w:r>
          </w:p>
        </w:tc>
        <w:tc>
          <w:tcPr>
            <w:tcW w:w="3090" w:type="dxa"/>
            <w:vAlign w:val="center"/>
          </w:tcPr>
          <w:p w14:paraId="212315AE"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32A6D5B4" w14:textId="77777777" w:rsidTr="00B01198">
        <w:trPr>
          <w:cantSplit/>
          <w:jc w:val="center"/>
        </w:trPr>
        <w:tc>
          <w:tcPr>
            <w:tcW w:w="737" w:type="dxa"/>
            <w:vAlign w:val="center"/>
          </w:tcPr>
          <w:p w14:paraId="504E955E" w14:textId="77777777" w:rsidR="00695690" w:rsidRPr="00695690" w:rsidRDefault="00695690" w:rsidP="00B01198">
            <w:pPr>
              <w:spacing w:after="60" w:line="259" w:lineRule="auto"/>
              <w:jc w:val="left"/>
              <w:rPr>
                <w:sz w:val="28"/>
                <w:szCs w:val="28"/>
              </w:rPr>
            </w:pPr>
            <w:r w:rsidRPr="00695690">
              <w:rPr>
                <w:sz w:val="22"/>
                <w:szCs w:val="28"/>
              </w:rPr>
              <w:t>12</w:t>
            </w:r>
          </w:p>
        </w:tc>
        <w:tc>
          <w:tcPr>
            <w:tcW w:w="2154" w:type="dxa"/>
            <w:vAlign w:val="center"/>
          </w:tcPr>
          <w:p w14:paraId="71C50FF0" w14:textId="77777777" w:rsidR="00695690" w:rsidRPr="00695690" w:rsidRDefault="00695690" w:rsidP="00B01198">
            <w:pPr>
              <w:spacing w:after="60" w:line="259" w:lineRule="auto"/>
              <w:jc w:val="left"/>
              <w:rPr>
                <w:sz w:val="28"/>
                <w:szCs w:val="28"/>
              </w:rPr>
            </w:pPr>
            <w:r w:rsidRPr="00695690">
              <w:rPr>
                <w:sz w:val="22"/>
                <w:szCs w:val="28"/>
              </w:rPr>
              <w:t>AdminController → Biểu mẫu chủ trọ</w:t>
            </w:r>
          </w:p>
        </w:tc>
        <w:tc>
          <w:tcPr>
            <w:tcW w:w="3090" w:type="dxa"/>
            <w:vAlign w:val="center"/>
          </w:tcPr>
          <w:p w14:paraId="30014D65" w14:textId="77777777" w:rsidR="00695690" w:rsidRPr="00695690" w:rsidRDefault="00695690" w:rsidP="00B01198">
            <w:pPr>
              <w:spacing w:after="60" w:line="259" w:lineRule="auto"/>
              <w:jc w:val="left"/>
              <w:rPr>
                <w:sz w:val="28"/>
                <w:szCs w:val="28"/>
              </w:rPr>
            </w:pPr>
            <w:r w:rsidRPr="00695690">
              <w:rPr>
                <w:sz w:val="22"/>
                <w:szCs w:val="28"/>
              </w:rPr>
              <w:t>Tài khoản đã tạo</w:t>
            </w:r>
            <w:r w:rsidRPr="00695690">
              <w:rPr>
                <w:sz w:val="22"/>
                <w:szCs w:val="28"/>
              </w:rPr>
              <w:br/>
              <w:t>Điều kiện: Tạo thành công.</w:t>
            </w:r>
          </w:p>
        </w:tc>
        <w:tc>
          <w:tcPr>
            <w:tcW w:w="3090" w:type="dxa"/>
            <w:vAlign w:val="center"/>
          </w:tcPr>
          <w:p w14:paraId="3D02E20D"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77305A5D" w14:textId="77777777" w:rsidTr="00B01198">
        <w:trPr>
          <w:cantSplit/>
          <w:jc w:val="center"/>
        </w:trPr>
        <w:tc>
          <w:tcPr>
            <w:tcW w:w="737" w:type="dxa"/>
            <w:vAlign w:val="center"/>
          </w:tcPr>
          <w:p w14:paraId="45613115" w14:textId="77777777" w:rsidR="00695690" w:rsidRPr="00695690" w:rsidRDefault="00695690" w:rsidP="00B01198">
            <w:pPr>
              <w:spacing w:after="60" w:line="259" w:lineRule="auto"/>
              <w:jc w:val="left"/>
              <w:rPr>
                <w:sz w:val="28"/>
                <w:szCs w:val="28"/>
              </w:rPr>
            </w:pPr>
            <w:r w:rsidRPr="00695690">
              <w:rPr>
                <w:sz w:val="22"/>
                <w:szCs w:val="28"/>
              </w:rPr>
              <w:t>13</w:t>
            </w:r>
          </w:p>
        </w:tc>
        <w:tc>
          <w:tcPr>
            <w:tcW w:w="2154" w:type="dxa"/>
            <w:vAlign w:val="center"/>
          </w:tcPr>
          <w:p w14:paraId="3CA4D28A" w14:textId="77777777" w:rsidR="00695690" w:rsidRPr="00695690" w:rsidRDefault="00695690" w:rsidP="00B01198">
            <w:pPr>
              <w:spacing w:after="60" w:line="259" w:lineRule="auto"/>
              <w:jc w:val="left"/>
              <w:rPr>
                <w:sz w:val="28"/>
                <w:szCs w:val="28"/>
              </w:rPr>
            </w:pPr>
            <w:r w:rsidRPr="00695690">
              <w:rPr>
                <w:sz w:val="22"/>
                <w:szCs w:val="28"/>
              </w:rPr>
              <w:t>Biểu mẫu chủ trọ → Admin</w:t>
            </w:r>
          </w:p>
        </w:tc>
        <w:tc>
          <w:tcPr>
            <w:tcW w:w="3090" w:type="dxa"/>
            <w:vAlign w:val="center"/>
          </w:tcPr>
          <w:p w14:paraId="1A2DBECB" w14:textId="77777777" w:rsidR="00695690" w:rsidRPr="00695690" w:rsidRDefault="00695690" w:rsidP="00B01198">
            <w:pPr>
              <w:spacing w:after="60" w:line="259" w:lineRule="auto"/>
              <w:jc w:val="left"/>
              <w:rPr>
                <w:sz w:val="28"/>
                <w:szCs w:val="28"/>
              </w:rPr>
            </w:pPr>
            <w:r w:rsidRPr="00695690">
              <w:rPr>
                <w:sz w:val="22"/>
                <w:szCs w:val="28"/>
              </w:rPr>
              <w:t>Hiển thị kết quả</w:t>
            </w:r>
            <w:r w:rsidRPr="00695690">
              <w:rPr>
                <w:sz w:val="22"/>
                <w:szCs w:val="28"/>
              </w:rPr>
              <w:br/>
              <w:t>Điều kiện: Tạo thành công.</w:t>
            </w:r>
          </w:p>
        </w:tc>
        <w:tc>
          <w:tcPr>
            <w:tcW w:w="3090" w:type="dxa"/>
            <w:vAlign w:val="center"/>
          </w:tcPr>
          <w:p w14:paraId="67FD303C"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bl>
    <w:p w14:paraId="1507A98F" w14:textId="77777777" w:rsidR="00695690" w:rsidRPr="00695690" w:rsidRDefault="00695690" w:rsidP="00695690">
      <w:pPr>
        <w:spacing w:after="0" w:line="240" w:lineRule="auto"/>
        <w:rPr>
          <w:sz w:val="28"/>
          <w:szCs w:val="28"/>
        </w:rPr>
      </w:pPr>
    </w:p>
    <w:p w14:paraId="62008B85"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49F54C7A" w14:textId="77777777" w:rsidR="00695690" w:rsidRPr="00695690" w:rsidRDefault="00695690" w:rsidP="00695690">
      <w:pPr>
        <w:pStyle w:val="Heading1"/>
        <w:rPr>
          <w:rFonts w:ascii="Times New Roman" w:hAnsi="Times New Roman" w:cs="Times New Roman"/>
          <w:sz w:val="28"/>
          <w:szCs w:val="28"/>
        </w:rPr>
      </w:pPr>
      <w:r w:rsidRPr="00695690">
        <w:rPr>
          <w:rFonts w:ascii="Times New Roman" w:eastAsia="Times New Roman" w:hAnsi="Times New Roman" w:cs="Times New Roman"/>
          <w:sz w:val="28"/>
          <w:szCs w:val="28"/>
        </w:rPr>
        <w:t>SD-04 Tạo hợp đồng thuê phòng</w:t>
      </w:r>
    </w:p>
    <w:p w14:paraId="6283B205" w14:textId="77777777" w:rsidR="00695690" w:rsidRPr="00695690" w:rsidRDefault="00695690" w:rsidP="00695690">
      <w:pPr>
        <w:ind w:firstLine="425"/>
        <w:rPr>
          <w:sz w:val="28"/>
          <w:szCs w:val="28"/>
        </w:rPr>
      </w:pPr>
      <w:r w:rsidRPr="00695690">
        <w:rPr>
          <w:szCs w:val="28"/>
        </w:rPr>
        <w:t>Use Case UC-OPT-05.02</w:t>
      </w:r>
    </w:p>
    <w:p w14:paraId="71515184"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Điều kiện trước</w:t>
      </w:r>
    </w:p>
    <w:p w14:paraId="57B11DC7" w14:textId="77777777" w:rsidR="00695690" w:rsidRPr="00695690" w:rsidRDefault="00695690" w:rsidP="00695690">
      <w:pPr>
        <w:ind w:firstLine="425"/>
        <w:rPr>
          <w:sz w:val="28"/>
          <w:szCs w:val="28"/>
        </w:rPr>
      </w:pPr>
      <w:r w:rsidRPr="00695690">
        <w:rPr>
          <w:szCs w:val="28"/>
        </w:rPr>
        <w:t>Chủ trọ đã chọn khu trọ và hồ sơ người thuê; xác nhận thông tin trên biểu mẫu.</w:t>
      </w:r>
    </w:p>
    <w:p w14:paraId="40D039A1"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Dữ liệu đầu vào</w:t>
      </w:r>
    </w:p>
    <w:p w14:paraId="0F3FA344" w14:textId="77777777" w:rsidR="00695690" w:rsidRPr="00695690" w:rsidRDefault="00695690" w:rsidP="00695690">
      <w:pPr>
        <w:ind w:firstLine="425"/>
        <w:rPr>
          <w:sz w:val="28"/>
          <w:szCs w:val="28"/>
        </w:rPr>
      </w:pPr>
      <w:r w:rsidRPr="00695690">
        <w:rPr>
          <w:szCs w:val="28"/>
        </w:rPr>
        <w:t>Phòng thuê, hồ sơ người thuê, giá thuê tháng, tiền cọc mặc định 0 và ngày bắt đầu tùy chọn.</w:t>
      </w:r>
    </w:p>
    <w:p w14:paraId="17673003"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Điều kiện sau</w:t>
      </w:r>
    </w:p>
    <w:p w14:paraId="6CA9A16E" w14:textId="77777777" w:rsidR="00695690" w:rsidRPr="00695690" w:rsidRDefault="00695690" w:rsidP="00695690">
      <w:pPr>
        <w:ind w:firstLine="425"/>
        <w:rPr>
          <w:sz w:val="28"/>
          <w:szCs w:val="28"/>
        </w:rPr>
      </w:pPr>
      <w:r w:rsidRPr="00695690">
        <w:rPr>
          <w:szCs w:val="28"/>
        </w:rPr>
        <w:t>Tạo hợp đồng có hiệu lực và chuyển phòng sang Đang thuê. Nếu tiền cọc lớn hơn 0, hiện trạng ghi nhận khoản thu cọc ban đầu.</w:t>
      </w:r>
    </w:p>
    <w:p w14:paraId="42A2D798"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Nhánh nghiệp vụ và giới hạn</w:t>
      </w:r>
    </w:p>
    <w:p w14:paraId="7C35CBF0" w14:textId="77777777" w:rsidR="00695690" w:rsidRPr="00695690" w:rsidRDefault="00695690" w:rsidP="00695690">
      <w:pPr>
        <w:pStyle w:val="ListBullet"/>
        <w:spacing w:after="120"/>
        <w:ind w:left="283" w:hanging="142"/>
        <w:rPr>
          <w:sz w:val="28"/>
          <w:szCs w:val="28"/>
        </w:rPr>
      </w:pPr>
      <w:r w:rsidRPr="00695690">
        <w:rPr>
          <w:szCs w:val="28"/>
        </w:rPr>
        <w:t>PX-01 đến PX-04 chưa chốt giá thuê 0, trạng thái phòng đủ điều kiện, cách thu cọc ban đầu và ngày kết thúc.</w:t>
      </w:r>
    </w:p>
    <w:p w14:paraId="36DDC1B4" w14:textId="77777777" w:rsidR="00695690" w:rsidRPr="00695690" w:rsidRDefault="00695690" w:rsidP="00695690">
      <w:pPr>
        <w:pStyle w:val="ListBullet"/>
        <w:spacing w:after="120"/>
        <w:ind w:left="283" w:hanging="142"/>
        <w:rPr>
          <w:sz w:val="28"/>
          <w:szCs w:val="28"/>
        </w:rPr>
      </w:pPr>
      <w:r w:rsidRPr="00695690">
        <w:rPr>
          <w:szCs w:val="28"/>
        </w:rPr>
        <w:t>SD-04A và SD-04B là hai đoạn của cùng một lần tạo hợp đồng. Các thay đổi được ghi nhận cùng nhau hoặc hủy nếu chưa lưu thành công.</w:t>
      </w:r>
    </w:p>
    <w:p w14:paraId="745CF878" w14:textId="77777777" w:rsidR="00695690" w:rsidRPr="00695690" w:rsidRDefault="00695690" w:rsidP="00695690">
      <w:pPr>
        <w:pStyle w:val="ListBullet"/>
        <w:spacing w:after="120"/>
        <w:ind w:left="283" w:hanging="142"/>
        <w:rPr>
          <w:sz w:val="28"/>
          <w:szCs w:val="28"/>
        </w:rPr>
      </w:pPr>
      <w:r w:rsidRPr="00695690">
        <w:rPr>
          <w:szCs w:val="28"/>
        </w:rPr>
        <w:lastRenderedPageBreak/>
        <w:t>Điều kiện kiểm tra là phòng chưa có hợp đồng hiệu lực; không mặc định phòng phải ở trạng thái Trống. Hiện trạng chưa ngăn một người thuê có nhiều hợp đồng hiệu lực.</w:t>
      </w:r>
    </w:p>
    <w:p w14:paraId="2DB50AE2" w14:textId="77777777" w:rsidR="00695690" w:rsidRPr="00695690" w:rsidRDefault="00695690" w:rsidP="00695690">
      <w:pPr>
        <w:pStyle w:val="ListBullet"/>
        <w:spacing w:after="120"/>
        <w:ind w:left="283" w:hanging="142"/>
        <w:rPr>
          <w:sz w:val="28"/>
          <w:szCs w:val="28"/>
        </w:rPr>
      </w:pPr>
      <w:r w:rsidRPr="00695690">
        <w:rPr>
          <w:szCs w:val="28"/>
        </w:rPr>
        <w:t>Việc ghi nhận cùng nhau chưa đủ để khẳng định đã ngăn mọi trường hợp tạo hợp đồng đồng thời; cần kiểm chứng riêng.</w:t>
      </w:r>
    </w:p>
    <w:p w14:paraId="156F3A2D"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Liên hệ triển khai và căn cứ kiểm chứng</w:t>
      </w:r>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695690" w:rsidRPr="00695690" w14:paraId="36DC6F56" w14:textId="77777777" w:rsidTr="00B01198">
        <w:trPr>
          <w:cantSplit/>
          <w:tblHeader/>
          <w:jc w:val="center"/>
        </w:trPr>
        <w:tc>
          <w:tcPr>
            <w:tcW w:w="2154" w:type="dxa"/>
            <w:shd w:val="clear" w:color="auto" w:fill="EDEDED"/>
            <w:vAlign w:val="center"/>
          </w:tcPr>
          <w:p w14:paraId="67177B0E" w14:textId="77777777" w:rsidR="00695690" w:rsidRPr="00695690" w:rsidRDefault="00695690" w:rsidP="00B01198">
            <w:pPr>
              <w:keepNext/>
              <w:spacing w:after="60" w:line="259" w:lineRule="auto"/>
              <w:jc w:val="left"/>
              <w:rPr>
                <w:sz w:val="28"/>
                <w:szCs w:val="28"/>
              </w:rPr>
            </w:pPr>
            <w:r w:rsidRPr="00695690">
              <w:rPr>
                <w:b/>
                <w:sz w:val="24"/>
                <w:szCs w:val="28"/>
              </w:rPr>
              <w:t>Nội dung</w:t>
            </w:r>
          </w:p>
        </w:tc>
        <w:tc>
          <w:tcPr>
            <w:tcW w:w="6917" w:type="dxa"/>
            <w:shd w:val="clear" w:color="auto" w:fill="EDEDED"/>
            <w:vAlign w:val="center"/>
          </w:tcPr>
          <w:p w14:paraId="0AD8B675" w14:textId="77777777" w:rsidR="00695690" w:rsidRPr="00695690" w:rsidRDefault="00695690" w:rsidP="00B01198">
            <w:pPr>
              <w:keepNext/>
              <w:spacing w:after="60" w:line="259" w:lineRule="auto"/>
              <w:jc w:val="left"/>
              <w:rPr>
                <w:sz w:val="28"/>
                <w:szCs w:val="28"/>
              </w:rPr>
            </w:pPr>
            <w:r w:rsidRPr="00695690">
              <w:rPr>
                <w:b/>
                <w:sz w:val="24"/>
                <w:szCs w:val="28"/>
              </w:rPr>
              <w:t>Chi tiết triển khai khi cần</w:t>
            </w:r>
          </w:p>
        </w:tc>
      </w:tr>
      <w:tr w:rsidR="00695690" w:rsidRPr="00695690" w14:paraId="289D5F4B" w14:textId="77777777" w:rsidTr="00B01198">
        <w:trPr>
          <w:cantSplit/>
          <w:jc w:val="center"/>
        </w:trPr>
        <w:tc>
          <w:tcPr>
            <w:tcW w:w="2154" w:type="dxa"/>
            <w:vAlign w:val="center"/>
          </w:tcPr>
          <w:p w14:paraId="41A7FEFF" w14:textId="77777777" w:rsidR="00695690" w:rsidRPr="00695690" w:rsidRDefault="00695690" w:rsidP="00B01198">
            <w:pPr>
              <w:spacing w:after="60" w:line="259" w:lineRule="auto"/>
              <w:jc w:val="left"/>
              <w:rPr>
                <w:sz w:val="28"/>
                <w:szCs w:val="28"/>
              </w:rPr>
            </w:pPr>
            <w:r w:rsidRPr="00695690">
              <w:rPr>
                <w:sz w:val="24"/>
                <w:szCs w:val="28"/>
              </w:rPr>
              <w:t>Dữ liệu đầu vào</w:t>
            </w:r>
          </w:p>
        </w:tc>
        <w:tc>
          <w:tcPr>
            <w:tcW w:w="6917" w:type="dxa"/>
            <w:vAlign w:val="center"/>
          </w:tcPr>
          <w:p w14:paraId="64EE64C9" w14:textId="77777777" w:rsidR="00695690" w:rsidRPr="00695690" w:rsidRDefault="00695690" w:rsidP="00B01198">
            <w:pPr>
              <w:spacing w:after="60" w:line="259" w:lineRule="auto"/>
              <w:jc w:val="left"/>
              <w:rPr>
                <w:sz w:val="28"/>
                <w:szCs w:val="28"/>
              </w:rPr>
            </w:pPr>
            <w:r w:rsidRPr="00695690">
              <w:rPr>
                <w:sz w:val="24"/>
                <w:szCs w:val="28"/>
              </w:rPr>
              <w:t>roomId, tenantId, monthlyRent, deposit mặc định 0, startDate tùy chọn.</w:t>
            </w:r>
          </w:p>
        </w:tc>
      </w:tr>
      <w:tr w:rsidR="00695690" w:rsidRPr="00695690" w14:paraId="59F4ADC7" w14:textId="77777777" w:rsidTr="00B01198">
        <w:trPr>
          <w:cantSplit/>
          <w:jc w:val="center"/>
        </w:trPr>
        <w:tc>
          <w:tcPr>
            <w:tcW w:w="2154" w:type="dxa"/>
            <w:vAlign w:val="center"/>
          </w:tcPr>
          <w:p w14:paraId="385D85C8" w14:textId="77777777" w:rsidR="00695690" w:rsidRPr="00695690" w:rsidRDefault="00695690" w:rsidP="00B01198">
            <w:pPr>
              <w:spacing w:after="60" w:line="259" w:lineRule="auto"/>
              <w:jc w:val="left"/>
              <w:rPr>
                <w:sz w:val="28"/>
                <w:szCs w:val="28"/>
              </w:rPr>
            </w:pPr>
            <w:r w:rsidRPr="00695690">
              <w:rPr>
                <w:sz w:val="24"/>
                <w:szCs w:val="28"/>
              </w:rPr>
              <w:t>Kết quả ghi nhận</w:t>
            </w:r>
          </w:p>
        </w:tc>
        <w:tc>
          <w:tcPr>
            <w:tcW w:w="6917" w:type="dxa"/>
            <w:vAlign w:val="center"/>
          </w:tcPr>
          <w:p w14:paraId="76E212B5" w14:textId="77777777" w:rsidR="00695690" w:rsidRPr="00695690" w:rsidRDefault="00695690" w:rsidP="00B01198">
            <w:pPr>
              <w:spacing w:after="60" w:line="259" w:lineRule="auto"/>
              <w:jc w:val="left"/>
              <w:rPr>
                <w:sz w:val="28"/>
                <w:szCs w:val="28"/>
              </w:rPr>
            </w:pPr>
            <w:r w:rsidRPr="00695690">
              <w:rPr>
                <w:sz w:val="24"/>
                <w:szCs w:val="28"/>
              </w:rPr>
              <w:t>Tạo Lease ACTIVE và đặt Room OCCUPIED; cọc &gt; 0 tạo DepositTransaction COLLECTED theo hiện trạng.</w:t>
            </w:r>
          </w:p>
        </w:tc>
      </w:tr>
      <w:tr w:rsidR="00695690" w:rsidRPr="00695690" w14:paraId="75DEEFB9" w14:textId="77777777" w:rsidTr="00B01198">
        <w:trPr>
          <w:cantSplit/>
          <w:jc w:val="center"/>
        </w:trPr>
        <w:tc>
          <w:tcPr>
            <w:tcW w:w="2154" w:type="dxa"/>
            <w:vAlign w:val="center"/>
          </w:tcPr>
          <w:p w14:paraId="1ABB8715" w14:textId="77777777" w:rsidR="00695690" w:rsidRPr="00695690" w:rsidRDefault="00695690" w:rsidP="00B01198">
            <w:pPr>
              <w:spacing w:after="60" w:line="259" w:lineRule="auto"/>
              <w:jc w:val="left"/>
              <w:rPr>
                <w:sz w:val="28"/>
                <w:szCs w:val="28"/>
              </w:rPr>
            </w:pPr>
            <w:r w:rsidRPr="00695690">
              <w:rPr>
                <w:sz w:val="24"/>
                <w:szCs w:val="28"/>
              </w:rPr>
              <w:t>Lưu ý triển khai</w:t>
            </w:r>
          </w:p>
        </w:tc>
        <w:tc>
          <w:tcPr>
            <w:tcW w:w="6917" w:type="dxa"/>
            <w:vAlign w:val="center"/>
          </w:tcPr>
          <w:p w14:paraId="2739F7AA" w14:textId="77777777" w:rsidR="00695690" w:rsidRPr="00695690" w:rsidRDefault="00695690" w:rsidP="00B01198">
            <w:pPr>
              <w:spacing w:after="60" w:line="259" w:lineRule="auto"/>
              <w:jc w:val="left"/>
              <w:rPr>
                <w:sz w:val="28"/>
                <w:szCs w:val="28"/>
              </w:rPr>
            </w:pPr>
            <w:r w:rsidRPr="00695690">
              <w:rPr>
                <w:sz w:val="24"/>
                <w:szCs w:val="28"/>
              </w:rPr>
              <w:t>Các kiểm tra và ghi dữ liệu đều trong một transaction; SD-04A và SD-04B là hai đoạn của cùng giao dịch.</w:t>
            </w:r>
          </w:p>
        </w:tc>
      </w:tr>
      <w:tr w:rsidR="00695690" w:rsidRPr="00695690" w14:paraId="4C39F90C" w14:textId="77777777" w:rsidTr="00B01198">
        <w:trPr>
          <w:cantSplit/>
          <w:jc w:val="center"/>
        </w:trPr>
        <w:tc>
          <w:tcPr>
            <w:tcW w:w="2154" w:type="dxa"/>
            <w:vAlign w:val="center"/>
          </w:tcPr>
          <w:p w14:paraId="049F8A8A" w14:textId="77777777" w:rsidR="00695690" w:rsidRPr="00695690" w:rsidRDefault="00695690" w:rsidP="00B01198">
            <w:pPr>
              <w:spacing w:after="60" w:line="259" w:lineRule="auto"/>
              <w:jc w:val="left"/>
              <w:rPr>
                <w:sz w:val="28"/>
                <w:szCs w:val="28"/>
              </w:rPr>
            </w:pPr>
            <w:r w:rsidRPr="00695690">
              <w:rPr>
                <w:sz w:val="24"/>
                <w:szCs w:val="28"/>
              </w:rPr>
              <w:t>Lưu ý triển khai</w:t>
            </w:r>
          </w:p>
        </w:tc>
        <w:tc>
          <w:tcPr>
            <w:tcW w:w="6917" w:type="dxa"/>
            <w:vAlign w:val="center"/>
          </w:tcPr>
          <w:p w14:paraId="77928D0C" w14:textId="77777777" w:rsidR="00695690" w:rsidRPr="00695690" w:rsidRDefault="00695690" w:rsidP="00B01198">
            <w:pPr>
              <w:spacing w:after="60" w:line="259" w:lineRule="auto"/>
              <w:jc w:val="left"/>
              <w:rPr>
                <w:sz w:val="28"/>
                <w:szCs w:val="28"/>
              </w:rPr>
            </w:pPr>
            <w:r w:rsidRPr="00695690">
              <w:rPr>
                <w:sz w:val="24"/>
                <w:szCs w:val="28"/>
              </w:rPr>
              <w:t>Chỉ kiểm tra không có ACTIVE lease, không mặc định yêu cầu room.status phải là VACANT; chưa có chặn nhiều hợp đồng của cùng Tenant.</w:t>
            </w:r>
          </w:p>
        </w:tc>
      </w:tr>
      <w:tr w:rsidR="00695690" w:rsidRPr="00695690" w14:paraId="568F858D" w14:textId="77777777" w:rsidTr="00B01198">
        <w:trPr>
          <w:cantSplit/>
          <w:jc w:val="center"/>
        </w:trPr>
        <w:tc>
          <w:tcPr>
            <w:tcW w:w="2154" w:type="dxa"/>
            <w:vAlign w:val="center"/>
          </w:tcPr>
          <w:p w14:paraId="67142C94" w14:textId="77777777" w:rsidR="00695690" w:rsidRPr="00695690" w:rsidRDefault="00695690" w:rsidP="00B01198">
            <w:pPr>
              <w:spacing w:after="60" w:line="259" w:lineRule="auto"/>
              <w:jc w:val="left"/>
              <w:rPr>
                <w:sz w:val="28"/>
                <w:szCs w:val="28"/>
              </w:rPr>
            </w:pPr>
            <w:r w:rsidRPr="00695690">
              <w:rPr>
                <w:sz w:val="24"/>
                <w:szCs w:val="28"/>
              </w:rPr>
              <w:t>Lưu ý triển khai</w:t>
            </w:r>
          </w:p>
        </w:tc>
        <w:tc>
          <w:tcPr>
            <w:tcW w:w="6917" w:type="dxa"/>
            <w:vAlign w:val="center"/>
          </w:tcPr>
          <w:p w14:paraId="0BFF2733" w14:textId="77777777" w:rsidR="00695690" w:rsidRPr="00695690" w:rsidRDefault="00695690" w:rsidP="00B01198">
            <w:pPr>
              <w:spacing w:after="60" w:line="259" w:lineRule="auto"/>
              <w:jc w:val="left"/>
              <w:rPr>
                <w:sz w:val="28"/>
                <w:szCs w:val="28"/>
              </w:rPr>
            </w:pPr>
            <w:r w:rsidRPr="00695690">
              <w:rPr>
                <w:sz w:val="24"/>
                <w:szCs w:val="28"/>
              </w:rPr>
              <w:t>Không khẳng định khóa cạnh tranh đồng thời chỉ vì đã dùng transaction; cần nghiệm thu đồng thời riêng.</w:t>
            </w:r>
          </w:p>
        </w:tc>
      </w:tr>
      <w:tr w:rsidR="00695690" w:rsidRPr="00695690" w14:paraId="1B493984" w14:textId="77777777" w:rsidTr="00B01198">
        <w:trPr>
          <w:cantSplit/>
          <w:jc w:val="center"/>
        </w:trPr>
        <w:tc>
          <w:tcPr>
            <w:tcW w:w="2154" w:type="dxa"/>
            <w:vAlign w:val="center"/>
          </w:tcPr>
          <w:p w14:paraId="5B034AA3" w14:textId="77777777" w:rsidR="00695690" w:rsidRPr="00695690" w:rsidRDefault="00695690" w:rsidP="00B01198">
            <w:pPr>
              <w:spacing w:after="60" w:line="259" w:lineRule="auto"/>
              <w:jc w:val="left"/>
              <w:rPr>
                <w:sz w:val="28"/>
                <w:szCs w:val="28"/>
              </w:rPr>
            </w:pPr>
            <w:r w:rsidRPr="00695690">
              <w:rPr>
                <w:sz w:val="24"/>
                <w:szCs w:val="28"/>
              </w:rPr>
              <w:t>Tham chiếu SD-04B Tiếp tục ghi nhận cùng hợp đồng</w:t>
            </w:r>
          </w:p>
        </w:tc>
        <w:tc>
          <w:tcPr>
            <w:tcW w:w="6917" w:type="dxa"/>
            <w:vAlign w:val="center"/>
          </w:tcPr>
          <w:p w14:paraId="285335F1" w14:textId="77777777" w:rsidR="00695690" w:rsidRPr="00695690" w:rsidRDefault="00695690" w:rsidP="00B01198">
            <w:pPr>
              <w:spacing w:after="60" w:line="259" w:lineRule="auto"/>
              <w:jc w:val="left"/>
              <w:rPr>
                <w:sz w:val="28"/>
                <w:szCs w:val="28"/>
              </w:rPr>
            </w:pPr>
            <w:r w:rsidRPr="00695690">
              <w:rPr>
                <w:sz w:val="24"/>
                <w:szCs w:val="28"/>
              </w:rPr>
              <w:t>SD-04B Tiếp tục cùng transaction</w:t>
            </w:r>
          </w:p>
        </w:tc>
      </w:tr>
      <w:tr w:rsidR="00695690" w:rsidRPr="00695690" w14:paraId="6E8E2898" w14:textId="77777777" w:rsidTr="00B01198">
        <w:trPr>
          <w:cantSplit/>
          <w:jc w:val="center"/>
        </w:trPr>
        <w:tc>
          <w:tcPr>
            <w:tcW w:w="2154" w:type="dxa"/>
            <w:vAlign w:val="center"/>
          </w:tcPr>
          <w:p w14:paraId="6330440F" w14:textId="77777777" w:rsidR="00695690" w:rsidRPr="00695690" w:rsidRDefault="00695690" w:rsidP="00B01198">
            <w:pPr>
              <w:spacing w:after="60" w:line="259" w:lineRule="auto"/>
              <w:jc w:val="left"/>
              <w:rPr>
                <w:sz w:val="28"/>
                <w:szCs w:val="28"/>
              </w:rPr>
            </w:pPr>
            <w:r w:rsidRPr="00695690">
              <w:rPr>
                <w:sz w:val="24"/>
                <w:szCs w:val="28"/>
              </w:rPr>
              <w:t>Thành phần LeasesController</w:t>
            </w:r>
          </w:p>
        </w:tc>
        <w:tc>
          <w:tcPr>
            <w:tcW w:w="6917" w:type="dxa"/>
            <w:vAlign w:val="center"/>
          </w:tcPr>
          <w:p w14:paraId="4DAFDBC0" w14:textId="77777777" w:rsidR="00695690" w:rsidRPr="00695690" w:rsidRDefault="00695690" w:rsidP="00B01198">
            <w:pPr>
              <w:spacing w:after="60" w:line="259" w:lineRule="auto"/>
              <w:jc w:val="left"/>
              <w:rPr>
                <w:sz w:val="28"/>
                <w:szCs w:val="28"/>
              </w:rPr>
            </w:pPr>
            <w:r w:rsidRPr="00695690">
              <w:rPr>
                <w:sz w:val="24"/>
                <w:szCs w:val="28"/>
              </w:rPr>
              <w:t>src/leases/leases.controller.ts</w:t>
            </w:r>
          </w:p>
        </w:tc>
      </w:tr>
      <w:tr w:rsidR="00695690" w:rsidRPr="00695690" w14:paraId="05F60C55" w14:textId="77777777" w:rsidTr="00B01198">
        <w:trPr>
          <w:cantSplit/>
          <w:jc w:val="center"/>
        </w:trPr>
        <w:tc>
          <w:tcPr>
            <w:tcW w:w="2154" w:type="dxa"/>
            <w:vAlign w:val="center"/>
          </w:tcPr>
          <w:p w14:paraId="5EB832DF" w14:textId="77777777" w:rsidR="00695690" w:rsidRPr="00695690" w:rsidRDefault="00695690" w:rsidP="00B01198">
            <w:pPr>
              <w:spacing w:after="60" w:line="259" w:lineRule="auto"/>
              <w:jc w:val="left"/>
              <w:rPr>
                <w:sz w:val="28"/>
                <w:szCs w:val="28"/>
              </w:rPr>
            </w:pPr>
            <w:r w:rsidRPr="00695690">
              <w:rPr>
                <w:sz w:val="24"/>
                <w:szCs w:val="28"/>
              </w:rPr>
              <w:t>Thành phần LeasesService</w:t>
            </w:r>
          </w:p>
        </w:tc>
        <w:tc>
          <w:tcPr>
            <w:tcW w:w="6917" w:type="dxa"/>
            <w:vAlign w:val="center"/>
          </w:tcPr>
          <w:p w14:paraId="5B84852E" w14:textId="77777777" w:rsidR="00695690" w:rsidRPr="00695690" w:rsidRDefault="00695690" w:rsidP="00B01198">
            <w:pPr>
              <w:spacing w:after="60" w:line="259" w:lineRule="auto"/>
              <w:jc w:val="left"/>
              <w:rPr>
                <w:sz w:val="28"/>
                <w:szCs w:val="28"/>
              </w:rPr>
            </w:pPr>
            <w:r w:rsidRPr="00695690">
              <w:rPr>
                <w:sz w:val="24"/>
                <w:szCs w:val="28"/>
              </w:rPr>
              <w:t>src/leases/leases.service.ts</w:t>
            </w:r>
          </w:p>
        </w:tc>
      </w:tr>
      <w:tr w:rsidR="00695690" w:rsidRPr="00695690" w14:paraId="0F8738A3" w14:textId="77777777" w:rsidTr="00B01198">
        <w:trPr>
          <w:cantSplit/>
          <w:jc w:val="center"/>
        </w:trPr>
        <w:tc>
          <w:tcPr>
            <w:tcW w:w="2154" w:type="dxa"/>
            <w:vAlign w:val="center"/>
          </w:tcPr>
          <w:p w14:paraId="4B43CB75" w14:textId="77777777" w:rsidR="00695690" w:rsidRPr="00695690" w:rsidRDefault="00695690" w:rsidP="00B01198">
            <w:pPr>
              <w:spacing w:after="60" w:line="259" w:lineRule="auto"/>
              <w:jc w:val="left"/>
              <w:rPr>
                <w:sz w:val="28"/>
                <w:szCs w:val="28"/>
              </w:rPr>
            </w:pPr>
            <w:r w:rsidRPr="00695690">
              <w:rPr>
                <w:sz w:val="24"/>
                <w:szCs w:val="28"/>
              </w:rPr>
              <w:t>Thành phần Cơ sở dữ liệu</w:t>
            </w:r>
          </w:p>
        </w:tc>
        <w:tc>
          <w:tcPr>
            <w:tcW w:w="6917" w:type="dxa"/>
            <w:vAlign w:val="center"/>
          </w:tcPr>
          <w:p w14:paraId="02E11249" w14:textId="77777777" w:rsidR="00695690" w:rsidRPr="00695690" w:rsidRDefault="00695690" w:rsidP="00B01198">
            <w:pPr>
              <w:spacing w:after="60" w:line="259" w:lineRule="auto"/>
              <w:jc w:val="left"/>
              <w:rPr>
                <w:sz w:val="28"/>
                <w:szCs w:val="28"/>
              </w:rPr>
            </w:pPr>
            <w:r w:rsidRPr="00695690">
              <w:rPr>
                <w:sz w:val="24"/>
                <w:szCs w:val="28"/>
              </w:rPr>
              <w:t>PostgreSQL</w:t>
            </w:r>
          </w:p>
        </w:tc>
      </w:tr>
      <w:tr w:rsidR="00695690" w:rsidRPr="00695690" w14:paraId="74B44EAB" w14:textId="77777777" w:rsidTr="00B01198">
        <w:trPr>
          <w:cantSplit/>
          <w:jc w:val="center"/>
        </w:trPr>
        <w:tc>
          <w:tcPr>
            <w:tcW w:w="2154" w:type="dxa"/>
            <w:vAlign w:val="center"/>
          </w:tcPr>
          <w:p w14:paraId="51948EF2" w14:textId="77777777" w:rsidR="00695690" w:rsidRPr="00695690" w:rsidRDefault="00695690" w:rsidP="00B01198">
            <w:pPr>
              <w:spacing w:after="60" w:line="259" w:lineRule="auto"/>
              <w:jc w:val="left"/>
              <w:rPr>
                <w:sz w:val="28"/>
                <w:szCs w:val="28"/>
              </w:rPr>
            </w:pPr>
            <w:r w:rsidRPr="00695690">
              <w:rPr>
                <w:sz w:val="24"/>
                <w:szCs w:val="28"/>
              </w:rPr>
              <w:t>Tham chiếu Ghi nhật ký tạo hợp đồng sau khi lưu thành công</w:t>
            </w:r>
          </w:p>
        </w:tc>
        <w:tc>
          <w:tcPr>
            <w:tcW w:w="6917" w:type="dxa"/>
            <w:vAlign w:val="center"/>
          </w:tcPr>
          <w:p w14:paraId="4B3CC091" w14:textId="77777777" w:rsidR="00695690" w:rsidRPr="00695690" w:rsidRDefault="00695690" w:rsidP="00B01198">
            <w:pPr>
              <w:spacing w:after="60" w:line="259" w:lineRule="auto"/>
              <w:jc w:val="left"/>
              <w:rPr>
                <w:sz w:val="28"/>
                <w:szCs w:val="28"/>
              </w:rPr>
            </w:pPr>
            <w:r w:rsidRPr="00695690">
              <w:rPr>
                <w:sz w:val="24"/>
                <w:szCs w:val="28"/>
              </w:rPr>
              <w:t>AuditService.recordSafe lease.create sau commit</w:t>
            </w:r>
          </w:p>
        </w:tc>
      </w:tr>
      <w:tr w:rsidR="00695690" w:rsidRPr="00695690" w14:paraId="5745925D" w14:textId="77777777" w:rsidTr="00B01198">
        <w:trPr>
          <w:cantSplit/>
          <w:jc w:val="center"/>
        </w:trPr>
        <w:tc>
          <w:tcPr>
            <w:tcW w:w="2154" w:type="dxa"/>
            <w:vAlign w:val="center"/>
          </w:tcPr>
          <w:p w14:paraId="443AE7B6" w14:textId="77777777" w:rsidR="00695690" w:rsidRPr="00695690" w:rsidRDefault="00695690" w:rsidP="00B01198">
            <w:pPr>
              <w:spacing w:after="60" w:line="259" w:lineRule="auto"/>
              <w:jc w:val="left"/>
              <w:rPr>
                <w:sz w:val="28"/>
                <w:szCs w:val="28"/>
              </w:rPr>
            </w:pPr>
            <w:r w:rsidRPr="00695690">
              <w:rPr>
                <w:sz w:val="24"/>
                <w:szCs w:val="28"/>
              </w:rPr>
              <w:t>Căn cứ kiểm chứng</w:t>
            </w:r>
          </w:p>
        </w:tc>
        <w:tc>
          <w:tcPr>
            <w:tcW w:w="6917" w:type="dxa"/>
            <w:vAlign w:val="center"/>
          </w:tcPr>
          <w:p w14:paraId="22D8190B" w14:textId="77777777" w:rsidR="00695690" w:rsidRPr="00695690" w:rsidRDefault="00695690" w:rsidP="00B01198">
            <w:pPr>
              <w:spacing w:after="60" w:line="259" w:lineRule="auto"/>
              <w:jc w:val="left"/>
              <w:rPr>
                <w:sz w:val="28"/>
                <w:szCs w:val="28"/>
              </w:rPr>
            </w:pPr>
            <w:r w:rsidRPr="00695690">
              <w:rPr>
                <w:sz w:val="24"/>
                <w:szCs w:val="28"/>
              </w:rPr>
              <w:t>Backend src/leases/leases.service.ts create tại dòng 85</w:t>
            </w:r>
          </w:p>
        </w:tc>
      </w:tr>
      <w:tr w:rsidR="00695690" w:rsidRPr="00695690" w14:paraId="2E5BFD17" w14:textId="77777777" w:rsidTr="00B01198">
        <w:trPr>
          <w:cantSplit/>
          <w:jc w:val="center"/>
        </w:trPr>
        <w:tc>
          <w:tcPr>
            <w:tcW w:w="2154" w:type="dxa"/>
            <w:vAlign w:val="center"/>
          </w:tcPr>
          <w:p w14:paraId="230CCBAF" w14:textId="77777777" w:rsidR="00695690" w:rsidRPr="00695690" w:rsidRDefault="00695690" w:rsidP="00B01198">
            <w:pPr>
              <w:spacing w:after="60" w:line="259" w:lineRule="auto"/>
              <w:jc w:val="left"/>
              <w:rPr>
                <w:sz w:val="28"/>
                <w:szCs w:val="28"/>
              </w:rPr>
            </w:pPr>
            <w:r w:rsidRPr="00695690">
              <w:rPr>
                <w:sz w:val="24"/>
                <w:szCs w:val="28"/>
              </w:rPr>
              <w:t>Căn cứ kiểm chứng</w:t>
            </w:r>
          </w:p>
        </w:tc>
        <w:tc>
          <w:tcPr>
            <w:tcW w:w="6917" w:type="dxa"/>
            <w:vAlign w:val="center"/>
          </w:tcPr>
          <w:p w14:paraId="3CEEC082" w14:textId="77777777" w:rsidR="00695690" w:rsidRPr="00695690" w:rsidRDefault="00695690" w:rsidP="00B01198">
            <w:pPr>
              <w:spacing w:after="60" w:line="259" w:lineRule="auto"/>
              <w:jc w:val="left"/>
              <w:rPr>
                <w:sz w:val="28"/>
                <w:szCs w:val="28"/>
              </w:rPr>
            </w:pPr>
            <w:r w:rsidRPr="00695690">
              <w:rPr>
                <w:sz w:val="24"/>
                <w:szCs w:val="28"/>
              </w:rPr>
              <w:t>Backend src/leases/leases.controller.ts async create tại dòng 28</w:t>
            </w:r>
          </w:p>
        </w:tc>
      </w:tr>
      <w:tr w:rsidR="00695690" w:rsidRPr="00695690" w14:paraId="380DAC0C" w14:textId="77777777" w:rsidTr="00B01198">
        <w:trPr>
          <w:cantSplit/>
          <w:jc w:val="center"/>
        </w:trPr>
        <w:tc>
          <w:tcPr>
            <w:tcW w:w="2154" w:type="dxa"/>
            <w:vAlign w:val="center"/>
          </w:tcPr>
          <w:p w14:paraId="1A09283C" w14:textId="77777777" w:rsidR="00695690" w:rsidRPr="00695690" w:rsidRDefault="00695690" w:rsidP="00B01198">
            <w:pPr>
              <w:spacing w:after="60" w:line="259" w:lineRule="auto"/>
              <w:jc w:val="left"/>
              <w:rPr>
                <w:sz w:val="28"/>
                <w:szCs w:val="28"/>
              </w:rPr>
            </w:pPr>
            <w:r w:rsidRPr="00695690">
              <w:rPr>
                <w:sz w:val="24"/>
                <w:szCs w:val="28"/>
              </w:rPr>
              <w:t>Căn cứ kiểm chứng</w:t>
            </w:r>
          </w:p>
        </w:tc>
        <w:tc>
          <w:tcPr>
            <w:tcW w:w="6917" w:type="dxa"/>
            <w:vAlign w:val="center"/>
          </w:tcPr>
          <w:p w14:paraId="6C594735" w14:textId="77777777" w:rsidR="00695690" w:rsidRPr="00695690" w:rsidRDefault="00695690" w:rsidP="00B01198">
            <w:pPr>
              <w:spacing w:after="60" w:line="259" w:lineRule="auto"/>
              <w:jc w:val="left"/>
              <w:rPr>
                <w:sz w:val="28"/>
                <w:szCs w:val="28"/>
              </w:rPr>
            </w:pPr>
            <w:r w:rsidRPr="00695690">
              <w:rPr>
                <w:sz w:val="24"/>
                <w:szCs w:val="28"/>
              </w:rPr>
              <w:t>Flutter lib/features/tenants/lease_form_screen.dart _submit tại dòng 59</w:t>
            </w:r>
          </w:p>
        </w:tc>
      </w:tr>
    </w:tbl>
    <w:p w14:paraId="7F8E227F" w14:textId="77777777" w:rsidR="00695690" w:rsidRPr="00695690" w:rsidRDefault="00695690" w:rsidP="00695690">
      <w:pPr>
        <w:spacing w:after="0" w:line="240" w:lineRule="auto"/>
        <w:rPr>
          <w:sz w:val="28"/>
          <w:szCs w:val="28"/>
        </w:rPr>
      </w:pPr>
    </w:p>
    <w:p w14:paraId="0ACE4FAF"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27D3B57B" w14:textId="77777777" w:rsidR="00695690" w:rsidRPr="00695690" w:rsidRDefault="00695690" w:rsidP="00695690">
      <w:pPr>
        <w:pStyle w:val="Heading1"/>
        <w:rPr>
          <w:rFonts w:ascii="Times New Roman" w:hAnsi="Times New Roman" w:cs="Times New Roman"/>
          <w:sz w:val="28"/>
          <w:szCs w:val="28"/>
        </w:rPr>
      </w:pPr>
      <w:r w:rsidRPr="00695690">
        <w:rPr>
          <w:rFonts w:ascii="Times New Roman" w:eastAsia="Times New Roman" w:hAnsi="Times New Roman" w:cs="Times New Roman"/>
          <w:sz w:val="28"/>
          <w:szCs w:val="28"/>
        </w:rPr>
        <w:lastRenderedPageBreak/>
        <w:t>SD-04A Kiểm tra điều kiện lập hợp đồng</w:t>
      </w:r>
    </w:p>
    <w:p w14:paraId="7FE5FF67" w14:textId="77777777" w:rsidR="00695690" w:rsidRPr="00695690" w:rsidRDefault="00695690" w:rsidP="00695690">
      <w:pPr>
        <w:keepLines/>
        <w:spacing w:line="240" w:lineRule="auto"/>
        <w:jc w:val="center"/>
        <w:rPr>
          <w:sz w:val="28"/>
          <w:szCs w:val="28"/>
        </w:rPr>
      </w:pPr>
      <w:r w:rsidRPr="00695690">
        <w:rPr>
          <w:noProof/>
          <w:szCs w:val="28"/>
        </w:rPr>
        <w:drawing>
          <wp:inline distT="0" distB="0" distL="0" distR="0" wp14:anchorId="190FB08B" wp14:editId="09F4828A">
            <wp:extent cx="5760000" cy="4742181"/>
            <wp:effectExtent l="0" t="0" r="0" b="0"/>
            <wp:docPr id="1085093790" name="Picture 1085093790" descr="SD-04A Kiểm tra điều kiện lập hợp đồng với nhánh UML alt opt loop hoặc break theo nghiệp vụ" title="SD-0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4a-lease-validation.png"/>
                    <pic:cNvPicPr/>
                  </pic:nvPicPr>
                  <pic:blipFill>
                    <a:blip r:embed="rId38"/>
                    <a:stretch>
                      <a:fillRect/>
                    </a:stretch>
                  </pic:blipFill>
                  <pic:spPr>
                    <a:xfrm>
                      <a:off x="0" y="0"/>
                      <a:ext cx="5760000" cy="4742181"/>
                    </a:xfrm>
                    <a:prstGeom prst="rect">
                      <a:avLst/>
                    </a:prstGeom>
                  </pic:spPr>
                </pic:pic>
              </a:graphicData>
            </a:graphic>
          </wp:inline>
        </w:drawing>
      </w:r>
    </w:p>
    <w:p w14:paraId="35841CD0"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28521DEC"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SD-04A Diễn giải thông điệp</w:t>
      </w:r>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737"/>
        <w:gridCol w:w="2154"/>
        <w:gridCol w:w="3090"/>
        <w:gridCol w:w="3090"/>
      </w:tblGrid>
      <w:tr w:rsidR="00695690" w:rsidRPr="00695690" w14:paraId="2F27CB94" w14:textId="77777777" w:rsidTr="00B01198">
        <w:trPr>
          <w:cantSplit/>
          <w:tblHeader/>
          <w:jc w:val="center"/>
        </w:trPr>
        <w:tc>
          <w:tcPr>
            <w:tcW w:w="737" w:type="dxa"/>
            <w:shd w:val="clear" w:color="auto" w:fill="EDEDED"/>
            <w:vAlign w:val="center"/>
          </w:tcPr>
          <w:p w14:paraId="7152AFB6" w14:textId="77777777" w:rsidR="00695690" w:rsidRPr="00695690" w:rsidRDefault="00695690" w:rsidP="00B01198">
            <w:pPr>
              <w:keepNext/>
              <w:spacing w:after="60" w:line="259" w:lineRule="auto"/>
              <w:jc w:val="left"/>
              <w:rPr>
                <w:sz w:val="28"/>
                <w:szCs w:val="28"/>
              </w:rPr>
            </w:pPr>
            <w:r w:rsidRPr="00695690">
              <w:rPr>
                <w:b/>
                <w:sz w:val="22"/>
                <w:szCs w:val="28"/>
              </w:rPr>
              <w:t>Bước</w:t>
            </w:r>
          </w:p>
        </w:tc>
        <w:tc>
          <w:tcPr>
            <w:tcW w:w="2154" w:type="dxa"/>
            <w:shd w:val="clear" w:color="auto" w:fill="EDEDED"/>
            <w:vAlign w:val="center"/>
          </w:tcPr>
          <w:p w14:paraId="0C2BD62D" w14:textId="77777777" w:rsidR="00695690" w:rsidRPr="00695690" w:rsidRDefault="00695690" w:rsidP="00B01198">
            <w:pPr>
              <w:keepNext/>
              <w:spacing w:after="60" w:line="259" w:lineRule="auto"/>
              <w:jc w:val="left"/>
              <w:rPr>
                <w:sz w:val="28"/>
                <w:szCs w:val="28"/>
              </w:rPr>
            </w:pPr>
            <w:r w:rsidRPr="00695690">
              <w:rPr>
                <w:b/>
                <w:sz w:val="22"/>
                <w:szCs w:val="28"/>
              </w:rPr>
              <w:t>Tương tác</w:t>
            </w:r>
          </w:p>
        </w:tc>
        <w:tc>
          <w:tcPr>
            <w:tcW w:w="3090" w:type="dxa"/>
            <w:shd w:val="clear" w:color="auto" w:fill="EDEDED"/>
            <w:vAlign w:val="center"/>
          </w:tcPr>
          <w:p w14:paraId="08C435F9" w14:textId="77777777" w:rsidR="00695690" w:rsidRPr="00695690" w:rsidRDefault="00695690" w:rsidP="00B01198">
            <w:pPr>
              <w:keepNext/>
              <w:spacing w:after="60" w:line="259" w:lineRule="auto"/>
              <w:jc w:val="left"/>
              <w:rPr>
                <w:sz w:val="28"/>
                <w:szCs w:val="28"/>
              </w:rPr>
            </w:pPr>
            <w:r w:rsidRPr="00695690">
              <w:rPr>
                <w:b/>
                <w:sz w:val="22"/>
                <w:szCs w:val="28"/>
              </w:rPr>
              <w:t>Diễn giải nghiệp vụ</w:t>
            </w:r>
          </w:p>
        </w:tc>
        <w:tc>
          <w:tcPr>
            <w:tcW w:w="3090" w:type="dxa"/>
            <w:shd w:val="clear" w:color="auto" w:fill="EDEDED"/>
            <w:vAlign w:val="center"/>
          </w:tcPr>
          <w:p w14:paraId="6A5738B8" w14:textId="77777777" w:rsidR="00695690" w:rsidRPr="00695690" w:rsidRDefault="00695690" w:rsidP="00B01198">
            <w:pPr>
              <w:keepNext/>
              <w:spacing w:after="60" w:line="259" w:lineRule="auto"/>
              <w:jc w:val="left"/>
              <w:rPr>
                <w:sz w:val="28"/>
                <w:szCs w:val="28"/>
              </w:rPr>
            </w:pPr>
            <w:r w:rsidRPr="00695690">
              <w:rPr>
                <w:b/>
                <w:sz w:val="22"/>
                <w:szCs w:val="28"/>
              </w:rPr>
              <w:t>Chi tiết triển khai khi cần</w:t>
            </w:r>
          </w:p>
        </w:tc>
      </w:tr>
      <w:tr w:rsidR="00695690" w:rsidRPr="00695690" w14:paraId="5C4FB169" w14:textId="77777777" w:rsidTr="00B01198">
        <w:trPr>
          <w:cantSplit/>
          <w:jc w:val="center"/>
        </w:trPr>
        <w:tc>
          <w:tcPr>
            <w:tcW w:w="737" w:type="dxa"/>
            <w:vAlign w:val="center"/>
          </w:tcPr>
          <w:p w14:paraId="24B9B35A" w14:textId="77777777" w:rsidR="00695690" w:rsidRPr="00695690" w:rsidRDefault="00695690" w:rsidP="00B01198">
            <w:pPr>
              <w:spacing w:after="60" w:line="259" w:lineRule="auto"/>
              <w:jc w:val="left"/>
              <w:rPr>
                <w:sz w:val="28"/>
                <w:szCs w:val="28"/>
              </w:rPr>
            </w:pPr>
            <w:r w:rsidRPr="00695690">
              <w:rPr>
                <w:sz w:val="22"/>
                <w:szCs w:val="28"/>
              </w:rPr>
              <w:t>1</w:t>
            </w:r>
          </w:p>
        </w:tc>
        <w:tc>
          <w:tcPr>
            <w:tcW w:w="2154" w:type="dxa"/>
            <w:vAlign w:val="center"/>
          </w:tcPr>
          <w:p w14:paraId="03223B39" w14:textId="77777777" w:rsidR="00695690" w:rsidRPr="00695690" w:rsidRDefault="00695690" w:rsidP="00B01198">
            <w:pPr>
              <w:spacing w:after="60" w:line="259" w:lineRule="auto"/>
              <w:jc w:val="left"/>
              <w:rPr>
                <w:sz w:val="28"/>
                <w:szCs w:val="28"/>
              </w:rPr>
            </w:pPr>
            <w:r w:rsidRPr="00695690">
              <w:rPr>
                <w:sz w:val="22"/>
                <w:szCs w:val="28"/>
              </w:rPr>
              <w:t>Chủ trọ → Biểu mẫu hợp đồng</w:t>
            </w:r>
          </w:p>
        </w:tc>
        <w:tc>
          <w:tcPr>
            <w:tcW w:w="3090" w:type="dxa"/>
            <w:vAlign w:val="center"/>
          </w:tcPr>
          <w:p w14:paraId="53469DAC" w14:textId="77777777" w:rsidR="00695690" w:rsidRPr="00695690" w:rsidRDefault="00695690" w:rsidP="00B01198">
            <w:pPr>
              <w:spacing w:after="60" w:line="259" w:lineRule="auto"/>
              <w:jc w:val="left"/>
              <w:rPr>
                <w:sz w:val="28"/>
                <w:szCs w:val="28"/>
              </w:rPr>
            </w:pPr>
            <w:r w:rsidRPr="00695690">
              <w:rPr>
                <w:sz w:val="22"/>
                <w:szCs w:val="28"/>
              </w:rPr>
              <w:t>Xác nhận tạo hợp đồng</w:t>
            </w:r>
          </w:p>
        </w:tc>
        <w:tc>
          <w:tcPr>
            <w:tcW w:w="3090" w:type="dxa"/>
            <w:vAlign w:val="center"/>
          </w:tcPr>
          <w:p w14:paraId="571BB085"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2BE9B659" w14:textId="77777777" w:rsidTr="00B01198">
        <w:trPr>
          <w:cantSplit/>
          <w:jc w:val="center"/>
        </w:trPr>
        <w:tc>
          <w:tcPr>
            <w:tcW w:w="737" w:type="dxa"/>
            <w:vAlign w:val="center"/>
          </w:tcPr>
          <w:p w14:paraId="7855F3D7" w14:textId="77777777" w:rsidR="00695690" w:rsidRPr="00695690" w:rsidRDefault="00695690" w:rsidP="00B01198">
            <w:pPr>
              <w:spacing w:after="60" w:line="259" w:lineRule="auto"/>
              <w:jc w:val="left"/>
              <w:rPr>
                <w:sz w:val="28"/>
                <w:szCs w:val="28"/>
              </w:rPr>
            </w:pPr>
            <w:r w:rsidRPr="00695690">
              <w:rPr>
                <w:sz w:val="22"/>
                <w:szCs w:val="28"/>
              </w:rPr>
              <w:t>2</w:t>
            </w:r>
          </w:p>
        </w:tc>
        <w:tc>
          <w:tcPr>
            <w:tcW w:w="2154" w:type="dxa"/>
            <w:vAlign w:val="center"/>
          </w:tcPr>
          <w:p w14:paraId="14787220" w14:textId="77777777" w:rsidR="00695690" w:rsidRPr="00695690" w:rsidRDefault="00695690" w:rsidP="00B01198">
            <w:pPr>
              <w:spacing w:after="60" w:line="259" w:lineRule="auto"/>
              <w:jc w:val="left"/>
              <w:rPr>
                <w:sz w:val="28"/>
                <w:szCs w:val="28"/>
              </w:rPr>
            </w:pPr>
            <w:r w:rsidRPr="00695690">
              <w:rPr>
                <w:sz w:val="22"/>
                <w:szCs w:val="28"/>
              </w:rPr>
              <w:t>Biểu mẫu hợp đồng → LeasesController</w:t>
            </w:r>
          </w:p>
        </w:tc>
        <w:tc>
          <w:tcPr>
            <w:tcW w:w="3090" w:type="dxa"/>
            <w:vAlign w:val="center"/>
          </w:tcPr>
          <w:p w14:paraId="6BBEE234" w14:textId="77777777" w:rsidR="00695690" w:rsidRPr="00695690" w:rsidRDefault="00695690" w:rsidP="00B01198">
            <w:pPr>
              <w:spacing w:after="60" w:line="259" w:lineRule="auto"/>
              <w:jc w:val="left"/>
              <w:rPr>
                <w:sz w:val="28"/>
                <w:szCs w:val="28"/>
              </w:rPr>
            </w:pPr>
            <w:r w:rsidRPr="00695690">
              <w:rPr>
                <w:sz w:val="22"/>
                <w:szCs w:val="28"/>
              </w:rPr>
              <w:t>Gửi thông tin hợp đồng</w:t>
            </w:r>
          </w:p>
        </w:tc>
        <w:tc>
          <w:tcPr>
            <w:tcW w:w="3090" w:type="dxa"/>
            <w:vAlign w:val="center"/>
          </w:tcPr>
          <w:p w14:paraId="14F8E805" w14:textId="77777777" w:rsidR="00695690" w:rsidRPr="00695690" w:rsidRDefault="00695690" w:rsidP="00B01198">
            <w:pPr>
              <w:spacing w:after="60" w:line="259" w:lineRule="auto"/>
              <w:jc w:val="left"/>
              <w:rPr>
                <w:sz w:val="28"/>
                <w:szCs w:val="28"/>
              </w:rPr>
            </w:pPr>
            <w:r w:rsidRPr="00695690">
              <w:rPr>
                <w:sz w:val="22"/>
                <w:szCs w:val="28"/>
              </w:rPr>
              <w:t>POST /leases</w:t>
            </w:r>
          </w:p>
        </w:tc>
      </w:tr>
      <w:tr w:rsidR="00695690" w:rsidRPr="00695690" w14:paraId="57E62D9D" w14:textId="77777777" w:rsidTr="00B01198">
        <w:trPr>
          <w:cantSplit/>
          <w:jc w:val="center"/>
        </w:trPr>
        <w:tc>
          <w:tcPr>
            <w:tcW w:w="737" w:type="dxa"/>
            <w:vAlign w:val="center"/>
          </w:tcPr>
          <w:p w14:paraId="40054674" w14:textId="77777777" w:rsidR="00695690" w:rsidRPr="00695690" w:rsidRDefault="00695690" w:rsidP="00B01198">
            <w:pPr>
              <w:spacing w:after="60" w:line="259" w:lineRule="auto"/>
              <w:jc w:val="left"/>
              <w:rPr>
                <w:sz w:val="28"/>
                <w:szCs w:val="28"/>
              </w:rPr>
            </w:pPr>
            <w:r w:rsidRPr="00695690">
              <w:rPr>
                <w:sz w:val="22"/>
                <w:szCs w:val="28"/>
              </w:rPr>
              <w:t>3</w:t>
            </w:r>
          </w:p>
        </w:tc>
        <w:tc>
          <w:tcPr>
            <w:tcW w:w="2154" w:type="dxa"/>
            <w:vAlign w:val="center"/>
          </w:tcPr>
          <w:p w14:paraId="256CACFB" w14:textId="77777777" w:rsidR="00695690" w:rsidRPr="00695690" w:rsidRDefault="00695690" w:rsidP="00B01198">
            <w:pPr>
              <w:spacing w:after="60" w:line="259" w:lineRule="auto"/>
              <w:jc w:val="left"/>
              <w:rPr>
                <w:sz w:val="28"/>
                <w:szCs w:val="28"/>
              </w:rPr>
            </w:pPr>
            <w:r w:rsidRPr="00695690">
              <w:rPr>
                <w:sz w:val="22"/>
                <w:szCs w:val="28"/>
              </w:rPr>
              <w:t>LeasesController → LeasesService</w:t>
            </w:r>
          </w:p>
        </w:tc>
        <w:tc>
          <w:tcPr>
            <w:tcW w:w="3090" w:type="dxa"/>
            <w:vAlign w:val="center"/>
          </w:tcPr>
          <w:p w14:paraId="5534CEAE" w14:textId="77777777" w:rsidR="00695690" w:rsidRPr="00695690" w:rsidRDefault="00695690" w:rsidP="00B01198">
            <w:pPr>
              <w:spacing w:after="60" w:line="259" w:lineRule="auto"/>
              <w:jc w:val="left"/>
              <w:rPr>
                <w:sz w:val="28"/>
                <w:szCs w:val="28"/>
              </w:rPr>
            </w:pPr>
            <w:r w:rsidRPr="00695690">
              <w:rPr>
                <w:sz w:val="22"/>
                <w:szCs w:val="28"/>
              </w:rPr>
              <w:t>Yêu cầu tạo hợp đồng</w:t>
            </w:r>
          </w:p>
        </w:tc>
        <w:tc>
          <w:tcPr>
            <w:tcW w:w="3090" w:type="dxa"/>
            <w:vAlign w:val="center"/>
          </w:tcPr>
          <w:p w14:paraId="65E9DD93" w14:textId="77777777" w:rsidR="00695690" w:rsidRPr="00695690" w:rsidRDefault="00695690" w:rsidP="00B01198">
            <w:pPr>
              <w:spacing w:after="60" w:line="259" w:lineRule="auto"/>
              <w:jc w:val="left"/>
              <w:rPr>
                <w:sz w:val="28"/>
                <w:szCs w:val="28"/>
              </w:rPr>
            </w:pPr>
            <w:r w:rsidRPr="00695690">
              <w:rPr>
                <w:sz w:val="22"/>
                <w:szCs w:val="28"/>
              </w:rPr>
              <w:t>create(landlordId, input)</w:t>
            </w:r>
          </w:p>
        </w:tc>
      </w:tr>
      <w:tr w:rsidR="00695690" w:rsidRPr="00695690" w14:paraId="72945B31" w14:textId="77777777" w:rsidTr="00B01198">
        <w:trPr>
          <w:cantSplit/>
          <w:jc w:val="center"/>
        </w:trPr>
        <w:tc>
          <w:tcPr>
            <w:tcW w:w="737" w:type="dxa"/>
            <w:vAlign w:val="center"/>
          </w:tcPr>
          <w:p w14:paraId="3470B860" w14:textId="77777777" w:rsidR="00695690" w:rsidRPr="00695690" w:rsidRDefault="00695690" w:rsidP="00B01198">
            <w:pPr>
              <w:spacing w:after="60" w:line="259" w:lineRule="auto"/>
              <w:jc w:val="left"/>
              <w:rPr>
                <w:sz w:val="28"/>
                <w:szCs w:val="28"/>
              </w:rPr>
            </w:pPr>
            <w:r w:rsidRPr="00695690">
              <w:rPr>
                <w:sz w:val="22"/>
                <w:szCs w:val="28"/>
              </w:rPr>
              <w:t>4</w:t>
            </w:r>
          </w:p>
        </w:tc>
        <w:tc>
          <w:tcPr>
            <w:tcW w:w="2154" w:type="dxa"/>
            <w:vAlign w:val="center"/>
          </w:tcPr>
          <w:p w14:paraId="635E1AA2" w14:textId="77777777" w:rsidR="00695690" w:rsidRPr="00695690" w:rsidRDefault="00695690" w:rsidP="00B01198">
            <w:pPr>
              <w:spacing w:after="60" w:line="259" w:lineRule="auto"/>
              <w:jc w:val="left"/>
              <w:rPr>
                <w:sz w:val="28"/>
                <w:szCs w:val="28"/>
              </w:rPr>
            </w:pPr>
            <w:r w:rsidRPr="00695690">
              <w:rPr>
                <w:sz w:val="22"/>
                <w:szCs w:val="28"/>
              </w:rPr>
              <w:t>LeasesService → Cơ sở dữ liệu</w:t>
            </w:r>
          </w:p>
        </w:tc>
        <w:tc>
          <w:tcPr>
            <w:tcW w:w="3090" w:type="dxa"/>
            <w:vAlign w:val="center"/>
          </w:tcPr>
          <w:p w14:paraId="2C3097F0" w14:textId="77777777" w:rsidR="00695690" w:rsidRPr="00695690" w:rsidRDefault="00695690" w:rsidP="00B01198">
            <w:pPr>
              <w:spacing w:after="60" w:line="259" w:lineRule="auto"/>
              <w:jc w:val="left"/>
              <w:rPr>
                <w:sz w:val="28"/>
                <w:szCs w:val="28"/>
              </w:rPr>
            </w:pPr>
            <w:r w:rsidRPr="00695690">
              <w:rPr>
                <w:sz w:val="22"/>
                <w:szCs w:val="28"/>
              </w:rPr>
              <w:t>Tra cứu phòng thuộc quản lý</w:t>
            </w:r>
          </w:p>
        </w:tc>
        <w:tc>
          <w:tcPr>
            <w:tcW w:w="3090" w:type="dxa"/>
            <w:vAlign w:val="center"/>
          </w:tcPr>
          <w:p w14:paraId="5F4198EB" w14:textId="77777777" w:rsidR="00695690" w:rsidRPr="00695690" w:rsidRDefault="00695690" w:rsidP="00B01198">
            <w:pPr>
              <w:spacing w:after="60" w:line="259" w:lineRule="auto"/>
              <w:jc w:val="left"/>
              <w:rPr>
                <w:sz w:val="28"/>
                <w:szCs w:val="28"/>
              </w:rPr>
            </w:pPr>
            <w:r w:rsidRPr="00695690">
              <w:rPr>
                <w:sz w:val="22"/>
                <w:szCs w:val="28"/>
              </w:rPr>
              <w:t>BEGIN; tìm Room sở hữu</w:t>
            </w:r>
          </w:p>
        </w:tc>
      </w:tr>
      <w:tr w:rsidR="00695690" w:rsidRPr="00695690" w14:paraId="2EFA1D8B" w14:textId="77777777" w:rsidTr="00B01198">
        <w:trPr>
          <w:cantSplit/>
          <w:jc w:val="center"/>
        </w:trPr>
        <w:tc>
          <w:tcPr>
            <w:tcW w:w="737" w:type="dxa"/>
            <w:vAlign w:val="center"/>
          </w:tcPr>
          <w:p w14:paraId="407B4F40" w14:textId="77777777" w:rsidR="00695690" w:rsidRPr="00695690" w:rsidRDefault="00695690" w:rsidP="00B01198">
            <w:pPr>
              <w:spacing w:after="60" w:line="259" w:lineRule="auto"/>
              <w:jc w:val="left"/>
              <w:rPr>
                <w:sz w:val="28"/>
                <w:szCs w:val="28"/>
              </w:rPr>
            </w:pPr>
            <w:r w:rsidRPr="00695690">
              <w:rPr>
                <w:sz w:val="22"/>
                <w:szCs w:val="28"/>
              </w:rPr>
              <w:t>5</w:t>
            </w:r>
          </w:p>
        </w:tc>
        <w:tc>
          <w:tcPr>
            <w:tcW w:w="2154" w:type="dxa"/>
            <w:vAlign w:val="center"/>
          </w:tcPr>
          <w:p w14:paraId="559C2C08" w14:textId="77777777" w:rsidR="00695690" w:rsidRPr="00695690" w:rsidRDefault="00695690" w:rsidP="00B01198">
            <w:pPr>
              <w:spacing w:after="60" w:line="259" w:lineRule="auto"/>
              <w:jc w:val="left"/>
              <w:rPr>
                <w:sz w:val="28"/>
                <w:szCs w:val="28"/>
              </w:rPr>
            </w:pPr>
            <w:r w:rsidRPr="00695690">
              <w:rPr>
                <w:sz w:val="22"/>
                <w:szCs w:val="28"/>
              </w:rPr>
              <w:t>Cơ sở dữ liệu → LeasesService</w:t>
            </w:r>
          </w:p>
        </w:tc>
        <w:tc>
          <w:tcPr>
            <w:tcW w:w="3090" w:type="dxa"/>
            <w:vAlign w:val="center"/>
          </w:tcPr>
          <w:p w14:paraId="63520A51" w14:textId="77777777" w:rsidR="00695690" w:rsidRPr="00695690" w:rsidRDefault="00695690" w:rsidP="00B01198">
            <w:pPr>
              <w:spacing w:after="60" w:line="259" w:lineRule="auto"/>
              <w:jc w:val="left"/>
              <w:rPr>
                <w:sz w:val="28"/>
                <w:szCs w:val="28"/>
              </w:rPr>
            </w:pPr>
            <w:r w:rsidRPr="00695690">
              <w:rPr>
                <w:sz w:val="22"/>
                <w:szCs w:val="28"/>
              </w:rPr>
              <w:t>Thông tin phòng và khu trọ</w:t>
            </w:r>
          </w:p>
        </w:tc>
        <w:tc>
          <w:tcPr>
            <w:tcW w:w="3090" w:type="dxa"/>
            <w:vAlign w:val="center"/>
          </w:tcPr>
          <w:p w14:paraId="5D62B657" w14:textId="77777777" w:rsidR="00695690" w:rsidRPr="00695690" w:rsidRDefault="00695690" w:rsidP="00B01198">
            <w:pPr>
              <w:spacing w:after="60" w:line="259" w:lineRule="auto"/>
              <w:jc w:val="left"/>
              <w:rPr>
                <w:sz w:val="28"/>
                <w:szCs w:val="28"/>
              </w:rPr>
            </w:pPr>
            <w:r w:rsidRPr="00695690">
              <w:rPr>
                <w:sz w:val="22"/>
                <w:szCs w:val="28"/>
              </w:rPr>
              <w:t>Room và khu trọ</w:t>
            </w:r>
          </w:p>
        </w:tc>
      </w:tr>
      <w:tr w:rsidR="00695690" w:rsidRPr="00695690" w14:paraId="6F270575" w14:textId="77777777" w:rsidTr="00B01198">
        <w:trPr>
          <w:cantSplit/>
          <w:jc w:val="center"/>
        </w:trPr>
        <w:tc>
          <w:tcPr>
            <w:tcW w:w="737" w:type="dxa"/>
            <w:vAlign w:val="center"/>
          </w:tcPr>
          <w:p w14:paraId="4C4C3397" w14:textId="77777777" w:rsidR="00695690" w:rsidRPr="00695690" w:rsidRDefault="00695690" w:rsidP="00B01198">
            <w:pPr>
              <w:spacing w:after="60" w:line="259" w:lineRule="auto"/>
              <w:jc w:val="left"/>
              <w:rPr>
                <w:sz w:val="28"/>
                <w:szCs w:val="28"/>
              </w:rPr>
            </w:pPr>
            <w:r w:rsidRPr="00695690">
              <w:rPr>
                <w:sz w:val="22"/>
                <w:szCs w:val="28"/>
              </w:rPr>
              <w:t>6</w:t>
            </w:r>
          </w:p>
        </w:tc>
        <w:tc>
          <w:tcPr>
            <w:tcW w:w="2154" w:type="dxa"/>
            <w:vAlign w:val="center"/>
          </w:tcPr>
          <w:p w14:paraId="2263F662" w14:textId="77777777" w:rsidR="00695690" w:rsidRPr="00695690" w:rsidRDefault="00695690" w:rsidP="00B01198">
            <w:pPr>
              <w:spacing w:after="60" w:line="259" w:lineRule="auto"/>
              <w:jc w:val="left"/>
              <w:rPr>
                <w:sz w:val="28"/>
                <w:szCs w:val="28"/>
              </w:rPr>
            </w:pPr>
            <w:r w:rsidRPr="00695690">
              <w:rPr>
                <w:sz w:val="22"/>
                <w:szCs w:val="28"/>
              </w:rPr>
              <w:t>LeasesService → Cơ sở dữ liệu</w:t>
            </w:r>
          </w:p>
        </w:tc>
        <w:tc>
          <w:tcPr>
            <w:tcW w:w="3090" w:type="dxa"/>
            <w:vAlign w:val="center"/>
          </w:tcPr>
          <w:p w14:paraId="6FEFCEDD" w14:textId="77777777" w:rsidR="00695690" w:rsidRPr="00695690" w:rsidRDefault="00695690" w:rsidP="00B01198">
            <w:pPr>
              <w:spacing w:after="60" w:line="259" w:lineRule="auto"/>
              <w:jc w:val="left"/>
              <w:rPr>
                <w:sz w:val="28"/>
                <w:szCs w:val="28"/>
              </w:rPr>
            </w:pPr>
            <w:r w:rsidRPr="00695690">
              <w:rPr>
                <w:sz w:val="22"/>
                <w:szCs w:val="28"/>
              </w:rPr>
              <w:t>Hủy các thay đổi chưa lưu</w:t>
            </w:r>
            <w:r w:rsidRPr="00695690">
              <w:rPr>
                <w:sz w:val="22"/>
                <w:szCs w:val="28"/>
              </w:rPr>
              <w:br/>
              <w:t>Điều kiện: Không tìm thấy phòng, phòng đã ngừng sử dụng hoặc khu trọ đã lưu trữ.</w:t>
            </w:r>
          </w:p>
        </w:tc>
        <w:tc>
          <w:tcPr>
            <w:tcW w:w="3090" w:type="dxa"/>
            <w:vAlign w:val="center"/>
          </w:tcPr>
          <w:p w14:paraId="5DDFD624" w14:textId="77777777" w:rsidR="00695690" w:rsidRPr="00695690" w:rsidRDefault="00695690" w:rsidP="00B01198">
            <w:pPr>
              <w:spacing w:after="60" w:line="259" w:lineRule="auto"/>
              <w:jc w:val="left"/>
              <w:rPr>
                <w:sz w:val="28"/>
                <w:szCs w:val="28"/>
              </w:rPr>
            </w:pPr>
            <w:r w:rsidRPr="00695690">
              <w:rPr>
                <w:sz w:val="22"/>
                <w:szCs w:val="28"/>
              </w:rPr>
              <w:t>ROLLBACK</w:t>
            </w:r>
          </w:p>
        </w:tc>
      </w:tr>
      <w:tr w:rsidR="00695690" w:rsidRPr="00695690" w14:paraId="367479E6" w14:textId="77777777" w:rsidTr="00B01198">
        <w:trPr>
          <w:cantSplit/>
          <w:jc w:val="center"/>
        </w:trPr>
        <w:tc>
          <w:tcPr>
            <w:tcW w:w="737" w:type="dxa"/>
            <w:vAlign w:val="center"/>
          </w:tcPr>
          <w:p w14:paraId="4709464D" w14:textId="77777777" w:rsidR="00695690" w:rsidRPr="00695690" w:rsidRDefault="00695690" w:rsidP="00B01198">
            <w:pPr>
              <w:spacing w:after="60" w:line="259" w:lineRule="auto"/>
              <w:jc w:val="left"/>
              <w:rPr>
                <w:sz w:val="28"/>
                <w:szCs w:val="28"/>
              </w:rPr>
            </w:pPr>
            <w:r w:rsidRPr="00695690">
              <w:rPr>
                <w:sz w:val="22"/>
                <w:szCs w:val="28"/>
              </w:rPr>
              <w:lastRenderedPageBreak/>
              <w:t>7</w:t>
            </w:r>
          </w:p>
        </w:tc>
        <w:tc>
          <w:tcPr>
            <w:tcW w:w="2154" w:type="dxa"/>
            <w:vAlign w:val="center"/>
          </w:tcPr>
          <w:p w14:paraId="49DAC7EC" w14:textId="77777777" w:rsidR="00695690" w:rsidRPr="00695690" w:rsidRDefault="00695690" w:rsidP="00B01198">
            <w:pPr>
              <w:spacing w:after="60" w:line="259" w:lineRule="auto"/>
              <w:jc w:val="left"/>
              <w:rPr>
                <w:sz w:val="28"/>
                <w:szCs w:val="28"/>
              </w:rPr>
            </w:pPr>
            <w:r w:rsidRPr="00695690">
              <w:rPr>
                <w:sz w:val="22"/>
                <w:szCs w:val="28"/>
              </w:rPr>
              <w:t>LeasesService → LeasesController</w:t>
            </w:r>
          </w:p>
        </w:tc>
        <w:tc>
          <w:tcPr>
            <w:tcW w:w="3090" w:type="dxa"/>
            <w:vAlign w:val="center"/>
          </w:tcPr>
          <w:p w14:paraId="69347B4E" w14:textId="77777777" w:rsidR="00695690" w:rsidRPr="00695690" w:rsidRDefault="00695690" w:rsidP="00B01198">
            <w:pPr>
              <w:spacing w:after="60" w:line="259" w:lineRule="auto"/>
              <w:jc w:val="left"/>
              <w:rPr>
                <w:sz w:val="28"/>
                <w:szCs w:val="28"/>
              </w:rPr>
            </w:pPr>
            <w:r w:rsidRPr="00695690">
              <w:rPr>
                <w:sz w:val="22"/>
                <w:szCs w:val="28"/>
              </w:rPr>
              <w:t>Lỗi phòng hoặc khu trọ</w:t>
            </w:r>
            <w:r w:rsidRPr="00695690">
              <w:rPr>
                <w:sz w:val="22"/>
                <w:szCs w:val="28"/>
              </w:rPr>
              <w:br/>
              <w:t>Điều kiện: Không tìm thấy phòng, phòng đã ngừng sử dụng hoặc khu trọ đã lưu trữ.</w:t>
            </w:r>
          </w:p>
        </w:tc>
        <w:tc>
          <w:tcPr>
            <w:tcW w:w="3090" w:type="dxa"/>
            <w:vAlign w:val="center"/>
          </w:tcPr>
          <w:p w14:paraId="1D6B3F9F"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1319BAED" w14:textId="77777777" w:rsidTr="00B01198">
        <w:trPr>
          <w:cantSplit/>
          <w:jc w:val="center"/>
        </w:trPr>
        <w:tc>
          <w:tcPr>
            <w:tcW w:w="737" w:type="dxa"/>
            <w:vAlign w:val="center"/>
          </w:tcPr>
          <w:p w14:paraId="2D753CCE" w14:textId="77777777" w:rsidR="00695690" w:rsidRPr="00695690" w:rsidRDefault="00695690" w:rsidP="00B01198">
            <w:pPr>
              <w:spacing w:after="60" w:line="259" w:lineRule="auto"/>
              <w:jc w:val="left"/>
              <w:rPr>
                <w:sz w:val="28"/>
                <w:szCs w:val="28"/>
              </w:rPr>
            </w:pPr>
            <w:r w:rsidRPr="00695690">
              <w:rPr>
                <w:sz w:val="22"/>
                <w:szCs w:val="28"/>
              </w:rPr>
              <w:t>8</w:t>
            </w:r>
          </w:p>
        </w:tc>
        <w:tc>
          <w:tcPr>
            <w:tcW w:w="2154" w:type="dxa"/>
            <w:vAlign w:val="center"/>
          </w:tcPr>
          <w:p w14:paraId="05AA72EC" w14:textId="77777777" w:rsidR="00695690" w:rsidRPr="00695690" w:rsidRDefault="00695690" w:rsidP="00B01198">
            <w:pPr>
              <w:spacing w:after="60" w:line="259" w:lineRule="auto"/>
              <w:jc w:val="left"/>
              <w:rPr>
                <w:sz w:val="28"/>
                <w:szCs w:val="28"/>
              </w:rPr>
            </w:pPr>
            <w:r w:rsidRPr="00695690">
              <w:rPr>
                <w:sz w:val="22"/>
                <w:szCs w:val="28"/>
              </w:rPr>
              <w:t>LeasesController → Biểu mẫu hợp đồng</w:t>
            </w:r>
          </w:p>
        </w:tc>
        <w:tc>
          <w:tcPr>
            <w:tcW w:w="3090" w:type="dxa"/>
            <w:vAlign w:val="center"/>
          </w:tcPr>
          <w:p w14:paraId="7707712B" w14:textId="77777777" w:rsidR="00695690" w:rsidRPr="00695690" w:rsidRDefault="00695690" w:rsidP="00B01198">
            <w:pPr>
              <w:spacing w:after="60" w:line="259" w:lineRule="auto"/>
              <w:jc w:val="left"/>
              <w:rPr>
                <w:sz w:val="28"/>
                <w:szCs w:val="28"/>
              </w:rPr>
            </w:pPr>
            <w:r w:rsidRPr="00695690">
              <w:rPr>
                <w:sz w:val="22"/>
                <w:szCs w:val="28"/>
              </w:rPr>
              <w:t>Từ chối tạo hợp đồng</w:t>
            </w:r>
            <w:r w:rsidRPr="00695690">
              <w:rPr>
                <w:sz w:val="22"/>
                <w:szCs w:val="28"/>
              </w:rPr>
              <w:br/>
              <w:t>Điều kiện: Không tìm thấy phòng, phòng đã ngừng sử dụng hoặc khu trọ đã lưu trữ.</w:t>
            </w:r>
          </w:p>
        </w:tc>
        <w:tc>
          <w:tcPr>
            <w:tcW w:w="3090" w:type="dxa"/>
            <w:vAlign w:val="center"/>
          </w:tcPr>
          <w:p w14:paraId="738D699E"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69FF4682" w14:textId="77777777" w:rsidTr="00B01198">
        <w:trPr>
          <w:cantSplit/>
          <w:jc w:val="center"/>
        </w:trPr>
        <w:tc>
          <w:tcPr>
            <w:tcW w:w="737" w:type="dxa"/>
            <w:vAlign w:val="center"/>
          </w:tcPr>
          <w:p w14:paraId="5D24D88F" w14:textId="77777777" w:rsidR="00695690" w:rsidRPr="00695690" w:rsidRDefault="00695690" w:rsidP="00B01198">
            <w:pPr>
              <w:spacing w:after="60" w:line="259" w:lineRule="auto"/>
              <w:jc w:val="left"/>
              <w:rPr>
                <w:sz w:val="28"/>
                <w:szCs w:val="28"/>
              </w:rPr>
            </w:pPr>
            <w:r w:rsidRPr="00695690">
              <w:rPr>
                <w:sz w:val="22"/>
                <w:szCs w:val="28"/>
              </w:rPr>
              <w:t>9</w:t>
            </w:r>
          </w:p>
        </w:tc>
        <w:tc>
          <w:tcPr>
            <w:tcW w:w="2154" w:type="dxa"/>
            <w:vAlign w:val="center"/>
          </w:tcPr>
          <w:p w14:paraId="6994C435" w14:textId="77777777" w:rsidR="00695690" w:rsidRPr="00695690" w:rsidRDefault="00695690" w:rsidP="00B01198">
            <w:pPr>
              <w:spacing w:after="60" w:line="259" w:lineRule="auto"/>
              <w:jc w:val="left"/>
              <w:rPr>
                <w:sz w:val="28"/>
                <w:szCs w:val="28"/>
              </w:rPr>
            </w:pPr>
            <w:r w:rsidRPr="00695690">
              <w:rPr>
                <w:sz w:val="22"/>
                <w:szCs w:val="28"/>
              </w:rPr>
              <w:t>LeasesService → Cơ sở dữ liệu</w:t>
            </w:r>
          </w:p>
        </w:tc>
        <w:tc>
          <w:tcPr>
            <w:tcW w:w="3090" w:type="dxa"/>
            <w:vAlign w:val="center"/>
          </w:tcPr>
          <w:p w14:paraId="0B38126E" w14:textId="77777777" w:rsidR="00695690" w:rsidRPr="00695690" w:rsidRDefault="00695690" w:rsidP="00B01198">
            <w:pPr>
              <w:spacing w:after="60" w:line="259" w:lineRule="auto"/>
              <w:jc w:val="left"/>
              <w:rPr>
                <w:sz w:val="28"/>
                <w:szCs w:val="28"/>
              </w:rPr>
            </w:pPr>
            <w:r w:rsidRPr="00695690">
              <w:rPr>
                <w:sz w:val="22"/>
                <w:szCs w:val="28"/>
              </w:rPr>
              <w:t>Tra cứu hồ sơ thuộc quản lý</w:t>
            </w:r>
            <w:r w:rsidRPr="00695690">
              <w:rPr>
                <w:sz w:val="22"/>
                <w:szCs w:val="28"/>
              </w:rPr>
              <w:br/>
              <w:t>Điều kiện: Phòng hợp lệ.</w:t>
            </w:r>
          </w:p>
        </w:tc>
        <w:tc>
          <w:tcPr>
            <w:tcW w:w="3090" w:type="dxa"/>
            <w:vAlign w:val="center"/>
          </w:tcPr>
          <w:p w14:paraId="0127AC07" w14:textId="77777777" w:rsidR="00695690" w:rsidRPr="00695690" w:rsidRDefault="00695690" w:rsidP="00B01198">
            <w:pPr>
              <w:spacing w:after="60" w:line="259" w:lineRule="auto"/>
              <w:jc w:val="left"/>
              <w:rPr>
                <w:sz w:val="28"/>
                <w:szCs w:val="28"/>
              </w:rPr>
            </w:pPr>
            <w:r w:rsidRPr="00695690">
              <w:rPr>
                <w:sz w:val="22"/>
                <w:szCs w:val="28"/>
              </w:rPr>
              <w:t>Tìm Tenant sở hữu</w:t>
            </w:r>
          </w:p>
        </w:tc>
      </w:tr>
      <w:tr w:rsidR="00695690" w:rsidRPr="00695690" w14:paraId="1161F3BF" w14:textId="77777777" w:rsidTr="00B01198">
        <w:trPr>
          <w:cantSplit/>
          <w:jc w:val="center"/>
        </w:trPr>
        <w:tc>
          <w:tcPr>
            <w:tcW w:w="737" w:type="dxa"/>
            <w:vAlign w:val="center"/>
          </w:tcPr>
          <w:p w14:paraId="0140CB63" w14:textId="77777777" w:rsidR="00695690" w:rsidRPr="00695690" w:rsidRDefault="00695690" w:rsidP="00B01198">
            <w:pPr>
              <w:spacing w:after="60" w:line="259" w:lineRule="auto"/>
              <w:jc w:val="left"/>
              <w:rPr>
                <w:sz w:val="28"/>
                <w:szCs w:val="28"/>
              </w:rPr>
            </w:pPr>
            <w:r w:rsidRPr="00695690">
              <w:rPr>
                <w:sz w:val="22"/>
                <w:szCs w:val="28"/>
              </w:rPr>
              <w:t>10</w:t>
            </w:r>
          </w:p>
        </w:tc>
        <w:tc>
          <w:tcPr>
            <w:tcW w:w="2154" w:type="dxa"/>
            <w:vAlign w:val="center"/>
          </w:tcPr>
          <w:p w14:paraId="2DC751F5" w14:textId="77777777" w:rsidR="00695690" w:rsidRPr="00695690" w:rsidRDefault="00695690" w:rsidP="00B01198">
            <w:pPr>
              <w:spacing w:after="60" w:line="259" w:lineRule="auto"/>
              <w:jc w:val="left"/>
              <w:rPr>
                <w:sz w:val="28"/>
                <w:szCs w:val="28"/>
              </w:rPr>
            </w:pPr>
            <w:r w:rsidRPr="00695690">
              <w:rPr>
                <w:sz w:val="22"/>
                <w:szCs w:val="28"/>
              </w:rPr>
              <w:t>Cơ sở dữ liệu → LeasesService</w:t>
            </w:r>
          </w:p>
        </w:tc>
        <w:tc>
          <w:tcPr>
            <w:tcW w:w="3090" w:type="dxa"/>
            <w:vAlign w:val="center"/>
          </w:tcPr>
          <w:p w14:paraId="529FF84C" w14:textId="77777777" w:rsidR="00695690" w:rsidRPr="00695690" w:rsidRDefault="00695690" w:rsidP="00B01198">
            <w:pPr>
              <w:spacing w:after="60" w:line="259" w:lineRule="auto"/>
              <w:jc w:val="left"/>
              <w:rPr>
                <w:sz w:val="28"/>
                <w:szCs w:val="28"/>
              </w:rPr>
            </w:pPr>
            <w:r w:rsidRPr="00695690">
              <w:rPr>
                <w:sz w:val="22"/>
                <w:szCs w:val="28"/>
              </w:rPr>
              <w:t>Hồ sơ và tình trạng sử dụng</w:t>
            </w:r>
            <w:r w:rsidRPr="00695690">
              <w:rPr>
                <w:sz w:val="22"/>
                <w:szCs w:val="28"/>
              </w:rPr>
              <w:br/>
              <w:t>Điều kiện: Phòng hợp lệ.</w:t>
            </w:r>
          </w:p>
        </w:tc>
        <w:tc>
          <w:tcPr>
            <w:tcW w:w="3090" w:type="dxa"/>
            <w:vAlign w:val="center"/>
          </w:tcPr>
          <w:p w14:paraId="5E056E36" w14:textId="77777777" w:rsidR="00695690" w:rsidRPr="00695690" w:rsidRDefault="00695690" w:rsidP="00B01198">
            <w:pPr>
              <w:spacing w:after="60" w:line="259" w:lineRule="auto"/>
              <w:jc w:val="left"/>
              <w:rPr>
                <w:sz w:val="28"/>
                <w:szCs w:val="28"/>
              </w:rPr>
            </w:pPr>
            <w:r w:rsidRPr="00695690">
              <w:rPr>
                <w:sz w:val="22"/>
                <w:szCs w:val="28"/>
              </w:rPr>
              <w:t>Tenant và isActive</w:t>
            </w:r>
          </w:p>
        </w:tc>
      </w:tr>
      <w:tr w:rsidR="00695690" w:rsidRPr="00695690" w14:paraId="31486EDF" w14:textId="77777777" w:rsidTr="00B01198">
        <w:trPr>
          <w:cantSplit/>
          <w:jc w:val="center"/>
        </w:trPr>
        <w:tc>
          <w:tcPr>
            <w:tcW w:w="737" w:type="dxa"/>
            <w:vAlign w:val="center"/>
          </w:tcPr>
          <w:p w14:paraId="75D0AFF7" w14:textId="77777777" w:rsidR="00695690" w:rsidRPr="00695690" w:rsidRDefault="00695690" w:rsidP="00B01198">
            <w:pPr>
              <w:spacing w:after="60" w:line="259" w:lineRule="auto"/>
              <w:jc w:val="left"/>
              <w:rPr>
                <w:sz w:val="28"/>
                <w:szCs w:val="28"/>
              </w:rPr>
            </w:pPr>
            <w:r w:rsidRPr="00695690">
              <w:rPr>
                <w:sz w:val="22"/>
                <w:szCs w:val="28"/>
              </w:rPr>
              <w:t>11</w:t>
            </w:r>
          </w:p>
        </w:tc>
        <w:tc>
          <w:tcPr>
            <w:tcW w:w="2154" w:type="dxa"/>
            <w:vAlign w:val="center"/>
          </w:tcPr>
          <w:p w14:paraId="61FB7ECE" w14:textId="77777777" w:rsidR="00695690" w:rsidRPr="00695690" w:rsidRDefault="00695690" w:rsidP="00B01198">
            <w:pPr>
              <w:spacing w:after="60" w:line="259" w:lineRule="auto"/>
              <w:jc w:val="left"/>
              <w:rPr>
                <w:sz w:val="28"/>
                <w:szCs w:val="28"/>
              </w:rPr>
            </w:pPr>
            <w:r w:rsidRPr="00695690">
              <w:rPr>
                <w:sz w:val="22"/>
                <w:szCs w:val="28"/>
              </w:rPr>
              <w:t>LeasesService → Cơ sở dữ liệu</w:t>
            </w:r>
          </w:p>
        </w:tc>
        <w:tc>
          <w:tcPr>
            <w:tcW w:w="3090" w:type="dxa"/>
            <w:vAlign w:val="center"/>
          </w:tcPr>
          <w:p w14:paraId="083C8A38" w14:textId="77777777" w:rsidR="00695690" w:rsidRPr="00695690" w:rsidRDefault="00695690" w:rsidP="00B01198">
            <w:pPr>
              <w:spacing w:after="60" w:line="259" w:lineRule="auto"/>
              <w:jc w:val="left"/>
              <w:rPr>
                <w:sz w:val="28"/>
                <w:szCs w:val="28"/>
              </w:rPr>
            </w:pPr>
            <w:r w:rsidRPr="00695690">
              <w:rPr>
                <w:sz w:val="22"/>
                <w:szCs w:val="28"/>
              </w:rPr>
              <w:t>Hủy các thay đổi chưa lưu</w:t>
            </w:r>
            <w:r w:rsidRPr="00695690">
              <w:rPr>
                <w:sz w:val="22"/>
                <w:szCs w:val="28"/>
              </w:rPr>
              <w:br/>
              <w:t>Điều kiện: Phòng hợp lệ; Không tìm thấy hồ sơ người thuê hoặc hồ sơ đã ngừng sử dụng.</w:t>
            </w:r>
          </w:p>
        </w:tc>
        <w:tc>
          <w:tcPr>
            <w:tcW w:w="3090" w:type="dxa"/>
            <w:vAlign w:val="center"/>
          </w:tcPr>
          <w:p w14:paraId="158F309B" w14:textId="77777777" w:rsidR="00695690" w:rsidRPr="00695690" w:rsidRDefault="00695690" w:rsidP="00B01198">
            <w:pPr>
              <w:spacing w:after="60" w:line="259" w:lineRule="auto"/>
              <w:jc w:val="left"/>
              <w:rPr>
                <w:sz w:val="28"/>
                <w:szCs w:val="28"/>
              </w:rPr>
            </w:pPr>
            <w:r w:rsidRPr="00695690">
              <w:rPr>
                <w:sz w:val="22"/>
                <w:szCs w:val="28"/>
              </w:rPr>
              <w:t>ROLLBACK Điều kiện triển khai: alt Thiếu Tenant hoặc Tenant ngừng dùng.</w:t>
            </w:r>
          </w:p>
        </w:tc>
      </w:tr>
      <w:tr w:rsidR="00695690" w:rsidRPr="00695690" w14:paraId="64EBFAD4" w14:textId="77777777" w:rsidTr="00B01198">
        <w:trPr>
          <w:cantSplit/>
          <w:jc w:val="center"/>
        </w:trPr>
        <w:tc>
          <w:tcPr>
            <w:tcW w:w="737" w:type="dxa"/>
            <w:vAlign w:val="center"/>
          </w:tcPr>
          <w:p w14:paraId="42D21C35" w14:textId="77777777" w:rsidR="00695690" w:rsidRPr="00695690" w:rsidRDefault="00695690" w:rsidP="00B01198">
            <w:pPr>
              <w:spacing w:after="60" w:line="259" w:lineRule="auto"/>
              <w:jc w:val="left"/>
              <w:rPr>
                <w:sz w:val="28"/>
                <w:szCs w:val="28"/>
              </w:rPr>
            </w:pPr>
            <w:r w:rsidRPr="00695690">
              <w:rPr>
                <w:sz w:val="22"/>
                <w:szCs w:val="28"/>
              </w:rPr>
              <w:t>12</w:t>
            </w:r>
          </w:p>
        </w:tc>
        <w:tc>
          <w:tcPr>
            <w:tcW w:w="2154" w:type="dxa"/>
            <w:vAlign w:val="center"/>
          </w:tcPr>
          <w:p w14:paraId="1190E3C4" w14:textId="77777777" w:rsidR="00695690" w:rsidRPr="00695690" w:rsidRDefault="00695690" w:rsidP="00B01198">
            <w:pPr>
              <w:spacing w:after="60" w:line="259" w:lineRule="auto"/>
              <w:jc w:val="left"/>
              <w:rPr>
                <w:sz w:val="28"/>
                <w:szCs w:val="28"/>
              </w:rPr>
            </w:pPr>
            <w:r w:rsidRPr="00695690">
              <w:rPr>
                <w:sz w:val="22"/>
                <w:szCs w:val="28"/>
              </w:rPr>
              <w:t>LeasesService → LeasesController</w:t>
            </w:r>
          </w:p>
        </w:tc>
        <w:tc>
          <w:tcPr>
            <w:tcW w:w="3090" w:type="dxa"/>
            <w:vAlign w:val="center"/>
          </w:tcPr>
          <w:p w14:paraId="7E7E86C1" w14:textId="77777777" w:rsidR="00695690" w:rsidRPr="00695690" w:rsidRDefault="00695690" w:rsidP="00B01198">
            <w:pPr>
              <w:spacing w:after="60" w:line="259" w:lineRule="auto"/>
              <w:jc w:val="left"/>
              <w:rPr>
                <w:sz w:val="28"/>
                <w:szCs w:val="28"/>
              </w:rPr>
            </w:pPr>
            <w:r w:rsidRPr="00695690">
              <w:rPr>
                <w:sz w:val="22"/>
                <w:szCs w:val="28"/>
              </w:rPr>
              <w:t>Lỗi hồ sơ Người thuê</w:t>
            </w:r>
            <w:r w:rsidRPr="00695690">
              <w:rPr>
                <w:sz w:val="22"/>
                <w:szCs w:val="28"/>
              </w:rPr>
              <w:br/>
              <w:t>Điều kiện: Phòng hợp lệ; Không tìm thấy hồ sơ người thuê hoặc hồ sơ đã ngừng sử dụng.</w:t>
            </w:r>
          </w:p>
        </w:tc>
        <w:tc>
          <w:tcPr>
            <w:tcW w:w="3090" w:type="dxa"/>
            <w:vAlign w:val="center"/>
          </w:tcPr>
          <w:p w14:paraId="57048EED" w14:textId="77777777" w:rsidR="00695690" w:rsidRPr="00695690" w:rsidRDefault="00695690" w:rsidP="00B01198">
            <w:pPr>
              <w:spacing w:after="60" w:line="259" w:lineRule="auto"/>
              <w:jc w:val="left"/>
              <w:rPr>
                <w:sz w:val="28"/>
                <w:szCs w:val="28"/>
              </w:rPr>
            </w:pPr>
            <w:r w:rsidRPr="00695690">
              <w:rPr>
                <w:sz w:val="22"/>
                <w:szCs w:val="28"/>
              </w:rPr>
              <w:t>Điều kiện triển khai: alt Thiếu Tenant hoặc Tenant ngừng dùng.</w:t>
            </w:r>
          </w:p>
        </w:tc>
      </w:tr>
      <w:tr w:rsidR="00695690" w:rsidRPr="00695690" w14:paraId="54D11595" w14:textId="77777777" w:rsidTr="00B01198">
        <w:trPr>
          <w:cantSplit/>
          <w:jc w:val="center"/>
        </w:trPr>
        <w:tc>
          <w:tcPr>
            <w:tcW w:w="737" w:type="dxa"/>
            <w:vAlign w:val="center"/>
          </w:tcPr>
          <w:p w14:paraId="4C0283F6" w14:textId="77777777" w:rsidR="00695690" w:rsidRPr="00695690" w:rsidRDefault="00695690" w:rsidP="00B01198">
            <w:pPr>
              <w:spacing w:after="60" w:line="259" w:lineRule="auto"/>
              <w:jc w:val="left"/>
              <w:rPr>
                <w:sz w:val="28"/>
                <w:szCs w:val="28"/>
              </w:rPr>
            </w:pPr>
            <w:r w:rsidRPr="00695690">
              <w:rPr>
                <w:sz w:val="22"/>
                <w:szCs w:val="28"/>
              </w:rPr>
              <w:t>13</w:t>
            </w:r>
          </w:p>
        </w:tc>
        <w:tc>
          <w:tcPr>
            <w:tcW w:w="2154" w:type="dxa"/>
            <w:vAlign w:val="center"/>
          </w:tcPr>
          <w:p w14:paraId="178D5241" w14:textId="77777777" w:rsidR="00695690" w:rsidRPr="00695690" w:rsidRDefault="00695690" w:rsidP="00B01198">
            <w:pPr>
              <w:spacing w:after="60" w:line="259" w:lineRule="auto"/>
              <w:jc w:val="left"/>
              <w:rPr>
                <w:sz w:val="28"/>
                <w:szCs w:val="28"/>
              </w:rPr>
            </w:pPr>
            <w:r w:rsidRPr="00695690">
              <w:rPr>
                <w:sz w:val="22"/>
                <w:szCs w:val="28"/>
              </w:rPr>
              <w:t>LeasesController → Biểu mẫu hợp đồng</w:t>
            </w:r>
          </w:p>
        </w:tc>
        <w:tc>
          <w:tcPr>
            <w:tcW w:w="3090" w:type="dxa"/>
            <w:vAlign w:val="center"/>
          </w:tcPr>
          <w:p w14:paraId="239951F2" w14:textId="77777777" w:rsidR="00695690" w:rsidRPr="00695690" w:rsidRDefault="00695690" w:rsidP="00B01198">
            <w:pPr>
              <w:spacing w:after="60" w:line="259" w:lineRule="auto"/>
              <w:jc w:val="left"/>
              <w:rPr>
                <w:sz w:val="28"/>
                <w:szCs w:val="28"/>
              </w:rPr>
            </w:pPr>
            <w:r w:rsidRPr="00695690">
              <w:rPr>
                <w:sz w:val="22"/>
                <w:szCs w:val="28"/>
              </w:rPr>
              <w:t>Từ chối tạo hợp đồng</w:t>
            </w:r>
            <w:r w:rsidRPr="00695690">
              <w:rPr>
                <w:sz w:val="22"/>
                <w:szCs w:val="28"/>
              </w:rPr>
              <w:br/>
              <w:t>Điều kiện: Phòng hợp lệ; Không tìm thấy hồ sơ người thuê hoặc hồ sơ đã ngừng sử dụng.</w:t>
            </w:r>
          </w:p>
        </w:tc>
        <w:tc>
          <w:tcPr>
            <w:tcW w:w="3090" w:type="dxa"/>
            <w:vAlign w:val="center"/>
          </w:tcPr>
          <w:p w14:paraId="4BE96B95" w14:textId="77777777" w:rsidR="00695690" w:rsidRPr="00695690" w:rsidRDefault="00695690" w:rsidP="00B01198">
            <w:pPr>
              <w:spacing w:after="60" w:line="259" w:lineRule="auto"/>
              <w:jc w:val="left"/>
              <w:rPr>
                <w:sz w:val="28"/>
                <w:szCs w:val="28"/>
              </w:rPr>
            </w:pPr>
            <w:r w:rsidRPr="00695690">
              <w:rPr>
                <w:sz w:val="22"/>
                <w:szCs w:val="28"/>
              </w:rPr>
              <w:t>Điều kiện triển khai: alt Thiếu Tenant hoặc Tenant ngừng dùng.</w:t>
            </w:r>
          </w:p>
        </w:tc>
      </w:tr>
    </w:tbl>
    <w:p w14:paraId="7435E8E4" w14:textId="77777777" w:rsidR="00695690" w:rsidRPr="00695690" w:rsidRDefault="00695690" w:rsidP="00695690">
      <w:pPr>
        <w:spacing w:after="0" w:line="240" w:lineRule="auto"/>
        <w:rPr>
          <w:sz w:val="28"/>
          <w:szCs w:val="28"/>
        </w:rPr>
      </w:pPr>
    </w:p>
    <w:p w14:paraId="53346505"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1C1443C4" w14:textId="77777777" w:rsidR="00695690" w:rsidRPr="00695690" w:rsidRDefault="00695690" w:rsidP="00695690">
      <w:pPr>
        <w:pStyle w:val="Heading1"/>
        <w:rPr>
          <w:rFonts w:ascii="Times New Roman" w:hAnsi="Times New Roman" w:cs="Times New Roman"/>
          <w:sz w:val="28"/>
          <w:szCs w:val="28"/>
        </w:rPr>
      </w:pPr>
      <w:r w:rsidRPr="00695690">
        <w:rPr>
          <w:rFonts w:ascii="Times New Roman" w:eastAsia="Times New Roman" w:hAnsi="Times New Roman" w:cs="Times New Roman"/>
          <w:sz w:val="28"/>
          <w:szCs w:val="28"/>
        </w:rPr>
        <w:lastRenderedPageBreak/>
        <w:t>SD-04B Tạo hợp đồng và ghi nhận tiền cọc</w:t>
      </w:r>
    </w:p>
    <w:p w14:paraId="50786C9A" w14:textId="77777777" w:rsidR="00695690" w:rsidRPr="00695690" w:rsidRDefault="00695690" w:rsidP="00695690">
      <w:pPr>
        <w:keepLines/>
        <w:spacing w:line="240" w:lineRule="auto"/>
        <w:jc w:val="center"/>
        <w:rPr>
          <w:sz w:val="28"/>
          <w:szCs w:val="28"/>
        </w:rPr>
      </w:pPr>
      <w:r w:rsidRPr="00695690">
        <w:rPr>
          <w:noProof/>
          <w:szCs w:val="28"/>
        </w:rPr>
        <w:drawing>
          <wp:inline distT="0" distB="0" distL="0" distR="0" wp14:anchorId="0440AAE6" wp14:editId="3FE8E6F6">
            <wp:extent cx="5760000" cy="4981090"/>
            <wp:effectExtent l="0" t="0" r="0" b="0"/>
            <wp:docPr id="1350544237" name="Picture 1350544237" descr="SD-04B Tạo hợp đồng và ghi nhận tiền cọc với nhánh UML alt opt loop hoặc break theo nghiệp vụ" title="SD-0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4b-lease-persistence.png"/>
                    <pic:cNvPicPr/>
                  </pic:nvPicPr>
                  <pic:blipFill>
                    <a:blip r:embed="rId39"/>
                    <a:stretch>
                      <a:fillRect/>
                    </a:stretch>
                  </pic:blipFill>
                  <pic:spPr>
                    <a:xfrm>
                      <a:off x="0" y="0"/>
                      <a:ext cx="5760000" cy="4981090"/>
                    </a:xfrm>
                    <a:prstGeom prst="rect">
                      <a:avLst/>
                    </a:prstGeom>
                  </pic:spPr>
                </pic:pic>
              </a:graphicData>
            </a:graphic>
          </wp:inline>
        </w:drawing>
      </w:r>
    </w:p>
    <w:p w14:paraId="36EB24D7"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75F11E39"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SD-04B Diễn giải thông điệp</w:t>
      </w:r>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737"/>
        <w:gridCol w:w="2154"/>
        <w:gridCol w:w="3090"/>
        <w:gridCol w:w="3090"/>
      </w:tblGrid>
      <w:tr w:rsidR="00695690" w:rsidRPr="00695690" w14:paraId="441D32E2" w14:textId="77777777" w:rsidTr="00B01198">
        <w:trPr>
          <w:cantSplit/>
          <w:tblHeader/>
          <w:jc w:val="center"/>
        </w:trPr>
        <w:tc>
          <w:tcPr>
            <w:tcW w:w="737" w:type="dxa"/>
            <w:shd w:val="clear" w:color="auto" w:fill="EDEDED"/>
            <w:vAlign w:val="center"/>
          </w:tcPr>
          <w:p w14:paraId="3E2173E8" w14:textId="77777777" w:rsidR="00695690" w:rsidRPr="00695690" w:rsidRDefault="00695690" w:rsidP="00B01198">
            <w:pPr>
              <w:keepNext/>
              <w:spacing w:after="60" w:line="259" w:lineRule="auto"/>
              <w:jc w:val="left"/>
              <w:rPr>
                <w:sz w:val="28"/>
                <w:szCs w:val="28"/>
              </w:rPr>
            </w:pPr>
            <w:r w:rsidRPr="00695690">
              <w:rPr>
                <w:b/>
                <w:sz w:val="22"/>
                <w:szCs w:val="28"/>
              </w:rPr>
              <w:t>Bước</w:t>
            </w:r>
          </w:p>
        </w:tc>
        <w:tc>
          <w:tcPr>
            <w:tcW w:w="2154" w:type="dxa"/>
            <w:shd w:val="clear" w:color="auto" w:fill="EDEDED"/>
            <w:vAlign w:val="center"/>
          </w:tcPr>
          <w:p w14:paraId="24686738" w14:textId="77777777" w:rsidR="00695690" w:rsidRPr="00695690" w:rsidRDefault="00695690" w:rsidP="00B01198">
            <w:pPr>
              <w:keepNext/>
              <w:spacing w:after="60" w:line="259" w:lineRule="auto"/>
              <w:jc w:val="left"/>
              <w:rPr>
                <w:sz w:val="28"/>
                <w:szCs w:val="28"/>
              </w:rPr>
            </w:pPr>
            <w:r w:rsidRPr="00695690">
              <w:rPr>
                <w:b/>
                <w:sz w:val="22"/>
                <w:szCs w:val="28"/>
              </w:rPr>
              <w:t>Tương tác</w:t>
            </w:r>
          </w:p>
        </w:tc>
        <w:tc>
          <w:tcPr>
            <w:tcW w:w="3090" w:type="dxa"/>
            <w:shd w:val="clear" w:color="auto" w:fill="EDEDED"/>
            <w:vAlign w:val="center"/>
          </w:tcPr>
          <w:p w14:paraId="544CA450" w14:textId="77777777" w:rsidR="00695690" w:rsidRPr="00695690" w:rsidRDefault="00695690" w:rsidP="00B01198">
            <w:pPr>
              <w:keepNext/>
              <w:spacing w:after="60" w:line="259" w:lineRule="auto"/>
              <w:jc w:val="left"/>
              <w:rPr>
                <w:sz w:val="28"/>
                <w:szCs w:val="28"/>
              </w:rPr>
            </w:pPr>
            <w:r w:rsidRPr="00695690">
              <w:rPr>
                <w:b/>
                <w:sz w:val="22"/>
                <w:szCs w:val="28"/>
              </w:rPr>
              <w:t>Diễn giải nghiệp vụ</w:t>
            </w:r>
          </w:p>
        </w:tc>
        <w:tc>
          <w:tcPr>
            <w:tcW w:w="3090" w:type="dxa"/>
            <w:shd w:val="clear" w:color="auto" w:fill="EDEDED"/>
            <w:vAlign w:val="center"/>
          </w:tcPr>
          <w:p w14:paraId="1B486A28" w14:textId="77777777" w:rsidR="00695690" w:rsidRPr="00695690" w:rsidRDefault="00695690" w:rsidP="00B01198">
            <w:pPr>
              <w:keepNext/>
              <w:spacing w:after="60" w:line="259" w:lineRule="auto"/>
              <w:jc w:val="left"/>
              <w:rPr>
                <w:sz w:val="28"/>
                <w:szCs w:val="28"/>
              </w:rPr>
            </w:pPr>
            <w:r w:rsidRPr="00695690">
              <w:rPr>
                <w:b/>
                <w:sz w:val="22"/>
                <w:szCs w:val="28"/>
              </w:rPr>
              <w:t>Chi tiết triển khai khi cần</w:t>
            </w:r>
          </w:p>
        </w:tc>
      </w:tr>
      <w:tr w:rsidR="00695690" w:rsidRPr="00695690" w14:paraId="7BF4A742" w14:textId="77777777" w:rsidTr="00B01198">
        <w:trPr>
          <w:cantSplit/>
          <w:jc w:val="center"/>
        </w:trPr>
        <w:tc>
          <w:tcPr>
            <w:tcW w:w="737" w:type="dxa"/>
            <w:vAlign w:val="center"/>
          </w:tcPr>
          <w:p w14:paraId="2F35E457" w14:textId="77777777" w:rsidR="00695690" w:rsidRPr="00695690" w:rsidRDefault="00695690" w:rsidP="00B01198">
            <w:pPr>
              <w:spacing w:after="60" w:line="259" w:lineRule="auto"/>
              <w:jc w:val="left"/>
              <w:rPr>
                <w:sz w:val="28"/>
                <w:szCs w:val="28"/>
              </w:rPr>
            </w:pPr>
            <w:r w:rsidRPr="00695690">
              <w:rPr>
                <w:sz w:val="22"/>
                <w:szCs w:val="28"/>
              </w:rPr>
              <w:t>1</w:t>
            </w:r>
          </w:p>
        </w:tc>
        <w:tc>
          <w:tcPr>
            <w:tcW w:w="2154" w:type="dxa"/>
            <w:vAlign w:val="center"/>
          </w:tcPr>
          <w:p w14:paraId="4185A816" w14:textId="77777777" w:rsidR="00695690" w:rsidRPr="00695690" w:rsidRDefault="00695690" w:rsidP="00B01198">
            <w:pPr>
              <w:spacing w:after="60" w:line="259" w:lineRule="auto"/>
              <w:jc w:val="left"/>
              <w:rPr>
                <w:sz w:val="28"/>
                <w:szCs w:val="28"/>
              </w:rPr>
            </w:pPr>
            <w:r w:rsidRPr="00695690">
              <w:rPr>
                <w:sz w:val="22"/>
                <w:szCs w:val="28"/>
              </w:rPr>
              <w:t>LeasesService → Cơ sở dữ liệu</w:t>
            </w:r>
          </w:p>
        </w:tc>
        <w:tc>
          <w:tcPr>
            <w:tcW w:w="3090" w:type="dxa"/>
            <w:vAlign w:val="center"/>
          </w:tcPr>
          <w:p w14:paraId="3F8E1C99" w14:textId="77777777" w:rsidR="00695690" w:rsidRPr="00695690" w:rsidRDefault="00695690" w:rsidP="00B01198">
            <w:pPr>
              <w:spacing w:after="60" w:line="259" w:lineRule="auto"/>
              <w:jc w:val="left"/>
              <w:rPr>
                <w:sz w:val="28"/>
                <w:szCs w:val="28"/>
              </w:rPr>
            </w:pPr>
            <w:r w:rsidRPr="00695690">
              <w:rPr>
                <w:sz w:val="22"/>
                <w:szCs w:val="28"/>
              </w:rPr>
              <w:t>Tra cứu hợp đồng có hiệu lực</w:t>
            </w:r>
          </w:p>
        </w:tc>
        <w:tc>
          <w:tcPr>
            <w:tcW w:w="3090" w:type="dxa"/>
            <w:vAlign w:val="center"/>
          </w:tcPr>
          <w:p w14:paraId="49EBF3CC" w14:textId="77777777" w:rsidR="00695690" w:rsidRPr="00695690" w:rsidRDefault="00695690" w:rsidP="00B01198">
            <w:pPr>
              <w:spacing w:after="60" w:line="259" w:lineRule="auto"/>
              <w:jc w:val="left"/>
              <w:rPr>
                <w:sz w:val="28"/>
                <w:szCs w:val="28"/>
              </w:rPr>
            </w:pPr>
            <w:r w:rsidRPr="00695690">
              <w:rPr>
                <w:sz w:val="22"/>
                <w:szCs w:val="28"/>
              </w:rPr>
              <w:t>Tìm ACTIVE lease của phòng</w:t>
            </w:r>
          </w:p>
        </w:tc>
      </w:tr>
      <w:tr w:rsidR="00695690" w:rsidRPr="00695690" w14:paraId="766FB874" w14:textId="77777777" w:rsidTr="00B01198">
        <w:trPr>
          <w:cantSplit/>
          <w:jc w:val="center"/>
        </w:trPr>
        <w:tc>
          <w:tcPr>
            <w:tcW w:w="737" w:type="dxa"/>
            <w:vAlign w:val="center"/>
          </w:tcPr>
          <w:p w14:paraId="73C17A1F" w14:textId="77777777" w:rsidR="00695690" w:rsidRPr="00695690" w:rsidRDefault="00695690" w:rsidP="00B01198">
            <w:pPr>
              <w:spacing w:after="60" w:line="259" w:lineRule="auto"/>
              <w:jc w:val="left"/>
              <w:rPr>
                <w:sz w:val="28"/>
                <w:szCs w:val="28"/>
              </w:rPr>
            </w:pPr>
            <w:r w:rsidRPr="00695690">
              <w:rPr>
                <w:sz w:val="22"/>
                <w:szCs w:val="28"/>
              </w:rPr>
              <w:t>2</w:t>
            </w:r>
          </w:p>
        </w:tc>
        <w:tc>
          <w:tcPr>
            <w:tcW w:w="2154" w:type="dxa"/>
            <w:vAlign w:val="center"/>
          </w:tcPr>
          <w:p w14:paraId="6076EDB9" w14:textId="77777777" w:rsidR="00695690" w:rsidRPr="00695690" w:rsidRDefault="00695690" w:rsidP="00B01198">
            <w:pPr>
              <w:spacing w:after="60" w:line="259" w:lineRule="auto"/>
              <w:jc w:val="left"/>
              <w:rPr>
                <w:sz w:val="28"/>
                <w:szCs w:val="28"/>
              </w:rPr>
            </w:pPr>
            <w:r w:rsidRPr="00695690">
              <w:rPr>
                <w:sz w:val="22"/>
                <w:szCs w:val="28"/>
              </w:rPr>
              <w:t>Cơ sở dữ liệu → LeasesService</w:t>
            </w:r>
          </w:p>
        </w:tc>
        <w:tc>
          <w:tcPr>
            <w:tcW w:w="3090" w:type="dxa"/>
            <w:vAlign w:val="center"/>
          </w:tcPr>
          <w:p w14:paraId="4D8AB2CA" w14:textId="77777777" w:rsidR="00695690" w:rsidRPr="00695690" w:rsidRDefault="00695690" w:rsidP="00B01198">
            <w:pPr>
              <w:spacing w:after="60" w:line="259" w:lineRule="auto"/>
              <w:jc w:val="left"/>
              <w:rPr>
                <w:sz w:val="28"/>
                <w:szCs w:val="28"/>
              </w:rPr>
            </w:pPr>
            <w:r w:rsidRPr="00695690">
              <w:rPr>
                <w:sz w:val="22"/>
                <w:szCs w:val="28"/>
              </w:rPr>
              <w:t>Kết quả kiểm tra hợp đồng</w:t>
            </w:r>
          </w:p>
        </w:tc>
        <w:tc>
          <w:tcPr>
            <w:tcW w:w="3090" w:type="dxa"/>
            <w:vAlign w:val="center"/>
          </w:tcPr>
          <w:p w14:paraId="5CF9CE64"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56EAC98B" w14:textId="77777777" w:rsidTr="00B01198">
        <w:trPr>
          <w:cantSplit/>
          <w:jc w:val="center"/>
        </w:trPr>
        <w:tc>
          <w:tcPr>
            <w:tcW w:w="737" w:type="dxa"/>
            <w:vAlign w:val="center"/>
          </w:tcPr>
          <w:p w14:paraId="37042A16" w14:textId="77777777" w:rsidR="00695690" w:rsidRPr="00695690" w:rsidRDefault="00695690" w:rsidP="00B01198">
            <w:pPr>
              <w:spacing w:after="60" w:line="259" w:lineRule="auto"/>
              <w:jc w:val="left"/>
              <w:rPr>
                <w:sz w:val="28"/>
                <w:szCs w:val="28"/>
              </w:rPr>
            </w:pPr>
            <w:r w:rsidRPr="00695690">
              <w:rPr>
                <w:sz w:val="22"/>
                <w:szCs w:val="28"/>
              </w:rPr>
              <w:t>3</w:t>
            </w:r>
          </w:p>
        </w:tc>
        <w:tc>
          <w:tcPr>
            <w:tcW w:w="2154" w:type="dxa"/>
            <w:vAlign w:val="center"/>
          </w:tcPr>
          <w:p w14:paraId="35CF4FB5" w14:textId="77777777" w:rsidR="00695690" w:rsidRPr="00695690" w:rsidRDefault="00695690" w:rsidP="00B01198">
            <w:pPr>
              <w:spacing w:after="60" w:line="259" w:lineRule="auto"/>
              <w:jc w:val="left"/>
              <w:rPr>
                <w:sz w:val="28"/>
                <w:szCs w:val="28"/>
              </w:rPr>
            </w:pPr>
            <w:r w:rsidRPr="00695690">
              <w:rPr>
                <w:sz w:val="22"/>
                <w:szCs w:val="28"/>
              </w:rPr>
              <w:t>LeasesService → Cơ sở dữ liệu</w:t>
            </w:r>
          </w:p>
        </w:tc>
        <w:tc>
          <w:tcPr>
            <w:tcW w:w="3090" w:type="dxa"/>
            <w:vAlign w:val="center"/>
          </w:tcPr>
          <w:p w14:paraId="6D3191B1" w14:textId="77777777" w:rsidR="00695690" w:rsidRPr="00695690" w:rsidRDefault="00695690" w:rsidP="00B01198">
            <w:pPr>
              <w:spacing w:after="60" w:line="259" w:lineRule="auto"/>
              <w:jc w:val="left"/>
              <w:rPr>
                <w:sz w:val="28"/>
                <w:szCs w:val="28"/>
              </w:rPr>
            </w:pPr>
            <w:r w:rsidRPr="00695690">
              <w:rPr>
                <w:sz w:val="22"/>
                <w:szCs w:val="28"/>
              </w:rPr>
              <w:t>Hủy các thay đổi chưa lưu</w:t>
            </w:r>
            <w:r w:rsidRPr="00695690">
              <w:rPr>
                <w:sz w:val="22"/>
                <w:szCs w:val="28"/>
              </w:rPr>
              <w:br/>
              <w:t>Điều kiện: Phòng đã có hợp đồng hiệu lực.</w:t>
            </w:r>
          </w:p>
        </w:tc>
        <w:tc>
          <w:tcPr>
            <w:tcW w:w="3090" w:type="dxa"/>
            <w:vAlign w:val="center"/>
          </w:tcPr>
          <w:p w14:paraId="21AF2352" w14:textId="77777777" w:rsidR="00695690" w:rsidRPr="00695690" w:rsidRDefault="00695690" w:rsidP="00B01198">
            <w:pPr>
              <w:spacing w:after="60" w:line="259" w:lineRule="auto"/>
              <w:jc w:val="left"/>
              <w:rPr>
                <w:sz w:val="28"/>
                <w:szCs w:val="28"/>
              </w:rPr>
            </w:pPr>
            <w:r w:rsidRPr="00695690">
              <w:rPr>
                <w:sz w:val="22"/>
                <w:szCs w:val="28"/>
              </w:rPr>
              <w:t>ROLLBACK Điều kiện triển khai: alt Phòng đã có ACTIVE lease.</w:t>
            </w:r>
          </w:p>
        </w:tc>
      </w:tr>
      <w:tr w:rsidR="00695690" w:rsidRPr="00695690" w14:paraId="4CB10163" w14:textId="77777777" w:rsidTr="00B01198">
        <w:trPr>
          <w:cantSplit/>
          <w:jc w:val="center"/>
        </w:trPr>
        <w:tc>
          <w:tcPr>
            <w:tcW w:w="737" w:type="dxa"/>
            <w:vAlign w:val="center"/>
          </w:tcPr>
          <w:p w14:paraId="0842C1A6" w14:textId="77777777" w:rsidR="00695690" w:rsidRPr="00695690" w:rsidRDefault="00695690" w:rsidP="00B01198">
            <w:pPr>
              <w:spacing w:after="60" w:line="259" w:lineRule="auto"/>
              <w:jc w:val="left"/>
              <w:rPr>
                <w:sz w:val="28"/>
                <w:szCs w:val="28"/>
              </w:rPr>
            </w:pPr>
            <w:r w:rsidRPr="00695690">
              <w:rPr>
                <w:sz w:val="22"/>
                <w:szCs w:val="28"/>
              </w:rPr>
              <w:t>4</w:t>
            </w:r>
          </w:p>
        </w:tc>
        <w:tc>
          <w:tcPr>
            <w:tcW w:w="2154" w:type="dxa"/>
            <w:vAlign w:val="center"/>
          </w:tcPr>
          <w:p w14:paraId="040BC337" w14:textId="77777777" w:rsidR="00695690" w:rsidRPr="00695690" w:rsidRDefault="00695690" w:rsidP="00B01198">
            <w:pPr>
              <w:spacing w:after="60" w:line="259" w:lineRule="auto"/>
              <w:jc w:val="left"/>
              <w:rPr>
                <w:sz w:val="28"/>
                <w:szCs w:val="28"/>
              </w:rPr>
            </w:pPr>
            <w:r w:rsidRPr="00695690">
              <w:rPr>
                <w:sz w:val="22"/>
                <w:szCs w:val="28"/>
              </w:rPr>
              <w:t>LeasesService → LeasesController</w:t>
            </w:r>
          </w:p>
        </w:tc>
        <w:tc>
          <w:tcPr>
            <w:tcW w:w="3090" w:type="dxa"/>
            <w:vAlign w:val="center"/>
          </w:tcPr>
          <w:p w14:paraId="524CDA83" w14:textId="77777777" w:rsidR="00695690" w:rsidRPr="00695690" w:rsidRDefault="00695690" w:rsidP="00B01198">
            <w:pPr>
              <w:spacing w:after="60" w:line="259" w:lineRule="auto"/>
              <w:jc w:val="left"/>
              <w:rPr>
                <w:sz w:val="28"/>
                <w:szCs w:val="28"/>
              </w:rPr>
            </w:pPr>
            <w:r w:rsidRPr="00695690">
              <w:rPr>
                <w:sz w:val="22"/>
                <w:szCs w:val="28"/>
              </w:rPr>
              <w:t>Phòng đã có hợp đồng hiệu lực</w:t>
            </w:r>
            <w:r w:rsidRPr="00695690">
              <w:rPr>
                <w:sz w:val="22"/>
                <w:szCs w:val="28"/>
              </w:rPr>
              <w:br/>
              <w:t>Điều kiện: Phòng đã có hợp đồng hiệu lực.</w:t>
            </w:r>
          </w:p>
        </w:tc>
        <w:tc>
          <w:tcPr>
            <w:tcW w:w="3090" w:type="dxa"/>
            <w:vAlign w:val="center"/>
          </w:tcPr>
          <w:p w14:paraId="6967C302" w14:textId="77777777" w:rsidR="00695690" w:rsidRPr="00695690" w:rsidRDefault="00695690" w:rsidP="00B01198">
            <w:pPr>
              <w:spacing w:after="60" w:line="259" w:lineRule="auto"/>
              <w:jc w:val="left"/>
              <w:rPr>
                <w:sz w:val="28"/>
                <w:szCs w:val="28"/>
              </w:rPr>
            </w:pPr>
            <w:r w:rsidRPr="00695690">
              <w:rPr>
                <w:sz w:val="22"/>
                <w:szCs w:val="28"/>
              </w:rPr>
              <w:t>ROOM_OCCUPIED Điều kiện triển khai: alt Phòng đã có ACTIVE lease.</w:t>
            </w:r>
          </w:p>
        </w:tc>
      </w:tr>
      <w:tr w:rsidR="00695690" w:rsidRPr="00695690" w14:paraId="6D5A8478" w14:textId="77777777" w:rsidTr="00B01198">
        <w:trPr>
          <w:cantSplit/>
          <w:jc w:val="center"/>
        </w:trPr>
        <w:tc>
          <w:tcPr>
            <w:tcW w:w="737" w:type="dxa"/>
            <w:vAlign w:val="center"/>
          </w:tcPr>
          <w:p w14:paraId="3D8F0EC1" w14:textId="77777777" w:rsidR="00695690" w:rsidRPr="00695690" w:rsidRDefault="00695690" w:rsidP="00B01198">
            <w:pPr>
              <w:spacing w:after="60" w:line="259" w:lineRule="auto"/>
              <w:jc w:val="left"/>
              <w:rPr>
                <w:sz w:val="28"/>
                <w:szCs w:val="28"/>
              </w:rPr>
            </w:pPr>
            <w:r w:rsidRPr="00695690">
              <w:rPr>
                <w:sz w:val="22"/>
                <w:szCs w:val="28"/>
              </w:rPr>
              <w:t>5</w:t>
            </w:r>
          </w:p>
        </w:tc>
        <w:tc>
          <w:tcPr>
            <w:tcW w:w="2154" w:type="dxa"/>
            <w:vAlign w:val="center"/>
          </w:tcPr>
          <w:p w14:paraId="3435C925" w14:textId="77777777" w:rsidR="00695690" w:rsidRPr="00695690" w:rsidRDefault="00695690" w:rsidP="00B01198">
            <w:pPr>
              <w:spacing w:after="60" w:line="259" w:lineRule="auto"/>
              <w:jc w:val="left"/>
              <w:rPr>
                <w:sz w:val="28"/>
                <w:szCs w:val="28"/>
              </w:rPr>
            </w:pPr>
            <w:r w:rsidRPr="00695690">
              <w:rPr>
                <w:sz w:val="22"/>
                <w:szCs w:val="28"/>
              </w:rPr>
              <w:t>LeasesController → Biểu mẫu hợp đồng</w:t>
            </w:r>
          </w:p>
        </w:tc>
        <w:tc>
          <w:tcPr>
            <w:tcW w:w="3090" w:type="dxa"/>
            <w:vAlign w:val="center"/>
          </w:tcPr>
          <w:p w14:paraId="0E7271C7" w14:textId="77777777" w:rsidR="00695690" w:rsidRPr="00695690" w:rsidRDefault="00695690" w:rsidP="00B01198">
            <w:pPr>
              <w:spacing w:after="60" w:line="259" w:lineRule="auto"/>
              <w:jc w:val="left"/>
              <w:rPr>
                <w:sz w:val="28"/>
                <w:szCs w:val="28"/>
              </w:rPr>
            </w:pPr>
            <w:r w:rsidRPr="00695690">
              <w:rPr>
                <w:sz w:val="22"/>
                <w:szCs w:val="28"/>
              </w:rPr>
              <w:t>Yêu cầu chọn phòng khác</w:t>
            </w:r>
            <w:r w:rsidRPr="00695690">
              <w:rPr>
                <w:sz w:val="22"/>
                <w:szCs w:val="28"/>
              </w:rPr>
              <w:br/>
              <w:t>Điều kiện: Phòng đã có hợp đồng hiệu lực.</w:t>
            </w:r>
          </w:p>
        </w:tc>
        <w:tc>
          <w:tcPr>
            <w:tcW w:w="3090" w:type="dxa"/>
            <w:vAlign w:val="center"/>
          </w:tcPr>
          <w:p w14:paraId="578390E5" w14:textId="77777777" w:rsidR="00695690" w:rsidRPr="00695690" w:rsidRDefault="00695690" w:rsidP="00B01198">
            <w:pPr>
              <w:spacing w:after="60" w:line="259" w:lineRule="auto"/>
              <w:jc w:val="left"/>
              <w:rPr>
                <w:sz w:val="28"/>
                <w:szCs w:val="28"/>
              </w:rPr>
            </w:pPr>
            <w:r w:rsidRPr="00695690">
              <w:rPr>
                <w:sz w:val="22"/>
                <w:szCs w:val="28"/>
              </w:rPr>
              <w:t>Điều kiện triển khai: alt Phòng đã có ACTIVE lease.</w:t>
            </w:r>
          </w:p>
        </w:tc>
      </w:tr>
      <w:tr w:rsidR="00695690" w:rsidRPr="00695690" w14:paraId="563EA99F" w14:textId="77777777" w:rsidTr="00B01198">
        <w:trPr>
          <w:cantSplit/>
          <w:jc w:val="center"/>
        </w:trPr>
        <w:tc>
          <w:tcPr>
            <w:tcW w:w="737" w:type="dxa"/>
            <w:vAlign w:val="center"/>
          </w:tcPr>
          <w:p w14:paraId="4498E348" w14:textId="77777777" w:rsidR="00695690" w:rsidRPr="00695690" w:rsidRDefault="00695690" w:rsidP="00B01198">
            <w:pPr>
              <w:spacing w:after="60" w:line="259" w:lineRule="auto"/>
              <w:jc w:val="left"/>
              <w:rPr>
                <w:sz w:val="28"/>
                <w:szCs w:val="28"/>
              </w:rPr>
            </w:pPr>
            <w:r w:rsidRPr="00695690">
              <w:rPr>
                <w:sz w:val="22"/>
                <w:szCs w:val="28"/>
              </w:rPr>
              <w:lastRenderedPageBreak/>
              <w:t>6</w:t>
            </w:r>
          </w:p>
        </w:tc>
        <w:tc>
          <w:tcPr>
            <w:tcW w:w="2154" w:type="dxa"/>
            <w:vAlign w:val="center"/>
          </w:tcPr>
          <w:p w14:paraId="38542C61" w14:textId="77777777" w:rsidR="00695690" w:rsidRPr="00695690" w:rsidRDefault="00695690" w:rsidP="00B01198">
            <w:pPr>
              <w:spacing w:after="60" w:line="259" w:lineRule="auto"/>
              <w:jc w:val="left"/>
              <w:rPr>
                <w:sz w:val="28"/>
                <w:szCs w:val="28"/>
              </w:rPr>
            </w:pPr>
            <w:r w:rsidRPr="00695690">
              <w:rPr>
                <w:sz w:val="22"/>
                <w:szCs w:val="28"/>
              </w:rPr>
              <w:t>Biểu mẫu hợp đồng → Chủ trọ</w:t>
            </w:r>
          </w:p>
        </w:tc>
        <w:tc>
          <w:tcPr>
            <w:tcW w:w="3090" w:type="dxa"/>
            <w:vAlign w:val="center"/>
          </w:tcPr>
          <w:p w14:paraId="10375C4F" w14:textId="77777777" w:rsidR="00695690" w:rsidRPr="00695690" w:rsidRDefault="00695690" w:rsidP="00B01198">
            <w:pPr>
              <w:spacing w:after="60" w:line="259" w:lineRule="auto"/>
              <w:jc w:val="left"/>
              <w:rPr>
                <w:sz w:val="28"/>
                <w:szCs w:val="28"/>
              </w:rPr>
            </w:pPr>
            <w:r w:rsidRPr="00695690">
              <w:rPr>
                <w:sz w:val="22"/>
                <w:szCs w:val="28"/>
              </w:rPr>
              <w:t>Thông báo phòng đã được thuê</w:t>
            </w:r>
            <w:r w:rsidRPr="00695690">
              <w:rPr>
                <w:sz w:val="22"/>
                <w:szCs w:val="28"/>
              </w:rPr>
              <w:br/>
              <w:t>Điều kiện: Phòng đã có hợp đồng hiệu lực.</w:t>
            </w:r>
          </w:p>
        </w:tc>
        <w:tc>
          <w:tcPr>
            <w:tcW w:w="3090" w:type="dxa"/>
            <w:vAlign w:val="center"/>
          </w:tcPr>
          <w:p w14:paraId="36DCF8B9" w14:textId="77777777" w:rsidR="00695690" w:rsidRPr="00695690" w:rsidRDefault="00695690" w:rsidP="00B01198">
            <w:pPr>
              <w:spacing w:after="60" w:line="259" w:lineRule="auto"/>
              <w:jc w:val="left"/>
              <w:rPr>
                <w:sz w:val="28"/>
                <w:szCs w:val="28"/>
              </w:rPr>
            </w:pPr>
            <w:r w:rsidRPr="00695690">
              <w:rPr>
                <w:sz w:val="22"/>
                <w:szCs w:val="28"/>
              </w:rPr>
              <w:t>Điều kiện triển khai: alt Phòng đã có ACTIVE lease.</w:t>
            </w:r>
          </w:p>
        </w:tc>
      </w:tr>
      <w:tr w:rsidR="00695690" w:rsidRPr="00695690" w14:paraId="299107C4" w14:textId="77777777" w:rsidTr="00B01198">
        <w:trPr>
          <w:cantSplit/>
          <w:jc w:val="center"/>
        </w:trPr>
        <w:tc>
          <w:tcPr>
            <w:tcW w:w="737" w:type="dxa"/>
            <w:vAlign w:val="center"/>
          </w:tcPr>
          <w:p w14:paraId="3CFE1F7D" w14:textId="77777777" w:rsidR="00695690" w:rsidRPr="00695690" w:rsidRDefault="00695690" w:rsidP="00B01198">
            <w:pPr>
              <w:spacing w:after="60" w:line="259" w:lineRule="auto"/>
              <w:jc w:val="left"/>
              <w:rPr>
                <w:sz w:val="28"/>
                <w:szCs w:val="28"/>
              </w:rPr>
            </w:pPr>
            <w:r w:rsidRPr="00695690">
              <w:rPr>
                <w:sz w:val="22"/>
                <w:szCs w:val="28"/>
              </w:rPr>
              <w:t>7</w:t>
            </w:r>
          </w:p>
        </w:tc>
        <w:tc>
          <w:tcPr>
            <w:tcW w:w="2154" w:type="dxa"/>
            <w:vAlign w:val="center"/>
          </w:tcPr>
          <w:p w14:paraId="7C0AD95F" w14:textId="77777777" w:rsidR="00695690" w:rsidRPr="00695690" w:rsidRDefault="00695690" w:rsidP="00B01198">
            <w:pPr>
              <w:spacing w:after="60" w:line="259" w:lineRule="auto"/>
              <w:jc w:val="left"/>
              <w:rPr>
                <w:sz w:val="28"/>
                <w:szCs w:val="28"/>
              </w:rPr>
            </w:pPr>
            <w:r w:rsidRPr="00695690">
              <w:rPr>
                <w:sz w:val="22"/>
                <w:szCs w:val="28"/>
              </w:rPr>
              <w:t>LeasesService → Cơ sở dữ liệu</w:t>
            </w:r>
          </w:p>
        </w:tc>
        <w:tc>
          <w:tcPr>
            <w:tcW w:w="3090" w:type="dxa"/>
            <w:vAlign w:val="center"/>
          </w:tcPr>
          <w:p w14:paraId="4741FEFB" w14:textId="77777777" w:rsidR="00695690" w:rsidRPr="00695690" w:rsidRDefault="00695690" w:rsidP="00B01198">
            <w:pPr>
              <w:spacing w:after="60" w:line="259" w:lineRule="auto"/>
              <w:jc w:val="left"/>
              <w:rPr>
                <w:sz w:val="28"/>
                <w:szCs w:val="28"/>
              </w:rPr>
            </w:pPr>
            <w:r w:rsidRPr="00695690">
              <w:rPr>
                <w:sz w:val="22"/>
                <w:szCs w:val="28"/>
              </w:rPr>
              <w:t>Lưu hợp đồng có hiệu lực</w:t>
            </w:r>
            <w:r w:rsidRPr="00695690">
              <w:rPr>
                <w:sz w:val="22"/>
                <w:szCs w:val="28"/>
              </w:rPr>
              <w:br/>
              <w:t>Điều kiện: Phòng chưa có hợp đồng hiệu lực.</w:t>
            </w:r>
          </w:p>
        </w:tc>
        <w:tc>
          <w:tcPr>
            <w:tcW w:w="3090" w:type="dxa"/>
            <w:vAlign w:val="center"/>
          </w:tcPr>
          <w:p w14:paraId="49DFCB8F" w14:textId="77777777" w:rsidR="00695690" w:rsidRPr="00695690" w:rsidRDefault="00695690" w:rsidP="00B01198">
            <w:pPr>
              <w:spacing w:after="60" w:line="259" w:lineRule="auto"/>
              <w:jc w:val="left"/>
              <w:rPr>
                <w:sz w:val="28"/>
                <w:szCs w:val="28"/>
              </w:rPr>
            </w:pPr>
            <w:r w:rsidRPr="00695690">
              <w:rPr>
                <w:sz w:val="22"/>
                <w:szCs w:val="28"/>
              </w:rPr>
              <w:t>Tạo Lease ACTIVE Điều kiện triển khai: alt Chưa có ACTIVE lease.</w:t>
            </w:r>
          </w:p>
        </w:tc>
      </w:tr>
      <w:tr w:rsidR="00695690" w:rsidRPr="00695690" w14:paraId="6E18FBCB" w14:textId="77777777" w:rsidTr="00B01198">
        <w:trPr>
          <w:cantSplit/>
          <w:jc w:val="center"/>
        </w:trPr>
        <w:tc>
          <w:tcPr>
            <w:tcW w:w="737" w:type="dxa"/>
            <w:vAlign w:val="center"/>
          </w:tcPr>
          <w:p w14:paraId="3BE3A360" w14:textId="77777777" w:rsidR="00695690" w:rsidRPr="00695690" w:rsidRDefault="00695690" w:rsidP="00B01198">
            <w:pPr>
              <w:spacing w:after="60" w:line="259" w:lineRule="auto"/>
              <w:jc w:val="left"/>
              <w:rPr>
                <w:sz w:val="28"/>
                <w:szCs w:val="28"/>
              </w:rPr>
            </w:pPr>
            <w:r w:rsidRPr="00695690">
              <w:rPr>
                <w:sz w:val="22"/>
                <w:szCs w:val="28"/>
              </w:rPr>
              <w:t>8</w:t>
            </w:r>
          </w:p>
        </w:tc>
        <w:tc>
          <w:tcPr>
            <w:tcW w:w="2154" w:type="dxa"/>
            <w:vAlign w:val="center"/>
          </w:tcPr>
          <w:p w14:paraId="26FF640E" w14:textId="77777777" w:rsidR="00695690" w:rsidRPr="00695690" w:rsidRDefault="00695690" w:rsidP="00B01198">
            <w:pPr>
              <w:spacing w:after="60" w:line="259" w:lineRule="auto"/>
              <w:jc w:val="left"/>
              <w:rPr>
                <w:sz w:val="28"/>
                <w:szCs w:val="28"/>
              </w:rPr>
            </w:pPr>
            <w:r w:rsidRPr="00695690">
              <w:rPr>
                <w:sz w:val="22"/>
                <w:szCs w:val="28"/>
              </w:rPr>
              <w:t>Cơ sở dữ liệu → LeasesService</w:t>
            </w:r>
          </w:p>
        </w:tc>
        <w:tc>
          <w:tcPr>
            <w:tcW w:w="3090" w:type="dxa"/>
            <w:vAlign w:val="center"/>
          </w:tcPr>
          <w:p w14:paraId="2EAE402F" w14:textId="77777777" w:rsidR="00695690" w:rsidRPr="00695690" w:rsidRDefault="00695690" w:rsidP="00B01198">
            <w:pPr>
              <w:spacing w:after="60" w:line="259" w:lineRule="auto"/>
              <w:jc w:val="left"/>
              <w:rPr>
                <w:sz w:val="28"/>
                <w:szCs w:val="28"/>
              </w:rPr>
            </w:pPr>
            <w:r w:rsidRPr="00695690">
              <w:rPr>
                <w:sz w:val="22"/>
                <w:szCs w:val="28"/>
              </w:rPr>
              <w:t>Hợp đồng mới</w:t>
            </w:r>
            <w:r w:rsidRPr="00695690">
              <w:rPr>
                <w:sz w:val="22"/>
                <w:szCs w:val="28"/>
              </w:rPr>
              <w:br/>
              <w:t>Điều kiện: Phòng chưa có hợp đồng hiệu lực.</w:t>
            </w:r>
          </w:p>
        </w:tc>
        <w:tc>
          <w:tcPr>
            <w:tcW w:w="3090" w:type="dxa"/>
            <w:vAlign w:val="center"/>
          </w:tcPr>
          <w:p w14:paraId="6DE10F68" w14:textId="77777777" w:rsidR="00695690" w:rsidRPr="00695690" w:rsidRDefault="00695690" w:rsidP="00B01198">
            <w:pPr>
              <w:spacing w:after="60" w:line="259" w:lineRule="auto"/>
              <w:jc w:val="left"/>
              <w:rPr>
                <w:sz w:val="28"/>
                <w:szCs w:val="28"/>
              </w:rPr>
            </w:pPr>
            <w:r w:rsidRPr="00695690">
              <w:rPr>
                <w:sz w:val="22"/>
                <w:szCs w:val="28"/>
              </w:rPr>
              <w:t>Điều kiện triển khai: alt Chưa có ACTIVE lease.</w:t>
            </w:r>
          </w:p>
        </w:tc>
      </w:tr>
      <w:tr w:rsidR="00695690" w:rsidRPr="00695690" w14:paraId="08097E6B" w14:textId="77777777" w:rsidTr="00B01198">
        <w:trPr>
          <w:cantSplit/>
          <w:jc w:val="center"/>
        </w:trPr>
        <w:tc>
          <w:tcPr>
            <w:tcW w:w="737" w:type="dxa"/>
            <w:vAlign w:val="center"/>
          </w:tcPr>
          <w:p w14:paraId="4F80940E" w14:textId="77777777" w:rsidR="00695690" w:rsidRPr="00695690" w:rsidRDefault="00695690" w:rsidP="00B01198">
            <w:pPr>
              <w:spacing w:after="60" w:line="259" w:lineRule="auto"/>
              <w:jc w:val="left"/>
              <w:rPr>
                <w:sz w:val="28"/>
                <w:szCs w:val="28"/>
              </w:rPr>
            </w:pPr>
            <w:r w:rsidRPr="00695690">
              <w:rPr>
                <w:sz w:val="22"/>
                <w:szCs w:val="28"/>
              </w:rPr>
              <w:t>9</w:t>
            </w:r>
          </w:p>
        </w:tc>
        <w:tc>
          <w:tcPr>
            <w:tcW w:w="2154" w:type="dxa"/>
            <w:vAlign w:val="center"/>
          </w:tcPr>
          <w:p w14:paraId="12BCB9ED" w14:textId="77777777" w:rsidR="00695690" w:rsidRPr="00695690" w:rsidRDefault="00695690" w:rsidP="00B01198">
            <w:pPr>
              <w:spacing w:after="60" w:line="259" w:lineRule="auto"/>
              <w:jc w:val="left"/>
              <w:rPr>
                <w:sz w:val="28"/>
                <w:szCs w:val="28"/>
              </w:rPr>
            </w:pPr>
            <w:r w:rsidRPr="00695690">
              <w:rPr>
                <w:sz w:val="22"/>
                <w:szCs w:val="28"/>
              </w:rPr>
              <w:t>LeasesService → Cơ sở dữ liệu</w:t>
            </w:r>
          </w:p>
        </w:tc>
        <w:tc>
          <w:tcPr>
            <w:tcW w:w="3090" w:type="dxa"/>
            <w:vAlign w:val="center"/>
          </w:tcPr>
          <w:p w14:paraId="6D356E98" w14:textId="77777777" w:rsidR="00695690" w:rsidRPr="00695690" w:rsidRDefault="00695690" w:rsidP="00B01198">
            <w:pPr>
              <w:spacing w:after="60" w:line="259" w:lineRule="auto"/>
              <w:jc w:val="left"/>
              <w:rPr>
                <w:sz w:val="28"/>
                <w:szCs w:val="28"/>
              </w:rPr>
            </w:pPr>
            <w:r w:rsidRPr="00695690">
              <w:rPr>
                <w:sz w:val="22"/>
                <w:szCs w:val="28"/>
              </w:rPr>
              <w:t>Ghi nhận khoản thu cọc ban đầu</w:t>
            </w:r>
            <w:r w:rsidRPr="00695690">
              <w:rPr>
                <w:sz w:val="22"/>
                <w:szCs w:val="28"/>
              </w:rPr>
              <w:br/>
              <w:t>Điều kiện: Phòng chưa có hợp đồng hiệu lực; Tiền cọc &gt; 0.</w:t>
            </w:r>
          </w:p>
        </w:tc>
        <w:tc>
          <w:tcPr>
            <w:tcW w:w="3090" w:type="dxa"/>
            <w:vAlign w:val="center"/>
          </w:tcPr>
          <w:p w14:paraId="35E0B195" w14:textId="77777777" w:rsidR="00695690" w:rsidRPr="00695690" w:rsidRDefault="00695690" w:rsidP="00B01198">
            <w:pPr>
              <w:spacing w:after="60" w:line="259" w:lineRule="auto"/>
              <w:jc w:val="left"/>
              <w:rPr>
                <w:sz w:val="28"/>
                <w:szCs w:val="28"/>
              </w:rPr>
            </w:pPr>
            <w:r w:rsidRPr="00695690">
              <w:rPr>
                <w:sz w:val="22"/>
                <w:szCs w:val="28"/>
              </w:rPr>
              <w:t>Tạo cọc COLLECTED. Không áp dụng khi deposit không nhập hoặc bằng 0; đây là hành vi hiện tại, chưa coi chính sách thu cọc đã chốt. Điều kiện triển khai: alt Chưa có ACTIVE lease / opt deposit &gt; 0 theo hiện trạng PX-03.</w:t>
            </w:r>
          </w:p>
        </w:tc>
      </w:tr>
      <w:tr w:rsidR="00695690" w:rsidRPr="00695690" w14:paraId="41A75C2F" w14:textId="77777777" w:rsidTr="00B01198">
        <w:trPr>
          <w:cantSplit/>
          <w:jc w:val="center"/>
        </w:trPr>
        <w:tc>
          <w:tcPr>
            <w:tcW w:w="737" w:type="dxa"/>
            <w:vAlign w:val="center"/>
          </w:tcPr>
          <w:p w14:paraId="6F4387D0" w14:textId="77777777" w:rsidR="00695690" w:rsidRPr="00695690" w:rsidRDefault="00695690" w:rsidP="00B01198">
            <w:pPr>
              <w:spacing w:after="60" w:line="259" w:lineRule="auto"/>
              <w:jc w:val="left"/>
              <w:rPr>
                <w:sz w:val="28"/>
                <w:szCs w:val="28"/>
              </w:rPr>
            </w:pPr>
            <w:r w:rsidRPr="00695690">
              <w:rPr>
                <w:sz w:val="22"/>
                <w:szCs w:val="28"/>
              </w:rPr>
              <w:t>10</w:t>
            </w:r>
          </w:p>
        </w:tc>
        <w:tc>
          <w:tcPr>
            <w:tcW w:w="2154" w:type="dxa"/>
            <w:vAlign w:val="center"/>
          </w:tcPr>
          <w:p w14:paraId="0CBE3891" w14:textId="77777777" w:rsidR="00695690" w:rsidRPr="00695690" w:rsidRDefault="00695690" w:rsidP="00B01198">
            <w:pPr>
              <w:spacing w:after="60" w:line="259" w:lineRule="auto"/>
              <w:jc w:val="left"/>
              <w:rPr>
                <w:sz w:val="28"/>
                <w:szCs w:val="28"/>
              </w:rPr>
            </w:pPr>
            <w:r w:rsidRPr="00695690">
              <w:rPr>
                <w:sz w:val="22"/>
                <w:szCs w:val="28"/>
              </w:rPr>
              <w:t>LeasesService → Cơ sở dữ liệu</w:t>
            </w:r>
          </w:p>
        </w:tc>
        <w:tc>
          <w:tcPr>
            <w:tcW w:w="3090" w:type="dxa"/>
            <w:vAlign w:val="center"/>
          </w:tcPr>
          <w:p w14:paraId="788CCBD8" w14:textId="77777777" w:rsidR="00695690" w:rsidRPr="00695690" w:rsidRDefault="00695690" w:rsidP="00B01198">
            <w:pPr>
              <w:spacing w:after="60" w:line="259" w:lineRule="auto"/>
              <w:jc w:val="left"/>
              <w:rPr>
                <w:sz w:val="28"/>
                <w:szCs w:val="28"/>
              </w:rPr>
            </w:pPr>
            <w:r w:rsidRPr="00695690">
              <w:rPr>
                <w:sz w:val="22"/>
                <w:szCs w:val="28"/>
              </w:rPr>
              <w:t>Cập nhật phòng thành Đang thuê</w:t>
            </w:r>
            <w:r w:rsidRPr="00695690">
              <w:rPr>
                <w:sz w:val="22"/>
                <w:szCs w:val="28"/>
              </w:rPr>
              <w:br/>
              <w:t>Điều kiện: Phòng chưa có hợp đồng hiệu lực.</w:t>
            </w:r>
          </w:p>
        </w:tc>
        <w:tc>
          <w:tcPr>
            <w:tcW w:w="3090" w:type="dxa"/>
            <w:vAlign w:val="center"/>
          </w:tcPr>
          <w:p w14:paraId="4C750E03" w14:textId="77777777" w:rsidR="00695690" w:rsidRPr="00695690" w:rsidRDefault="00695690" w:rsidP="00B01198">
            <w:pPr>
              <w:spacing w:after="60" w:line="259" w:lineRule="auto"/>
              <w:jc w:val="left"/>
              <w:rPr>
                <w:sz w:val="28"/>
                <w:szCs w:val="28"/>
              </w:rPr>
            </w:pPr>
            <w:r w:rsidRPr="00695690">
              <w:rPr>
                <w:sz w:val="22"/>
                <w:szCs w:val="28"/>
              </w:rPr>
              <w:t>Room = OCCUPIED. Cập nhật tenantName theo hồ sơ người thuê. Điều kiện triển khai: alt Chưa có ACTIVE lease.</w:t>
            </w:r>
          </w:p>
        </w:tc>
      </w:tr>
      <w:tr w:rsidR="00695690" w:rsidRPr="00695690" w14:paraId="49C9CDD6" w14:textId="77777777" w:rsidTr="00B01198">
        <w:trPr>
          <w:cantSplit/>
          <w:jc w:val="center"/>
        </w:trPr>
        <w:tc>
          <w:tcPr>
            <w:tcW w:w="737" w:type="dxa"/>
            <w:vAlign w:val="center"/>
          </w:tcPr>
          <w:p w14:paraId="4C8861C6" w14:textId="77777777" w:rsidR="00695690" w:rsidRPr="00695690" w:rsidRDefault="00695690" w:rsidP="00B01198">
            <w:pPr>
              <w:spacing w:after="60" w:line="259" w:lineRule="auto"/>
              <w:jc w:val="left"/>
              <w:rPr>
                <w:sz w:val="28"/>
                <w:szCs w:val="28"/>
              </w:rPr>
            </w:pPr>
            <w:r w:rsidRPr="00695690">
              <w:rPr>
                <w:sz w:val="22"/>
                <w:szCs w:val="28"/>
              </w:rPr>
              <w:t>11</w:t>
            </w:r>
          </w:p>
        </w:tc>
        <w:tc>
          <w:tcPr>
            <w:tcW w:w="2154" w:type="dxa"/>
            <w:vAlign w:val="center"/>
          </w:tcPr>
          <w:p w14:paraId="271BB595" w14:textId="77777777" w:rsidR="00695690" w:rsidRPr="00695690" w:rsidRDefault="00695690" w:rsidP="00B01198">
            <w:pPr>
              <w:spacing w:after="60" w:line="259" w:lineRule="auto"/>
              <w:jc w:val="left"/>
              <w:rPr>
                <w:sz w:val="28"/>
                <w:szCs w:val="28"/>
              </w:rPr>
            </w:pPr>
            <w:r w:rsidRPr="00695690">
              <w:rPr>
                <w:sz w:val="22"/>
                <w:szCs w:val="28"/>
              </w:rPr>
              <w:t>LeasesService → Cơ sở dữ liệu</w:t>
            </w:r>
          </w:p>
        </w:tc>
        <w:tc>
          <w:tcPr>
            <w:tcW w:w="3090" w:type="dxa"/>
            <w:vAlign w:val="center"/>
          </w:tcPr>
          <w:p w14:paraId="6D11E7FF" w14:textId="77777777" w:rsidR="00695690" w:rsidRPr="00695690" w:rsidRDefault="00695690" w:rsidP="00B01198">
            <w:pPr>
              <w:spacing w:after="60" w:line="259" w:lineRule="auto"/>
              <w:jc w:val="left"/>
              <w:rPr>
                <w:sz w:val="28"/>
                <w:szCs w:val="28"/>
              </w:rPr>
            </w:pPr>
            <w:r w:rsidRPr="00695690">
              <w:rPr>
                <w:sz w:val="22"/>
                <w:szCs w:val="28"/>
              </w:rPr>
              <w:t>Xác nhận lưu toàn bộ dữ liệu</w:t>
            </w:r>
            <w:r w:rsidRPr="00695690">
              <w:rPr>
                <w:sz w:val="22"/>
                <w:szCs w:val="28"/>
              </w:rPr>
              <w:br/>
              <w:t>Điều kiện: Phòng chưa có hợp đồng hiệu lực.</w:t>
            </w:r>
          </w:p>
        </w:tc>
        <w:tc>
          <w:tcPr>
            <w:tcW w:w="3090" w:type="dxa"/>
            <w:vAlign w:val="center"/>
          </w:tcPr>
          <w:p w14:paraId="62FE1DCB" w14:textId="77777777" w:rsidR="00695690" w:rsidRPr="00695690" w:rsidRDefault="00695690" w:rsidP="00B01198">
            <w:pPr>
              <w:spacing w:after="60" w:line="259" w:lineRule="auto"/>
              <w:jc w:val="left"/>
              <w:rPr>
                <w:sz w:val="28"/>
                <w:szCs w:val="28"/>
              </w:rPr>
            </w:pPr>
            <w:r w:rsidRPr="00695690">
              <w:rPr>
                <w:sz w:val="22"/>
                <w:szCs w:val="28"/>
              </w:rPr>
              <w:t>COMMIT Điều kiện triển khai: alt Chưa có ACTIVE lease.</w:t>
            </w:r>
          </w:p>
        </w:tc>
      </w:tr>
      <w:tr w:rsidR="00695690" w:rsidRPr="00695690" w14:paraId="0CDBC0D0" w14:textId="77777777" w:rsidTr="00B01198">
        <w:trPr>
          <w:cantSplit/>
          <w:jc w:val="center"/>
        </w:trPr>
        <w:tc>
          <w:tcPr>
            <w:tcW w:w="737" w:type="dxa"/>
            <w:vAlign w:val="center"/>
          </w:tcPr>
          <w:p w14:paraId="5DEA6375" w14:textId="77777777" w:rsidR="00695690" w:rsidRPr="00695690" w:rsidRDefault="00695690" w:rsidP="00B01198">
            <w:pPr>
              <w:spacing w:after="60" w:line="259" w:lineRule="auto"/>
              <w:jc w:val="left"/>
              <w:rPr>
                <w:sz w:val="28"/>
                <w:szCs w:val="28"/>
              </w:rPr>
            </w:pPr>
            <w:r w:rsidRPr="00695690">
              <w:rPr>
                <w:sz w:val="22"/>
                <w:szCs w:val="28"/>
              </w:rPr>
              <w:t>12</w:t>
            </w:r>
          </w:p>
        </w:tc>
        <w:tc>
          <w:tcPr>
            <w:tcW w:w="2154" w:type="dxa"/>
            <w:vAlign w:val="center"/>
          </w:tcPr>
          <w:p w14:paraId="03F65BBF" w14:textId="77777777" w:rsidR="00695690" w:rsidRPr="00695690" w:rsidRDefault="00695690" w:rsidP="00B01198">
            <w:pPr>
              <w:spacing w:after="60" w:line="259" w:lineRule="auto"/>
              <w:jc w:val="left"/>
              <w:rPr>
                <w:sz w:val="28"/>
                <w:szCs w:val="28"/>
              </w:rPr>
            </w:pPr>
            <w:r w:rsidRPr="00695690">
              <w:rPr>
                <w:sz w:val="22"/>
                <w:szCs w:val="28"/>
              </w:rPr>
              <w:t>LeasesService → LeasesController</w:t>
            </w:r>
          </w:p>
        </w:tc>
        <w:tc>
          <w:tcPr>
            <w:tcW w:w="3090" w:type="dxa"/>
            <w:vAlign w:val="center"/>
          </w:tcPr>
          <w:p w14:paraId="1D2A5281" w14:textId="77777777" w:rsidR="00695690" w:rsidRPr="00695690" w:rsidRDefault="00695690" w:rsidP="00B01198">
            <w:pPr>
              <w:spacing w:after="60" w:line="259" w:lineRule="auto"/>
              <w:jc w:val="left"/>
              <w:rPr>
                <w:sz w:val="28"/>
                <w:szCs w:val="28"/>
              </w:rPr>
            </w:pPr>
            <w:r w:rsidRPr="00695690">
              <w:rPr>
                <w:sz w:val="22"/>
                <w:szCs w:val="28"/>
              </w:rPr>
              <w:t>Hợp đồng đã lưu</w:t>
            </w:r>
            <w:r w:rsidRPr="00695690">
              <w:rPr>
                <w:sz w:val="22"/>
                <w:szCs w:val="28"/>
              </w:rPr>
              <w:br/>
              <w:t>Điều kiện: Phòng chưa có hợp đồng hiệu lực.</w:t>
            </w:r>
          </w:p>
        </w:tc>
        <w:tc>
          <w:tcPr>
            <w:tcW w:w="3090" w:type="dxa"/>
            <w:vAlign w:val="center"/>
          </w:tcPr>
          <w:p w14:paraId="7BABE777" w14:textId="77777777" w:rsidR="00695690" w:rsidRPr="00695690" w:rsidRDefault="00695690" w:rsidP="00B01198">
            <w:pPr>
              <w:spacing w:after="60" w:line="259" w:lineRule="auto"/>
              <w:jc w:val="left"/>
              <w:rPr>
                <w:sz w:val="28"/>
                <w:szCs w:val="28"/>
              </w:rPr>
            </w:pPr>
            <w:r w:rsidRPr="00695690">
              <w:rPr>
                <w:sz w:val="22"/>
                <w:szCs w:val="28"/>
              </w:rPr>
              <w:t>Điều kiện triển khai: alt Chưa có ACTIVE lease.</w:t>
            </w:r>
          </w:p>
        </w:tc>
      </w:tr>
      <w:tr w:rsidR="00695690" w:rsidRPr="00695690" w14:paraId="0A8FEE4D" w14:textId="77777777" w:rsidTr="00B01198">
        <w:trPr>
          <w:cantSplit/>
          <w:jc w:val="center"/>
        </w:trPr>
        <w:tc>
          <w:tcPr>
            <w:tcW w:w="737" w:type="dxa"/>
            <w:vAlign w:val="center"/>
          </w:tcPr>
          <w:p w14:paraId="65809359" w14:textId="77777777" w:rsidR="00695690" w:rsidRPr="00695690" w:rsidRDefault="00695690" w:rsidP="00B01198">
            <w:pPr>
              <w:spacing w:after="60" w:line="259" w:lineRule="auto"/>
              <w:jc w:val="left"/>
              <w:rPr>
                <w:sz w:val="28"/>
                <w:szCs w:val="28"/>
              </w:rPr>
            </w:pPr>
            <w:r w:rsidRPr="00695690">
              <w:rPr>
                <w:sz w:val="22"/>
                <w:szCs w:val="28"/>
              </w:rPr>
              <w:t>13</w:t>
            </w:r>
          </w:p>
        </w:tc>
        <w:tc>
          <w:tcPr>
            <w:tcW w:w="2154" w:type="dxa"/>
            <w:vAlign w:val="center"/>
          </w:tcPr>
          <w:p w14:paraId="10A1A87C" w14:textId="77777777" w:rsidR="00695690" w:rsidRPr="00695690" w:rsidRDefault="00695690" w:rsidP="00B01198">
            <w:pPr>
              <w:spacing w:after="60" w:line="259" w:lineRule="auto"/>
              <w:jc w:val="left"/>
              <w:rPr>
                <w:sz w:val="28"/>
                <w:szCs w:val="28"/>
              </w:rPr>
            </w:pPr>
            <w:r w:rsidRPr="00695690">
              <w:rPr>
                <w:sz w:val="22"/>
                <w:szCs w:val="28"/>
              </w:rPr>
              <w:t>LeasesController → Biểu mẫu hợp đồng</w:t>
            </w:r>
          </w:p>
        </w:tc>
        <w:tc>
          <w:tcPr>
            <w:tcW w:w="3090" w:type="dxa"/>
            <w:vAlign w:val="center"/>
          </w:tcPr>
          <w:p w14:paraId="24C946C9" w14:textId="77777777" w:rsidR="00695690" w:rsidRPr="00695690" w:rsidRDefault="00695690" w:rsidP="00B01198">
            <w:pPr>
              <w:spacing w:after="60" w:line="259" w:lineRule="auto"/>
              <w:jc w:val="left"/>
              <w:rPr>
                <w:sz w:val="28"/>
                <w:szCs w:val="28"/>
              </w:rPr>
            </w:pPr>
            <w:r w:rsidRPr="00695690">
              <w:rPr>
                <w:sz w:val="22"/>
                <w:szCs w:val="28"/>
              </w:rPr>
              <w:t>Tạo hợp đồng thành công</w:t>
            </w:r>
            <w:r w:rsidRPr="00695690">
              <w:rPr>
                <w:sz w:val="22"/>
                <w:szCs w:val="28"/>
              </w:rPr>
              <w:br/>
              <w:t>Điều kiện: Phòng chưa có hợp đồng hiệu lực.</w:t>
            </w:r>
          </w:p>
        </w:tc>
        <w:tc>
          <w:tcPr>
            <w:tcW w:w="3090" w:type="dxa"/>
            <w:vAlign w:val="center"/>
          </w:tcPr>
          <w:p w14:paraId="58AD472A" w14:textId="77777777" w:rsidR="00695690" w:rsidRPr="00695690" w:rsidRDefault="00695690" w:rsidP="00B01198">
            <w:pPr>
              <w:spacing w:after="60" w:line="259" w:lineRule="auto"/>
              <w:jc w:val="left"/>
              <w:rPr>
                <w:sz w:val="28"/>
                <w:szCs w:val="28"/>
              </w:rPr>
            </w:pPr>
            <w:r w:rsidRPr="00695690">
              <w:rPr>
                <w:sz w:val="22"/>
                <w:szCs w:val="28"/>
              </w:rPr>
              <w:t>Điều kiện triển khai: alt Chưa có ACTIVE lease.</w:t>
            </w:r>
          </w:p>
        </w:tc>
      </w:tr>
      <w:tr w:rsidR="00695690" w:rsidRPr="00695690" w14:paraId="19575266" w14:textId="77777777" w:rsidTr="00B01198">
        <w:trPr>
          <w:cantSplit/>
          <w:jc w:val="center"/>
        </w:trPr>
        <w:tc>
          <w:tcPr>
            <w:tcW w:w="737" w:type="dxa"/>
            <w:vAlign w:val="center"/>
          </w:tcPr>
          <w:p w14:paraId="4EB5C3DB" w14:textId="77777777" w:rsidR="00695690" w:rsidRPr="00695690" w:rsidRDefault="00695690" w:rsidP="00B01198">
            <w:pPr>
              <w:spacing w:after="60" w:line="259" w:lineRule="auto"/>
              <w:jc w:val="left"/>
              <w:rPr>
                <w:sz w:val="28"/>
                <w:szCs w:val="28"/>
              </w:rPr>
            </w:pPr>
            <w:r w:rsidRPr="00695690">
              <w:rPr>
                <w:sz w:val="22"/>
                <w:szCs w:val="28"/>
              </w:rPr>
              <w:t>14</w:t>
            </w:r>
          </w:p>
        </w:tc>
        <w:tc>
          <w:tcPr>
            <w:tcW w:w="2154" w:type="dxa"/>
            <w:vAlign w:val="center"/>
          </w:tcPr>
          <w:p w14:paraId="2E279821" w14:textId="77777777" w:rsidR="00695690" w:rsidRPr="00695690" w:rsidRDefault="00695690" w:rsidP="00B01198">
            <w:pPr>
              <w:spacing w:after="60" w:line="259" w:lineRule="auto"/>
              <w:jc w:val="left"/>
              <w:rPr>
                <w:sz w:val="28"/>
                <w:szCs w:val="28"/>
              </w:rPr>
            </w:pPr>
            <w:r w:rsidRPr="00695690">
              <w:rPr>
                <w:sz w:val="22"/>
                <w:szCs w:val="28"/>
              </w:rPr>
              <w:t>Biểu mẫu hợp đồng → Chủ trọ</w:t>
            </w:r>
          </w:p>
        </w:tc>
        <w:tc>
          <w:tcPr>
            <w:tcW w:w="3090" w:type="dxa"/>
            <w:vAlign w:val="center"/>
          </w:tcPr>
          <w:p w14:paraId="4003EF39" w14:textId="77777777" w:rsidR="00695690" w:rsidRPr="00695690" w:rsidRDefault="00695690" w:rsidP="00B01198">
            <w:pPr>
              <w:spacing w:after="60" w:line="259" w:lineRule="auto"/>
              <w:jc w:val="left"/>
              <w:rPr>
                <w:sz w:val="28"/>
                <w:szCs w:val="28"/>
              </w:rPr>
            </w:pPr>
            <w:r w:rsidRPr="00695690">
              <w:rPr>
                <w:sz w:val="22"/>
                <w:szCs w:val="28"/>
              </w:rPr>
              <w:t>Hiển thị hợp đồng</w:t>
            </w:r>
            <w:r w:rsidRPr="00695690">
              <w:rPr>
                <w:sz w:val="22"/>
                <w:szCs w:val="28"/>
              </w:rPr>
              <w:br/>
              <w:t>Điều kiện: Phòng chưa có hợp đồng hiệu lực.</w:t>
            </w:r>
          </w:p>
        </w:tc>
        <w:tc>
          <w:tcPr>
            <w:tcW w:w="3090" w:type="dxa"/>
            <w:vAlign w:val="center"/>
          </w:tcPr>
          <w:p w14:paraId="71FD3140" w14:textId="77777777" w:rsidR="00695690" w:rsidRPr="00695690" w:rsidRDefault="00695690" w:rsidP="00B01198">
            <w:pPr>
              <w:spacing w:after="60" w:line="259" w:lineRule="auto"/>
              <w:jc w:val="left"/>
              <w:rPr>
                <w:sz w:val="28"/>
                <w:szCs w:val="28"/>
              </w:rPr>
            </w:pPr>
            <w:r w:rsidRPr="00695690">
              <w:rPr>
                <w:sz w:val="22"/>
                <w:szCs w:val="28"/>
              </w:rPr>
              <w:t>Điều kiện triển khai: alt Chưa có ACTIVE lease.</w:t>
            </w:r>
          </w:p>
        </w:tc>
      </w:tr>
    </w:tbl>
    <w:p w14:paraId="4600C6FB" w14:textId="77777777" w:rsidR="00695690" w:rsidRPr="00695690" w:rsidRDefault="00695690" w:rsidP="00695690">
      <w:pPr>
        <w:spacing w:after="0" w:line="240" w:lineRule="auto"/>
        <w:rPr>
          <w:sz w:val="28"/>
          <w:szCs w:val="28"/>
        </w:rPr>
      </w:pPr>
    </w:p>
    <w:p w14:paraId="26DE604E"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3C215100" w14:textId="77777777" w:rsidR="00695690" w:rsidRPr="00695690" w:rsidRDefault="00695690" w:rsidP="00695690">
      <w:pPr>
        <w:pStyle w:val="Heading1"/>
        <w:rPr>
          <w:rFonts w:ascii="Times New Roman" w:hAnsi="Times New Roman" w:cs="Times New Roman"/>
          <w:sz w:val="28"/>
          <w:szCs w:val="28"/>
        </w:rPr>
      </w:pPr>
      <w:r w:rsidRPr="00695690">
        <w:rPr>
          <w:rFonts w:ascii="Times New Roman" w:eastAsia="Times New Roman" w:hAnsi="Times New Roman" w:cs="Times New Roman"/>
          <w:sz w:val="28"/>
          <w:szCs w:val="28"/>
        </w:rPr>
        <w:t>SD-05 Kết thúc hợp đồng và giải phóng phòng</w:t>
      </w:r>
    </w:p>
    <w:p w14:paraId="652D3D79" w14:textId="77777777" w:rsidR="00695690" w:rsidRPr="00695690" w:rsidRDefault="00695690" w:rsidP="00695690">
      <w:pPr>
        <w:ind w:firstLine="425"/>
        <w:rPr>
          <w:sz w:val="28"/>
          <w:szCs w:val="28"/>
        </w:rPr>
      </w:pPr>
      <w:r w:rsidRPr="00695690">
        <w:rPr>
          <w:szCs w:val="28"/>
        </w:rPr>
        <w:t>Use Case UC-OPT-05.05</w:t>
      </w:r>
    </w:p>
    <w:p w14:paraId="139C27F2"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Điều kiện trước</w:t>
      </w:r>
    </w:p>
    <w:p w14:paraId="68B53259" w14:textId="77777777" w:rsidR="00695690" w:rsidRPr="00695690" w:rsidRDefault="00695690" w:rsidP="00695690">
      <w:pPr>
        <w:ind w:firstLine="425"/>
        <w:rPr>
          <w:sz w:val="28"/>
          <w:szCs w:val="28"/>
        </w:rPr>
      </w:pPr>
      <w:r w:rsidRPr="00695690">
        <w:rPr>
          <w:szCs w:val="28"/>
        </w:rPr>
        <w:t>Chủ trọ chọn hợp đồng thuộc phạm vi và xác nhận kết thúc.</w:t>
      </w:r>
    </w:p>
    <w:p w14:paraId="0A596C75"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lastRenderedPageBreak/>
        <w:t>Dữ liệu đầu vào</w:t>
      </w:r>
    </w:p>
    <w:p w14:paraId="23A27C1A" w14:textId="77777777" w:rsidR="00695690" w:rsidRPr="00695690" w:rsidRDefault="00695690" w:rsidP="00695690">
      <w:pPr>
        <w:ind w:firstLine="425"/>
        <w:rPr>
          <w:sz w:val="28"/>
          <w:szCs w:val="28"/>
        </w:rPr>
      </w:pPr>
      <w:r w:rsidRPr="00695690">
        <w:rPr>
          <w:szCs w:val="28"/>
        </w:rPr>
        <w:t>Hợp đồng được chọn để kết thúc.</w:t>
      </w:r>
    </w:p>
    <w:p w14:paraId="2B7FC2BE"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Điều kiện sau</w:t>
      </w:r>
    </w:p>
    <w:p w14:paraId="5F5ECFEF" w14:textId="77777777" w:rsidR="00695690" w:rsidRPr="00695690" w:rsidRDefault="00695690" w:rsidP="00695690">
      <w:pPr>
        <w:ind w:firstLine="425"/>
        <w:rPr>
          <w:sz w:val="28"/>
          <w:szCs w:val="28"/>
        </w:rPr>
      </w:pPr>
      <w:r w:rsidRPr="00695690">
        <w:rPr>
          <w:szCs w:val="28"/>
        </w:rPr>
        <w:t>Hợp đồng chuyển sang Đã kết thúc; phòng chỉ chuyển sang Trống khi không còn hợp đồng hiệu lực khác.</w:t>
      </w:r>
    </w:p>
    <w:p w14:paraId="535BE6A7"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Nhánh nghiệp vụ và giới hạn</w:t>
      </w:r>
    </w:p>
    <w:p w14:paraId="07AC84EA" w14:textId="77777777" w:rsidR="00695690" w:rsidRPr="00695690" w:rsidRDefault="00695690" w:rsidP="00695690">
      <w:pPr>
        <w:pStyle w:val="ListBullet"/>
        <w:spacing w:after="120"/>
        <w:ind w:left="283" w:hanging="142"/>
        <w:rPr>
          <w:sz w:val="28"/>
          <w:szCs w:val="28"/>
        </w:rPr>
      </w:pPr>
      <w:r w:rsidRPr="00695690">
        <w:rPr>
          <w:szCs w:val="28"/>
        </w:rPr>
        <w:t>Hiện trạng chưa từ chối việc kết thúc lại hợp đồng đã kết thúc; thao tác lại có thể thay đổi ngày kết thúc.</w:t>
      </w:r>
    </w:p>
    <w:p w14:paraId="0073BC3C" w14:textId="77777777" w:rsidR="00695690" w:rsidRPr="00695690" w:rsidRDefault="00695690" w:rsidP="00695690">
      <w:pPr>
        <w:pStyle w:val="ListBullet"/>
        <w:spacing w:after="120"/>
        <w:ind w:left="283" w:hanging="142"/>
        <w:rPr>
          <w:sz w:val="28"/>
          <w:szCs w:val="28"/>
        </w:rPr>
      </w:pPr>
      <w:r w:rsidRPr="00695690">
        <w:rPr>
          <w:szCs w:val="28"/>
        </w:rPr>
        <w:t>Không tự hoàn cọc hoặc quyết toán hóa đơn; đây là các nghiệp vụ riêng.</w:t>
      </w:r>
    </w:p>
    <w:p w14:paraId="7308F840"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Liên hệ triển khai và căn cứ kiểm chứng</w:t>
      </w:r>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695690" w:rsidRPr="00695690" w14:paraId="48A9AC98" w14:textId="77777777" w:rsidTr="00B01198">
        <w:trPr>
          <w:cantSplit/>
          <w:tblHeader/>
          <w:jc w:val="center"/>
        </w:trPr>
        <w:tc>
          <w:tcPr>
            <w:tcW w:w="2154" w:type="dxa"/>
            <w:shd w:val="clear" w:color="auto" w:fill="EDEDED"/>
            <w:vAlign w:val="center"/>
          </w:tcPr>
          <w:p w14:paraId="3A28A0C5" w14:textId="77777777" w:rsidR="00695690" w:rsidRPr="00695690" w:rsidRDefault="00695690" w:rsidP="00B01198">
            <w:pPr>
              <w:keepNext/>
              <w:spacing w:after="60" w:line="259" w:lineRule="auto"/>
              <w:jc w:val="left"/>
              <w:rPr>
                <w:sz w:val="28"/>
                <w:szCs w:val="28"/>
              </w:rPr>
            </w:pPr>
            <w:r w:rsidRPr="00695690">
              <w:rPr>
                <w:b/>
                <w:sz w:val="24"/>
                <w:szCs w:val="28"/>
              </w:rPr>
              <w:t>Nội dung</w:t>
            </w:r>
          </w:p>
        </w:tc>
        <w:tc>
          <w:tcPr>
            <w:tcW w:w="6917" w:type="dxa"/>
            <w:shd w:val="clear" w:color="auto" w:fill="EDEDED"/>
            <w:vAlign w:val="center"/>
          </w:tcPr>
          <w:p w14:paraId="43AC6BA0" w14:textId="77777777" w:rsidR="00695690" w:rsidRPr="00695690" w:rsidRDefault="00695690" w:rsidP="00B01198">
            <w:pPr>
              <w:keepNext/>
              <w:spacing w:after="60" w:line="259" w:lineRule="auto"/>
              <w:jc w:val="left"/>
              <w:rPr>
                <w:sz w:val="28"/>
                <w:szCs w:val="28"/>
              </w:rPr>
            </w:pPr>
            <w:r w:rsidRPr="00695690">
              <w:rPr>
                <w:b/>
                <w:sz w:val="24"/>
                <w:szCs w:val="28"/>
              </w:rPr>
              <w:t>Chi tiết triển khai khi cần</w:t>
            </w:r>
          </w:p>
        </w:tc>
      </w:tr>
      <w:tr w:rsidR="00695690" w:rsidRPr="00695690" w14:paraId="528D1130" w14:textId="77777777" w:rsidTr="00B01198">
        <w:trPr>
          <w:cantSplit/>
          <w:jc w:val="center"/>
        </w:trPr>
        <w:tc>
          <w:tcPr>
            <w:tcW w:w="2154" w:type="dxa"/>
            <w:vAlign w:val="center"/>
          </w:tcPr>
          <w:p w14:paraId="304F2A65" w14:textId="77777777" w:rsidR="00695690" w:rsidRPr="00695690" w:rsidRDefault="00695690" w:rsidP="00B01198">
            <w:pPr>
              <w:spacing w:after="60" w:line="259" w:lineRule="auto"/>
              <w:jc w:val="left"/>
              <w:rPr>
                <w:sz w:val="28"/>
                <w:szCs w:val="28"/>
              </w:rPr>
            </w:pPr>
            <w:r w:rsidRPr="00695690">
              <w:rPr>
                <w:sz w:val="24"/>
                <w:szCs w:val="28"/>
              </w:rPr>
              <w:t>Dữ liệu đầu vào</w:t>
            </w:r>
          </w:p>
        </w:tc>
        <w:tc>
          <w:tcPr>
            <w:tcW w:w="6917" w:type="dxa"/>
            <w:vAlign w:val="center"/>
          </w:tcPr>
          <w:p w14:paraId="681A4319" w14:textId="77777777" w:rsidR="00695690" w:rsidRPr="00695690" w:rsidRDefault="00695690" w:rsidP="00B01198">
            <w:pPr>
              <w:spacing w:after="60" w:line="259" w:lineRule="auto"/>
              <w:jc w:val="left"/>
              <w:rPr>
                <w:sz w:val="28"/>
                <w:szCs w:val="28"/>
              </w:rPr>
            </w:pPr>
            <w:r w:rsidRPr="00695690">
              <w:rPr>
                <w:sz w:val="24"/>
                <w:szCs w:val="28"/>
              </w:rPr>
              <w:t>leaseId.</w:t>
            </w:r>
          </w:p>
        </w:tc>
      </w:tr>
      <w:tr w:rsidR="00695690" w:rsidRPr="00695690" w14:paraId="163D653E" w14:textId="77777777" w:rsidTr="00B01198">
        <w:trPr>
          <w:cantSplit/>
          <w:jc w:val="center"/>
        </w:trPr>
        <w:tc>
          <w:tcPr>
            <w:tcW w:w="2154" w:type="dxa"/>
            <w:vAlign w:val="center"/>
          </w:tcPr>
          <w:p w14:paraId="08D948FD" w14:textId="77777777" w:rsidR="00695690" w:rsidRPr="00695690" w:rsidRDefault="00695690" w:rsidP="00B01198">
            <w:pPr>
              <w:spacing w:after="60" w:line="259" w:lineRule="auto"/>
              <w:jc w:val="left"/>
              <w:rPr>
                <w:sz w:val="28"/>
                <w:szCs w:val="28"/>
              </w:rPr>
            </w:pPr>
            <w:r w:rsidRPr="00695690">
              <w:rPr>
                <w:sz w:val="24"/>
                <w:szCs w:val="28"/>
              </w:rPr>
              <w:t>Kết quả ghi nhận</w:t>
            </w:r>
          </w:p>
        </w:tc>
        <w:tc>
          <w:tcPr>
            <w:tcW w:w="6917" w:type="dxa"/>
            <w:vAlign w:val="center"/>
          </w:tcPr>
          <w:p w14:paraId="12D1D0A1" w14:textId="77777777" w:rsidR="00695690" w:rsidRPr="00695690" w:rsidRDefault="00695690" w:rsidP="00B01198">
            <w:pPr>
              <w:spacing w:after="60" w:line="259" w:lineRule="auto"/>
              <w:jc w:val="left"/>
              <w:rPr>
                <w:sz w:val="28"/>
                <w:szCs w:val="28"/>
              </w:rPr>
            </w:pPr>
            <w:r w:rsidRPr="00695690">
              <w:rPr>
                <w:sz w:val="24"/>
                <w:szCs w:val="28"/>
              </w:rPr>
              <w:t>Lease chuyển ENDED; chỉ đặt Room VACANT khi không còn ACTIVE lease khác.</w:t>
            </w:r>
          </w:p>
        </w:tc>
      </w:tr>
      <w:tr w:rsidR="00695690" w:rsidRPr="00695690" w14:paraId="6C1F7ADE" w14:textId="77777777" w:rsidTr="00B01198">
        <w:trPr>
          <w:cantSplit/>
          <w:jc w:val="center"/>
        </w:trPr>
        <w:tc>
          <w:tcPr>
            <w:tcW w:w="2154" w:type="dxa"/>
            <w:vAlign w:val="center"/>
          </w:tcPr>
          <w:p w14:paraId="4C61AA34" w14:textId="77777777" w:rsidR="00695690" w:rsidRPr="00695690" w:rsidRDefault="00695690" w:rsidP="00B01198">
            <w:pPr>
              <w:spacing w:after="60" w:line="259" w:lineRule="auto"/>
              <w:jc w:val="left"/>
              <w:rPr>
                <w:sz w:val="28"/>
                <w:szCs w:val="28"/>
              </w:rPr>
            </w:pPr>
            <w:r w:rsidRPr="00695690">
              <w:rPr>
                <w:sz w:val="24"/>
                <w:szCs w:val="28"/>
              </w:rPr>
              <w:t>Lưu ý triển khai</w:t>
            </w:r>
          </w:p>
        </w:tc>
        <w:tc>
          <w:tcPr>
            <w:tcW w:w="6917" w:type="dxa"/>
            <w:vAlign w:val="center"/>
          </w:tcPr>
          <w:p w14:paraId="59CB6CF3" w14:textId="77777777" w:rsidR="00695690" w:rsidRPr="00695690" w:rsidRDefault="00695690" w:rsidP="00B01198">
            <w:pPr>
              <w:spacing w:after="60" w:line="259" w:lineRule="auto"/>
              <w:jc w:val="left"/>
              <w:rPr>
                <w:sz w:val="28"/>
                <w:szCs w:val="28"/>
              </w:rPr>
            </w:pPr>
            <w:r w:rsidRPr="00695690">
              <w:rPr>
                <w:sz w:val="24"/>
                <w:szCs w:val="28"/>
              </w:rPr>
              <w:t>Hiện trạng không từ chối hợp đồng đã ENDED; gọi lại có thể ghi lại endDate.</w:t>
            </w:r>
          </w:p>
        </w:tc>
      </w:tr>
      <w:tr w:rsidR="00695690" w:rsidRPr="00695690" w14:paraId="28BE3DFF" w14:textId="77777777" w:rsidTr="00B01198">
        <w:trPr>
          <w:cantSplit/>
          <w:jc w:val="center"/>
        </w:trPr>
        <w:tc>
          <w:tcPr>
            <w:tcW w:w="2154" w:type="dxa"/>
            <w:vAlign w:val="center"/>
          </w:tcPr>
          <w:p w14:paraId="0EB999A0" w14:textId="77777777" w:rsidR="00695690" w:rsidRPr="00695690" w:rsidRDefault="00695690" w:rsidP="00B01198">
            <w:pPr>
              <w:spacing w:after="60" w:line="259" w:lineRule="auto"/>
              <w:jc w:val="left"/>
              <w:rPr>
                <w:sz w:val="28"/>
                <w:szCs w:val="28"/>
              </w:rPr>
            </w:pPr>
            <w:r w:rsidRPr="00695690">
              <w:rPr>
                <w:sz w:val="24"/>
                <w:szCs w:val="28"/>
              </w:rPr>
              <w:t>Tham chiếu Ghi nhật ký kết thúc hợp đồng</w:t>
            </w:r>
          </w:p>
        </w:tc>
        <w:tc>
          <w:tcPr>
            <w:tcW w:w="6917" w:type="dxa"/>
            <w:vAlign w:val="center"/>
          </w:tcPr>
          <w:p w14:paraId="01475616" w14:textId="77777777" w:rsidR="00695690" w:rsidRPr="00695690" w:rsidRDefault="00695690" w:rsidP="00B01198">
            <w:pPr>
              <w:spacing w:after="60" w:line="259" w:lineRule="auto"/>
              <w:jc w:val="left"/>
              <w:rPr>
                <w:sz w:val="28"/>
                <w:szCs w:val="28"/>
              </w:rPr>
            </w:pPr>
            <w:r w:rsidRPr="00695690">
              <w:rPr>
                <w:sz w:val="24"/>
                <w:szCs w:val="28"/>
              </w:rPr>
              <w:t>AuditService.recordSafe lease.end sau commit</w:t>
            </w:r>
          </w:p>
        </w:tc>
      </w:tr>
      <w:tr w:rsidR="00695690" w:rsidRPr="00695690" w14:paraId="24A19C84" w14:textId="77777777" w:rsidTr="00B01198">
        <w:trPr>
          <w:cantSplit/>
          <w:jc w:val="center"/>
        </w:trPr>
        <w:tc>
          <w:tcPr>
            <w:tcW w:w="2154" w:type="dxa"/>
            <w:vAlign w:val="center"/>
          </w:tcPr>
          <w:p w14:paraId="255D155D" w14:textId="77777777" w:rsidR="00695690" w:rsidRPr="00695690" w:rsidRDefault="00695690" w:rsidP="00B01198">
            <w:pPr>
              <w:spacing w:after="60" w:line="259" w:lineRule="auto"/>
              <w:jc w:val="left"/>
              <w:rPr>
                <w:sz w:val="28"/>
                <w:szCs w:val="28"/>
              </w:rPr>
            </w:pPr>
            <w:r w:rsidRPr="00695690">
              <w:rPr>
                <w:sz w:val="24"/>
                <w:szCs w:val="28"/>
              </w:rPr>
              <w:t>Thành phần LeasesController</w:t>
            </w:r>
          </w:p>
        </w:tc>
        <w:tc>
          <w:tcPr>
            <w:tcW w:w="6917" w:type="dxa"/>
            <w:vAlign w:val="center"/>
          </w:tcPr>
          <w:p w14:paraId="7F0958D3" w14:textId="77777777" w:rsidR="00695690" w:rsidRPr="00695690" w:rsidRDefault="00695690" w:rsidP="00B01198">
            <w:pPr>
              <w:spacing w:after="60" w:line="259" w:lineRule="auto"/>
              <w:jc w:val="left"/>
              <w:rPr>
                <w:sz w:val="28"/>
                <w:szCs w:val="28"/>
              </w:rPr>
            </w:pPr>
            <w:r w:rsidRPr="00695690">
              <w:rPr>
                <w:sz w:val="24"/>
                <w:szCs w:val="28"/>
              </w:rPr>
              <w:t>src/leases/leases.controller.ts</w:t>
            </w:r>
          </w:p>
        </w:tc>
      </w:tr>
      <w:tr w:rsidR="00695690" w:rsidRPr="00695690" w14:paraId="678FB83D" w14:textId="77777777" w:rsidTr="00B01198">
        <w:trPr>
          <w:cantSplit/>
          <w:jc w:val="center"/>
        </w:trPr>
        <w:tc>
          <w:tcPr>
            <w:tcW w:w="2154" w:type="dxa"/>
            <w:vAlign w:val="center"/>
          </w:tcPr>
          <w:p w14:paraId="66FE276D" w14:textId="77777777" w:rsidR="00695690" w:rsidRPr="00695690" w:rsidRDefault="00695690" w:rsidP="00B01198">
            <w:pPr>
              <w:spacing w:after="60" w:line="259" w:lineRule="auto"/>
              <w:jc w:val="left"/>
              <w:rPr>
                <w:sz w:val="28"/>
                <w:szCs w:val="28"/>
              </w:rPr>
            </w:pPr>
            <w:r w:rsidRPr="00695690">
              <w:rPr>
                <w:sz w:val="24"/>
                <w:szCs w:val="28"/>
              </w:rPr>
              <w:t>Thành phần LeasesService</w:t>
            </w:r>
          </w:p>
        </w:tc>
        <w:tc>
          <w:tcPr>
            <w:tcW w:w="6917" w:type="dxa"/>
            <w:vAlign w:val="center"/>
          </w:tcPr>
          <w:p w14:paraId="3F3B78A2" w14:textId="77777777" w:rsidR="00695690" w:rsidRPr="00695690" w:rsidRDefault="00695690" w:rsidP="00B01198">
            <w:pPr>
              <w:spacing w:after="60" w:line="259" w:lineRule="auto"/>
              <w:jc w:val="left"/>
              <w:rPr>
                <w:sz w:val="28"/>
                <w:szCs w:val="28"/>
              </w:rPr>
            </w:pPr>
            <w:r w:rsidRPr="00695690">
              <w:rPr>
                <w:sz w:val="24"/>
                <w:szCs w:val="28"/>
              </w:rPr>
              <w:t>src/leases/leases.service.ts</w:t>
            </w:r>
          </w:p>
        </w:tc>
      </w:tr>
      <w:tr w:rsidR="00695690" w:rsidRPr="00695690" w14:paraId="165F3DD8" w14:textId="77777777" w:rsidTr="00B01198">
        <w:trPr>
          <w:cantSplit/>
          <w:jc w:val="center"/>
        </w:trPr>
        <w:tc>
          <w:tcPr>
            <w:tcW w:w="2154" w:type="dxa"/>
            <w:vAlign w:val="center"/>
          </w:tcPr>
          <w:p w14:paraId="0F9BF0C0" w14:textId="77777777" w:rsidR="00695690" w:rsidRPr="00695690" w:rsidRDefault="00695690" w:rsidP="00B01198">
            <w:pPr>
              <w:spacing w:after="60" w:line="259" w:lineRule="auto"/>
              <w:jc w:val="left"/>
              <w:rPr>
                <w:sz w:val="28"/>
                <w:szCs w:val="28"/>
              </w:rPr>
            </w:pPr>
            <w:r w:rsidRPr="00695690">
              <w:rPr>
                <w:sz w:val="24"/>
                <w:szCs w:val="28"/>
              </w:rPr>
              <w:t>Thành phần Cơ sở dữ liệu</w:t>
            </w:r>
          </w:p>
        </w:tc>
        <w:tc>
          <w:tcPr>
            <w:tcW w:w="6917" w:type="dxa"/>
            <w:vAlign w:val="center"/>
          </w:tcPr>
          <w:p w14:paraId="6C6FC180" w14:textId="77777777" w:rsidR="00695690" w:rsidRPr="00695690" w:rsidRDefault="00695690" w:rsidP="00B01198">
            <w:pPr>
              <w:spacing w:after="60" w:line="259" w:lineRule="auto"/>
              <w:jc w:val="left"/>
              <w:rPr>
                <w:sz w:val="28"/>
                <w:szCs w:val="28"/>
              </w:rPr>
            </w:pPr>
            <w:r w:rsidRPr="00695690">
              <w:rPr>
                <w:sz w:val="24"/>
                <w:szCs w:val="28"/>
              </w:rPr>
              <w:t>PostgreSQL</w:t>
            </w:r>
          </w:p>
        </w:tc>
      </w:tr>
      <w:tr w:rsidR="00695690" w:rsidRPr="00695690" w14:paraId="2C64609B" w14:textId="77777777" w:rsidTr="00B01198">
        <w:trPr>
          <w:cantSplit/>
          <w:jc w:val="center"/>
        </w:trPr>
        <w:tc>
          <w:tcPr>
            <w:tcW w:w="2154" w:type="dxa"/>
            <w:vAlign w:val="center"/>
          </w:tcPr>
          <w:p w14:paraId="5ED441FC" w14:textId="77777777" w:rsidR="00695690" w:rsidRPr="00695690" w:rsidRDefault="00695690" w:rsidP="00B01198">
            <w:pPr>
              <w:spacing w:after="60" w:line="259" w:lineRule="auto"/>
              <w:jc w:val="left"/>
              <w:rPr>
                <w:sz w:val="28"/>
                <w:szCs w:val="28"/>
              </w:rPr>
            </w:pPr>
            <w:r w:rsidRPr="00695690">
              <w:rPr>
                <w:sz w:val="24"/>
                <w:szCs w:val="28"/>
              </w:rPr>
              <w:t>Căn cứ kiểm chứng</w:t>
            </w:r>
          </w:p>
        </w:tc>
        <w:tc>
          <w:tcPr>
            <w:tcW w:w="6917" w:type="dxa"/>
            <w:vAlign w:val="center"/>
          </w:tcPr>
          <w:p w14:paraId="0FF45B6F" w14:textId="77777777" w:rsidR="00695690" w:rsidRPr="00695690" w:rsidRDefault="00695690" w:rsidP="00B01198">
            <w:pPr>
              <w:spacing w:after="60" w:line="259" w:lineRule="auto"/>
              <w:jc w:val="left"/>
              <w:rPr>
                <w:sz w:val="28"/>
                <w:szCs w:val="28"/>
              </w:rPr>
            </w:pPr>
            <w:r w:rsidRPr="00695690">
              <w:rPr>
                <w:sz w:val="24"/>
                <w:szCs w:val="28"/>
              </w:rPr>
              <w:t>Backend src/leases/leases.service.ts end tại dòng 147</w:t>
            </w:r>
          </w:p>
        </w:tc>
      </w:tr>
      <w:tr w:rsidR="00695690" w:rsidRPr="00695690" w14:paraId="1B28D040" w14:textId="77777777" w:rsidTr="00B01198">
        <w:trPr>
          <w:cantSplit/>
          <w:jc w:val="center"/>
        </w:trPr>
        <w:tc>
          <w:tcPr>
            <w:tcW w:w="2154" w:type="dxa"/>
            <w:vAlign w:val="center"/>
          </w:tcPr>
          <w:p w14:paraId="21DAE564" w14:textId="77777777" w:rsidR="00695690" w:rsidRPr="00695690" w:rsidRDefault="00695690" w:rsidP="00B01198">
            <w:pPr>
              <w:spacing w:after="60" w:line="259" w:lineRule="auto"/>
              <w:jc w:val="left"/>
              <w:rPr>
                <w:sz w:val="28"/>
                <w:szCs w:val="28"/>
              </w:rPr>
            </w:pPr>
            <w:r w:rsidRPr="00695690">
              <w:rPr>
                <w:sz w:val="24"/>
                <w:szCs w:val="28"/>
              </w:rPr>
              <w:t>Căn cứ kiểm chứng</w:t>
            </w:r>
          </w:p>
        </w:tc>
        <w:tc>
          <w:tcPr>
            <w:tcW w:w="6917" w:type="dxa"/>
            <w:vAlign w:val="center"/>
          </w:tcPr>
          <w:p w14:paraId="659EE0F4" w14:textId="77777777" w:rsidR="00695690" w:rsidRPr="00695690" w:rsidRDefault="00695690" w:rsidP="00B01198">
            <w:pPr>
              <w:spacing w:after="60" w:line="259" w:lineRule="auto"/>
              <w:jc w:val="left"/>
              <w:rPr>
                <w:sz w:val="28"/>
                <w:szCs w:val="28"/>
              </w:rPr>
            </w:pPr>
            <w:r w:rsidRPr="00695690">
              <w:rPr>
                <w:sz w:val="24"/>
                <w:szCs w:val="28"/>
              </w:rPr>
              <w:t>Backend src/leases/leases.controller.ts async end tại dòng 58</w:t>
            </w:r>
          </w:p>
        </w:tc>
      </w:tr>
      <w:tr w:rsidR="00695690" w:rsidRPr="00695690" w14:paraId="617E679D" w14:textId="77777777" w:rsidTr="00B01198">
        <w:trPr>
          <w:cantSplit/>
          <w:jc w:val="center"/>
        </w:trPr>
        <w:tc>
          <w:tcPr>
            <w:tcW w:w="2154" w:type="dxa"/>
            <w:vAlign w:val="center"/>
          </w:tcPr>
          <w:p w14:paraId="07C9F867" w14:textId="77777777" w:rsidR="00695690" w:rsidRPr="00695690" w:rsidRDefault="00695690" w:rsidP="00B01198">
            <w:pPr>
              <w:spacing w:after="60" w:line="259" w:lineRule="auto"/>
              <w:jc w:val="left"/>
              <w:rPr>
                <w:sz w:val="28"/>
                <w:szCs w:val="28"/>
              </w:rPr>
            </w:pPr>
            <w:r w:rsidRPr="00695690">
              <w:rPr>
                <w:sz w:val="24"/>
                <w:szCs w:val="28"/>
              </w:rPr>
              <w:t>Căn cứ kiểm chứng</w:t>
            </w:r>
          </w:p>
        </w:tc>
        <w:tc>
          <w:tcPr>
            <w:tcW w:w="6917" w:type="dxa"/>
            <w:vAlign w:val="center"/>
          </w:tcPr>
          <w:p w14:paraId="6A4B3007" w14:textId="77777777" w:rsidR="00695690" w:rsidRPr="00695690" w:rsidRDefault="00695690" w:rsidP="00B01198">
            <w:pPr>
              <w:spacing w:after="60" w:line="259" w:lineRule="auto"/>
              <w:jc w:val="left"/>
              <w:rPr>
                <w:sz w:val="28"/>
                <w:szCs w:val="28"/>
              </w:rPr>
            </w:pPr>
            <w:r w:rsidRPr="00695690">
              <w:rPr>
                <w:sz w:val="24"/>
                <w:szCs w:val="28"/>
              </w:rPr>
              <w:t>Flutter lib/features/tenants/tenant_providers.dart Tệp giao diện liên quan đối chiếu ở mức tệp</w:t>
            </w:r>
          </w:p>
        </w:tc>
      </w:tr>
    </w:tbl>
    <w:p w14:paraId="4959E187" w14:textId="77777777" w:rsidR="00695690" w:rsidRPr="00695690" w:rsidRDefault="00695690" w:rsidP="00695690">
      <w:pPr>
        <w:spacing w:after="0" w:line="240" w:lineRule="auto"/>
        <w:rPr>
          <w:sz w:val="28"/>
          <w:szCs w:val="28"/>
        </w:rPr>
      </w:pPr>
    </w:p>
    <w:p w14:paraId="182DDCAD"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32778A27" w14:textId="77777777" w:rsidR="00695690" w:rsidRPr="00695690" w:rsidRDefault="00695690" w:rsidP="00695690">
      <w:pPr>
        <w:pStyle w:val="Heading1"/>
        <w:rPr>
          <w:rFonts w:ascii="Times New Roman" w:hAnsi="Times New Roman" w:cs="Times New Roman"/>
          <w:sz w:val="28"/>
          <w:szCs w:val="28"/>
        </w:rPr>
      </w:pPr>
      <w:r w:rsidRPr="00695690">
        <w:rPr>
          <w:rFonts w:ascii="Times New Roman" w:eastAsia="Times New Roman" w:hAnsi="Times New Roman" w:cs="Times New Roman"/>
          <w:sz w:val="28"/>
          <w:szCs w:val="28"/>
        </w:rPr>
        <w:lastRenderedPageBreak/>
        <w:t>SD-05A Kết thúc hợp đồng và giải phóng phòng</w:t>
      </w:r>
    </w:p>
    <w:p w14:paraId="2EFBC193" w14:textId="77777777" w:rsidR="00695690" w:rsidRPr="00695690" w:rsidRDefault="00695690" w:rsidP="00695690">
      <w:pPr>
        <w:keepLines/>
        <w:spacing w:line="240" w:lineRule="auto"/>
        <w:jc w:val="center"/>
        <w:rPr>
          <w:sz w:val="28"/>
          <w:szCs w:val="28"/>
        </w:rPr>
      </w:pPr>
      <w:r w:rsidRPr="00695690">
        <w:rPr>
          <w:noProof/>
          <w:szCs w:val="28"/>
        </w:rPr>
        <w:drawing>
          <wp:inline distT="0" distB="0" distL="0" distR="0" wp14:anchorId="64F1480D" wp14:editId="17660F04">
            <wp:extent cx="5760000" cy="5923636"/>
            <wp:effectExtent l="0" t="0" r="0" b="0"/>
            <wp:docPr id="527291016" name="Picture 527291016" descr="SD-05A Kết thúc hợp đồng và giải phóng phòng với nhánh UML alt opt loop hoặc break theo nghiệp vụ" title="SD-0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5a-end-lease.png"/>
                    <pic:cNvPicPr/>
                  </pic:nvPicPr>
                  <pic:blipFill>
                    <a:blip r:embed="rId40"/>
                    <a:stretch>
                      <a:fillRect/>
                    </a:stretch>
                  </pic:blipFill>
                  <pic:spPr>
                    <a:xfrm>
                      <a:off x="0" y="0"/>
                      <a:ext cx="5760000" cy="5923636"/>
                    </a:xfrm>
                    <a:prstGeom prst="rect">
                      <a:avLst/>
                    </a:prstGeom>
                  </pic:spPr>
                </pic:pic>
              </a:graphicData>
            </a:graphic>
          </wp:inline>
        </w:drawing>
      </w:r>
    </w:p>
    <w:p w14:paraId="0B3E0237"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64E7BB57"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SD-05A Diễn giải thông điệp</w:t>
      </w:r>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737"/>
        <w:gridCol w:w="2154"/>
        <w:gridCol w:w="3090"/>
        <w:gridCol w:w="3090"/>
      </w:tblGrid>
      <w:tr w:rsidR="00695690" w:rsidRPr="00695690" w14:paraId="1CF5047D" w14:textId="77777777" w:rsidTr="00B01198">
        <w:trPr>
          <w:cantSplit/>
          <w:tblHeader/>
          <w:jc w:val="center"/>
        </w:trPr>
        <w:tc>
          <w:tcPr>
            <w:tcW w:w="737" w:type="dxa"/>
            <w:shd w:val="clear" w:color="auto" w:fill="EDEDED"/>
            <w:vAlign w:val="center"/>
          </w:tcPr>
          <w:p w14:paraId="290ADDC3" w14:textId="77777777" w:rsidR="00695690" w:rsidRPr="00695690" w:rsidRDefault="00695690" w:rsidP="00B01198">
            <w:pPr>
              <w:keepNext/>
              <w:spacing w:after="60" w:line="259" w:lineRule="auto"/>
              <w:jc w:val="left"/>
              <w:rPr>
                <w:sz w:val="28"/>
                <w:szCs w:val="28"/>
              </w:rPr>
            </w:pPr>
            <w:r w:rsidRPr="00695690">
              <w:rPr>
                <w:b/>
                <w:sz w:val="22"/>
                <w:szCs w:val="28"/>
              </w:rPr>
              <w:t>Bước</w:t>
            </w:r>
          </w:p>
        </w:tc>
        <w:tc>
          <w:tcPr>
            <w:tcW w:w="2154" w:type="dxa"/>
            <w:shd w:val="clear" w:color="auto" w:fill="EDEDED"/>
            <w:vAlign w:val="center"/>
          </w:tcPr>
          <w:p w14:paraId="20EA3D8F" w14:textId="77777777" w:rsidR="00695690" w:rsidRPr="00695690" w:rsidRDefault="00695690" w:rsidP="00B01198">
            <w:pPr>
              <w:keepNext/>
              <w:spacing w:after="60" w:line="259" w:lineRule="auto"/>
              <w:jc w:val="left"/>
              <w:rPr>
                <w:sz w:val="28"/>
                <w:szCs w:val="28"/>
              </w:rPr>
            </w:pPr>
            <w:r w:rsidRPr="00695690">
              <w:rPr>
                <w:b/>
                <w:sz w:val="22"/>
                <w:szCs w:val="28"/>
              </w:rPr>
              <w:t>Tương tác</w:t>
            </w:r>
          </w:p>
        </w:tc>
        <w:tc>
          <w:tcPr>
            <w:tcW w:w="3090" w:type="dxa"/>
            <w:shd w:val="clear" w:color="auto" w:fill="EDEDED"/>
            <w:vAlign w:val="center"/>
          </w:tcPr>
          <w:p w14:paraId="554867DF" w14:textId="77777777" w:rsidR="00695690" w:rsidRPr="00695690" w:rsidRDefault="00695690" w:rsidP="00B01198">
            <w:pPr>
              <w:keepNext/>
              <w:spacing w:after="60" w:line="259" w:lineRule="auto"/>
              <w:jc w:val="left"/>
              <w:rPr>
                <w:sz w:val="28"/>
                <w:szCs w:val="28"/>
              </w:rPr>
            </w:pPr>
            <w:r w:rsidRPr="00695690">
              <w:rPr>
                <w:b/>
                <w:sz w:val="22"/>
                <w:szCs w:val="28"/>
              </w:rPr>
              <w:t>Diễn giải nghiệp vụ</w:t>
            </w:r>
          </w:p>
        </w:tc>
        <w:tc>
          <w:tcPr>
            <w:tcW w:w="3090" w:type="dxa"/>
            <w:shd w:val="clear" w:color="auto" w:fill="EDEDED"/>
            <w:vAlign w:val="center"/>
          </w:tcPr>
          <w:p w14:paraId="55C5B672" w14:textId="77777777" w:rsidR="00695690" w:rsidRPr="00695690" w:rsidRDefault="00695690" w:rsidP="00B01198">
            <w:pPr>
              <w:keepNext/>
              <w:spacing w:after="60" w:line="259" w:lineRule="auto"/>
              <w:jc w:val="left"/>
              <w:rPr>
                <w:sz w:val="28"/>
                <w:szCs w:val="28"/>
              </w:rPr>
            </w:pPr>
            <w:r w:rsidRPr="00695690">
              <w:rPr>
                <w:b/>
                <w:sz w:val="22"/>
                <w:szCs w:val="28"/>
              </w:rPr>
              <w:t>Chi tiết triển khai khi cần</w:t>
            </w:r>
          </w:p>
        </w:tc>
      </w:tr>
      <w:tr w:rsidR="00695690" w:rsidRPr="00695690" w14:paraId="0E666221" w14:textId="77777777" w:rsidTr="00B01198">
        <w:trPr>
          <w:cantSplit/>
          <w:jc w:val="center"/>
        </w:trPr>
        <w:tc>
          <w:tcPr>
            <w:tcW w:w="737" w:type="dxa"/>
            <w:vAlign w:val="center"/>
          </w:tcPr>
          <w:p w14:paraId="7EB9F76A" w14:textId="77777777" w:rsidR="00695690" w:rsidRPr="00695690" w:rsidRDefault="00695690" w:rsidP="00B01198">
            <w:pPr>
              <w:spacing w:after="60" w:line="259" w:lineRule="auto"/>
              <w:jc w:val="left"/>
              <w:rPr>
                <w:sz w:val="28"/>
                <w:szCs w:val="28"/>
              </w:rPr>
            </w:pPr>
            <w:r w:rsidRPr="00695690">
              <w:rPr>
                <w:sz w:val="22"/>
                <w:szCs w:val="28"/>
              </w:rPr>
              <w:t>1</w:t>
            </w:r>
          </w:p>
        </w:tc>
        <w:tc>
          <w:tcPr>
            <w:tcW w:w="2154" w:type="dxa"/>
            <w:vAlign w:val="center"/>
          </w:tcPr>
          <w:p w14:paraId="3F558CB4" w14:textId="77777777" w:rsidR="00695690" w:rsidRPr="00695690" w:rsidRDefault="00695690" w:rsidP="00B01198">
            <w:pPr>
              <w:spacing w:after="60" w:line="259" w:lineRule="auto"/>
              <w:jc w:val="left"/>
              <w:rPr>
                <w:sz w:val="28"/>
                <w:szCs w:val="28"/>
              </w:rPr>
            </w:pPr>
            <w:r w:rsidRPr="00695690">
              <w:rPr>
                <w:sz w:val="22"/>
                <w:szCs w:val="28"/>
              </w:rPr>
              <w:t>Chủ trọ → Màn hình chi tiết hợp đồng</w:t>
            </w:r>
          </w:p>
        </w:tc>
        <w:tc>
          <w:tcPr>
            <w:tcW w:w="3090" w:type="dxa"/>
            <w:vAlign w:val="center"/>
          </w:tcPr>
          <w:p w14:paraId="50039E25" w14:textId="77777777" w:rsidR="00695690" w:rsidRPr="00695690" w:rsidRDefault="00695690" w:rsidP="00B01198">
            <w:pPr>
              <w:spacing w:after="60" w:line="259" w:lineRule="auto"/>
              <w:jc w:val="left"/>
              <w:rPr>
                <w:sz w:val="28"/>
                <w:szCs w:val="28"/>
              </w:rPr>
            </w:pPr>
            <w:r w:rsidRPr="00695690">
              <w:rPr>
                <w:sz w:val="22"/>
                <w:szCs w:val="28"/>
              </w:rPr>
              <w:t>Xác nhận kết thúc hợp đồng</w:t>
            </w:r>
          </w:p>
        </w:tc>
        <w:tc>
          <w:tcPr>
            <w:tcW w:w="3090" w:type="dxa"/>
            <w:vAlign w:val="center"/>
          </w:tcPr>
          <w:p w14:paraId="35D6D998"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43DABFC7" w14:textId="77777777" w:rsidTr="00B01198">
        <w:trPr>
          <w:cantSplit/>
          <w:jc w:val="center"/>
        </w:trPr>
        <w:tc>
          <w:tcPr>
            <w:tcW w:w="737" w:type="dxa"/>
            <w:vAlign w:val="center"/>
          </w:tcPr>
          <w:p w14:paraId="08CF5187" w14:textId="77777777" w:rsidR="00695690" w:rsidRPr="00695690" w:rsidRDefault="00695690" w:rsidP="00B01198">
            <w:pPr>
              <w:spacing w:after="60" w:line="259" w:lineRule="auto"/>
              <w:jc w:val="left"/>
              <w:rPr>
                <w:sz w:val="28"/>
                <w:szCs w:val="28"/>
              </w:rPr>
            </w:pPr>
            <w:r w:rsidRPr="00695690">
              <w:rPr>
                <w:sz w:val="22"/>
                <w:szCs w:val="28"/>
              </w:rPr>
              <w:t>2</w:t>
            </w:r>
          </w:p>
        </w:tc>
        <w:tc>
          <w:tcPr>
            <w:tcW w:w="2154" w:type="dxa"/>
            <w:vAlign w:val="center"/>
          </w:tcPr>
          <w:p w14:paraId="14774ABD" w14:textId="77777777" w:rsidR="00695690" w:rsidRPr="00695690" w:rsidRDefault="00695690" w:rsidP="00B01198">
            <w:pPr>
              <w:spacing w:after="60" w:line="259" w:lineRule="auto"/>
              <w:jc w:val="left"/>
              <w:rPr>
                <w:sz w:val="28"/>
                <w:szCs w:val="28"/>
              </w:rPr>
            </w:pPr>
            <w:r w:rsidRPr="00695690">
              <w:rPr>
                <w:sz w:val="22"/>
                <w:szCs w:val="28"/>
              </w:rPr>
              <w:t>Màn hình chi tiết hợp đồng → LeasesController</w:t>
            </w:r>
          </w:p>
        </w:tc>
        <w:tc>
          <w:tcPr>
            <w:tcW w:w="3090" w:type="dxa"/>
            <w:vAlign w:val="center"/>
          </w:tcPr>
          <w:p w14:paraId="3F7AEBF5" w14:textId="77777777" w:rsidR="00695690" w:rsidRPr="00695690" w:rsidRDefault="00695690" w:rsidP="00B01198">
            <w:pPr>
              <w:spacing w:after="60" w:line="259" w:lineRule="auto"/>
              <w:jc w:val="left"/>
              <w:rPr>
                <w:sz w:val="28"/>
                <w:szCs w:val="28"/>
              </w:rPr>
            </w:pPr>
            <w:r w:rsidRPr="00695690">
              <w:rPr>
                <w:sz w:val="22"/>
                <w:szCs w:val="28"/>
              </w:rPr>
              <w:t>Gửi yêu cầu kết thúc hợp đồng</w:t>
            </w:r>
          </w:p>
        </w:tc>
        <w:tc>
          <w:tcPr>
            <w:tcW w:w="3090" w:type="dxa"/>
            <w:vAlign w:val="center"/>
          </w:tcPr>
          <w:p w14:paraId="69BAF1CA" w14:textId="77777777" w:rsidR="00695690" w:rsidRPr="00695690" w:rsidRDefault="00695690" w:rsidP="00B01198">
            <w:pPr>
              <w:spacing w:after="60" w:line="259" w:lineRule="auto"/>
              <w:jc w:val="left"/>
              <w:rPr>
                <w:sz w:val="28"/>
                <w:szCs w:val="28"/>
              </w:rPr>
            </w:pPr>
            <w:r w:rsidRPr="00695690">
              <w:rPr>
                <w:sz w:val="22"/>
                <w:szCs w:val="28"/>
              </w:rPr>
              <w:t>POST /leases/:id/end</w:t>
            </w:r>
          </w:p>
        </w:tc>
      </w:tr>
      <w:tr w:rsidR="00695690" w:rsidRPr="00695690" w14:paraId="1D47785C" w14:textId="77777777" w:rsidTr="00B01198">
        <w:trPr>
          <w:cantSplit/>
          <w:jc w:val="center"/>
        </w:trPr>
        <w:tc>
          <w:tcPr>
            <w:tcW w:w="737" w:type="dxa"/>
            <w:vAlign w:val="center"/>
          </w:tcPr>
          <w:p w14:paraId="39FC16A0" w14:textId="77777777" w:rsidR="00695690" w:rsidRPr="00695690" w:rsidRDefault="00695690" w:rsidP="00B01198">
            <w:pPr>
              <w:spacing w:after="60" w:line="259" w:lineRule="auto"/>
              <w:jc w:val="left"/>
              <w:rPr>
                <w:sz w:val="28"/>
                <w:szCs w:val="28"/>
              </w:rPr>
            </w:pPr>
            <w:r w:rsidRPr="00695690">
              <w:rPr>
                <w:sz w:val="22"/>
                <w:szCs w:val="28"/>
              </w:rPr>
              <w:t>3</w:t>
            </w:r>
          </w:p>
        </w:tc>
        <w:tc>
          <w:tcPr>
            <w:tcW w:w="2154" w:type="dxa"/>
            <w:vAlign w:val="center"/>
          </w:tcPr>
          <w:p w14:paraId="16FCD018" w14:textId="77777777" w:rsidR="00695690" w:rsidRPr="00695690" w:rsidRDefault="00695690" w:rsidP="00B01198">
            <w:pPr>
              <w:spacing w:after="60" w:line="259" w:lineRule="auto"/>
              <w:jc w:val="left"/>
              <w:rPr>
                <w:sz w:val="28"/>
                <w:szCs w:val="28"/>
              </w:rPr>
            </w:pPr>
            <w:r w:rsidRPr="00695690">
              <w:rPr>
                <w:sz w:val="22"/>
                <w:szCs w:val="28"/>
              </w:rPr>
              <w:t>LeasesController → LeasesService</w:t>
            </w:r>
          </w:p>
        </w:tc>
        <w:tc>
          <w:tcPr>
            <w:tcW w:w="3090" w:type="dxa"/>
            <w:vAlign w:val="center"/>
          </w:tcPr>
          <w:p w14:paraId="7BC7E5A2" w14:textId="77777777" w:rsidR="00695690" w:rsidRPr="00695690" w:rsidRDefault="00695690" w:rsidP="00B01198">
            <w:pPr>
              <w:spacing w:after="60" w:line="259" w:lineRule="auto"/>
              <w:jc w:val="left"/>
              <w:rPr>
                <w:sz w:val="28"/>
                <w:szCs w:val="28"/>
              </w:rPr>
            </w:pPr>
            <w:r w:rsidRPr="00695690">
              <w:rPr>
                <w:sz w:val="22"/>
                <w:szCs w:val="28"/>
              </w:rPr>
              <w:t>Yêu cầu kết thúc hợp đồng</w:t>
            </w:r>
          </w:p>
        </w:tc>
        <w:tc>
          <w:tcPr>
            <w:tcW w:w="3090" w:type="dxa"/>
            <w:vAlign w:val="center"/>
          </w:tcPr>
          <w:p w14:paraId="3EC16B8B" w14:textId="77777777" w:rsidR="00695690" w:rsidRPr="00695690" w:rsidRDefault="00695690" w:rsidP="00B01198">
            <w:pPr>
              <w:spacing w:after="60" w:line="259" w:lineRule="auto"/>
              <w:jc w:val="left"/>
              <w:rPr>
                <w:sz w:val="28"/>
                <w:szCs w:val="28"/>
              </w:rPr>
            </w:pPr>
            <w:r w:rsidRPr="00695690">
              <w:rPr>
                <w:sz w:val="22"/>
                <w:szCs w:val="28"/>
              </w:rPr>
              <w:t>end(landlordId, id)</w:t>
            </w:r>
          </w:p>
        </w:tc>
      </w:tr>
      <w:tr w:rsidR="00695690" w:rsidRPr="00695690" w14:paraId="3AFFC7D2" w14:textId="77777777" w:rsidTr="00B01198">
        <w:trPr>
          <w:cantSplit/>
          <w:jc w:val="center"/>
        </w:trPr>
        <w:tc>
          <w:tcPr>
            <w:tcW w:w="737" w:type="dxa"/>
            <w:vAlign w:val="center"/>
          </w:tcPr>
          <w:p w14:paraId="59E11220" w14:textId="77777777" w:rsidR="00695690" w:rsidRPr="00695690" w:rsidRDefault="00695690" w:rsidP="00B01198">
            <w:pPr>
              <w:spacing w:after="60" w:line="259" w:lineRule="auto"/>
              <w:jc w:val="left"/>
              <w:rPr>
                <w:sz w:val="28"/>
                <w:szCs w:val="28"/>
              </w:rPr>
            </w:pPr>
            <w:r w:rsidRPr="00695690">
              <w:rPr>
                <w:sz w:val="22"/>
                <w:szCs w:val="28"/>
              </w:rPr>
              <w:lastRenderedPageBreak/>
              <w:t>4</w:t>
            </w:r>
          </w:p>
        </w:tc>
        <w:tc>
          <w:tcPr>
            <w:tcW w:w="2154" w:type="dxa"/>
            <w:vAlign w:val="center"/>
          </w:tcPr>
          <w:p w14:paraId="2A813203" w14:textId="77777777" w:rsidR="00695690" w:rsidRPr="00695690" w:rsidRDefault="00695690" w:rsidP="00B01198">
            <w:pPr>
              <w:spacing w:after="60" w:line="259" w:lineRule="auto"/>
              <w:jc w:val="left"/>
              <w:rPr>
                <w:sz w:val="28"/>
                <w:szCs w:val="28"/>
              </w:rPr>
            </w:pPr>
            <w:r w:rsidRPr="00695690">
              <w:rPr>
                <w:sz w:val="22"/>
                <w:szCs w:val="28"/>
              </w:rPr>
              <w:t>LeasesService → Cơ sở dữ liệu</w:t>
            </w:r>
          </w:p>
        </w:tc>
        <w:tc>
          <w:tcPr>
            <w:tcW w:w="3090" w:type="dxa"/>
            <w:vAlign w:val="center"/>
          </w:tcPr>
          <w:p w14:paraId="39687582" w14:textId="77777777" w:rsidR="00695690" w:rsidRPr="00695690" w:rsidRDefault="00695690" w:rsidP="00B01198">
            <w:pPr>
              <w:spacing w:after="60" w:line="259" w:lineRule="auto"/>
              <w:jc w:val="left"/>
              <w:rPr>
                <w:sz w:val="28"/>
                <w:szCs w:val="28"/>
              </w:rPr>
            </w:pPr>
            <w:r w:rsidRPr="00695690">
              <w:rPr>
                <w:sz w:val="22"/>
                <w:szCs w:val="28"/>
              </w:rPr>
              <w:t>Tra cứu hợp đồng thuộc quản lý</w:t>
            </w:r>
          </w:p>
        </w:tc>
        <w:tc>
          <w:tcPr>
            <w:tcW w:w="3090" w:type="dxa"/>
            <w:vAlign w:val="center"/>
          </w:tcPr>
          <w:p w14:paraId="7770BC96" w14:textId="77777777" w:rsidR="00695690" w:rsidRPr="00695690" w:rsidRDefault="00695690" w:rsidP="00B01198">
            <w:pPr>
              <w:spacing w:after="60" w:line="259" w:lineRule="auto"/>
              <w:jc w:val="left"/>
              <w:rPr>
                <w:sz w:val="28"/>
                <w:szCs w:val="28"/>
              </w:rPr>
            </w:pPr>
            <w:r w:rsidRPr="00695690">
              <w:rPr>
                <w:sz w:val="22"/>
                <w:szCs w:val="28"/>
              </w:rPr>
              <w:t>BEGIN; tìm Lease sở hữu</w:t>
            </w:r>
          </w:p>
        </w:tc>
      </w:tr>
      <w:tr w:rsidR="00695690" w:rsidRPr="00695690" w14:paraId="50C4C78A" w14:textId="77777777" w:rsidTr="00B01198">
        <w:trPr>
          <w:cantSplit/>
          <w:jc w:val="center"/>
        </w:trPr>
        <w:tc>
          <w:tcPr>
            <w:tcW w:w="737" w:type="dxa"/>
            <w:vAlign w:val="center"/>
          </w:tcPr>
          <w:p w14:paraId="01A18A66" w14:textId="77777777" w:rsidR="00695690" w:rsidRPr="00695690" w:rsidRDefault="00695690" w:rsidP="00B01198">
            <w:pPr>
              <w:spacing w:after="60" w:line="259" w:lineRule="auto"/>
              <w:jc w:val="left"/>
              <w:rPr>
                <w:sz w:val="28"/>
                <w:szCs w:val="28"/>
              </w:rPr>
            </w:pPr>
            <w:r w:rsidRPr="00695690">
              <w:rPr>
                <w:sz w:val="22"/>
                <w:szCs w:val="28"/>
              </w:rPr>
              <w:t>5</w:t>
            </w:r>
          </w:p>
        </w:tc>
        <w:tc>
          <w:tcPr>
            <w:tcW w:w="2154" w:type="dxa"/>
            <w:vAlign w:val="center"/>
          </w:tcPr>
          <w:p w14:paraId="2D472CFE" w14:textId="77777777" w:rsidR="00695690" w:rsidRPr="00695690" w:rsidRDefault="00695690" w:rsidP="00B01198">
            <w:pPr>
              <w:spacing w:after="60" w:line="259" w:lineRule="auto"/>
              <w:jc w:val="left"/>
              <w:rPr>
                <w:sz w:val="28"/>
                <w:szCs w:val="28"/>
              </w:rPr>
            </w:pPr>
            <w:r w:rsidRPr="00695690">
              <w:rPr>
                <w:sz w:val="22"/>
                <w:szCs w:val="28"/>
              </w:rPr>
              <w:t>Cơ sở dữ liệu → LeasesService</w:t>
            </w:r>
          </w:p>
        </w:tc>
        <w:tc>
          <w:tcPr>
            <w:tcW w:w="3090" w:type="dxa"/>
            <w:vAlign w:val="center"/>
          </w:tcPr>
          <w:p w14:paraId="1E95E01F" w14:textId="77777777" w:rsidR="00695690" w:rsidRPr="00695690" w:rsidRDefault="00695690" w:rsidP="00B01198">
            <w:pPr>
              <w:spacing w:after="60" w:line="259" w:lineRule="auto"/>
              <w:jc w:val="left"/>
              <w:rPr>
                <w:sz w:val="28"/>
                <w:szCs w:val="28"/>
              </w:rPr>
            </w:pPr>
            <w:r w:rsidRPr="00695690">
              <w:rPr>
                <w:sz w:val="22"/>
                <w:szCs w:val="28"/>
              </w:rPr>
              <w:t>Kết quả tra cứu hợp đồng</w:t>
            </w:r>
          </w:p>
        </w:tc>
        <w:tc>
          <w:tcPr>
            <w:tcW w:w="3090" w:type="dxa"/>
            <w:vAlign w:val="center"/>
          </w:tcPr>
          <w:p w14:paraId="76C3CE0D" w14:textId="77777777" w:rsidR="00695690" w:rsidRPr="00695690" w:rsidRDefault="00695690" w:rsidP="00B01198">
            <w:pPr>
              <w:spacing w:after="60" w:line="259" w:lineRule="auto"/>
              <w:jc w:val="left"/>
              <w:rPr>
                <w:sz w:val="28"/>
                <w:szCs w:val="28"/>
              </w:rPr>
            </w:pPr>
            <w:r w:rsidRPr="00695690">
              <w:rPr>
                <w:sz w:val="22"/>
                <w:szCs w:val="28"/>
              </w:rPr>
              <w:t>Lease hoặc không có</w:t>
            </w:r>
          </w:p>
        </w:tc>
      </w:tr>
      <w:tr w:rsidR="00695690" w:rsidRPr="00695690" w14:paraId="2679C2F7" w14:textId="77777777" w:rsidTr="00B01198">
        <w:trPr>
          <w:cantSplit/>
          <w:jc w:val="center"/>
        </w:trPr>
        <w:tc>
          <w:tcPr>
            <w:tcW w:w="737" w:type="dxa"/>
            <w:vAlign w:val="center"/>
          </w:tcPr>
          <w:p w14:paraId="2827D020" w14:textId="77777777" w:rsidR="00695690" w:rsidRPr="00695690" w:rsidRDefault="00695690" w:rsidP="00B01198">
            <w:pPr>
              <w:spacing w:after="60" w:line="259" w:lineRule="auto"/>
              <w:jc w:val="left"/>
              <w:rPr>
                <w:sz w:val="28"/>
                <w:szCs w:val="28"/>
              </w:rPr>
            </w:pPr>
            <w:r w:rsidRPr="00695690">
              <w:rPr>
                <w:sz w:val="22"/>
                <w:szCs w:val="28"/>
              </w:rPr>
              <w:t>6</w:t>
            </w:r>
          </w:p>
        </w:tc>
        <w:tc>
          <w:tcPr>
            <w:tcW w:w="2154" w:type="dxa"/>
            <w:vAlign w:val="center"/>
          </w:tcPr>
          <w:p w14:paraId="1A68310C" w14:textId="77777777" w:rsidR="00695690" w:rsidRPr="00695690" w:rsidRDefault="00695690" w:rsidP="00B01198">
            <w:pPr>
              <w:spacing w:after="60" w:line="259" w:lineRule="auto"/>
              <w:jc w:val="left"/>
              <w:rPr>
                <w:sz w:val="28"/>
                <w:szCs w:val="28"/>
              </w:rPr>
            </w:pPr>
            <w:r w:rsidRPr="00695690">
              <w:rPr>
                <w:sz w:val="22"/>
                <w:szCs w:val="28"/>
              </w:rPr>
              <w:t>LeasesService → Cơ sở dữ liệu</w:t>
            </w:r>
          </w:p>
        </w:tc>
        <w:tc>
          <w:tcPr>
            <w:tcW w:w="3090" w:type="dxa"/>
            <w:vAlign w:val="center"/>
          </w:tcPr>
          <w:p w14:paraId="2A2E4F89" w14:textId="77777777" w:rsidR="00695690" w:rsidRPr="00695690" w:rsidRDefault="00695690" w:rsidP="00B01198">
            <w:pPr>
              <w:spacing w:after="60" w:line="259" w:lineRule="auto"/>
              <w:jc w:val="left"/>
              <w:rPr>
                <w:sz w:val="28"/>
                <w:szCs w:val="28"/>
              </w:rPr>
            </w:pPr>
            <w:r w:rsidRPr="00695690">
              <w:rPr>
                <w:sz w:val="22"/>
                <w:szCs w:val="28"/>
              </w:rPr>
              <w:t>Hủy các thay đổi chưa lưu</w:t>
            </w:r>
            <w:r w:rsidRPr="00695690">
              <w:rPr>
                <w:sz w:val="22"/>
                <w:szCs w:val="28"/>
              </w:rPr>
              <w:br/>
              <w:t>Điều kiện: Không tìm thấy trong phạm vi.</w:t>
            </w:r>
          </w:p>
        </w:tc>
        <w:tc>
          <w:tcPr>
            <w:tcW w:w="3090" w:type="dxa"/>
            <w:vAlign w:val="center"/>
          </w:tcPr>
          <w:p w14:paraId="4DADFAC2" w14:textId="77777777" w:rsidR="00695690" w:rsidRPr="00695690" w:rsidRDefault="00695690" w:rsidP="00B01198">
            <w:pPr>
              <w:spacing w:after="60" w:line="259" w:lineRule="auto"/>
              <w:jc w:val="left"/>
              <w:rPr>
                <w:sz w:val="28"/>
                <w:szCs w:val="28"/>
              </w:rPr>
            </w:pPr>
            <w:r w:rsidRPr="00695690">
              <w:rPr>
                <w:sz w:val="22"/>
                <w:szCs w:val="28"/>
              </w:rPr>
              <w:t>ROLLBACK</w:t>
            </w:r>
          </w:p>
        </w:tc>
      </w:tr>
      <w:tr w:rsidR="00695690" w:rsidRPr="00695690" w14:paraId="58A6D631" w14:textId="77777777" w:rsidTr="00B01198">
        <w:trPr>
          <w:cantSplit/>
          <w:jc w:val="center"/>
        </w:trPr>
        <w:tc>
          <w:tcPr>
            <w:tcW w:w="737" w:type="dxa"/>
            <w:vAlign w:val="center"/>
          </w:tcPr>
          <w:p w14:paraId="28393315" w14:textId="77777777" w:rsidR="00695690" w:rsidRPr="00695690" w:rsidRDefault="00695690" w:rsidP="00B01198">
            <w:pPr>
              <w:spacing w:after="60" w:line="259" w:lineRule="auto"/>
              <w:jc w:val="left"/>
              <w:rPr>
                <w:sz w:val="28"/>
                <w:szCs w:val="28"/>
              </w:rPr>
            </w:pPr>
            <w:r w:rsidRPr="00695690">
              <w:rPr>
                <w:sz w:val="22"/>
                <w:szCs w:val="28"/>
              </w:rPr>
              <w:t>7</w:t>
            </w:r>
          </w:p>
        </w:tc>
        <w:tc>
          <w:tcPr>
            <w:tcW w:w="2154" w:type="dxa"/>
            <w:vAlign w:val="center"/>
          </w:tcPr>
          <w:p w14:paraId="35696CB2" w14:textId="77777777" w:rsidR="00695690" w:rsidRPr="00695690" w:rsidRDefault="00695690" w:rsidP="00B01198">
            <w:pPr>
              <w:spacing w:after="60" w:line="259" w:lineRule="auto"/>
              <w:jc w:val="left"/>
              <w:rPr>
                <w:sz w:val="28"/>
                <w:szCs w:val="28"/>
              </w:rPr>
            </w:pPr>
            <w:r w:rsidRPr="00695690">
              <w:rPr>
                <w:sz w:val="22"/>
                <w:szCs w:val="28"/>
              </w:rPr>
              <w:t>LeasesService → LeasesController</w:t>
            </w:r>
          </w:p>
        </w:tc>
        <w:tc>
          <w:tcPr>
            <w:tcW w:w="3090" w:type="dxa"/>
            <w:vAlign w:val="center"/>
          </w:tcPr>
          <w:p w14:paraId="287BA7C1" w14:textId="77777777" w:rsidR="00695690" w:rsidRPr="00695690" w:rsidRDefault="00695690" w:rsidP="00B01198">
            <w:pPr>
              <w:spacing w:after="60" w:line="259" w:lineRule="auto"/>
              <w:jc w:val="left"/>
              <w:rPr>
                <w:sz w:val="28"/>
                <w:szCs w:val="28"/>
              </w:rPr>
            </w:pPr>
            <w:r w:rsidRPr="00695690">
              <w:rPr>
                <w:sz w:val="22"/>
                <w:szCs w:val="28"/>
              </w:rPr>
              <w:t>Không tìm thấy hợp đồng</w:t>
            </w:r>
            <w:r w:rsidRPr="00695690">
              <w:rPr>
                <w:sz w:val="22"/>
                <w:szCs w:val="28"/>
              </w:rPr>
              <w:br/>
              <w:t>Điều kiện: Không tìm thấy trong phạm vi.</w:t>
            </w:r>
          </w:p>
        </w:tc>
        <w:tc>
          <w:tcPr>
            <w:tcW w:w="3090" w:type="dxa"/>
            <w:vAlign w:val="center"/>
          </w:tcPr>
          <w:p w14:paraId="2ADF6EB5" w14:textId="77777777" w:rsidR="00695690" w:rsidRPr="00695690" w:rsidRDefault="00695690" w:rsidP="00B01198">
            <w:pPr>
              <w:spacing w:after="60" w:line="259" w:lineRule="auto"/>
              <w:jc w:val="left"/>
              <w:rPr>
                <w:sz w:val="28"/>
                <w:szCs w:val="28"/>
              </w:rPr>
            </w:pPr>
            <w:r w:rsidRPr="00695690">
              <w:rPr>
                <w:sz w:val="22"/>
                <w:szCs w:val="28"/>
              </w:rPr>
              <w:t>LEASE_NOT_FOUND</w:t>
            </w:r>
          </w:p>
        </w:tc>
      </w:tr>
      <w:tr w:rsidR="00695690" w:rsidRPr="00695690" w14:paraId="19C0CB71" w14:textId="77777777" w:rsidTr="00B01198">
        <w:trPr>
          <w:cantSplit/>
          <w:jc w:val="center"/>
        </w:trPr>
        <w:tc>
          <w:tcPr>
            <w:tcW w:w="737" w:type="dxa"/>
            <w:vAlign w:val="center"/>
          </w:tcPr>
          <w:p w14:paraId="1373F7BC" w14:textId="77777777" w:rsidR="00695690" w:rsidRPr="00695690" w:rsidRDefault="00695690" w:rsidP="00B01198">
            <w:pPr>
              <w:spacing w:after="60" w:line="259" w:lineRule="auto"/>
              <w:jc w:val="left"/>
              <w:rPr>
                <w:sz w:val="28"/>
                <w:szCs w:val="28"/>
              </w:rPr>
            </w:pPr>
            <w:r w:rsidRPr="00695690">
              <w:rPr>
                <w:sz w:val="22"/>
                <w:szCs w:val="28"/>
              </w:rPr>
              <w:t>8</w:t>
            </w:r>
          </w:p>
        </w:tc>
        <w:tc>
          <w:tcPr>
            <w:tcW w:w="2154" w:type="dxa"/>
            <w:vAlign w:val="center"/>
          </w:tcPr>
          <w:p w14:paraId="62F3AA48" w14:textId="77777777" w:rsidR="00695690" w:rsidRPr="00695690" w:rsidRDefault="00695690" w:rsidP="00B01198">
            <w:pPr>
              <w:spacing w:after="60" w:line="259" w:lineRule="auto"/>
              <w:jc w:val="left"/>
              <w:rPr>
                <w:sz w:val="28"/>
                <w:szCs w:val="28"/>
              </w:rPr>
            </w:pPr>
            <w:r w:rsidRPr="00695690">
              <w:rPr>
                <w:sz w:val="22"/>
                <w:szCs w:val="28"/>
              </w:rPr>
              <w:t>LeasesController → Màn hình chi tiết hợp đồng</w:t>
            </w:r>
          </w:p>
        </w:tc>
        <w:tc>
          <w:tcPr>
            <w:tcW w:w="3090" w:type="dxa"/>
            <w:vAlign w:val="center"/>
          </w:tcPr>
          <w:p w14:paraId="38D874D5" w14:textId="77777777" w:rsidR="00695690" w:rsidRPr="00695690" w:rsidRDefault="00695690" w:rsidP="00B01198">
            <w:pPr>
              <w:spacing w:after="60" w:line="259" w:lineRule="auto"/>
              <w:jc w:val="left"/>
              <w:rPr>
                <w:sz w:val="28"/>
                <w:szCs w:val="28"/>
              </w:rPr>
            </w:pPr>
            <w:r w:rsidRPr="00695690">
              <w:rPr>
                <w:sz w:val="22"/>
                <w:szCs w:val="28"/>
              </w:rPr>
              <w:t>Từ chối kết thúc</w:t>
            </w:r>
            <w:r w:rsidRPr="00695690">
              <w:rPr>
                <w:sz w:val="22"/>
                <w:szCs w:val="28"/>
              </w:rPr>
              <w:br/>
              <w:t>Điều kiện: Không tìm thấy trong phạm vi.</w:t>
            </w:r>
          </w:p>
        </w:tc>
        <w:tc>
          <w:tcPr>
            <w:tcW w:w="3090" w:type="dxa"/>
            <w:vAlign w:val="center"/>
          </w:tcPr>
          <w:p w14:paraId="6306DFB3"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2FC9FB2D" w14:textId="77777777" w:rsidTr="00B01198">
        <w:trPr>
          <w:cantSplit/>
          <w:jc w:val="center"/>
        </w:trPr>
        <w:tc>
          <w:tcPr>
            <w:tcW w:w="737" w:type="dxa"/>
            <w:vAlign w:val="center"/>
          </w:tcPr>
          <w:p w14:paraId="144979BB" w14:textId="77777777" w:rsidR="00695690" w:rsidRPr="00695690" w:rsidRDefault="00695690" w:rsidP="00B01198">
            <w:pPr>
              <w:spacing w:after="60" w:line="259" w:lineRule="auto"/>
              <w:jc w:val="left"/>
              <w:rPr>
                <w:sz w:val="28"/>
                <w:szCs w:val="28"/>
              </w:rPr>
            </w:pPr>
            <w:r w:rsidRPr="00695690">
              <w:rPr>
                <w:sz w:val="22"/>
                <w:szCs w:val="28"/>
              </w:rPr>
              <w:t>9</w:t>
            </w:r>
          </w:p>
        </w:tc>
        <w:tc>
          <w:tcPr>
            <w:tcW w:w="2154" w:type="dxa"/>
            <w:vAlign w:val="center"/>
          </w:tcPr>
          <w:p w14:paraId="61CFBFF1" w14:textId="77777777" w:rsidR="00695690" w:rsidRPr="00695690" w:rsidRDefault="00695690" w:rsidP="00B01198">
            <w:pPr>
              <w:spacing w:after="60" w:line="259" w:lineRule="auto"/>
              <w:jc w:val="left"/>
              <w:rPr>
                <w:sz w:val="28"/>
                <w:szCs w:val="28"/>
              </w:rPr>
            </w:pPr>
            <w:r w:rsidRPr="00695690">
              <w:rPr>
                <w:sz w:val="22"/>
                <w:szCs w:val="28"/>
              </w:rPr>
              <w:t>LeasesService → Cơ sở dữ liệu</w:t>
            </w:r>
          </w:p>
        </w:tc>
        <w:tc>
          <w:tcPr>
            <w:tcW w:w="3090" w:type="dxa"/>
            <w:vAlign w:val="center"/>
          </w:tcPr>
          <w:p w14:paraId="7A03658D" w14:textId="77777777" w:rsidR="00695690" w:rsidRPr="00695690" w:rsidRDefault="00695690" w:rsidP="00B01198">
            <w:pPr>
              <w:spacing w:after="60" w:line="259" w:lineRule="auto"/>
              <w:jc w:val="left"/>
              <w:rPr>
                <w:sz w:val="28"/>
                <w:szCs w:val="28"/>
              </w:rPr>
            </w:pPr>
            <w:r w:rsidRPr="00695690">
              <w:rPr>
                <w:sz w:val="22"/>
                <w:szCs w:val="28"/>
              </w:rPr>
              <w:t>Đánh dấu hợp đồng đã kết thúc</w:t>
            </w:r>
            <w:r w:rsidRPr="00695690">
              <w:rPr>
                <w:sz w:val="22"/>
                <w:szCs w:val="28"/>
              </w:rPr>
              <w:br/>
              <w:t>Điều kiện: Tìm thấy hợp đồng.</w:t>
            </w:r>
          </w:p>
        </w:tc>
        <w:tc>
          <w:tcPr>
            <w:tcW w:w="3090" w:type="dxa"/>
            <w:vAlign w:val="center"/>
          </w:tcPr>
          <w:p w14:paraId="6F5BCCBA" w14:textId="77777777" w:rsidR="00695690" w:rsidRPr="00695690" w:rsidRDefault="00695690" w:rsidP="00B01198">
            <w:pPr>
              <w:spacing w:after="60" w:line="259" w:lineRule="auto"/>
              <w:jc w:val="left"/>
              <w:rPr>
                <w:sz w:val="28"/>
                <w:szCs w:val="28"/>
              </w:rPr>
            </w:pPr>
            <w:r w:rsidRPr="00695690">
              <w:rPr>
                <w:sz w:val="22"/>
                <w:szCs w:val="28"/>
              </w:rPr>
              <w:t>Lease = ENDED. Ghi endDate bằng thời điểm hiện tại.</w:t>
            </w:r>
          </w:p>
        </w:tc>
      </w:tr>
      <w:tr w:rsidR="00695690" w:rsidRPr="00695690" w14:paraId="1A42336E" w14:textId="77777777" w:rsidTr="00B01198">
        <w:trPr>
          <w:cantSplit/>
          <w:jc w:val="center"/>
        </w:trPr>
        <w:tc>
          <w:tcPr>
            <w:tcW w:w="737" w:type="dxa"/>
            <w:vAlign w:val="center"/>
          </w:tcPr>
          <w:p w14:paraId="72B5ADB5" w14:textId="77777777" w:rsidR="00695690" w:rsidRPr="00695690" w:rsidRDefault="00695690" w:rsidP="00B01198">
            <w:pPr>
              <w:spacing w:after="60" w:line="259" w:lineRule="auto"/>
              <w:jc w:val="left"/>
              <w:rPr>
                <w:sz w:val="28"/>
                <w:szCs w:val="28"/>
              </w:rPr>
            </w:pPr>
            <w:r w:rsidRPr="00695690">
              <w:rPr>
                <w:sz w:val="22"/>
                <w:szCs w:val="28"/>
              </w:rPr>
              <w:t>10</w:t>
            </w:r>
          </w:p>
        </w:tc>
        <w:tc>
          <w:tcPr>
            <w:tcW w:w="2154" w:type="dxa"/>
            <w:vAlign w:val="center"/>
          </w:tcPr>
          <w:p w14:paraId="3ED5FA15" w14:textId="77777777" w:rsidR="00695690" w:rsidRPr="00695690" w:rsidRDefault="00695690" w:rsidP="00B01198">
            <w:pPr>
              <w:spacing w:after="60" w:line="259" w:lineRule="auto"/>
              <w:jc w:val="left"/>
              <w:rPr>
                <w:sz w:val="28"/>
                <w:szCs w:val="28"/>
              </w:rPr>
            </w:pPr>
            <w:r w:rsidRPr="00695690">
              <w:rPr>
                <w:sz w:val="22"/>
                <w:szCs w:val="28"/>
              </w:rPr>
              <w:t>LeasesService → Cơ sở dữ liệu</w:t>
            </w:r>
          </w:p>
        </w:tc>
        <w:tc>
          <w:tcPr>
            <w:tcW w:w="3090" w:type="dxa"/>
            <w:vAlign w:val="center"/>
          </w:tcPr>
          <w:p w14:paraId="31E7BEBD" w14:textId="77777777" w:rsidR="00695690" w:rsidRPr="00695690" w:rsidRDefault="00695690" w:rsidP="00B01198">
            <w:pPr>
              <w:spacing w:after="60" w:line="259" w:lineRule="auto"/>
              <w:jc w:val="left"/>
              <w:rPr>
                <w:sz w:val="28"/>
                <w:szCs w:val="28"/>
              </w:rPr>
            </w:pPr>
            <w:r w:rsidRPr="00695690">
              <w:rPr>
                <w:sz w:val="22"/>
                <w:szCs w:val="28"/>
              </w:rPr>
              <w:t>Tra cứu hợp đồng còn hiệu lực</w:t>
            </w:r>
            <w:r w:rsidRPr="00695690">
              <w:rPr>
                <w:sz w:val="22"/>
                <w:szCs w:val="28"/>
              </w:rPr>
              <w:br/>
              <w:t>Điều kiện: Tìm thấy hợp đồng.</w:t>
            </w:r>
          </w:p>
        </w:tc>
        <w:tc>
          <w:tcPr>
            <w:tcW w:w="3090" w:type="dxa"/>
            <w:vAlign w:val="center"/>
          </w:tcPr>
          <w:p w14:paraId="228D1A99" w14:textId="77777777" w:rsidR="00695690" w:rsidRPr="00695690" w:rsidRDefault="00695690" w:rsidP="00B01198">
            <w:pPr>
              <w:spacing w:after="60" w:line="259" w:lineRule="auto"/>
              <w:jc w:val="left"/>
              <w:rPr>
                <w:sz w:val="28"/>
                <w:szCs w:val="28"/>
              </w:rPr>
            </w:pPr>
            <w:r w:rsidRPr="00695690">
              <w:rPr>
                <w:sz w:val="22"/>
                <w:szCs w:val="28"/>
              </w:rPr>
              <w:t>Tìm ACTIVE lease còn lại</w:t>
            </w:r>
          </w:p>
        </w:tc>
      </w:tr>
      <w:tr w:rsidR="00695690" w:rsidRPr="00695690" w14:paraId="108FEF5E" w14:textId="77777777" w:rsidTr="00B01198">
        <w:trPr>
          <w:cantSplit/>
          <w:jc w:val="center"/>
        </w:trPr>
        <w:tc>
          <w:tcPr>
            <w:tcW w:w="737" w:type="dxa"/>
            <w:vAlign w:val="center"/>
          </w:tcPr>
          <w:p w14:paraId="78BBC040" w14:textId="77777777" w:rsidR="00695690" w:rsidRPr="00695690" w:rsidRDefault="00695690" w:rsidP="00B01198">
            <w:pPr>
              <w:spacing w:after="60" w:line="259" w:lineRule="auto"/>
              <w:jc w:val="left"/>
              <w:rPr>
                <w:sz w:val="28"/>
                <w:szCs w:val="28"/>
              </w:rPr>
            </w:pPr>
            <w:r w:rsidRPr="00695690">
              <w:rPr>
                <w:sz w:val="22"/>
                <w:szCs w:val="28"/>
              </w:rPr>
              <w:t>11</w:t>
            </w:r>
          </w:p>
        </w:tc>
        <w:tc>
          <w:tcPr>
            <w:tcW w:w="2154" w:type="dxa"/>
            <w:vAlign w:val="center"/>
          </w:tcPr>
          <w:p w14:paraId="55CB476B" w14:textId="77777777" w:rsidR="00695690" w:rsidRPr="00695690" w:rsidRDefault="00695690" w:rsidP="00B01198">
            <w:pPr>
              <w:spacing w:after="60" w:line="259" w:lineRule="auto"/>
              <w:jc w:val="left"/>
              <w:rPr>
                <w:sz w:val="28"/>
                <w:szCs w:val="28"/>
              </w:rPr>
            </w:pPr>
            <w:r w:rsidRPr="00695690">
              <w:rPr>
                <w:sz w:val="22"/>
                <w:szCs w:val="28"/>
              </w:rPr>
              <w:t>Cơ sở dữ liệu → LeasesService</w:t>
            </w:r>
          </w:p>
        </w:tc>
        <w:tc>
          <w:tcPr>
            <w:tcW w:w="3090" w:type="dxa"/>
            <w:vAlign w:val="center"/>
          </w:tcPr>
          <w:p w14:paraId="727FAA8F" w14:textId="77777777" w:rsidR="00695690" w:rsidRPr="00695690" w:rsidRDefault="00695690" w:rsidP="00B01198">
            <w:pPr>
              <w:spacing w:after="60" w:line="259" w:lineRule="auto"/>
              <w:jc w:val="left"/>
              <w:rPr>
                <w:sz w:val="28"/>
                <w:szCs w:val="28"/>
              </w:rPr>
            </w:pPr>
            <w:r w:rsidRPr="00695690">
              <w:rPr>
                <w:sz w:val="22"/>
                <w:szCs w:val="28"/>
              </w:rPr>
              <w:t>Hợp đồng còn hiệu lực</w:t>
            </w:r>
            <w:r w:rsidRPr="00695690">
              <w:rPr>
                <w:sz w:val="22"/>
                <w:szCs w:val="28"/>
              </w:rPr>
              <w:br/>
              <w:t>Điều kiện: Tìm thấy hợp đồng.</w:t>
            </w:r>
          </w:p>
        </w:tc>
        <w:tc>
          <w:tcPr>
            <w:tcW w:w="3090" w:type="dxa"/>
            <w:vAlign w:val="center"/>
          </w:tcPr>
          <w:p w14:paraId="26BF3639"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43B8A275" w14:textId="77777777" w:rsidTr="00B01198">
        <w:trPr>
          <w:cantSplit/>
          <w:jc w:val="center"/>
        </w:trPr>
        <w:tc>
          <w:tcPr>
            <w:tcW w:w="737" w:type="dxa"/>
            <w:vAlign w:val="center"/>
          </w:tcPr>
          <w:p w14:paraId="7CDEA7A3" w14:textId="77777777" w:rsidR="00695690" w:rsidRPr="00695690" w:rsidRDefault="00695690" w:rsidP="00B01198">
            <w:pPr>
              <w:spacing w:after="60" w:line="259" w:lineRule="auto"/>
              <w:jc w:val="left"/>
              <w:rPr>
                <w:sz w:val="28"/>
                <w:szCs w:val="28"/>
              </w:rPr>
            </w:pPr>
            <w:r w:rsidRPr="00695690">
              <w:rPr>
                <w:sz w:val="22"/>
                <w:szCs w:val="28"/>
              </w:rPr>
              <w:t>12</w:t>
            </w:r>
          </w:p>
        </w:tc>
        <w:tc>
          <w:tcPr>
            <w:tcW w:w="2154" w:type="dxa"/>
            <w:vAlign w:val="center"/>
          </w:tcPr>
          <w:p w14:paraId="04D204CA" w14:textId="77777777" w:rsidR="00695690" w:rsidRPr="00695690" w:rsidRDefault="00695690" w:rsidP="00B01198">
            <w:pPr>
              <w:spacing w:after="60" w:line="259" w:lineRule="auto"/>
              <w:jc w:val="left"/>
              <w:rPr>
                <w:sz w:val="28"/>
                <w:szCs w:val="28"/>
              </w:rPr>
            </w:pPr>
            <w:r w:rsidRPr="00695690">
              <w:rPr>
                <w:sz w:val="22"/>
                <w:szCs w:val="28"/>
              </w:rPr>
              <w:t>LeasesService → Cơ sở dữ liệu</w:t>
            </w:r>
          </w:p>
        </w:tc>
        <w:tc>
          <w:tcPr>
            <w:tcW w:w="3090" w:type="dxa"/>
            <w:vAlign w:val="center"/>
          </w:tcPr>
          <w:p w14:paraId="080E7481" w14:textId="77777777" w:rsidR="00695690" w:rsidRPr="00695690" w:rsidRDefault="00695690" w:rsidP="00B01198">
            <w:pPr>
              <w:spacing w:after="60" w:line="259" w:lineRule="auto"/>
              <w:jc w:val="left"/>
              <w:rPr>
                <w:sz w:val="28"/>
                <w:szCs w:val="28"/>
              </w:rPr>
            </w:pPr>
            <w:r w:rsidRPr="00695690">
              <w:rPr>
                <w:sz w:val="22"/>
                <w:szCs w:val="28"/>
              </w:rPr>
              <w:t>Cập nhật phòng thành Trống</w:t>
            </w:r>
            <w:r w:rsidRPr="00695690">
              <w:rPr>
                <w:sz w:val="22"/>
                <w:szCs w:val="28"/>
              </w:rPr>
              <w:br/>
              <w:t>Điều kiện: Tìm thấy hợp đồng; Không còn hợp đồng hiệu lực của phòng.</w:t>
            </w:r>
          </w:p>
        </w:tc>
        <w:tc>
          <w:tcPr>
            <w:tcW w:w="3090" w:type="dxa"/>
            <w:vAlign w:val="center"/>
          </w:tcPr>
          <w:p w14:paraId="2D983867" w14:textId="77777777" w:rsidR="00695690" w:rsidRPr="00695690" w:rsidRDefault="00695690" w:rsidP="00B01198">
            <w:pPr>
              <w:spacing w:after="60" w:line="259" w:lineRule="auto"/>
              <w:jc w:val="left"/>
              <w:rPr>
                <w:sz w:val="28"/>
                <w:szCs w:val="28"/>
              </w:rPr>
            </w:pPr>
            <w:r w:rsidRPr="00695690">
              <w:rPr>
                <w:sz w:val="22"/>
                <w:szCs w:val="28"/>
              </w:rPr>
              <w:t>Room = VACANT. Đồng thời xóa tenantName của phòng. Điều kiện triển khai: alt Không còn ACTIVE lease.</w:t>
            </w:r>
          </w:p>
        </w:tc>
      </w:tr>
      <w:tr w:rsidR="00695690" w:rsidRPr="00695690" w14:paraId="08F5E59D" w14:textId="77777777" w:rsidTr="00B01198">
        <w:trPr>
          <w:cantSplit/>
          <w:jc w:val="center"/>
        </w:trPr>
        <w:tc>
          <w:tcPr>
            <w:tcW w:w="737" w:type="dxa"/>
            <w:vAlign w:val="center"/>
          </w:tcPr>
          <w:p w14:paraId="1D3D3095" w14:textId="77777777" w:rsidR="00695690" w:rsidRPr="00695690" w:rsidRDefault="00695690" w:rsidP="00B01198">
            <w:pPr>
              <w:spacing w:after="60" w:line="259" w:lineRule="auto"/>
              <w:jc w:val="left"/>
              <w:rPr>
                <w:sz w:val="28"/>
                <w:szCs w:val="28"/>
              </w:rPr>
            </w:pPr>
            <w:r w:rsidRPr="00695690">
              <w:rPr>
                <w:sz w:val="22"/>
                <w:szCs w:val="28"/>
              </w:rPr>
              <w:t>13</w:t>
            </w:r>
          </w:p>
        </w:tc>
        <w:tc>
          <w:tcPr>
            <w:tcW w:w="2154" w:type="dxa"/>
            <w:vAlign w:val="center"/>
          </w:tcPr>
          <w:p w14:paraId="4F7D81F2" w14:textId="77777777" w:rsidR="00695690" w:rsidRPr="00695690" w:rsidRDefault="00695690" w:rsidP="00B01198">
            <w:pPr>
              <w:spacing w:after="60" w:line="259" w:lineRule="auto"/>
              <w:jc w:val="left"/>
              <w:rPr>
                <w:sz w:val="28"/>
                <w:szCs w:val="28"/>
              </w:rPr>
            </w:pPr>
            <w:r w:rsidRPr="00695690">
              <w:rPr>
                <w:sz w:val="22"/>
                <w:szCs w:val="28"/>
              </w:rPr>
              <w:t>LeasesService → LeasesService</w:t>
            </w:r>
          </w:p>
        </w:tc>
        <w:tc>
          <w:tcPr>
            <w:tcW w:w="3090" w:type="dxa"/>
            <w:vAlign w:val="center"/>
          </w:tcPr>
          <w:p w14:paraId="1CEEF523" w14:textId="77777777" w:rsidR="00695690" w:rsidRPr="00695690" w:rsidRDefault="00695690" w:rsidP="00B01198">
            <w:pPr>
              <w:spacing w:after="60" w:line="259" w:lineRule="auto"/>
              <w:jc w:val="left"/>
              <w:rPr>
                <w:sz w:val="28"/>
                <w:szCs w:val="28"/>
              </w:rPr>
            </w:pPr>
            <w:r w:rsidRPr="00695690">
              <w:rPr>
                <w:sz w:val="22"/>
                <w:szCs w:val="28"/>
              </w:rPr>
              <w:t>Giữ trạng thái phòng</w:t>
            </w:r>
            <w:r w:rsidRPr="00695690">
              <w:rPr>
                <w:sz w:val="22"/>
                <w:szCs w:val="28"/>
              </w:rPr>
              <w:br/>
              <w:t>Điều kiện: Tìm thấy hợp đồng; Phòng còn hợp đồng hiệu lực khác.</w:t>
            </w:r>
          </w:p>
        </w:tc>
        <w:tc>
          <w:tcPr>
            <w:tcW w:w="3090" w:type="dxa"/>
            <w:vAlign w:val="center"/>
          </w:tcPr>
          <w:p w14:paraId="163EF97D" w14:textId="77777777" w:rsidR="00695690" w:rsidRPr="00695690" w:rsidRDefault="00695690" w:rsidP="00B01198">
            <w:pPr>
              <w:spacing w:after="60" w:line="259" w:lineRule="auto"/>
              <w:jc w:val="left"/>
              <w:rPr>
                <w:sz w:val="28"/>
                <w:szCs w:val="28"/>
              </w:rPr>
            </w:pPr>
            <w:r w:rsidRPr="00695690">
              <w:rPr>
                <w:sz w:val="22"/>
                <w:szCs w:val="28"/>
              </w:rPr>
              <w:t>Điều kiện triển khai: alt Còn ACTIVE lease khác.</w:t>
            </w:r>
          </w:p>
        </w:tc>
      </w:tr>
      <w:tr w:rsidR="00695690" w:rsidRPr="00695690" w14:paraId="44D4A501" w14:textId="77777777" w:rsidTr="00B01198">
        <w:trPr>
          <w:cantSplit/>
          <w:jc w:val="center"/>
        </w:trPr>
        <w:tc>
          <w:tcPr>
            <w:tcW w:w="737" w:type="dxa"/>
            <w:vAlign w:val="center"/>
          </w:tcPr>
          <w:p w14:paraId="5C766A29" w14:textId="77777777" w:rsidR="00695690" w:rsidRPr="00695690" w:rsidRDefault="00695690" w:rsidP="00B01198">
            <w:pPr>
              <w:spacing w:after="60" w:line="259" w:lineRule="auto"/>
              <w:jc w:val="left"/>
              <w:rPr>
                <w:sz w:val="28"/>
                <w:szCs w:val="28"/>
              </w:rPr>
            </w:pPr>
            <w:r w:rsidRPr="00695690">
              <w:rPr>
                <w:sz w:val="22"/>
                <w:szCs w:val="28"/>
              </w:rPr>
              <w:t>14</w:t>
            </w:r>
          </w:p>
        </w:tc>
        <w:tc>
          <w:tcPr>
            <w:tcW w:w="2154" w:type="dxa"/>
            <w:vAlign w:val="center"/>
          </w:tcPr>
          <w:p w14:paraId="45D39497" w14:textId="77777777" w:rsidR="00695690" w:rsidRPr="00695690" w:rsidRDefault="00695690" w:rsidP="00B01198">
            <w:pPr>
              <w:spacing w:after="60" w:line="259" w:lineRule="auto"/>
              <w:jc w:val="left"/>
              <w:rPr>
                <w:sz w:val="28"/>
                <w:szCs w:val="28"/>
              </w:rPr>
            </w:pPr>
            <w:r w:rsidRPr="00695690">
              <w:rPr>
                <w:sz w:val="22"/>
                <w:szCs w:val="28"/>
              </w:rPr>
              <w:t>LeasesService → Cơ sở dữ liệu</w:t>
            </w:r>
          </w:p>
        </w:tc>
        <w:tc>
          <w:tcPr>
            <w:tcW w:w="3090" w:type="dxa"/>
            <w:vAlign w:val="center"/>
          </w:tcPr>
          <w:p w14:paraId="60F83BB2" w14:textId="77777777" w:rsidR="00695690" w:rsidRPr="00695690" w:rsidRDefault="00695690" w:rsidP="00B01198">
            <w:pPr>
              <w:spacing w:after="60" w:line="259" w:lineRule="auto"/>
              <w:jc w:val="left"/>
              <w:rPr>
                <w:sz w:val="28"/>
                <w:szCs w:val="28"/>
              </w:rPr>
            </w:pPr>
            <w:r w:rsidRPr="00695690">
              <w:rPr>
                <w:sz w:val="22"/>
                <w:szCs w:val="28"/>
              </w:rPr>
              <w:t>Xác nhận lưu toàn bộ dữ liệu</w:t>
            </w:r>
            <w:r w:rsidRPr="00695690">
              <w:rPr>
                <w:sz w:val="22"/>
                <w:szCs w:val="28"/>
              </w:rPr>
              <w:br/>
              <w:t>Điều kiện: Tìm thấy hợp đồng.</w:t>
            </w:r>
          </w:p>
        </w:tc>
        <w:tc>
          <w:tcPr>
            <w:tcW w:w="3090" w:type="dxa"/>
            <w:vAlign w:val="center"/>
          </w:tcPr>
          <w:p w14:paraId="2E170983" w14:textId="77777777" w:rsidR="00695690" w:rsidRPr="00695690" w:rsidRDefault="00695690" w:rsidP="00B01198">
            <w:pPr>
              <w:spacing w:after="60" w:line="259" w:lineRule="auto"/>
              <w:jc w:val="left"/>
              <w:rPr>
                <w:sz w:val="28"/>
                <w:szCs w:val="28"/>
              </w:rPr>
            </w:pPr>
            <w:r w:rsidRPr="00695690">
              <w:rPr>
                <w:sz w:val="22"/>
                <w:szCs w:val="28"/>
              </w:rPr>
              <w:t>COMMIT</w:t>
            </w:r>
          </w:p>
        </w:tc>
      </w:tr>
      <w:tr w:rsidR="00695690" w:rsidRPr="00695690" w14:paraId="0A335217" w14:textId="77777777" w:rsidTr="00B01198">
        <w:trPr>
          <w:cantSplit/>
          <w:jc w:val="center"/>
        </w:trPr>
        <w:tc>
          <w:tcPr>
            <w:tcW w:w="737" w:type="dxa"/>
            <w:vAlign w:val="center"/>
          </w:tcPr>
          <w:p w14:paraId="2CCAFCF8" w14:textId="77777777" w:rsidR="00695690" w:rsidRPr="00695690" w:rsidRDefault="00695690" w:rsidP="00B01198">
            <w:pPr>
              <w:spacing w:after="60" w:line="259" w:lineRule="auto"/>
              <w:jc w:val="left"/>
              <w:rPr>
                <w:sz w:val="28"/>
                <w:szCs w:val="28"/>
              </w:rPr>
            </w:pPr>
            <w:r w:rsidRPr="00695690">
              <w:rPr>
                <w:sz w:val="22"/>
                <w:szCs w:val="28"/>
              </w:rPr>
              <w:t>15</w:t>
            </w:r>
          </w:p>
        </w:tc>
        <w:tc>
          <w:tcPr>
            <w:tcW w:w="2154" w:type="dxa"/>
            <w:vAlign w:val="center"/>
          </w:tcPr>
          <w:p w14:paraId="02577543" w14:textId="77777777" w:rsidR="00695690" w:rsidRPr="00695690" w:rsidRDefault="00695690" w:rsidP="00B01198">
            <w:pPr>
              <w:spacing w:after="60" w:line="259" w:lineRule="auto"/>
              <w:jc w:val="left"/>
              <w:rPr>
                <w:sz w:val="28"/>
                <w:szCs w:val="28"/>
              </w:rPr>
            </w:pPr>
            <w:r w:rsidRPr="00695690">
              <w:rPr>
                <w:sz w:val="22"/>
                <w:szCs w:val="28"/>
              </w:rPr>
              <w:t>LeasesService → LeasesController</w:t>
            </w:r>
          </w:p>
        </w:tc>
        <w:tc>
          <w:tcPr>
            <w:tcW w:w="3090" w:type="dxa"/>
            <w:vAlign w:val="center"/>
          </w:tcPr>
          <w:p w14:paraId="703A4389" w14:textId="77777777" w:rsidR="00695690" w:rsidRPr="00695690" w:rsidRDefault="00695690" w:rsidP="00B01198">
            <w:pPr>
              <w:spacing w:after="60" w:line="259" w:lineRule="auto"/>
              <w:jc w:val="left"/>
              <w:rPr>
                <w:sz w:val="28"/>
                <w:szCs w:val="28"/>
              </w:rPr>
            </w:pPr>
            <w:r w:rsidRPr="00695690">
              <w:rPr>
                <w:sz w:val="22"/>
                <w:szCs w:val="28"/>
              </w:rPr>
              <w:t>Hợp đồng đã kết thúc</w:t>
            </w:r>
            <w:r w:rsidRPr="00695690">
              <w:rPr>
                <w:sz w:val="22"/>
                <w:szCs w:val="28"/>
              </w:rPr>
              <w:br/>
              <w:t>Điều kiện: Tìm thấy hợp đồng.</w:t>
            </w:r>
          </w:p>
        </w:tc>
        <w:tc>
          <w:tcPr>
            <w:tcW w:w="3090" w:type="dxa"/>
            <w:vAlign w:val="center"/>
          </w:tcPr>
          <w:p w14:paraId="063DC175"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235E07E0" w14:textId="77777777" w:rsidTr="00B01198">
        <w:trPr>
          <w:cantSplit/>
          <w:jc w:val="center"/>
        </w:trPr>
        <w:tc>
          <w:tcPr>
            <w:tcW w:w="737" w:type="dxa"/>
            <w:vAlign w:val="center"/>
          </w:tcPr>
          <w:p w14:paraId="6DE0F2C0" w14:textId="77777777" w:rsidR="00695690" w:rsidRPr="00695690" w:rsidRDefault="00695690" w:rsidP="00B01198">
            <w:pPr>
              <w:spacing w:after="60" w:line="259" w:lineRule="auto"/>
              <w:jc w:val="left"/>
              <w:rPr>
                <w:sz w:val="28"/>
                <w:szCs w:val="28"/>
              </w:rPr>
            </w:pPr>
            <w:r w:rsidRPr="00695690">
              <w:rPr>
                <w:sz w:val="22"/>
                <w:szCs w:val="28"/>
              </w:rPr>
              <w:t>16</w:t>
            </w:r>
          </w:p>
        </w:tc>
        <w:tc>
          <w:tcPr>
            <w:tcW w:w="2154" w:type="dxa"/>
            <w:vAlign w:val="center"/>
          </w:tcPr>
          <w:p w14:paraId="69CDAB01" w14:textId="77777777" w:rsidR="00695690" w:rsidRPr="00695690" w:rsidRDefault="00695690" w:rsidP="00B01198">
            <w:pPr>
              <w:spacing w:after="60" w:line="259" w:lineRule="auto"/>
              <w:jc w:val="left"/>
              <w:rPr>
                <w:sz w:val="28"/>
                <w:szCs w:val="28"/>
              </w:rPr>
            </w:pPr>
            <w:r w:rsidRPr="00695690">
              <w:rPr>
                <w:sz w:val="22"/>
                <w:szCs w:val="28"/>
              </w:rPr>
              <w:t>LeasesController → Màn hình chi tiết hợp đồng</w:t>
            </w:r>
          </w:p>
        </w:tc>
        <w:tc>
          <w:tcPr>
            <w:tcW w:w="3090" w:type="dxa"/>
            <w:vAlign w:val="center"/>
          </w:tcPr>
          <w:p w14:paraId="12263DED" w14:textId="77777777" w:rsidR="00695690" w:rsidRPr="00695690" w:rsidRDefault="00695690" w:rsidP="00B01198">
            <w:pPr>
              <w:spacing w:after="60" w:line="259" w:lineRule="auto"/>
              <w:jc w:val="left"/>
              <w:rPr>
                <w:sz w:val="28"/>
                <w:szCs w:val="28"/>
              </w:rPr>
            </w:pPr>
            <w:r w:rsidRPr="00695690">
              <w:rPr>
                <w:sz w:val="22"/>
                <w:szCs w:val="28"/>
              </w:rPr>
              <w:t>Kết quả kết thúc</w:t>
            </w:r>
            <w:r w:rsidRPr="00695690">
              <w:rPr>
                <w:sz w:val="22"/>
                <w:szCs w:val="28"/>
              </w:rPr>
              <w:br/>
              <w:t>Điều kiện: Tìm thấy hợp đồng.</w:t>
            </w:r>
          </w:p>
        </w:tc>
        <w:tc>
          <w:tcPr>
            <w:tcW w:w="3090" w:type="dxa"/>
            <w:vAlign w:val="center"/>
          </w:tcPr>
          <w:p w14:paraId="60226A8A"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3FCCBB25" w14:textId="77777777" w:rsidTr="00B01198">
        <w:trPr>
          <w:cantSplit/>
          <w:jc w:val="center"/>
        </w:trPr>
        <w:tc>
          <w:tcPr>
            <w:tcW w:w="737" w:type="dxa"/>
            <w:vAlign w:val="center"/>
          </w:tcPr>
          <w:p w14:paraId="6960EABF" w14:textId="77777777" w:rsidR="00695690" w:rsidRPr="00695690" w:rsidRDefault="00695690" w:rsidP="00B01198">
            <w:pPr>
              <w:spacing w:after="60" w:line="259" w:lineRule="auto"/>
              <w:jc w:val="left"/>
              <w:rPr>
                <w:sz w:val="28"/>
                <w:szCs w:val="28"/>
              </w:rPr>
            </w:pPr>
            <w:r w:rsidRPr="00695690">
              <w:rPr>
                <w:sz w:val="22"/>
                <w:szCs w:val="28"/>
              </w:rPr>
              <w:t>17</w:t>
            </w:r>
          </w:p>
        </w:tc>
        <w:tc>
          <w:tcPr>
            <w:tcW w:w="2154" w:type="dxa"/>
            <w:vAlign w:val="center"/>
          </w:tcPr>
          <w:p w14:paraId="461AA170" w14:textId="77777777" w:rsidR="00695690" w:rsidRPr="00695690" w:rsidRDefault="00695690" w:rsidP="00B01198">
            <w:pPr>
              <w:spacing w:after="60" w:line="259" w:lineRule="auto"/>
              <w:jc w:val="left"/>
              <w:rPr>
                <w:sz w:val="28"/>
                <w:szCs w:val="28"/>
              </w:rPr>
            </w:pPr>
            <w:r w:rsidRPr="00695690">
              <w:rPr>
                <w:sz w:val="22"/>
                <w:szCs w:val="28"/>
              </w:rPr>
              <w:t>Màn hình chi tiết hợp đồng → Chủ trọ</w:t>
            </w:r>
          </w:p>
        </w:tc>
        <w:tc>
          <w:tcPr>
            <w:tcW w:w="3090" w:type="dxa"/>
            <w:vAlign w:val="center"/>
          </w:tcPr>
          <w:p w14:paraId="06B02FCA" w14:textId="77777777" w:rsidR="00695690" w:rsidRPr="00695690" w:rsidRDefault="00695690" w:rsidP="00B01198">
            <w:pPr>
              <w:spacing w:after="60" w:line="259" w:lineRule="auto"/>
              <w:jc w:val="left"/>
              <w:rPr>
                <w:sz w:val="28"/>
                <w:szCs w:val="28"/>
              </w:rPr>
            </w:pPr>
            <w:r w:rsidRPr="00695690">
              <w:rPr>
                <w:sz w:val="22"/>
                <w:szCs w:val="28"/>
              </w:rPr>
              <w:t>Hiển thị lịch sử thuê</w:t>
            </w:r>
            <w:r w:rsidRPr="00695690">
              <w:rPr>
                <w:sz w:val="22"/>
                <w:szCs w:val="28"/>
              </w:rPr>
              <w:br/>
              <w:t>Điều kiện: Tìm thấy hợp đồng.</w:t>
            </w:r>
          </w:p>
        </w:tc>
        <w:tc>
          <w:tcPr>
            <w:tcW w:w="3090" w:type="dxa"/>
            <w:vAlign w:val="center"/>
          </w:tcPr>
          <w:p w14:paraId="302613A7"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bl>
    <w:p w14:paraId="2C344D3D" w14:textId="77777777" w:rsidR="00695690" w:rsidRPr="00695690" w:rsidRDefault="00695690" w:rsidP="00695690">
      <w:pPr>
        <w:spacing w:after="0" w:line="240" w:lineRule="auto"/>
        <w:rPr>
          <w:sz w:val="28"/>
          <w:szCs w:val="28"/>
        </w:rPr>
      </w:pPr>
    </w:p>
    <w:p w14:paraId="6D83EBFB"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7900FFAE" w14:textId="77777777" w:rsidR="00695690" w:rsidRPr="00695690" w:rsidRDefault="00695690" w:rsidP="00695690">
      <w:pPr>
        <w:pStyle w:val="Heading1"/>
        <w:rPr>
          <w:rFonts w:ascii="Times New Roman" w:hAnsi="Times New Roman" w:cs="Times New Roman"/>
          <w:sz w:val="28"/>
          <w:szCs w:val="28"/>
        </w:rPr>
      </w:pPr>
      <w:r w:rsidRPr="00695690">
        <w:rPr>
          <w:rFonts w:ascii="Times New Roman" w:eastAsia="Times New Roman" w:hAnsi="Times New Roman" w:cs="Times New Roman"/>
          <w:sz w:val="28"/>
          <w:szCs w:val="28"/>
        </w:rPr>
        <w:t>SD-06 Lập hóa đơn cho một hợp đồng</w:t>
      </w:r>
    </w:p>
    <w:p w14:paraId="365DAE06" w14:textId="77777777" w:rsidR="00695690" w:rsidRPr="00695690" w:rsidRDefault="00695690" w:rsidP="00695690">
      <w:pPr>
        <w:ind w:firstLine="425"/>
        <w:rPr>
          <w:sz w:val="28"/>
          <w:szCs w:val="28"/>
        </w:rPr>
      </w:pPr>
      <w:r w:rsidRPr="00695690">
        <w:rPr>
          <w:szCs w:val="28"/>
        </w:rPr>
        <w:t>Use Case UC-BIL-02.01</w:t>
      </w:r>
    </w:p>
    <w:p w14:paraId="42E9E0BD"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lastRenderedPageBreak/>
        <w:t>Điều kiện trước</w:t>
      </w:r>
    </w:p>
    <w:p w14:paraId="215F9438" w14:textId="77777777" w:rsidR="00695690" w:rsidRPr="00695690" w:rsidRDefault="00695690" w:rsidP="00695690">
      <w:pPr>
        <w:ind w:firstLine="425"/>
        <w:rPr>
          <w:sz w:val="28"/>
          <w:szCs w:val="28"/>
        </w:rPr>
      </w:pPr>
      <w:r w:rsidRPr="00695690">
        <w:rPr>
          <w:szCs w:val="28"/>
        </w:rPr>
        <w:t>Chủ trọ chọn hợp đồng có hiệu lực thuộc phạm vi quản lý.</w:t>
      </w:r>
    </w:p>
    <w:p w14:paraId="6AC5EED9"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Dữ liệu đầu vào</w:t>
      </w:r>
    </w:p>
    <w:p w14:paraId="4668F81D" w14:textId="77777777" w:rsidR="00695690" w:rsidRPr="00695690" w:rsidRDefault="00695690" w:rsidP="00695690">
      <w:pPr>
        <w:ind w:firstLine="425"/>
        <w:rPr>
          <w:sz w:val="28"/>
          <w:szCs w:val="28"/>
        </w:rPr>
      </w:pPr>
      <w:r w:rsidRPr="00695690">
        <w:rPr>
          <w:szCs w:val="28"/>
        </w:rPr>
        <w:t>Hợp đồng, kỳ hóa đơn, hạn thanh toán, khoản thu khác, ghi chú; tối đa hai loại chỉ số điện nước.</w:t>
      </w:r>
    </w:p>
    <w:p w14:paraId="44033EFC"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Điều kiện sau</w:t>
      </w:r>
    </w:p>
    <w:p w14:paraId="4B942A34" w14:textId="77777777" w:rsidR="00695690" w:rsidRPr="00695690" w:rsidRDefault="00695690" w:rsidP="00695690">
      <w:pPr>
        <w:ind w:firstLine="425"/>
        <w:rPr>
          <w:sz w:val="28"/>
          <w:szCs w:val="28"/>
        </w:rPr>
      </w:pPr>
      <w:r w:rsidRPr="00695690">
        <w:rPr>
          <w:szCs w:val="28"/>
        </w:rPr>
        <w:t>Tạo hóa đơn Chưa thanh toán, gồm tiền thuê, điện, nước và phí. Chỉ số mới được lưu cùng hóa đơn.</w:t>
      </w:r>
    </w:p>
    <w:p w14:paraId="0E23F2DF"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Nhánh nghiệp vụ và giới hạn</w:t>
      </w:r>
    </w:p>
    <w:p w14:paraId="142910A8" w14:textId="77777777" w:rsidR="00695690" w:rsidRPr="00695690" w:rsidRDefault="00695690" w:rsidP="00695690">
      <w:pPr>
        <w:pStyle w:val="ListBullet"/>
        <w:spacing w:after="120"/>
        <w:ind w:left="283" w:hanging="142"/>
        <w:rPr>
          <w:sz w:val="28"/>
          <w:szCs w:val="28"/>
        </w:rPr>
      </w:pPr>
      <w:r w:rsidRPr="00695690">
        <w:rPr>
          <w:szCs w:val="28"/>
        </w:rPr>
        <w:t>Không gửi chỉ số mới thì dùng số đã ghi của cùng phòng và kỳ. Thành phần chưa có dữ liệu được tính bằng 0 theo hiện trạng; PX-16 cần xác nhận.</w:t>
      </w:r>
    </w:p>
    <w:p w14:paraId="0670C6FD" w14:textId="77777777" w:rsidR="00695690" w:rsidRPr="00695690" w:rsidRDefault="00695690" w:rsidP="00695690">
      <w:pPr>
        <w:pStyle w:val="ListBullet"/>
        <w:spacing w:after="120"/>
        <w:ind w:left="283" w:hanging="142"/>
        <w:rPr>
          <w:sz w:val="28"/>
          <w:szCs w:val="28"/>
        </w:rPr>
      </w:pPr>
      <w:r w:rsidRPr="00695690">
        <w:rPr>
          <w:szCs w:val="28"/>
        </w:rPr>
        <w:t>Không tạo thêm hóa đơn hoặc chỉ số trùng với dữ liệu đã ghi trong cùng kỳ. Chi tiết phát hiện trùng nằm ở bảng triển khai.</w:t>
      </w:r>
    </w:p>
    <w:p w14:paraId="2F8E961A" w14:textId="77777777" w:rsidR="00695690" w:rsidRPr="00695690" w:rsidRDefault="00695690" w:rsidP="00695690">
      <w:pPr>
        <w:pStyle w:val="ListBullet"/>
        <w:spacing w:after="120"/>
        <w:ind w:left="283" w:hanging="142"/>
        <w:rPr>
          <w:sz w:val="28"/>
          <w:szCs w:val="28"/>
        </w:rPr>
      </w:pPr>
      <w:r w:rsidRPr="00695690">
        <w:rPr>
          <w:szCs w:val="28"/>
        </w:rPr>
        <w:t>Phí dịch vụ đang áp dụng được cộng vào khoản thu khác và tóm tắt trong ghi chú. Hóa đơn tổng tiền 0 vẫn được ghi là Chưa thanh toán theo hiện trạng PX-17.</w:t>
      </w:r>
    </w:p>
    <w:p w14:paraId="0C213426"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Liên hệ triển khai và căn cứ kiểm chứng</w:t>
      </w:r>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695690" w:rsidRPr="00695690" w14:paraId="67813D5C" w14:textId="77777777" w:rsidTr="00B01198">
        <w:trPr>
          <w:cantSplit/>
          <w:tblHeader/>
          <w:jc w:val="center"/>
        </w:trPr>
        <w:tc>
          <w:tcPr>
            <w:tcW w:w="2154" w:type="dxa"/>
            <w:shd w:val="clear" w:color="auto" w:fill="EDEDED"/>
            <w:vAlign w:val="center"/>
          </w:tcPr>
          <w:p w14:paraId="70DA3AF7" w14:textId="77777777" w:rsidR="00695690" w:rsidRPr="00695690" w:rsidRDefault="00695690" w:rsidP="00B01198">
            <w:pPr>
              <w:keepNext/>
              <w:spacing w:after="60" w:line="259" w:lineRule="auto"/>
              <w:jc w:val="left"/>
              <w:rPr>
                <w:sz w:val="28"/>
                <w:szCs w:val="28"/>
              </w:rPr>
            </w:pPr>
            <w:r w:rsidRPr="00695690">
              <w:rPr>
                <w:b/>
                <w:sz w:val="24"/>
                <w:szCs w:val="28"/>
              </w:rPr>
              <w:t>Nội dung</w:t>
            </w:r>
          </w:p>
        </w:tc>
        <w:tc>
          <w:tcPr>
            <w:tcW w:w="6917" w:type="dxa"/>
            <w:shd w:val="clear" w:color="auto" w:fill="EDEDED"/>
            <w:vAlign w:val="center"/>
          </w:tcPr>
          <w:p w14:paraId="7F151987" w14:textId="77777777" w:rsidR="00695690" w:rsidRPr="00695690" w:rsidRDefault="00695690" w:rsidP="00B01198">
            <w:pPr>
              <w:keepNext/>
              <w:spacing w:after="60" w:line="259" w:lineRule="auto"/>
              <w:jc w:val="left"/>
              <w:rPr>
                <w:sz w:val="28"/>
                <w:szCs w:val="28"/>
              </w:rPr>
            </w:pPr>
            <w:r w:rsidRPr="00695690">
              <w:rPr>
                <w:b/>
                <w:sz w:val="24"/>
                <w:szCs w:val="28"/>
              </w:rPr>
              <w:t>Chi tiết triển khai khi cần</w:t>
            </w:r>
          </w:p>
        </w:tc>
      </w:tr>
      <w:tr w:rsidR="00695690" w:rsidRPr="00695690" w14:paraId="29797BA0" w14:textId="77777777" w:rsidTr="00B01198">
        <w:trPr>
          <w:cantSplit/>
          <w:jc w:val="center"/>
        </w:trPr>
        <w:tc>
          <w:tcPr>
            <w:tcW w:w="2154" w:type="dxa"/>
            <w:vAlign w:val="center"/>
          </w:tcPr>
          <w:p w14:paraId="641BF339" w14:textId="77777777" w:rsidR="00695690" w:rsidRPr="00695690" w:rsidRDefault="00695690" w:rsidP="00B01198">
            <w:pPr>
              <w:spacing w:after="60" w:line="259" w:lineRule="auto"/>
              <w:jc w:val="left"/>
              <w:rPr>
                <w:sz w:val="28"/>
                <w:szCs w:val="28"/>
              </w:rPr>
            </w:pPr>
            <w:r w:rsidRPr="00695690">
              <w:rPr>
                <w:sz w:val="24"/>
                <w:szCs w:val="28"/>
              </w:rPr>
              <w:t>Dữ liệu đầu vào</w:t>
            </w:r>
          </w:p>
        </w:tc>
        <w:tc>
          <w:tcPr>
            <w:tcW w:w="6917" w:type="dxa"/>
            <w:vAlign w:val="center"/>
          </w:tcPr>
          <w:p w14:paraId="1F4EB4C4" w14:textId="77777777" w:rsidR="00695690" w:rsidRPr="00695690" w:rsidRDefault="00695690" w:rsidP="00B01198">
            <w:pPr>
              <w:spacing w:after="60" w:line="259" w:lineRule="auto"/>
              <w:jc w:val="left"/>
              <w:rPr>
                <w:sz w:val="28"/>
                <w:szCs w:val="28"/>
              </w:rPr>
            </w:pPr>
            <w:r w:rsidRPr="00695690">
              <w:rPr>
                <w:sz w:val="24"/>
                <w:szCs w:val="28"/>
              </w:rPr>
              <w:t>leaseId, billingMonth, dueDate, otherAmount, note; tối đa hai bộ chỉ số điện nước.</w:t>
            </w:r>
          </w:p>
        </w:tc>
      </w:tr>
      <w:tr w:rsidR="00695690" w:rsidRPr="00695690" w14:paraId="5D5B2A61" w14:textId="77777777" w:rsidTr="00B01198">
        <w:trPr>
          <w:cantSplit/>
          <w:jc w:val="center"/>
        </w:trPr>
        <w:tc>
          <w:tcPr>
            <w:tcW w:w="2154" w:type="dxa"/>
            <w:vAlign w:val="center"/>
          </w:tcPr>
          <w:p w14:paraId="34887A59" w14:textId="77777777" w:rsidR="00695690" w:rsidRPr="00695690" w:rsidRDefault="00695690" w:rsidP="00B01198">
            <w:pPr>
              <w:spacing w:after="60" w:line="259" w:lineRule="auto"/>
              <w:jc w:val="left"/>
              <w:rPr>
                <w:sz w:val="28"/>
                <w:szCs w:val="28"/>
              </w:rPr>
            </w:pPr>
            <w:r w:rsidRPr="00695690">
              <w:rPr>
                <w:sz w:val="24"/>
                <w:szCs w:val="28"/>
              </w:rPr>
              <w:t>Kết quả ghi nhận</w:t>
            </w:r>
          </w:p>
        </w:tc>
        <w:tc>
          <w:tcPr>
            <w:tcW w:w="6917" w:type="dxa"/>
            <w:vAlign w:val="center"/>
          </w:tcPr>
          <w:p w14:paraId="72CA7E46" w14:textId="77777777" w:rsidR="00695690" w:rsidRPr="00695690" w:rsidRDefault="00695690" w:rsidP="00B01198">
            <w:pPr>
              <w:spacing w:after="60" w:line="259" w:lineRule="auto"/>
              <w:jc w:val="left"/>
              <w:rPr>
                <w:sz w:val="28"/>
                <w:szCs w:val="28"/>
              </w:rPr>
            </w:pPr>
            <w:r w:rsidRPr="00695690">
              <w:rPr>
                <w:sz w:val="24"/>
                <w:szCs w:val="28"/>
              </w:rPr>
              <w:t>Tạo Invoice UNPAID với tổng tiền thuê, điện, nước và phí; chỉ số mới được ghi trong cùng giao dịch.</w:t>
            </w:r>
          </w:p>
        </w:tc>
      </w:tr>
      <w:tr w:rsidR="00695690" w:rsidRPr="00695690" w14:paraId="74DC896E" w14:textId="77777777" w:rsidTr="00B01198">
        <w:trPr>
          <w:cantSplit/>
          <w:jc w:val="center"/>
        </w:trPr>
        <w:tc>
          <w:tcPr>
            <w:tcW w:w="2154" w:type="dxa"/>
            <w:vAlign w:val="center"/>
          </w:tcPr>
          <w:p w14:paraId="0D75BB1C" w14:textId="77777777" w:rsidR="00695690" w:rsidRPr="00695690" w:rsidRDefault="00695690" w:rsidP="00B01198">
            <w:pPr>
              <w:spacing w:after="60" w:line="259" w:lineRule="auto"/>
              <w:jc w:val="left"/>
              <w:rPr>
                <w:sz w:val="28"/>
                <w:szCs w:val="28"/>
              </w:rPr>
            </w:pPr>
            <w:r w:rsidRPr="00695690">
              <w:rPr>
                <w:sz w:val="24"/>
                <w:szCs w:val="28"/>
              </w:rPr>
              <w:t>Lưu ý triển khai</w:t>
            </w:r>
          </w:p>
        </w:tc>
        <w:tc>
          <w:tcPr>
            <w:tcW w:w="6917" w:type="dxa"/>
            <w:vAlign w:val="center"/>
          </w:tcPr>
          <w:p w14:paraId="7897DBEA" w14:textId="77777777" w:rsidR="00695690" w:rsidRPr="00695690" w:rsidRDefault="00695690" w:rsidP="00B01198">
            <w:pPr>
              <w:spacing w:after="60" w:line="259" w:lineRule="auto"/>
              <w:jc w:val="left"/>
              <w:rPr>
                <w:sz w:val="28"/>
                <w:szCs w:val="28"/>
              </w:rPr>
            </w:pPr>
            <w:r w:rsidRPr="00695690">
              <w:rPr>
                <w:sz w:val="24"/>
                <w:szCs w:val="28"/>
              </w:rPr>
              <w:t>Không có chỉ số mới thì dùng bản ghi đã có cùng phòng và tháng. Thiếu loại nào thì amountFor cho loại đó bằng 0; PX-16 cần xác nhận.</w:t>
            </w:r>
          </w:p>
        </w:tc>
      </w:tr>
      <w:tr w:rsidR="00695690" w:rsidRPr="00695690" w14:paraId="13D298C7" w14:textId="77777777" w:rsidTr="00B01198">
        <w:trPr>
          <w:cantSplit/>
          <w:jc w:val="center"/>
        </w:trPr>
        <w:tc>
          <w:tcPr>
            <w:tcW w:w="2154" w:type="dxa"/>
            <w:vAlign w:val="center"/>
          </w:tcPr>
          <w:p w14:paraId="4B9130AE" w14:textId="77777777" w:rsidR="00695690" w:rsidRPr="00695690" w:rsidRDefault="00695690" w:rsidP="00B01198">
            <w:pPr>
              <w:spacing w:after="60" w:line="259" w:lineRule="auto"/>
              <w:jc w:val="left"/>
              <w:rPr>
                <w:sz w:val="28"/>
                <w:szCs w:val="28"/>
              </w:rPr>
            </w:pPr>
            <w:r w:rsidRPr="00695690">
              <w:rPr>
                <w:sz w:val="24"/>
                <w:szCs w:val="28"/>
              </w:rPr>
              <w:t>Lưu ý triển khai</w:t>
            </w:r>
          </w:p>
        </w:tc>
        <w:tc>
          <w:tcPr>
            <w:tcW w:w="6917" w:type="dxa"/>
            <w:vAlign w:val="center"/>
          </w:tcPr>
          <w:p w14:paraId="1C055675" w14:textId="77777777" w:rsidR="00695690" w:rsidRPr="00695690" w:rsidRDefault="00695690" w:rsidP="00B01198">
            <w:pPr>
              <w:spacing w:after="60" w:line="259" w:lineRule="auto"/>
              <w:jc w:val="left"/>
              <w:rPr>
                <w:sz w:val="28"/>
                <w:szCs w:val="28"/>
              </w:rPr>
            </w:pPr>
            <w:r w:rsidRPr="00695690">
              <w:rPr>
                <w:sz w:val="24"/>
                <w:szCs w:val="28"/>
              </w:rPr>
              <w:t>Không truy vấn trước để kiểm tra hóa đơn trùng; dựa vào ràng buộc UNIQUE của Invoice và MeterReading.</w:t>
            </w:r>
          </w:p>
        </w:tc>
      </w:tr>
      <w:tr w:rsidR="00695690" w:rsidRPr="00695690" w14:paraId="41FB78D7" w14:textId="77777777" w:rsidTr="00B01198">
        <w:trPr>
          <w:cantSplit/>
          <w:jc w:val="center"/>
        </w:trPr>
        <w:tc>
          <w:tcPr>
            <w:tcW w:w="2154" w:type="dxa"/>
            <w:vAlign w:val="center"/>
          </w:tcPr>
          <w:p w14:paraId="113BCEB5" w14:textId="77777777" w:rsidR="00695690" w:rsidRPr="00695690" w:rsidRDefault="00695690" w:rsidP="00B01198">
            <w:pPr>
              <w:spacing w:after="60" w:line="259" w:lineRule="auto"/>
              <w:jc w:val="left"/>
              <w:rPr>
                <w:sz w:val="28"/>
                <w:szCs w:val="28"/>
              </w:rPr>
            </w:pPr>
            <w:r w:rsidRPr="00695690">
              <w:rPr>
                <w:sz w:val="24"/>
                <w:szCs w:val="28"/>
              </w:rPr>
              <w:t>Lưu ý triển khai</w:t>
            </w:r>
          </w:p>
        </w:tc>
        <w:tc>
          <w:tcPr>
            <w:tcW w:w="6917" w:type="dxa"/>
            <w:vAlign w:val="center"/>
          </w:tcPr>
          <w:p w14:paraId="3E75A303" w14:textId="77777777" w:rsidR="00695690" w:rsidRPr="00695690" w:rsidRDefault="00695690" w:rsidP="00B01198">
            <w:pPr>
              <w:spacing w:after="60" w:line="259" w:lineRule="auto"/>
              <w:jc w:val="left"/>
              <w:rPr>
                <w:sz w:val="28"/>
                <w:szCs w:val="28"/>
              </w:rPr>
            </w:pPr>
            <w:r w:rsidRPr="00695690">
              <w:rPr>
                <w:sz w:val="24"/>
                <w:szCs w:val="28"/>
              </w:rPr>
              <w:t>Phí dịch vụ cố định đang active được cộng vào otherAmount và ghi tóm tắt vào note. Hóa đơn tổng 0 vẫn tạo UNPAID theo hiện trạng PX-17.</w:t>
            </w:r>
          </w:p>
        </w:tc>
      </w:tr>
      <w:tr w:rsidR="00695690" w:rsidRPr="00695690" w14:paraId="1C34613E" w14:textId="77777777" w:rsidTr="00B01198">
        <w:trPr>
          <w:cantSplit/>
          <w:jc w:val="center"/>
        </w:trPr>
        <w:tc>
          <w:tcPr>
            <w:tcW w:w="2154" w:type="dxa"/>
            <w:vAlign w:val="center"/>
          </w:tcPr>
          <w:p w14:paraId="6757A645" w14:textId="77777777" w:rsidR="00695690" w:rsidRPr="00695690" w:rsidRDefault="00695690" w:rsidP="00B01198">
            <w:pPr>
              <w:spacing w:after="60" w:line="259" w:lineRule="auto"/>
              <w:jc w:val="left"/>
              <w:rPr>
                <w:sz w:val="28"/>
                <w:szCs w:val="28"/>
              </w:rPr>
            </w:pPr>
            <w:r w:rsidRPr="00695690">
              <w:rPr>
                <w:sz w:val="24"/>
                <w:szCs w:val="28"/>
              </w:rPr>
              <w:t>Tham chiếu Kiểm tra quyền quản lý và dữ liệu đầu vào</w:t>
            </w:r>
          </w:p>
        </w:tc>
        <w:tc>
          <w:tcPr>
            <w:tcW w:w="6917" w:type="dxa"/>
            <w:vAlign w:val="center"/>
          </w:tcPr>
          <w:p w14:paraId="2892A0ED" w14:textId="77777777" w:rsidR="00695690" w:rsidRPr="00695690" w:rsidRDefault="00695690" w:rsidP="00B01198">
            <w:pPr>
              <w:spacing w:after="60" w:line="259" w:lineRule="auto"/>
              <w:jc w:val="left"/>
              <w:rPr>
                <w:sz w:val="28"/>
                <w:szCs w:val="28"/>
              </w:rPr>
            </w:pPr>
            <w:r w:rsidRPr="00695690">
              <w:rPr>
                <w:sz w:val="24"/>
                <w:szCs w:val="28"/>
              </w:rPr>
              <w:t>Guards và DTO Quyền Chủ trọ dữ liệu hợp lệ</w:t>
            </w:r>
          </w:p>
        </w:tc>
      </w:tr>
      <w:tr w:rsidR="00695690" w:rsidRPr="00695690" w14:paraId="033B33A2" w14:textId="77777777" w:rsidTr="00B01198">
        <w:trPr>
          <w:cantSplit/>
          <w:jc w:val="center"/>
        </w:trPr>
        <w:tc>
          <w:tcPr>
            <w:tcW w:w="2154" w:type="dxa"/>
            <w:vAlign w:val="center"/>
          </w:tcPr>
          <w:p w14:paraId="20834365" w14:textId="77777777" w:rsidR="00695690" w:rsidRPr="00695690" w:rsidRDefault="00695690" w:rsidP="00B01198">
            <w:pPr>
              <w:spacing w:after="60" w:line="259" w:lineRule="auto"/>
              <w:jc w:val="left"/>
              <w:rPr>
                <w:sz w:val="28"/>
                <w:szCs w:val="28"/>
              </w:rPr>
            </w:pPr>
            <w:r w:rsidRPr="00695690">
              <w:rPr>
                <w:sz w:val="24"/>
                <w:szCs w:val="28"/>
              </w:rPr>
              <w:t>Thành phần BillingController</w:t>
            </w:r>
          </w:p>
        </w:tc>
        <w:tc>
          <w:tcPr>
            <w:tcW w:w="6917" w:type="dxa"/>
            <w:vAlign w:val="center"/>
          </w:tcPr>
          <w:p w14:paraId="66BD322F" w14:textId="77777777" w:rsidR="00695690" w:rsidRPr="00695690" w:rsidRDefault="00695690" w:rsidP="00B01198">
            <w:pPr>
              <w:spacing w:after="60" w:line="259" w:lineRule="auto"/>
              <w:jc w:val="left"/>
              <w:rPr>
                <w:sz w:val="28"/>
                <w:szCs w:val="28"/>
              </w:rPr>
            </w:pPr>
            <w:r w:rsidRPr="00695690">
              <w:rPr>
                <w:sz w:val="24"/>
                <w:szCs w:val="28"/>
              </w:rPr>
              <w:t>src/billing/billing.controller.ts</w:t>
            </w:r>
          </w:p>
        </w:tc>
      </w:tr>
      <w:tr w:rsidR="00695690" w:rsidRPr="00695690" w14:paraId="1CEAF088" w14:textId="77777777" w:rsidTr="00B01198">
        <w:trPr>
          <w:cantSplit/>
          <w:jc w:val="center"/>
        </w:trPr>
        <w:tc>
          <w:tcPr>
            <w:tcW w:w="2154" w:type="dxa"/>
            <w:vAlign w:val="center"/>
          </w:tcPr>
          <w:p w14:paraId="11387950" w14:textId="77777777" w:rsidR="00695690" w:rsidRPr="00695690" w:rsidRDefault="00695690" w:rsidP="00B01198">
            <w:pPr>
              <w:spacing w:after="60" w:line="259" w:lineRule="auto"/>
              <w:jc w:val="left"/>
              <w:rPr>
                <w:sz w:val="28"/>
                <w:szCs w:val="28"/>
              </w:rPr>
            </w:pPr>
            <w:r w:rsidRPr="00695690">
              <w:rPr>
                <w:sz w:val="24"/>
                <w:szCs w:val="28"/>
              </w:rPr>
              <w:lastRenderedPageBreak/>
              <w:t>Thành phần BillingService</w:t>
            </w:r>
          </w:p>
        </w:tc>
        <w:tc>
          <w:tcPr>
            <w:tcW w:w="6917" w:type="dxa"/>
            <w:vAlign w:val="center"/>
          </w:tcPr>
          <w:p w14:paraId="3E92B307" w14:textId="77777777" w:rsidR="00695690" w:rsidRPr="00695690" w:rsidRDefault="00695690" w:rsidP="00B01198">
            <w:pPr>
              <w:spacing w:after="60" w:line="259" w:lineRule="auto"/>
              <w:jc w:val="left"/>
              <w:rPr>
                <w:sz w:val="28"/>
                <w:szCs w:val="28"/>
              </w:rPr>
            </w:pPr>
            <w:r w:rsidRPr="00695690">
              <w:rPr>
                <w:sz w:val="24"/>
                <w:szCs w:val="28"/>
              </w:rPr>
              <w:t>src/billing/billing.service.ts</w:t>
            </w:r>
          </w:p>
        </w:tc>
      </w:tr>
      <w:tr w:rsidR="00695690" w:rsidRPr="00695690" w14:paraId="3A83971B" w14:textId="77777777" w:rsidTr="00B01198">
        <w:trPr>
          <w:cantSplit/>
          <w:jc w:val="center"/>
        </w:trPr>
        <w:tc>
          <w:tcPr>
            <w:tcW w:w="2154" w:type="dxa"/>
            <w:vAlign w:val="center"/>
          </w:tcPr>
          <w:p w14:paraId="7C1A54D7" w14:textId="77777777" w:rsidR="00695690" w:rsidRPr="00695690" w:rsidRDefault="00695690" w:rsidP="00B01198">
            <w:pPr>
              <w:spacing w:after="60" w:line="259" w:lineRule="auto"/>
              <w:jc w:val="left"/>
              <w:rPr>
                <w:sz w:val="28"/>
                <w:szCs w:val="28"/>
              </w:rPr>
            </w:pPr>
            <w:r w:rsidRPr="00695690">
              <w:rPr>
                <w:sz w:val="24"/>
                <w:szCs w:val="28"/>
              </w:rPr>
              <w:t>Thành phần Cơ sở dữ liệu</w:t>
            </w:r>
          </w:p>
        </w:tc>
        <w:tc>
          <w:tcPr>
            <w:tcW w:w="6917" w:type="dxa"/>
            <w:vAlign w:val="center"/>
          </w:tcPr>
          <w:p w14:paraId="1935A83B" w14:textId="77777777" w:rsidR="00695690" w:rsidRPr="00695690" w:rsidRDefault="00695690" w:rsidP="00B01198">
            <w:pPr>
              <w:spacing w:after="60" w:line="259" w:lineRule="auto"/>
              <w:jc w:val="left"/>
              <w:rPr>
                <w:sz w:val="28"/>
                <w:szCs w:val="28"/>
              </w:rPr>
            </w:pPr>
            <w:r w:rsidRPr="00695690">
              <w:rPr>
                <w:sz w:val="24"/>
                <w:szCs w:val="28"/>
              </w:rPr>
              <w:t>PostgreSQL</w:t>
            </w:r>
          </w:p>
        </w:tc>
      </w:tr>
      <w:tr w:rsidR="00695690" w:rsidRPr="00695690" w14:paraId="0041AD83" w14:textId="77777777" w:rsidTr="00B01198">
        <w:trPr>
          <w:cantSplit/>
          <w:jc w:val="center"/>
        </w:trPr>
        <w:tc>
          <w:tcPr>
            <w:tcW w:w="2154" w:type="dxa"/>
            <w:vAlign w:val="center"/>
          </w:tcPr>
          <w:p w14:paraId="6548BF12" w14:textId="77777777" w:rsidR="00695690" w:rsidRPr="00695690" w:rsidRDefault="00695690" w:rsidP="00B01198">
            <w:pPr>
              <w:spacing w:after="60" w:line="259" w:lineRule="auto"/>
              <w:jc w:val="left"/>
              <w:rPr>
                <w:sz w:val="28"/>
                <w:szCs w:val="28"/>
              </w:rPr>
            </w:pPr>
            <w:r w:rsidRPr="00695690">
              <w:rPr>
                <w:sz w:val="24"/>
                <w:szCs w:val="28"/>
              </w:rPr>
              <w:t>Tham chiếu Ghi nhật ký lập hóa đơn</w:t>
            </w:r>
          </w:p>
        </w:tc>
        <w:tc>
          <w:tcPr>
            <w:tcW w:w="6917" w:type="dxa"/>
            <w:vAlign w:val="center"/>
          </w:tcPr>
          <w:p w14:paraId="32D714B2" w14:textId="77777777" w:rsidR="00695690" w:rsidRPr="00695690" w:rsidRDefault="00695690" w:rsidP="00B01198">
            <w:pPr>
              <w:spacing w:after="60" w:line="259" w:lineRule="auto"/>
              <w:jc w:val="left"/>
              <w:rPr>
                <w:sz w:val="28"/>
                <w:szCs w:val="28"/>
              </w:rPr>
            </w:pPr>
            <w:r w:rsidRPr="00695690">
              <w:rPr>
                <w:sz w:val="24"/>
                <w:szCs w:val="28"/>
              </w:rPr>
              <w:t>AuditService.recordSafe billing.invoice_create</w:t>
            </w:r>
          </w:p>
        </w:tc>
      </w:tr>
      <w:tr w:rsidR="00695690" w:rsidRPr="00695690" w14:paraId="35A0C809" w14:textId="77777777" w:rsidTr="00B01198">
        <w:trPr>
          <w:cantSplit/>
          <w:jc w:val="center"/>
        </w:trPr>
        <w:tc>
          <w:tcPr>
            <w:tcW w:w="2154" w:type="dxa"/>
            <w:vAlign w:val="center"/>
          </w:tcPr>
          <w:p w14:paraId="72AA1A95" w14:textId="77777777" w:rsidR="00695690" w:rsidRPr="00695690" w:rsidRDefault="00695690" w:rsidP="00B01198">
            <w:pPr>
              <w:spacing w:after="60" w:line="259" w:lineRule="auto"/>
              <w:jc w:val="left"/>
              <w:rPr>
                <w:sz w:val="28"/>
                <w:szCs w:val="28"/>
              </w:rPr>
            </w:pPr>
            <w:r w:rsidRPr="00695690">
              <w:rPr>
                <w:sz w:val="24"/>
                <w:szCs w:val="28"/>
              </w:rPr>
              <w:t>Căn cứ kiểm chứng</w:t>
            </w:r>
          </w:p>
        </w:tc>
        <w:tc>
          <w:tcPr>
            <w:tcW w:w="6917" w:type="dxa"/>
            <w:vAlign w:val="center"/>
          </w:tcPr>
          <w:p w14:paraId="02CAB57A" w14:textId="77777777" w:rsidR="00695690" w:rsidRPr="00695690" w:rsidRDefault="00695690" w:rsidP="00B01198">
            <w:pPr>
              <w:spacing w:after="60" w:line="259" w:lineRule="auto"/>
              <w:jc w:val="left"/>
              <w:rPr>
                <w:sz w:val="28"/>
                <w:szCs w:val="28"/>
              </w:rPr>
            </w:pPr>
            <w:r w:rsidRPr="00695690">
              <w:rPr>
                <w:sz w:val="24"/>
                <w:szCs w:val="28"/>
              </w:rPr>
              <w:t>Backend src/billing/billing.service.ts createInvoice tại dòng 279</w:t>
            </w:r>
          </w:p>
        </w:tc>
      </w:tr>
      <w:tr w:rsidR="00695690" w:rsidRPr="00695690" w14:paraId="141DC24D" w14:textId="77777777" w:rsidTr="00B01198">
        <w:trPr>
          <w:cantSplit/>
          <w:jc w:val="center"/>
        </w:trPr>
        <w:tc>
          <w:tcPr>
            <w:tcW w:w="2154" w:type="dxa"/>
            <w:vAlign w:val="center"/>
          </w:tcPr>
          <w:p w14:paraId="7426DC62" w14:textId="77777777" w:rsidR="00695690" w:rsidRPr="00695690" w:rsidRDefault="00695690" w:rsidP="00B01198">
            <w:pPr>
              <w:spacing w:after="60" w:line="259" w:lineRule="auto"/>
              <w:jc w:val="left"/>
              <w:rPr>
                <w:sz w:val="28"/>
                <w:szCs w:val="28"/>
              </w:rPr>
            </w:pPr>
            <w:r w:rsidRPr="00695690">
              <w:rPr>
                <w:sz w:val="24"/>
                <w:szCs w:val="28"/>
              </w:rPr>
              <w:t>Căn cứ kiểm chứng</w:t>
            </w:r>
          </w:p>
        </w:tc>
        <w:tc>
          <w:tcPr>
            <w:tcW w:w="6917" w:type="dxa"/>
            <w:vAlign w:val="center"/>
          </w:tcPr>
          <w:p w14:paraId="11E187A7" w14:textId="77777777" w:rsidR="00695690" w:rsidRPr="00695690" w:rsidRDefault="00695690" w:rsidP="00B01198">
            <w:pPr>
              <w:spacing w:after="60" w:line="259" w:lineRule="auto"/>
              <w:jc w:val="left"/>
              <w:rPr>
                <w:sz w:val="28"/>
                <w:szCs w:val="28"/>
              </w:rPr>
            </w:pPr>
            <w:r w:rsidRPr="00695690">
              <w:rPr>
                <w:sz w:val="24"/>
                <w:szCs w:val="28"/>
              </w:rPr>
              <w:t>Backend src/billing/dto/create-invoice.dto.ts CreateInvoiceDto tại dòng 32</w:t>
            </w:r>
          </w:p>
        </w:tc>
      </w:tr>
      <w:tr w:rsidR="00695690" w:rsidRPr="00695690" w14:paraId="38F2159E" w14:textId="77777777" w:rsidTr="00B01198">
        <w:trPr>
          <w:cantSplit/>
          <w:jc w:val="center"/>
        </w:trPr>
        <w:tc>
          <w:tcPr>
            <w:tcW w:w="2154" w:type="dxa"/>
            <w:vAlign w:val="center"/>
          </w:tcPr>
          <w:p w14:paraId="54B3B307" w14:textId="77777777" w:rsidR="00695690" w:rsidRPr="00695690" w:rsidRDefault="00695690" w:rsidP="00B01198">
            <w:pPr>
              <w:spacing w:after="60" w:line="259" w:lineRule="auto"/>
              <w:jc w:val="left"/>
              <w:rPr>
                <w:sz w:val="28"/>
                <w:szCs w:val="28"/>
              </w:rPr>
            </w:pPr>
            <w:r w:rsidRPr="00695690">
              <w:rPr>
                <w:sz w:val="24"/>
                <w:szCs w:val="28"/>
              </w:rPr>
              <w:t>Căn cứ kiểm chứng</w:t>
            </w:r>
          </w:p>
        </w:tc>
        <w:tc>
          <w:tcPr>
            <w:tcW w:w="6917" w:type="dxa"/>
            <w:vAlign w:val="center"/>
          </w:tcPr>
          <w:p w14:paraId="0CE7F015" w14:textId="77777777" w:rsidR="00695690" w:rsidRPr="00695690" w:rsidRDefault="00695690" w:rsidP="00B01198">
            <w:pPr>
              <w:spacing w:after="60" w:line="259" w:lineRule="auto"/>
              <w:jc w:val="left"/>
              <w:rPr>
                <w:sz w:val="28"/>
                <w:szCs w:val="28"/>
              </w:rPr>
            </w:pPr>
            <w:r w:rsidRPr="00695690">
              <w:rPr>
                <w:sz w:val="24"/>
                <w:szCs w:val="28"/>
              </w:rPr>
              <w:t>Flutter lib/features/billing/billing_providers.dart Tệp giao diện liên quan đối chiếu ở mức tệp</w:t>
            </w:r>
          </w:p>
        </w:tc>
      </w:tr>
    </w:tbl>
    <w:p w14:paraId="3A342CE2" w14:textId="77777777" w:rsidR="00695690" w:rsidRPr="00695690" w:rsidRDefault="00695690" w:rsidP="00695690">
      <w:pPr>
        <w:spacing w:after="0" w:line="240" w:lineRule="auto"/>
        <w:rPr>
          <w:sz w:val="28"/>
          <w:szCs w:val="28"/>
        </w:rPr>
      </w:pPr>
    </w:p>
    <w:p w14:paraId="7EAAB5CF"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760DD2FD" w14:textId="77777777" w:rsidR="00695690" w:rsidRPr="00695690" w:rsidRDefault="00695690" w:rsidP="00695690">
      <w:pPr>
        <w:pStyle w:val="Heading1"/>
        <w:rPr>
          <w:rFonts w:ascii="Times New Roman" w:hAnsi="Times New Roman" w:cs="Times New Roman"/>
          <w:sz w:val="28"/>
          <w:szCs w:val="28"/>
        </w:rPr>
      </w:pPr>
      <w:r w:rsidRPr="00695690">
        <w:rPr>
          <w:rFonts w:ascii="Times New Roman" w:eastAsia="Times New Roman" w:hAnsi="Times New Roman" w:cs="Times New Roman"/>
          <w:sz w:val="28"/>
          <w:szCs w:val="28"/>
        </w:rPr>
        <w:t>SD-06A Kiểm tra hợp đồng kỳ và chỉ số điện nước</w:t>
      </w:r>
    </w:p>
    <w:p w14:paraId="0B641971" w14:textId="77777777" w:rsidR="00695690" w:rsidRPr="00695690" w:rsidRDefault="00695690" w:rsidP="00695690">
      <w:pPr>
        <w:keepLines/>
        <w:spacing w:line="240" w:lineRule="auto"/>
        <w:jc w:val="center"/>
        <w:rPr>
          <w:sz w:val="28"/>
          <w:szCs w:val="28"/>
        </w:rPr>
      </w:pPr>
      <w:r w:rsidRPr="00695690">
        <w:rPr>
          <w:noProof/>
          <w:szCs w:val="28"/>
        </w:rPr>
        <w:drawing>
          <wp:inline distT="0" distB="0" distL="0" distR="0" wp14:anchorId="415ABC55" wp14:editId="50F7E557">
            <wp:extent cx="5760000" cy="4480363"/>
            <wp:effectExtent l="0" t="0" r="0" b="0"/>
            <wp:docPr id="2015590830" name="Picture 2015590830" descr="SD-06A Kiểm tra hợp đồng kỳ và chỉ số điện nước với nhánh UML alt opt loop hoặc break theo nghiệp vụ" title="SD-0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6a-invoice-validation.png"/>
                    <pic:cNvPicPr/>
                  </pic:nvPicPr>
                  <pic:blipFill>
                    <a:blip r:embed="rId41"/>
                    <a:stretch>
                      <a:fillRect/>
                    </a:stretch>
                  </pic:blipFill>
                  <pic:spPr>
                    <a:xfrm>
                      <a:off x="0" y="0"/>
                      <a:ext cx="5760000" cy="4480363"/>
                    </a:xfrm>
                    <a:prstGeom prst="rect">
                      <a:avLst/>
                    </a:prstGeom>
                  </pic:spPr>
                </pic:pic>
              </a:graphicData>
            </a:graphic>
          </wp:inline>
        </w:drawing>
      </w:r>
    </w:p>
    <w:p w14:paraId="1A30BC53"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5AB57F70"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lastRenderedPageBreak/>
        <w:t>SD-06A Diễn giải thông điệp</w:t>
      </w:r>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737"/>
        <w:gridCol w:w="2154"/>
        <w:gridCol w:w="3090"/>
        <w:gridCol w:w="3090"/>
      </w:tblGrid>
      <w:tr w:rsidR="00695690" w:rsidRPr="00695690" w14:paraId="0205AE52" w14:textId="77777777" w:rsidTr="00B01198">
        <w:trPr>
          <w:cantSplit/>
          <w:tblHeader/>
          <w:jc w:val="center"/>
        </w:trPr>
        <w:tc>
          <w:tcPr>
            <w:tcW w:w="737" w:type="dxa"/>
            <w:shd w:val="clear" w:color="auto" w:fill="EDEDED"/>
            <w:vAlign w:val="center"/>
          </w:tcPr>
          <w:p w14:paraId="7FE6C9DE" w14:textId="77777777" w:rsidR="00695690" w:rsidRPr="00695690" w:rsidRDefault="00695690" w:rsidP="00B01198">
            <w:pPr>
              <w:keepNext/>
              <w:spacing w:after="60" w:line="259" w:lineRule="auto"/>
              <w:jc w:val="left"/>
              <w:rPr>
                <w:sz w:val="28"/>
                <w:szCs w:val="28"/>
              </w:rPr>
            </w:pPr>
            <w:r w:rsidRPr="00695690">
              <w:rPr>
                <w:b/>
                <w:sz w:val="22"/>
                <w:szCs w:val="28"/>
              </w:rPr>
              <w:t>Bước</w:t>
            </w:r>
          </w:p>
        </w:tc>
        <w:tc>
          <w:tcPr>
            <w:tcW w:w="2154" w:type="dxa"/>
            <w:shd w:val="clear" w:color="auto" w:fill="EDEDED"/>
            <w:vAlign w:val="center"/>
          </w:tcPr>
          <w:p w14:paraId="53DB5637" w14:textId="77777777" w:rsidR="00695690" w:rsidRPr="00695690" w:rsidRDefault="00695690" w:rsidP="00B01198">
            <w:pPr>
              <w:keepNext/>
              <w:spacing w:after="60" w:line="259" w:lineRule="auto"/>
              <w:jc w:val="left"/>
              <w:rPr>
                <w:sz w:val="28"/>
                <w:szCs w:val="28"/>
              </w:rPr>
            </w:pPr>
            <w:r w:rsidRPr="00695690">
              <w:rPr>
                <w:b/>
                <w:sz w:val="22"/>
                <w:szCs w:val="28"/>
              </w:rPr>
              <w:t>Tương tác</w:t>
            </w:r>
          </w:p>
        </w:tc>
        <w:tc>
          <w:tcPr>
            <w:tcW w:w="3090" w:type="dxa"/>
            <w:shd w:val="clear" w:color="auto" w:fill="EDEDED"/>
            <w:vAlign w:val="center"/>
          </w:tcPr>
          <w:p w14:paraId="20874C88" w14:textId="77777777" w:rsidR="00695690" w:rsidRPr="00695690" w:rsidRDefault="00695690" w:rsidP="00B01198">
            <w:pPr>
              <w:keepNext/>
              <w:spacing w:after="60" w:line="259" w:lineRule="auto"/>
              <w:jc w:val="left"/>
              <w:rPr>
                <w:sz w:val="28"/>
                <w:szCs w:val="28"/>
              </w:rPr>
            </w:pPr>
            <w:r w:rsidRPr="00695690">
              <w:rPr>
                <w:b/>
                <w:sz w:val="22"/>
                <w:szCs w:val="28"/>
              </w:rPr>
              <w:t>Diễn giải nghiệp vụ</w:t>
            </w:r>
          </w:p>
        </w:tc>
        <w:tc>
          <w:tcPr>
            <w:tcW w:w="3090" w:type="dxa"/>
            <w:shd w:val="clear" w:color="auto" w:fill="EDEDED"/>
            <w:vAlign w:val="center"/>
          </w:tcPr>
          <w:p w14:paraId="018FBB00" w14:textId="77777777" w:rsidR="00695690" w:rsidRPr="00695690" w:rsidRDefault="00695690" w:rsidP="00B01198">
            <w:pPr>
              <w:keepNext/>
              <w:spacing w:after="60" w:line="259" w:lineRule="auto"/>
              <w:jc w:val="left"/>
              <w:rPr>
                <w:sz w:val="28"/>
                <w:szCs w:val="28"/>
              </w:rPr>
            </w:pPr>
            <w:r w:rsidRPr="00695690">
              <w:rPr>
                <w:b/>
                <w:sz w:val="22"/>
                <w:szCs w:val="28"/>
              </w:rPr>
              <w:t>Chi tiết triển khai khi cần</w:t>
            </w:r>
          </w:p>
        </w:tc>
      </w:tr>
      <w:tr w:rsidR="00695690" w:rsidRPr="00695690" w14:paraId="73C0CDCB" w14:textId="77777777" w:rsidTr="00B01198">
        <w:trPr>
          <w:cantSplit/>
          <w:jc w:val="center"/>
        </w:trPr>
        <w:tc>
          <w:tcPr>
            <w:tcW w:w="737" w:type="dxa"/>
            <w:vAlign w:val="center"/>
          </w:tcPr>
          <w:p w14:paraId="2EFD1F90" w14:textId="77777777" w:rsidR="00695690" w:rsidRPr="00695690" w:rsidRDefault="00695690" w:rsidP="00B01198">
            <w:pPr>
              <w:spacing w:after="60" w:line="259" w:lineRule="auto"/>
              <w:jc w:val="left"/>
              <w:rPr>
                <w:sz w:val="28"/>
                <w:szCs w:val="28"/>
              </w:rPr>
            </w:pPr>
            <w:r w:rsidRPr="00695690">
              <w:rPr>
                <w:sz w:val="22"/>
                <w:szCs w:val="28"/>
              </w:rPr>
              <w:t>1</w:t>
            </w:r>
          </w:p>
        </w:tc>
        <w:tc>
          <w:tcPr>
            <w:tcW w:w="2154" w:type="dxa"/>
            <w:vAlign w:val="center"/>
          </w:tcPr>
          <w:p w14:paraId="3FB096E3" w14:textId="77777777" w:rsidR="00695690" w:rsidRPr="00695690" w:rsidRDefault="00695690" w:rsidP="00B01198">
            <w:pPr>
              <w:spacing w:after="60" w:line="259" w:lineRule="auto"/>
              <w:jc w:val="left"/>
              <w:rPr>
                <w:sz w:val="28"/>
                <w:szCs w:val="28"/>
              </w:rPr>
            </w:pPr>
            <w:r w:rsidRPr="00695690">
              <w:rPr>
                <w:sz w:val="22"/>
                <w:szCs w:val="28"/>
              </w:rPr>
              <w:t>Chủ trọ → Biểu mẫu hóa đơn</w:t>
            </w:r>
          </w:p>
        </w:tc>
        <w:tc>
          <w:tcPr>
            <w:tcW w:w="3090" w:type="dxa"/>
            <w:vAlign w:val="center"/>
          </w:tcPr>
          <w:p w14:paraId="74995D2A" w14:textId="77777777" w:rsidR="00695690" w:rsidRPr="00695690" w:rsidRDefault="00695690" w:rsidP="00B01198">
            <w:pPr>
              <w:spacing w:after="60" w:line="259" w:lineRule="auto"/>
              <w:jc w:val="left"/>
              <w:rPr>
                <w:sz w:val="28"/>
                <w:szCs w:val="28"/>
              </w:rPr>
            </w:pPr>
            <w:r w:rsidRPr="00695690">
              <w:rPr>
                <w:sz w:val="22"/>
                <w:szCs w:val="28"/>
              </w:rPr>
              <w:t>Xác nhận lập hóa đơn</w:t>
            </w:r>
          </w:p>
        </w:tc>
        <w:tc>
          <w:tcPr>
            <w:tcW w:w="3090" w:type="dxa"/>
            <w:vAlign w:val="center"/>
          </w:tcPr>
          <w:p w14:paraId="3A97FC8F"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3FBF767F" w14:textId="77777777" w:rsidTr="00B01198">
        <w:trPr>
          <w:cantSplit/>
          <w:jc w:val="center"/>
        </w:trPr>
        <w:tc>
          <w:tcPr>
            <w:tcW w:w="737" w:type="dxa"/>
            <w:vAlign w:val="center"/>
          </w:tcPr>
          <w:p w14:paraId="46A3C867" w14:textId="77777777" w:rsidR="00695690" w:rsidRPr="00695690" w:rsidRDefault="00695690" w:rsidP="00B01198">
            <w:pPr>
              <w:spacing w:after="60" w:line="259" w:lineRule="auto"/>
              <w:jc w:val="left"/>
              <w:rPr>
                <w:sz w:val="28"/>
                <w:szCs w:val="28"/>
              </w:rPr>
            </w:pPr>
            <w:r w:rsidRPr="00695690">
              <w:rPr>
                <w:sz w:val="22"/>
                <w:szCs w:val="28"/>
              </w:rPr>
              <w:t>2</w:t>
            </w:r>
          </w:p>
        </w:tc>
        <w:tc>
          <w:tcPr>
            <w:tcW w:w="2154" w:type="dxa"/>
            <w:vAlign w:val="center"/>
          </w:tcPr>
          <w:p w14:paraId="144BE13A" w14:textId="77777777" w:rsidR="00695690" w:rsidRPr="00695690" w:rsidRDefault="00695690" w:rsidP="00B01198">
            <w:pPr>
              <w:spacing w:after="60" w:line="259" w:lineRule="auto"/>
              <w:jc w:val="left"/>
              <w:rPr>
                <w:sz w:val="28"/>
                <w:szCs w:val="28"/>
              </w:rPr>
            </w:pPr>
            <w:r w:rsidRPr="00695690">
              <w:rPr>
                <w:sz w:val="22"/>
                <w:szCs w:val="28"/>
              </w:rPr>
              <w:t>Biểu mẫu hóa đơn → BillingController</w:t>
            </w:r>
          </w:p>
        </w:tc>
        <w:tc>
          <w:tcPr>
            <w:tcW w:w="3090" w:type="dxa"/>
            <w:vAlign w:val="center"/>
          </w:tcPr>
          <w:p w14:paraId="3E0C1E53" w14:textId="77777777" w:rsidR="00695690" w:rsidRPr="00695690" w:rsidRDefault="00695690" w:rsidP="00B01198">
            <w:pPr>
              <w:spacing w:after="60" w:line="259" w:lineRule="auto"/>
              <w:jc w:val="left"/>
              <w:rPr>
                <w:sz w:val="28"/>
                <w:szCs w:val="28"/>
              </w:rPr>
            </w:pPr>
            <w:r w:rsidRPr="00695690">
              <w:rPr>
                <w:sz w:val="22"/>
                <w:szCs w:val="28"/>
              </w:rPr>
              <w:t>Gửi thông tin lập hóa đơn</w:t>
            </w:r>
          </w:p>
        </w:tc>
        <w:tc>
          <w:tcPr>
            <w:tcW w:w="3090" w:type="dxa"/>
            <w:vAlign w:val="center"/>
          </w:tcPr>
          <w:p w14:paraId="71F42F17" w14:textId="77777777" w:rsidR="00695690" w:rsidRPr="00695690" w:rsidRDefault="00695690" w:rsidP="00B01198">
            <w:pPr>
              <w:spacing w:after="60" w:line="259" w:lineRule="auto"/>
              <w:jc w:val="left"/>
              <w:rPr>
                <w:sz w:val="28"/>
                <w:szCs w:val="28"/>
              </w:rPr>
            </w:pPr>
            <w:r w:rsidRPr="00695690">
              <w:rPr>
                <w:sz w:val="22"/>
                <w:szCs w:val="28"/>
              </w:rPr>
              <w:t>POST /billing/invoices</w:t>
            </w:r>
          </w:p>
        </w:tc>
      </w:tr>
      <w:tr w:rsidR="00695690" w:rsidRPr="00695690" w14:paraId="45A71632" w14:textId="77777777" w:rsidTr="00B01198">
        <w:trPr>
          <w:cantSplit/>
          <w:jc w:val="center"/>
        </w:trPr>
        <w:tc>
          <w:tcPr>
            <w:tcW w:w="737" w:type="dxa"/>
            <w:vAlign w:val="center"/>
          </w:tcPr>
          <w:p w14:paraId="2F31CA9E" w14:textId="77777777" w:rsidR="00695690" w:rsidRPr="00695690" w:rsidRDefault="00695690" w:rsidP="00B01198">
            <w:pPr>
              <w:spacing w:after="60" w:line="259" w:lineRule="auto"/>
              <w:jc w:val="left"/>
              <w:rPr>
                <w:sz w:val="28"/>
                <w:szCs w:val="28"/>
              </w:rPr>
            </w:pPr>
            <w:r w:rsidRPr="00695690">
              <w:rPr>
                <w:sz w:val="22"/>
                <w:szCs w:val="28"/>
              </w:rPr>
              <w:t>3</w:t>
            </w:r>
          </w:p>
        </w:tc>
        <w:tc>
          <w:tcPr>
            <w:tcW w:w="2154" w:type="dxa"/>
            <w:vAlign w:val="center"/>
          </w:tcPr>
          <w:p w14:paraId="2436D921" w14:textId="77777777" w:rsidR="00695690" w:rsidRPr="00695690" w:rsidRDefault="00695690" w:rsidP="00B01198">
            <w:pPr>
              <w:spacing w:after="60" w:line="259" w:lineRule="auto"/>
              <w:jc w:val="left"/>
              <w:rPr>
                <w:sz w:val="28"/>
                <w:szCs w:val="28"/>
              </w:rPr>
            </w:pPr>
            <w:r w:rsidRPr="00695690">
              <w:rPr>
                <w:sz w:val="22"/>
                <w:szCs w:val="28"/>
              </w:rPr>
              <w:t>BillingController → BillingService</w:t>
            </w:r>
          </w:p>
        </w:tc>
        <w:tc>
          <w:tcPr>
            <w:tcW w:w="3090" w:type="dxa"/>
            <w:vAlign w:val="center"/>
          </w:tcPr>
          <w:p w14:paraId="673496A3" w14:textId="77777777" w:rsidR="00695690" w:rsidRPr="00695690" w:rsidRDefault="00695690" w:rsidP="00B01198">
            <w:pPr>
              <w:spacing w:after="60" w:line="259" w:lineRule="auto"/>
              <w:jc w:val="left"/>
              <w:rPr>
                <w:sz w:val="28"/>
                <w:szCs w:val="28"/>
              </w:rPr>
            </w:pPr>
            <w:r w:rsidRPr="00695690">
              <w:rPr>
                <w:sz w:val="22"/>
                <w:szCs w:val="28"/>
              </w:rPr>
              <w:t>Yêu cầu lập hóa đơn</w:t>
            </w:r>
          </w:p>
        </w:tc>
        <w:tc>
          <w:tcPr>
            <w:tcW w:w="3090" w:type="dxa"/>
            <w:vAlign w:val="center"/>
          </w:tcPr>
          <w:p w14:paraId="6783C846" w14:textId="77777777" w:rsidR="00695690" w:rsidRPr="00695690" w:rsidRDefault="00695690" w:rsidP="00B01198">
            <w:pPr>
              <w:spacing w:after="60" w:line="259" w:lineRule="auto"/>
              <w:jc w:val="left"/>
              <w:rPr>
                <w:sz w:val="28"/>
                <w:szCs w:val="28"/>
              </w:rPr>
            </w:pPr>
            <w:r w:rsidRPr="00695690">
              <w:rPr>
                <w:sz w:val="22"/>
                <w:szCs w:val="28"/>
              </w:rPr>
              <w:t>createInvoice(input)</w:t>
            </w:r>
          </w:p>
        </w:tc>
      </w:tr>
      <w:tr w:rsidR="00695690" w:rsidRPr="00695690" w14:paraId="0C8EED42" w14:textId="77777777" w:rsidTr="00B01198">
        <w:trPr>
          <w:cantSplit/>
          <w:jc w:val="center"/>
        </w:trPr>
        <w:tc>
          <w:tcPr>
            <w:tcW w:w="737" w:type="dxa"/>
            <w:vAlign w:val="center"/>
          </w:tcPr>
          <w:p w14:paraId="360B642A" w14:textId="77777777" w:rsidR="00695690" w:rsidRPr="00695690" w:rsidRDefault="00695690" w:rsidP="00B01198">
            <w:pPr>
              <w:spacing w:after="60" w:line="259" w:lineRule="auto"/>
              <w:jc w:val="left"/>
              <w:rPr>
                <w:sz w:val="28"/>
                <w:szCs w:val="28"/>
              </w:rPr>
            </w:pPr>
            <w:r w:rsidRPr="00695690">
              <w:rPr>
                <w:sz w:val="22"/>
                <w:szCs w:val="28"/>
              </w:rPr>
              <w:t>4</w:t>
            </w:r>
          </w:p>
        </w:tc>
        <w:tc>
          <w:tcPr>
            <w:tcW w:w="2154" w:type="dxa"/>
            <w:vAlign w:val="center"/>
          </w:tcPr>
          <w:p w14:paraId="6E0E7D97" w14:textId="77777777" w:rsidR="00695690" w:rsidRPr="00695690" w:rsidRDefault="00695690" w:rsidP="00B01198">
            <w:pPr>
              <w:spacing w:after="60" w:line="259" w:lineRule="auto"/>
              <w:jc w:val="left"/>
              <w:rPr>
                <w:sz w:val="28"/>
                <w:szCs w:val="28"/>
              </w:rPr>
            </w:pPr>
            <w:r w:rsidRPr="00695690">
              <w:rPr>
                <w:sz w:val="22"/>
                <w:szCs w:val="28"/>
              </w:rPr>
              <w:t>BillingService → Cơ sở dữ liệu</w:t>
            </w:r>
          </w:p>
        </w:tc>
        <w:tc>
          <w:tcPr>
            <w:tcW w:w="3090" w:type="dxa"/>
            <w:vAlign w:val="center"/>
          </w:tcPr>
          <w:p w14:paraId="3CF4FDFF" w14:textId="77777777" w:rsidR="00695690" w:rsidRPr="00695690" w:rsidRDefault="00695690" w:rsidP="00B01198">
            <w:pPr>
              <w:spacing w:after="60" w:line="259" w:lineRule="auto"/>
              <w:jc w:val="left"/>
              <w:rPr>
                <w:sz w:val="28"/>
                <w:szCs w:val="28"/>
              </w:rPr>
            </w:pPr>
            <w:r w:rsidRPr="00695690">
              <w:rPr>
                <w:sz w:val="22"/>
                <w:szCs w:val="28"/>
              </w:rPr>
              <w:t>Tra cứu hợp đồng thuộc quản lý</w:t>
            </w:r>
          </w:p>
        </w:tc>
        <w:tc>
          <w:tcPr>
            <w:tcW w:w="3090" w:type="dxa"/>
            <w:vAlign w:val="center"/>
          </w:tcPr>
          <w:p w14:paraId="1DC0E7F2" w14:textId="77777777" w:rsidR="00695690" w:rsidRPr="00695690" w:rsidRDefault="00695690" w:rsidP="00B01198">
            <w:pPr>
              <w:spacing w:after="60" w:line="259" w:lineRule="auto"/>
              <w:jc w:val="left"/>
              <w:rPr>
                <w:sz w:val="28"/>
                <w:szCs w:val="28"/>
              </w:rPr>
            </w:pPr>
            <w:r w:rsidRPr="00695690">
              <w:rPr>
                <w:sz w:val="22"/>
                <w:szCs w:val="28"/>
              </w:rPr>
              <w:t>Tìm Lease sở hữu</w:t>
            </w:r>
          </w:p>
        </w:tc>
      </w:tr>
      <w:tr w:rsidR="00695690" w:rsidRPr="00695690" w14:paraId="31C8EC7B" w14:textId="77777777" w:rsidTr="00B01198">
        <w:trPr>
          <w:cantSplit/>
          <w:jc w:val="center"/>
        </w:trPr>
        <w:tc>
          <w:tcPr>
            <w:tcW w:w="737" w:type="dxa"/>
            <w:vAlign w:val="center"/>
          </w:tcPr>
          <w:p w14:paraId="6230B53F" w14:textId="77777777" w:rsidR="00695690" w:rsidRPr="00695690" w:rsidRDefault="00695690" w:rsidP="00B01198">
            <w:pPr>
              <w:spacing w:after="60" w:line="259" w:lineRule="auto"/>
              <w:jc w:val="left"/>
              <w:rPr>
                <w:sz w:val="28"/>
                <w:szCs w:val="28"/>
              </w:rPr>
            </w:pPr>
            <w:r w:rsidRPr="00695690">
              <w:rPr>
                <w:sz w:val="22"/>
                <w:szCs w:val="28"/>
              </w:rPr>
              <w:t>5</w:t>
            </w:r>
          </w:p>
        </w:tc>
        <w:tc>
          <w:tcPr>
            <w:tcW w:w="2154" w:type="dxa"/>
            <w:vAlign w:val="center"/>
          </w:tcPr>
          <w:p w14:paraId="01A61B8A" w14:textId="77777777" w:rsidR="00695690" w:rsidRPr="00695690" w:rsidRDefault="00695690" w:rsidP="00B01198">
            <w:pPr>
              <w:spacing w:after="60" w:line="259" w:lineRule="auto"/>
              <w:jc w:val="left"/>
              <w:rPr>
                <w:sz w:val="28"/>
                <w:szCs w:val="28"/>
              </w:rPr>
            </w:pPr>
            <w:r w:rsidRPr="00695690">
              <w:rPr>
                <w:sz w:val="22"/>
                <w:szCs w:val="28"/>
              </w:rPr>
              <w:t>Cơ sở dữ liệu → BillingService</w:t>
            </w:r>
          </w:p>
        </w:tc>
        <w:tc>
          <w:tcPr>
            <w:tcW w:w="3090" w:type="dxa"/>
            <w:vAlign w:val="center"/>
          </w:tcPr>
          <w:p w14:paraId="5C7B34F4" w14:textId="77777777" w:rsidR="00695690" w:rsidRPr="00695690" w:rsidRDefault="00695690" w:rsidP="00B01198">
            <w:pPr>
              <w:spacing w:after="60" w:line="259" w:lineRule="auto"/>
              <w:jc w:val="left"/>
              <w:rPr>
                <w:sz w:val="28"/>
                <w:szCs w:val="28"/>
              </w:rPr>
            </w:pPr>
            <w:r w:rsidRPr="00695690">
              <w:rPr>
                <w:sz w:val="22"/>
                <w:szCs w:val="28"/>
              </w:rPr>
              <w:t>Hợp đồng và giá thuê</w:t>
            </w:r>
          </w:p>
        </w:tc>
        <w:tc>
          <w:tcPr>
            <w:tcW w:w="3090" w:type="dxa"/>
            <w:vAlign w:val="center"/>
          </w:tcPr>
          <w:p w14:paraId="7DAB5AD7" w14:textId="77777777" w:rsidR="00695690" w:rsidRPr="00695690" w:rsidRDefault="00695690" w:rsidP="00B01198">
            <w:pPr>
              <w:spacing w:after="60" w:line="259" w:lineRule="auto"/>
              <w:jc w:val="left"/>
              <w:rPr>
                <w:sz w:val="28"/>
                <w:szCs w:val="28"/>
              </w:rPr>
            </w:pPr>
            <w:r w:rsidRPr="00695690">
              <w:rPr>
                <w:sz w:val="22"/>
                <w:szCs w:val="28"/>
              </w:rPr>
              <w:t>Lease và giá thuê</w:t>
            </w:r>
          </w:p>
        </w:tc>
      </w:tr>
      <w:tr w:rsidR="00695690" w:rsidRPr="00695690" w14:paraId="04B6786F" w14:textId="77777777" w:rsidTr="00B01198">
        <w:trPr>
          <w:cantSplit/>
          <w:jc w:val="center"/>
        </w:trPr>
        <w:tc>
          <w:tcPr>
            <w:tcW w:w="737" w:type="dxa"/>
            <w:vAlign w:val="center"/>
          </w:tcPr>
          <w:p w14:paraId="042506A0" w14:textId="77777777" w:rsidR="00695690" w:rsidRPr="00695690" w:rsidRDefault="00695690" w:rsidP="00B01198">
            <w:pPr>
              <w:spacing w:after="60" w:line="259" w:lineRule="auto"/>
              <w:jc w:val="left"/>
              <w:rPr>
                <w:sz w:val="28"/>
                <w:szCs w:val="28"/>
              </w:rPr>
            </w:pPr>
            <w:r w:rsidRPr="00695690">
              <w:rPr>
                <w:sz w:val="22"/>
                <w:szCs w:val="28"/>
              </w:rPr>
              <w:t>6</w:t>
            </w:r>
          </w:p>
        </w:tc>
        <w:tc>
          <w:tcPr>
            <w:tcW w:w="2154" w:type="dxa"/>
            <w:vAlign w:val="center"/>
          </w:tcPr>
          <w:p w14:paraId="1B7BD6BC" w14:textId="77777777" w:rsidR="00695690" w:rsidRPr="00695690" w:rsidRDefault="00695690" w:rsidP="00B01198">
            <w:pPr>
              <w:spacing w:after="60" w:line="259" w:lineRule="auto"/>
              <w:jc w:val="left"/>
              <w:rPr>
                <w:sz w:val="28"/>
                <w:szCs w:val="28"/>
              </w:rPr>
            </w:pPr>
            <w:r w:rsidRPr="00695690">
              <w:rPr>
                <w:sz w:val="22"/>
                <w:szCs w:val="28"/>
              </w:rPr>
              <w:t>BillingService → BillingController</w:t>
            </w:r>
          </w:p>
        </w:tc>
        <w:tc>
          <w:tcPr>
            <w:tcW w:w="3090" w:type="dxa"/>
            <w:vAlign w:val="center"/>
          </w:tcPr>
          <w:p w14:paraId="78E99D05" w14:textId="77777777" w:rsidR="00695690" w:rsidRPr="00695690" w:rsidRDefault="00695690" w:rsidP="00B01198">
            <w:pPr>
              <w:spacing w:after="60" w:line="259" w:lineRule="auto"/>
              <w:jc w:val="left"/>
              <w:rPr>
                <w:sz w:val="28"/>
                <w:szCs w:val="28"/>
              </w:rPr>
            </w:pPr>
            <w:r w:rsidRPr="00695690">
              <w:rPr>
                <w:sz w:val="22"/>
                <w:szCs w:val="28"/>
              </w:rPr>
              <w:t>Hợp đồng không đủ điều kiện</w:t>
            </w:r>
            <w:r w:rsidRPr="00695690">
              <w:rPr>
                <w:sz w:val="22"/>
                <w:szCs w:val="28"/>
              </w:rPr>
              <w:br/>
              <w:t>Điều kiện: Không tìm thấy hợp đồng hoặc hợp đồng đã hết hiệu lực.</w:t>
            </w:r>
          </w:p>
        </w:tc>
        <w:tc>
          <w:tcPr>
            <w:tcW w:w="3090" w:type="dxa"/>
            <w:vAlign w:val="center"/>
          </w:tcPr>
          <w:p w14:paraId="3539C7E5" w14:textId="77777777" w:rsidR="00695690" w:rsidRPr="00695690" w:rsidRDefault="00695690" w:rsidP="00B01198">
            <w:pPr>
              <w:spacing w:after="60" w:line="259" w:lineRule="auto"/>
              <w:jc w:val="left"/>
              <w:rPr>
                <w:sz w:val="28"/>
                <w:szCs w:val="28"/>
              </w:rPr>
            </w:pPr>
            <w:r w:rsidRPr="00695690">
              <w:rPr>
                <w:sz w:val="22"/>
                <w:szCs w:val="28"/>
              </w:rPr>
              <w:t>LEASE_NOT_FOUND / NOT_ACTIVE Điều kiện triển khai: alt Thiếu hợp đồng hoặc không ACTIVE.</w:t>
            </w:r>
          </w:p>
        </w:tc>
      </w:tr>
      <w:tr w:rsidR="00695690" w:rsidRPr="00695690" w14:paraId="072D776C" w14:textId="77777777" w:rsidTr="00B01198">
        <w:trPr>
          <w:cantSplit/>
          <w:jc w:val="center"/>
        </w:trPr>
        <w:tc>
          <w:tcPr>
            <w:tcW w:w="737" w:type="dxa"/>
            <w:vAlign w:val="center"/>
          </w:tcPr>
          <w:p w14:paraId="6736DE70" w14:textId="77777777" w:rsidR="00695690" w:rsidRPr="00695690" w:rsidRDefault="00695690" w:rsidP="00B01198">
            <w:pPr>
              <w:spacing w:after="60" w:line="259" w:lineRule="auto"/>
              <w:jc w:val="left"/>
              <w:rPr>
                <w:sz w:val="28"/>
                <w:szCs w:val="28"/>
              </w:rPr>
            </w:pPr>
            <w:r w:rsidRPr="00695690">
              <w:rPr>
                <w:sz w:val="22"/>
                <w:szCs w:val="28"/>
              </w:rPr>
              <w:t>7</w:t>
            </w:r>
          </w:p>
        </w:tc>
        <w:tc>
          <w:tcPr>
            <w:tcW w:w="2154" w:type="dxa"/>
            <w:vAlign w:val="center"/>
          </w:tcPr>
          <w:p w14:paraId="3F005DA8" w14:textId="77777777" w:rsidR="00695690" w:rsidRPr="00695690" w:rsidRDefault="00695690" w:rsidP="00B01198">
            <w:pPr>
              <w:spacing w:after="60" w:line="259" w:lineRule="auto"/>
              <w:jc w:val="left"/>
              <w:rPr>
                <w:sz w:val="28"/>
                <w:szCs w:val="28"/>
              </w:rPr>
            </w:pPr>
            <w:r w:rsidRPr="00695690">
              <w:rPr>
                <w:sz w:val="22"/>
                <w:szCs w:val="28"/>
              </w:rPr>
              <w:t>BillingController → Biểu mẫu hóa đơn</w:t>
            </w:r>
          </w:p>
        </w:tc>
        <w:tc>
          <w:tcPr>
            <w:tcW w:w="3090" w:type="dxa"/>
            <w:vAlign w:val="center"/>
          </w:tcPr>
          <w:p w14:paraId="0C15D040" w14:textId="77777777" w:rsidR="00695690" w:rsidRPr="00695690" w:rsidRDefault="00695690" w:rsidP="00B01198">
            <w:pPr>
              <w:spacing w:after="60" w:line="259" w:lineRule="auto"/>
              <w:jc w:val="left"/>
              <w:rPr>
                <w:sz w:val="28"/>
                <w:szCs w:val="28"/>
              </w:rPr>
            </w:pPr>
            <w:r w:rsidRPr="00695690">
              <w:rPr>
                <w:sz w:val="22"/>
                <w:szCs w:val="28"/>
              </w:rPr>
              <w:t>Không lập hóa đơn</w:t>
            </w:r>
            <w:r w:rsidRPr="00695690">
              <w:rPr>
                <w:sz w:val="22"/>
                <w:szCs w:val="28"/>
              </w:rPr>
              <w:br/>
              <w:t>Điều kiện: Không tìm thấy hợp đồng hoặc hợp đồng đã hết hiệu lực.</w:t>
            </w:r>
          </w:p>
        </w:tc>
        <w:tc>
          <w:tcPr>
            <w:tcW w:w="3090" w:type="dxa"/>
            <w:vAlign w:val="center"/>
          </w:tcPr>
          <w:p w14:paraId="3BE2CF0A" w14:textId="77777777" w:rsidR="00695690" w:rsidRPr="00695690" w:rsidRDefault="00695690" w:rsidP="00B01198">
            <w:pPr>
              <w:spacing w:after="60" w:line="259" w:lineRule="auto"/>
              <w:jc w:val="left"/>
              <w:rPr>
                <w:sz w:val="28"/>
                <w:szCs w:val="28"/>
              </w:rPr>
            </w:pPr>
            <w:r w:rsidRPr="00695690">
              <w:rPr>
                <w:sz w:val="22"/>
                <w:szCs w:val="28"/>
              </w:rPr>
              <w:t>Điều kiện triển khai: alt Thiếu hợp đồng hoặc không ACTIVE.</w:t>
            </w:r>
          </w:p>
        </w:tc>
      </w:tr>
      <w:tr w:rsidR="00695690" w:rsidRPr="00695690" w14:paraId="30AE6C51" w14:textId="77777777" w:rsidTr="00B01198">
        <w:trPr>
          <w:cantSplit/>
          <w:jc w:val="center"/>
        </w:trPr>
        <w:tc>
          <w:tcPr>
            <w:tcW w:w="737" w:type="dxa"/>
            <w:vAlign w:val="center"/>
          </w:tcPr>
          <w:p w14:paraId="764B13F7" w14:textId="77777777" w:rsidR="00695690" w:rsidRPr="00695690" w:rsidRDefault="00695690" w:rsidP="00B01198">
            <w:pPr>
              <w:spacing w:after="60" w:line="259" w:lineRule="auto"/>
              <w:jc w:val="left"/>
              <w:rPr>
                <w:sz w:val="28"/>
                <w:szCs w:val="28"/>
              </w:rPr>
            </w:pPr>
            <w:r w:rsidRPr="00695690">
              <w:rPr>
                <w:sz w:val="22"/>
                <w:szCs w:val="28"/>
              </w:rPr>
              <w:t>8</w:t>
            </w:r>
          </w:p>
        </w:tc>
        <w:tc>
          <w:tcPr>
            <w:tcW w:w="2154" w:type="dxa"/>
            <w:vAlign w:val="center"/>
          </w:tcPr>
          <w:p w14:paraId="3949F19A" w14:textId="77777777" w:rsidR="00695690" w:rsidRPr="00695690" w:rsidRDefault="00695690" w:rsidP="00B01198">
            <w:pPr>
              <w:spacing w:after="60" w:line="259" w:lineRule="auto"/>
              <w:jc w:val="left"/>
              <w:rPr>
                <w:sz w:val="28"/>
                <w:szCs w:val="28"/>
              </w:rPr>
            </w:pPr>
            <w:r w:rsidRPr="00695690">
              <w:rPr>
                <w:sz w:val="22"/>
                <w:szCs w:val="28"/>
              </w:rPr>
              <w:t>BillingService → BillingService</w:t>
            </w:r>
          </w:p>
        </w:tc>
        <w:tc>
          <w:tcPr>
            <w:tcW w:w="3090" w:type="dxa"/>
            <w:vAlign w:val="center"/>
          </w:tcPr>
          <w:p w14:paraId="64C678FC" w14:textId="77777777" w:rsidR="00695690" w:rsidRPr="00695690" w:rsidRDefault="00695690" w:rsidP="00B01198">
            <w:pPr>
              <w:spacing w:after="60" w:line="259" w:lineRule="auto"/>
              <w:jc w:val="left"/>
              <w:rPr>
                <w:sz w:val="28"/>
                <w:szCs w:val="28"/>
              </w:rPr>
            </w:pPr>
            <w:r w:rsidRPr="00695690">
              <w:rPr>
                <w:sz w:val="22"/>
                <w:szCs w:val="28"/>
              </w:rPr>
              <w:t>Kiểm tra kỳ và chỉ số</w:t>
            </w:r>
            <w:r w:rsidRPr="00695690">
              <w:rPr>
                <w:sz w:val="22"/>
                <w:szCs w:val="28"/>
              </w:rPr>
              <w:br/>
              <w:t>Điều kiện: Hợp đồng có hiệu lực.</w:t>
            </w:r>
          </w:p>
        </w:tc>
        <w:tc>
          <w:tcPr>
            <w:tcW w:w="3090" w:type="dxa"/>
            <w:vAlign w:val="center"/>
          </w:tcPr>
          <w:p w14:paraId="2D1C45CC" w14:textId="77777777" w:rsidR="00695690" w:rsidRPr="00695690" w:rsidRDefault="00695690" w:rsidP="00B01198">
            <w:pPr>
              <w:spacing w:after="60" w:line="259" w:lineRule="auto"/>
              <w:jc w:val="left"/>
              <w:rPr>
                <w:sz w:val="28"/>
                <w:szCs w:val="28"/>
              </w:rPr>
            </w:pPr>
            <w:r w:rsidRPr="00695690">
              <w:rPr>
                <w:sz w:val="22"/>
                <w:szCs w:val="28"/>
              </w:rPr>
              <w:t>Kiểm tra kỳ và chỉ số. billingMonth phải thuộc thời gian thuê; dueDate hợp lệ; không lặp utilityType; currentReading &gt;= previousReading và unitPrice &gt; 0. Điều kiện triển khai: alt Hợp đồng ACTIVE.</w:t>
            </w:r>
          </w:p>
        </w:tc>
      </w:tr>
      <w:tr w:rsidR="00695690" w:rsidRPr="00695690" w14:paraId="6A2410BD" w14:textId="77777777" w:rsidTr="00B01198">
        <w:trPr>
          <w:cantSplit/>
          <w:jc w:val="center"/>
        </w:trPr>
        <w:tc>
          <w:tcPr>
            <w:tcW w:w="737" w:type="dxa"/>
            <w:vAlign w:val="center"/>
          </w:tcPr>
          <w:p w14:paraId="2E7E24A9" w14:textId="77777777" w:rsidR="00695690" w:rsidRPr="00695690" w:rsidRDefault="00695690" w:rsidP="00B01198">
            <w:pPr>
              <w:spacing w:after="60" w:line="259" w:lineRule="auto"/>
              <w:jc w:val="left"/>
              <w:rPr>
                <w:sz w:val="28"/>
                <w:szCs w:val="28"/>
              </w:rPr>
            </w:pPr>
            <w:r w:rsidRPr="00695690">
              <w:rPr>
                <w:sz w:val="22"/>
                <w:szCs w:val="28"/>
              </w:rPr>
              <w:t>9</w:t>
            </w:r>
          </w:p>
        </w:tc>
        <w:tc>
          <w:tcPr>
            <w:tcW w:w="2154" w:type="dxa"/>
            <w:vAlign w:val="center"/>
          </w:tcPr>
          <w:p w14:paraId="38513AF1" w14:textId="77777777" w:rsidR="00695690" w:rsidRPr="00695690" w:rsidRDefault="00695690" w:rsidP="00B01198">
            <w:pPr>
              <w:spacing w:after="60" w:line="259" w:lineRule="auto"/>
              <w:jc w:val="left"/>
              <w:rPr>
                <w:sz w:val="28"/>
                <w:szCs w:val="28"/>
              </w:rPr>
            </w:pPr>
            <w:r w:rsidRPr="00695690">
              <w:rPr>
                <w:sz w:val="22"/>
                <w:szCs w:val="28"/>
              </w:rPr>
              <w:t>BillingService → BillingController</w:t>
            </w:r>
          </w:p>
        </w:tc>
        <w:tc>
          <w:tcPr>
            <w:tcW w:w="3090" w:type="dxa"/>
            <w:vAlign w:val="center"/>
          </w:tcPr>
          <w:p w14:paraId="1F4EF756" w14:textId="77777777" w:rsidR="00695690" w:rsidRPr="00695690" w:rsidRDefault="00695690" w:rsidP="00B01198">
            <w:pPr>
              <w:spacing w:after="60" w:line="259" w:lineRule="auto"/>
              <w:jc w:val="left"/>
              <w:rPr>
                <w:sz w:val="28"/>
                <w:szCs w:val="28"/>
              </w:rPr>
            </w:pPr>
            <w:r w:rsidRPr="00695690">
              <w:rPr>
                <w:sz w:val="22"/>
                <w:szCs w:val="28"/>
              </w:rPr>
              <w:t>Lỗi kỳ hoặc chỉ số</w:t>
            </w:r>
            <w:r w:rsidRPr="00695690">
              <w:rPr>
                <w:sz w:val="22"/>
                <w:szCs w:val="28"/>
              </w:rPr>
              <w:br/>
              <w:t>Điều kiện: Hợp đồng có hiệu lực; Kỳ hoặc chỉ số không hợp lệ.</w:t>
            </w:r>
          </w:p>
        </w:tc>
        <w:tc>
          <w:tcPr>
            <w:tcW w:w="3090" w:type="dxa"/>
            <w:vAlign w:val="center"/>
          </w:tcPr>
          <w:p w14:paraId="3373522B" w14:textId="77777777" w:rsidR="00695690" w:rsidRPr="00695690" w:rsidRDefault="00695690" w:rsidP="00B01198">
            <w:pPr>
              <w:spacing w:after="60" w:line="259" w:lineRule="auto"/>
              <w:jc w:val="left"/>
              <w:rPr>
                <w:sz w:val="28"/>
                <w:szCs w:val="28"/>
              </w:rPr>
            </w:pPr>
            <w:r w:rsidRPr="00695690">
              <w:rPr>
                <w:sz w:val="22"/>
                <w:szCs w:val="28"/>
              </w:rPr>
              <w:t>Điều kiện triển khai: alt Hợp đồng ACTIVE.</w:t>
            </w:r>
          </w:p>
        </w:tc>
      </w:tr>
      <w:tr w:rsidR="00695690" w:rsidRPr="00695690" w14:paraId="5B92E403" w14:textId="77777777" w:rsidTr="00B01198">
        <w:trPr>
          <w:cantSplit/>
          <w:jc w:val="center"/>
        </w:trPr>
        <w:tc>
          <w:tcPr>
            <w:tcW w:w="737" w:type="dxa"/>
            <w:vAlign w:val="center"/>
          </w:tcPr>
          <w:p w14:paraId="04A309B1" w14:textId="77777777" w:rsidR="00695690" w:rsidRPr="00695690" w:rsidRDefault="00695690" w:rsidP="00B01198">
            <w:pPr>
              <w:spacing w:after="60" w:line="259" w:lineRule="auto"/>
              <w:jc w:val="left"/>
              <w:rPr>
                <w:sz w:val="28"/>
                <w:szCs w:val="28"/>
              </w:rPr>
            </w:pPr>
            <w:r w:rsidRPr="00695690">
              <w:rPr>
                <w:sz w:val="22"/>
                <w:szCs w:val="28"/>
              </w:rPr>
              <w:t>10</w:t>
            </w:r>
          </w:p>
        </w:tc>
        <w:tc>
          <w:tcPr>
            <w:tcW w:w="2154" w:type="dxa"/>
            <w:vAlign w:val="center"/>
          </w:tcPr>
          <w:p w14:paraId="7DB77568" w14:textId="77777777" w:rsidR="00695690" w:rsidRPr="00695690" w:rsidRDefault="00695690" w:rsidP="00B01198">
            <w:pPr>
              <w:spacing w:after="60" w:line="259" w:lineRule="auto"/>
              <w:jc w:val="left"/>
              <w:rPr>
                <w:sz w:val="28"/>
                <w:szCs w:val="28"/>
              </w:rPr>
            </w:pPr>
            <w:r w:rsidRPr="00695690">
              <w:rPr>
                <w:sz w:val="22"/>
                <w:szCs w:val="28"/>
              </w:rPr>
              <w:t>BillingController → Biểu mẫu hóa đơn</w:t>
            </w:r>
          </w:p>
        </w:tc>
        <w:tc>
          <w:tcPr>
            <w:tcW w:w="3090" w:type="dxa"/>
            <w:vAlign w:val="center"/>
          </w:tcPr>
          <w:p w14:paraId="02201A22" w14:textId="77777777" w:rsidR="00695690" w:rsidRPr="00695690" w:rsidRDefault="00695690" w:rsidP="00B01198">
            <w:pPr>
              <w:spacing w:after="60" w:line="259" w:lineRule="auto"/>
              <w:jc w:val="left"/>
              <w:rPr>
                <w:sz w:val="28"/>
                <w:szCs w:val="28"/>
              </w:rPr>
            </w:pPr>
            <w:r w:rsidRPr="00695690">
              <w:rPr>
                <w:sz w:val="22"/>
                <w:szCs w:val="28"/>
              </w:rPr>
              <w:t>Yêu cầu điều chỉnh dữ liệu</w:t>
            </w:r>
            <w:r w:rsidRPr="00695690">
              <w:rPr>
                <w:sz w:val="22"/>
                <w:szCs w:val="28"/>
              </w:rPr>
              <w:br/>
              <w:t>Điều kiện: Hợp đồng có hiệu lực; Kỳ hoặc chỉ số không hợp lệ.</w:t>
            </w:r>
          </w:p>
        </w:tc>
        <w:tc>
          <w:tcPr>
            <w:tcW w:w="3090" w:type="dxa"/>
            <w:vAlign w:val="center"/>
          </w:tcPr>
          <w:p w14:paraId="24974DDD" w14:textId="77777777" w:rsidR="00695690" w:rsidRPr="00695690" w:rsidRDefault="00695690" w:rsidP="00B01198">
            <w:pPr>
              <w:spacing w:after="60" w:line="259" w:lineRule="auto"/>
              <w:jc w:val="left"/>
              <w:rPr>
                <w:sz w:val="28"/>
                <w:szCs w:val="28"/>
              </w:rPr>
            </w:pPr>
            <w:r w:rsidRPr="00695690">
              <w:rPr>
                <w:sz w:val="22"/>
                <w:szCs w:val="28"/>
              </w:rPr>
              <w:t>Điều kiện triển khai: alt Hợp đồng ACTIVE.</w:t>
            </w:r>
          </w:p>
        </w:tc>
      </w:tr>
      <w:tr w:rsidR="00695690" w:rsidRPr="00695690" w14:paraId="0633394A" w14:textId="77777777" w:rsidTr="00B01198">
        <w:trPr>
          <w:cantSplit/>
          <w:jc w:val="center"/>
        </w:trPr>
        <w:tc>
          <w:tcPr>
            <w:tcW w:w="737" w:type="dxa"/>
            <w:vAlign w:val="center"/>
          </w:tcPr>
          <w:p w14:paraId="2D4237EF" w14:textId="77777777" w:rsidR="00695690" w:rsidRPr="00695690" w:rsidRDefault="00695690" w:rsidP="00B01198">
            <w:pPr>
              <w:spacing w:after="60" w:line="259" w:lineRule="auto"/>
              <w:jc w:val="left"/>
              <w:rPr>
                <w:sz w:val="28"/>
                <w:szCs w:val="28"/>
              </w:rPr>
            </w:pPr>
            <w:r w:rsidRPr="00695690">
              <w:rPr>
                <w:sz w:val="22"/>
                <w:szCs w:val="28"/>
              </w:rPr>
              <w:t>11</w:t>
            </w:r>
          </w:p>
        </w:tc>
        <w:tc>
          <w:tcPr>
            <w:tcW w:w="2154" w:type="dxa"/>
            <w:vAlign w:val="center"/>
          </w:tcPr>
          <w:p w14:paraId="6068946E" w14:textId="77777777" w:rsidR="00695690" w:rsidRPr="00695690" w:rsidRDefault="00695690" w:rsidP="00B01198">
            <w:pPr>
              <w:spacing w:after="60" w:line="259" w:lineRule="auto"/>
              <w:jc w:val="left"/>
              <w:rPr>
                <w:sz w:val="28"/>
                <w:szCs w:val="28"/>
              </w:rPr>
            </w:pPr>
            <w:r w:rsidRPr="00695690">
              <w:rPr>
                <w:sz w:val="22"/>
                <w:szCs w:val="28"/>
              </w:rPr>
              <w:t>Biểu mẫu hóa đơn → Chủ trọ</w:t>
            </w:r>
          </w:p>
        </w:tc>
        <w:tc>
          <w:tcPr>
            <w:tcW w:w="3090" w:type="dxa"/>
            <w:vAlign w:val="center"/>
          </w:tcPr>
          <w:p w14:paraId="27131A2D" w14:textId="77777777" w:rsidR="00695690" w:rsidRPr="00695690" w:rsidRDefault="00695690" w:rsidP="00B01198">
            <w:pPr>
              <w:spacing w:after="60" w:line="259" w:lineRule="auto"/>
              <w:jc w:val="left"/>
              <w:rPr>
                <w:sz w:val="28"/>
                <w:szCs w:val="28"/>
              </w:rPr>
            </w:pPr>
            <w:r w:rsidRPr="00695690">
              <w:rPr>
                <w:sz w:val="22"/>
                <w:szCs w:val="28"/>
              </w:rPr>
              <w:t>Hiển thị lỗi</w:t>
            </w:r>
            <w:r w:rsidRPr="00695690">
              <w:rPr>
                <w:sz w:val="22"/>
                <w:szCs w:val="28"/>
              </w:rPr>
              <w:br/>
              <w:t>Điều kiện: Hợp đồng có hiệu lực; Kỳ hoặc chỉ số không hợp lệ.</w:t>
            </w:r>
          </w:p>
        </w:tc>
        <w:tc>
          <w:tcPr>
            <w:tcW w:w="3090" w:type="dxa"/>
            <w:vAlign w:val="center"/>
          </w:tcPr>
          <w:p w14:paraId="22DFFE80" w14:textId="77777777" w:rsidR="00695690" w:rsidRPr="00695690" w:rsidRDefault="00695690" w:rsidP="00B01198">
            <w:pPr>
              <w:spacing w:after="60" w:line="259" w:lineRule="auto"/>
              <w:jc w:val="left"/>
              <w:rPr>
                <w:sz w:val="28"/>
                <w:szCs w:val="28"/>
              </w:rPr>
            </w:pPr>
            <w:r w:rsidRPr="00695690">
              <w:rPr>
                <w:sz w:val="22"/>
                <w:szCs w:val="28"/>
              </w:rPr>
              <w:t>Điều kiện triển khai: alt Hợp đồng ACTIVE.</w:t>
            </w:r>
          </w:p>
        </w:tc>
      </w:tr>
    </w:tbl>
    <w:p w14:paraId="7629759D" w14:textId="77777777" w:rsidR="00695690" w:rsidRPr="00695690" w:rsidRDefault="00695690" w:rsidP="00695690">
      <w:pPr>
        <w:spacing w:after="0" w:line="240" w:lineRule="auto"/>
        <w:rPr>
          <w:sz w:val="28"/>
          <w:szCs w:val="28"/>
        </w:rPr>
      </w:pPr>
    </w:p>
    <w:p w14:paraId="2F920EE8"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1152B253" w14:textId="77777777" w:rsidR="00695690" w:rsidRPr="00695690" w:rsidRDefault="00695690" w:rsidP="00695690">
      <w:pPr>
        <w:pStyle w:val="Heading1"/>
        <w:rPr>
          <w:rFonts w:ascii="Times New Roman" w:hAnsi="Times New Roman" w:cs="Times New Roman"/>
          <w:sz w:val="28"/>
          <w:szCs w:val="28"/>
        </w:rPr>
      </w:pPr>
      <w:r w:rsidRPr="00695690">
        <w:rPr>
          <w:rFonts w:ascii="Times New Roman" w:eastAsia="Times New Roman" w:hAnsi="Times New Roman" w:cs="Times New Roman"/>
          <w:sz w:val="28"/>
          <w:szCs w:val="28"/>
        </w:rPr>
        <w:lastRenderedPageBreak/>
        <w:t>SD-06B Tính tiền và lập hóa đơn</w:t>
      </w:r>
    </w:p>
    <w:p w14:paraId="2C8FDE0A" w14:textId="77777777" w:rsidR="00695690" w:rsidRPr="00695690" w:rsidRDefault="00695690" w:rsidP="00695690">
      <w:pPr>
        <w:keepLines/>
        <w:spacing w:line="240" w:lineRule="auto"/>
        <w:jc w:val="center"/>
        <w:rPr>
          <w:sz w:val="28"/>
          <w:szCs w:val="28"/>
        </w:rPr>
      </w:pPr>
      <w:r w:rsidRPr="00695690">
        <w:rPr>
          <w:noProof/>
          <w:szCs w:val="28"/>
        </w:rPr>
        <w:drawing>
          <wp:inline distT="0" distB="0" distL="0" distR="0" wp14:anchorId="512619FD" wp14:editId="3DBFE184">
            <wp:extent cx="5760000" cy="6175636"/>
            <wp:effectExtent l="0" t="0" r="0" b="0"/>
            <wp:docPr id="282641228" name="Picture 282641228" descr="SD-06B Tính tiền và lập hóa đơn với nhánh UML alt opt loop hoặc break theo nghiệp vụ" title="SD-0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6b-invoice-persistence.png"/>
                    <pic:cNvPicPr/>
                  </pic:nvPicPr>
                  <pic:blipFill>
                    <a:blip r:embed="rId42"/>
                    <a:stretch>
                      <a:fillRect/>
                    </a:stretch>
                  </pic:blipFill>
                  <pic:spPr>
                    <a:xfrm>
                      <a:off x="0" y="0"/>
                      <a:ext cx="5760000" cy="6175636"/>
                    </a:xfrm>
                    <a:prstGeom prst="rect">
                      <a:avLst/>
                    </a:prstGeom>
                  </pic:spPr>
                </pic:pic>
              </a:graphicData>
            </a:graphic>
          </wp:inline>
        </w:drawing>
      </w:r>
    </w:p>
    <w:p w14:paraId="2645EED7"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63E87356"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SD-06B Diễn giải thông điệp</w:t>
      </w:r>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737"/>
        <w:gridCol w:w="2154"/>
        <w:gridCol w:w="3090"/>
        <w:gridCol w:w="3090"/>
      </w:tblGrid>
      <w:tr w:rsidR="00695690" w:rsidRPr="00695690" w14:paraId="3219A8C6" w14:textId="77777777" w:rsidTr="00B01198">
        <w:trPr>
          <w:cantSplit/>
          <w:tblHeader/>
          <w:jc w:val="center"/>
        </w:trPr>
        <w:tc>
          <w:tcPr>
            <w:tcW w:w="737" w:type="dxa"/>
            <w:shd w:val="clear" w:color="auto" w:fill="EDEDED"/>
            <w:vAlign w:val="center"/>
          </w:tcPr>
          <w:p w14:paraId="679DA426" w14:textId="77777777" w:rsidR="00695690" w:rsidRPr="00695690" w:rsidRDefault="00695690" w:rsidP="00B01198">
            <w:pPr>
              <w:keepNext/>
              <w:spacing w:after="60" w:line="259" w:lineRule="auto"/>
              <w:jc w:val="left"/>
              <w:rPr>
                <w:sz w:val="28"/>
                <w:szCs w:val="28"/>
              </w:rPr>
            </w:pPr>
            <w:r w:rsidRPr="00695690">
              <w:rPr>
                <w:b/>
                <w:sz w:val="22"/>
                <w:szCs w:val="28"/>
              </w:rPr>
              <w:t>Bước</w:t>
            </w:r>
          </w:p>
        </w:tc>
        <w:tc>
          <w:tcPr>
            <w:tcW w:w="2154" w:type="dxa"/>
            <w:shd w:val="clear" w:color="auto" w:fill="EDEDED"/>
            <w:vAlign w:val="center"/>
          </w:tcPr>
          <w:p w14:paraId="25AF33F4" w14:textId="77777777" w:rsidR="00695690" w:rsidRPr="00695690" w:rsidRDefault="00695690" w:rsidP="00B01198">
            <w:pPr>
              <w:keepNext/>
              <w:spacing w:after="60" w:line="259" w:lineRule="auto"/>
              <w:jc w:val="left"/>
              <w:rPr>
                <w:sz w:val="28"/>
                <w:szCs w:val="28"/>
              </w:rPr>
            </w:pPr>
            <w:r w:rsidRPr="00695690">
              <w:rPr>
                <w:b/>
                <w:sz w:val="22"/>
                <w:szCs w:val="28"/>
              </w:rPr>
              <w:t>Tương tác</w:t>
            </w:r>
          </w:p>
        </w:tc>
        <w:tc>
          <w:tcPr>
            <w:tcW w:w="3090" w:type="dxa"/>
            <w:shd w:val="clear" w:color="auto" w:fill="EDEDED"/>
            <w:vAlign w:val="center"/>
          </w:tcPr>
          <w:p w14:paraId="4D68CB91" w14:textId="77777777" w:rsidR="00695690" w:rsidRPr="00695690" w:rsidRDefault="00695690" w:rsidP="00B01198">
            <w:pPr>
              <w:keepNext/>
              <w:spacing w:after="60" w:line="259" w:lineRule="auto"/>
              <w:jc w:val="left"/>
              <w:rPr>
                <w:sz w:val="28"/>
                <w:szCs w:val="28"/>
              </w:rPr>
            </w:pPr>
            <w:r w:rsidRPr="00695690">
              <w:rPr>
                <w:b/>
                <w:sz w:val="22"/>
                <w:szCs w:val="28"/>
              </w:rPr>
              <w:t>Diễn giải nghiệp vụ</w:t>
            </w:r>
          </w:p>
        </w:tc>
        <w:tc>
          <w:tcPr>
            <w:tcW w:w="3090" w:type="dxa"/>
            <w:shd w:val="clear" w:color="auto" w:fill="EDEDED"/>
            <w:vAlign w:val="center"/>
          </w:tcPr>
          <w:p w14:paraId="48564ECB" w14:textId="77777777" w:rsidR="00695690" w:rsidRPr="00695690" w:rsidRDefault="00695690" w:rsidP="00B01198">
            <w:pPr>
              <w:keepNext/>
              <w:spacing w:after="60" w:line="259" w:lineRule="auto"/>
              <w:jc w:val="left"/>
              <w:rPr>
                <w:sz w:val="28"/>
                <w:szCs w:val="28"/>
              </w:rPr>
            </w:pPr>
            <w:r w:rsidRPr="00695690">
              <w:rPr>
                <w:b/>
                <w:sz w:val="22"/>
                <w:szCs w:val="28"/>
              </w:rPr>
              <w:t>Chi tiết triển khai khi cần</w:t>
            </w:r>
          </w:p>
        </w:tc>
      </w:tr>
      <w:tr w:rsidR="00695690" w:rsidRPr="00695690" w14:paraId="29952668" w14:textId="77777777" w:rsidTr="00B01198">
        <w:trPr>
          <w:cantSplit/>
          <w:jc w:val="center"/>
        </w:trPr>
        <w:tc>
          <w:tcPr>
            <w:tcW w:w="737" w:type="dxa"/>
            <w:vAlign w:val="center"/>
          </w:tcPr>
          <w:p w14:paraId="1D6C8468" w14:textId="77777777" w:rsidR="00695690" w:rsidRPr="00695690" w:rsidRDefault="00695690" w:rsidP="00B01198">
            <w:pPr>
              <w:spacing w:after="60" w:line="259" w:lineRule="auto"/>
              <w:jc w:val="left"/>
              <w:rPr>
                <w:sz w:val="28"/>
                <w:szCs w:val="28"/>
              </w:rPr>
            </w:pPr>
            <w:r w:rsidRPr="00695690">
              <w:rPr>
                <w:sz w:val="22"/>
                <w:szCs w:val="28"/>
              </w:rPr>
              <w:t>1</w:t>
            </w:r>
          </w:p>
        </w:tc>
        <w:tc>
          <w:tcPr>
            <w:tcW w:w="2154" w:type="dxa"/>
            <w:vAlign w:val="center"/>
          </w:tcPr>
          <w:p w14:paraId="67204067" w14:textId="77777777" w:rsidR="00695690" w:rsidRPr="00695690" w:rsidRDefault="00695690" w:rsidP="00B01198">
            <w:pPr>
              <w:spacing w:after="60" w:line="259" w:lineRule="auto"/>
              <w:jc w:val="left"/>
              <w:rPr>
                <w:sz w:val="28"/>
                <w:szCs w:val="28"/>
              </w:rPr>
            </w:pPr>
            <w:r w:rsidRPr="00695690">
              <w:rPr>
                <w:sz w:val="22"/>
                <w:szCs w:val="28"/>
              </w:rPr>
              <w:t>BillingService → Cơ sở dữ liệu</w:t>
            </w:r>
          </w:p>
        </w:tc>
        <w:tc>
          <w:tcPr>
            <w:tcW w:w="3090" w:type="dxa"/>
            <w:vAlign w:val="center"/>
          </w:tcPr>
          <w:p w14:paraId="5B539937" w14:textId="77777777" w:rsidR="00695690" w:rsidRPr="00695690" w:rsidRDefault="00695690" w:rsidP="00B01198">
            <w:pPr>
              <w:spacing w:after="60" w:line="259" w:lineRule="auto"/>
              <w:jc w:val="left"/>
              <w:rPr>
                <w:sz w:val="28"/>
                <w:szCs w:val="28"/>
              </w:rPr>
            </w:pPr>
            <w:r w:rsidRPr="00695690">
              <w:rPr>
                <w:sz w:val="22"/>
                <w:szCs w:val="28"/>
              </w:rPr>
              <w:t>Bắt đầu ghi nhận nghiệp vụ</w:t>
            </w:r>
          </w:p>
        </w:tc>
        <w:tc>
          <w:tcPr>
            <w:tcW w:w="3090" w:type="dxa"/>
            <w:vAlign w:val="center"/>
          </w:tcPr>
          <w:p w14:paraId="3129BF1A" w14:textId="77777777" w:rsidR="00695690" w:rsidRPr="00695690" w:rsidRDefault="00695690" w:rsidP="00B01198">
            <w:pPr>
              <w:spacing w:after="60" w:line="259" w:lineRule="auto"/>
              <w:jc w:val="left"/>
              <w:rPr>
                <w:sz w:val="28"/>
                <w:szCs w:val="28"/>
              </w:rPr>
            </w:pPr>
            <w:r w:rsidRPr="00695690">
              <w:rPr>
                <w:sz w:val="22"/>
                <w:szCs w:val="28"/>
              </w:rPr>
              <w:t>BEGIN transaction</w:t>
            </w:r>
          </w:p>
        </w:tc>
      </w:tr>
      <w:tr w:rsidR="00695690" w:rsidRPr="00695690" w14:paraId="4630AE71" w14:textId="77777777" w:rsidTr="00B01198">
        <w:trPr>
          <w:cantSplit/>
          <w:jc w:val="center"/>
        </w:trPr>
        <w:tc>
          <w:tcPr>
            <w:tcW w:w="737" w:type="dxa"/>
            <w:vAlign w:val="center"/>
          </w:tcPr>
          <w:p w14:paraId="59EF3514" w14:textId="77777777" w:rsidR="00695690" w:rsidRPr="00695690" w:rsidRDefault="00695690" w:rsidP="00B01198">
            <w:pPr>
              <w:spacing w:after="60" w:line="259" w:lineRule="auto"/>
              <w:jc w:val="left"/>
              <w:rPr>
                <w:sz w:val="28"/>
                <w:szCs w:val="28"/>
              </w:rPr>
            </w:pPr>
            <w:r w:rsidRPr="00695690">
              <w:rPr>
                <w:sz w:val="22"/>
                <w:szCs w:val="28"/>
              </w:rPr>
              <w:lastRenderedPageBreak/>
              <w:t>2</w:t>
            </w:r>
          </w:p>
        </w:tc>
        <w:tc>
          <w:tcPr>
            <w:tcW w:w="2154" w:type="dxa"/>
            <w:vAlign w:val="center"/>
          </w:tcPr>
          <w:p w14:paraId="48D41D2D" w14:textId="77777777" w:rsidR="00695690" w:rsidRPr="00695690" w:rsidRDefault="00695690" w:rsidP="00B01198">
            <w:pPr>
              <w:spacing w:after="60" w:line="259" w:lineRule="auto"/>
              <w:jc w:val="left"/>
              <w:rPr>
                <w:sz w:val="28"/>
                <w:szCs w:val="28"/>
              </w:rPr>
            </w:pPr>
            <w:r w:rsidRPr="00695690">
              <w:rPr>
                <w:sz w:val="22"/>
                <w:szCs w:val="28"/>
              </w:rPr>
              <w:t>BillingService → Cơ sở dữ liệu</w:t>
            </w:r>
          </w:p>
        </w:tc>
        <w:tc>
          <w:tcPr>
            <w:tcW w:w="3090" w:type="dxa"/>
            <w:vAlign w:val="center"/>
          </w:tcPr>
          <w:p w14:paraId="0C702A2E" w14:textId="77777777" w:rsidR="00695690" w:rsidRPr="00695690" w:rsidRDefault="00695690" w:rsidP="00B01198">
            <w:pPr>
              <w:spacing w:after="60" w:line="259" w:lineRule="auto"/>
              <w:jc w:val="left"/>
              <w:rPr>
                <w:sz w:val="28"/>
                <w:szCs w:val="28"/>
              </w:rPr>
            </w:pPr>
            <w:r w:rsidRPr="00695690">
              <w:rPr>
                <w:sz w:val="22"/>
                <w:szCs w:val="28"/>
              </w:rPr>
              <w:t>Lưu chỉ số điện hoặc nước</w:t>
            </w:r>
            <w:r w:rsidRPr="00695690">
              <w:rPr>
                <w:sz w:val="22"/>
                <w:szCs w:val="28"/>
              </w:rPr>
              <w:br/>
              <w:t>Điều kiện: Với mỗi loại chỉ số điện hoặc nước được gửi.</w:t>
            </w:r>
          </w:p>
        </w:tc>
        <w:tc>
          <w:tcPr>
            <w:tcW w:w="3090" w:type="dxa"/>
            <w:vAlign w:val="center"/>
          </w:tcPr>
          <w:p w14:paraId="460EF097" w14:textId="77777777" w:rsidR="00695690" w:rsidRPr="00695690" w:rsidRDefault="00695690" w:rsidP="00B01198">
            <w:pPr>
              <w:spacing w:after="60" w:line="259" w:lineRule="auto"/>
              <w:jc w:val="left"/>
              <w:rPr>
                <w:sz w:val="28"/>
                <w:szCs w:val="28"/>
              </w:rPr>
            </w:pPr>
            <w:r w:rsidRPr="00695690">
              <w:rPr>
                <w:sz w:val="22"/>
                <w:szCs w:val="28"/>
              </w:rPr>
              <w:t>Tạo MeterReading. usage = currentReading - previousReading; amount = usage × unitPrice. Danh sách rỗng bỏ qua vòng lặp. Điều kiện triển khai: loop Mỗi chỉ số mới trong meterReadings từ 0 đến 2 loại.</w:t>
            </w:r>
          </w:p>
        </w:tc>
      </w:tr>
      <w:tr w:rsidR="00695690" w:rsidRPr="00695690" w14:paraId="70B9C51D" w14:textId="77777777" w:rsidTr="00B01198">
        <w:trPr>
          <w:cantSplit/>
          <w:jc w:val="center"/>
        </w:trPr>
        <w:tc>
          <w:tcPr>
            <w:tcW w:w="737" w:type="dxa"/>
            <w:vAlign w:val="center"/>
          </w:tcPr>
          <w:p w14:paraId="54A0F9DE" w14:textId="77777777" w:rsidR="00695690" w:rsidRPr="00695690" w:rsidRDefault="00695690" w:rsidP="00B01198">
            <w:pPr>
              <w:spacing w:after="60" w:line="259" w:lineRule="auto"/>
              <w:jc w:val="left"/>
              <w:rPr>
                <w:sz w:val="28"/>
                <w:szCs w:val="28"/>
              </w:rPr>
            </w:pPr>
            <w:r w:rsidRPr="00695690">
              <w:rPr>
                <w:sz w:val="22"/>
                <w:szCs w:val="28"/>
              </w:rPr>
              <w:t>3</w:t>
            </w:r>
          </w:p>
        </w:tc>
        <w:tc>
          <w:tcPr>
            <w:tcW w:w="2154" w:type="dxa"/>
            <w:vAlign w:val="center"/>
          </w:tcPr>
          <w:p w14:paraId="3E9EAB2A" w14:textId="77777777" w:rsidR="00695690" w:rsidRPr="00695690" w:rsidRDefault="00695690" w:rsidP="00B01198">
            <w:pPr>
              <w:spacing w:after="60" w:line="259" w:lineRule="auto"/>
              <w:jc w:val="left"/>
              <w:rPr>
                <w:sz w:val="28"/>
                <w:szCs w:val="28"/>
              </w:rPr>
            </w:pPr>
            <w:r w:rsidRPr="00695690">
              <w:rPr>
                <w:sz w:val="22"/>
                <w:szCs w:val="28"/>
              </w:rPr>
              <w:t>Cơ sở dữ liệu → BillingService</w:t>
            </w:r>
          </w:p>
        </w:tc>
        <w:tc>
          <w:tcPr>
            <w:tcW w:w="3090" w:type="dxa"/>
            <w:vAlign w:val="center"/>
          </w:tcPr>
          <w:p w14:paraId="68194B37" w14:textId="77777777" w:rsidR="00695690" w:rsidRPr="00695690" w:rsidRDefault="00695690" w:rsidP="00B01198">
            <w:pPr>
              <w:spacing w:after="60" w:line="259" w:lineRule="auto"/>
              <w:jc w:val="left"/>
              <w:rPr>
                <w:sz w:val="28"/>
                <w:szCs w:val="28"/>
              </w:rPr>
            </w:pPr>
            <w:r w:rsidRPr="00695690">
              <w:rPr>
                <w:sz w:val="22"/>
                <w:szCs w:val="28"/>
              </w:rPr>
              <w:t>Dữ liệu trùng; hủy thay đổi</w:t>
            </w:r>
            <w:r w:rsidRPr="00695690">
              <w:rPr>
                <w:sz w:val="22"/>
                <w:szCs w:val="28"/>
              </w:rPr>
              <w:br/>
              <w:t>Điều kiện: Với mỗi loại chỉ số điện hoặc nước được gửi; Chỉ số của phòng và kỳ đã được ghi.</w:t>
            </w:r>
          </w:p>
        </w:tc>
        <w:tc>
          <w:tcPr>
            <w:tcW w:w="3090" w:type="dxa"/>
            <w:vAlign w:val="center"/>
          </w:tcPr>
          <w:p w14:paraId="2D675878" w14:textId="77777777" w:rsidR="00695690" w:rsidRPr="00695690" w:rsidRDefault="00695690" w:rsidP="00B01198">
            <w:pPr>
              <w:spacing w:after="60" w:line="259" w:lineRule="auto"/>
              <w:jc w:val="left"/>
              <w:rPr>
                <w:sz w:val="28"/>
                <w:szCs w:val="28"/>
              </w:rPr>
            </w:pPr>
            <w:r w:rsidRPr="00695690">
              <w:rPr>
                <w:sz w:val="22"/>
                <w:szCs w:val="28"/>
              </w:rPr>
              <w:t>P2002; ROLLBACK Điều kiện triển khai: loop Mỗi chỉ số mới trong meterReadings từ 0 đến 2 loại / break INSERT MeterReading vi phạm duy nhất.</w:t>
            </w:r>
          </w:p>
        </w:tc>
      </w:tr>
      <w:tr w:rsidR="00695690" w:rsidRPr="00695690" w14:paraId="1BA3F65B" w14:textId="77777777" w:rsidTr="00B01198">
        <w:trPr>
          <w:cantSplit/>
          <w:jc w:val="center"/>
        </w:trPr>
        <w:tc>
          <w:tcPr>
            <w:tcW w:w="737" w:type="dxa"/>
            <w:vAlign w:val="center"/>
          </w:tcPr>
          <w:p w14:paraId="21CBDB5A" w14:textId="77777777" w:rsidR="00695690" w:rsidRPr="00695690" w:rsidRDefault="00695690" w:rsidP="00B01198">
            <w:pPr>
              <w:spacing w:after="60" w:line="259" w:lineRule="auto"/>
              <w:jc w:val="left"/>
              <w:rPr>
                <w:sz w:val="28"/>
                <w:szCs w:val="28"/>
              </w:rPr>
            </w:pPr>
            <w:r w:rsidRPr="00695690">
              <w:rPr>
                <w:sz w:val="22"/>
                <w:szCs w:val="28"/>
              </w:rPr>
              <w:t>4</w:t>
            </w:r>
          </w:p>
        </w:tc>
        <w:tc>
          <w:tcPr>
            <w:tcW w:w="2154" w:type="dxa"/>
            <w:vAlign w:val="center"/>
          </w:tcPr>
          <w:p w14:paraId="24AAE23D" w14:textId="77777777" w:rsidR="00695690" w:rsidRPr="00695690" w:rsidRDefault="00695690" w:rsidP="00B01198">
            <w:pPr>
              <w:spacing w:after="60" w:line="259" w:lineRule="auto"/>
              <w:jc w:val="left"/>
              <w:rPr>
                <w:sz w:val="28"/>
                <w:szCs w:val="28"/>
              </w:rPr>
            </w:pPr>
            <w:r w:rsidRPr="00695690">
              <w:rPr>
                <w:sz w:val="22"/>
                <w:szCs w:val="28"/>
              </w:rPr>
              <w:t>BillingService → BillingController</w:t>
            </w:r>
          </w:p>
        </w:tc>
        <w:tc>
          <w:tcPr>
            <w:tcW w:w="3090" w:type="dxa"/>
            <w:vAlign w:val="center"/>
          </w:tcPr>
          <w:p w14:paraId="4AB61022" w14:textId="77777777" w:rsidR="00695690" w:rsidRPr="00695690" w:rsidRDefault="00695690" w:rsidP="00B01198">
            <w:pPr>
              <w:spacing w:after="60" w:line="259" w:lineRule="auto"/>
              <w:jc w:val="left"/>
              <w:rPr>
                <w:sz w:val="28"/>
                <w:szCs w:val="28"/>
              </w:rPr>
            </w:pPr>
            <w:r w:rsidRPr="00695690">
              <w:rPr>
                <w:sz w:val="22"/>
                <w:szCs w:val="28"/>
              </w:rPr>
              <w:t>Chỉ số trong kỳ đã được ghi</w:t>
            </w:r>
            <w:r w:rsidRPr="00695690">
              <w:rPr>
                <w:sz w:val="22"/>
                <w:szCs w:val="28"/>
              </w:rPr>
              <w:br/>
              <w:t>Điều kiện: Với mỗi loại chỉ số điện hoặc nước được gửi; Chỉ số của phòng và kỳ đã được ghi.</w:t>
            </w:r>
          </w:p>
        </w:tc>
        <w:tc>
          <w:tcPr>
            <w:tcW w:w="3090" w:type="dxa"/>
            <w:vAlign w:val="center"/>
          </w:tcPr>
          <w:p w14:paraId="4595B740" w14:textId="77777777" w:rsidR="00695690" w:rsidRPr="00695690" w:rsidRDefault="00695690" w:rsidP="00B01198">
            <w:pPr>
              <w:spacing w:after="60" w:line="259" w:lineRule="auto"/>
              <w:jc w:val="left"/>
              <w:rPr>
                <w:sz w:val="28"/>
                <w:szCs w:val="28"/>
              </w:rPr>
            </w:pPr>
            <w:r w:rsidRPr="00695690">
              <w:rPr>
                <w:sz w:val="22"/>
                <w:szCs w:val="28"/>
              </w:rPr>
              <w:t>METER_READING_EXISTS Điều kiện triển khai: loop Mỗi chỉ số mới trong meterReadings từ 0 đến 2 loại / break INSERT MeterReading vi phạm duy nhất.</w:t>
            </w:r>
          </w:p>
        </w:tc>
      </w:tr>
      <w:tr w:rsidR="00695690" w:rsidRPr="00695690" w14:paraId="62DA387A" w14:textId="77777777" w:rsidTr="00B01198">
        <w:trPr>
          <w:cantSplit/>
          <w:jc w:val="center"/>
        </w:trPr>
        <w:tc>
          <w:tcPr>
            <w:tcW w:w="737" w:type="dxa"/>
            <w:vAlign w:val="center"/>
          </w:tcPr>
          <w:p w14:paraId="7C2ECE4E" w14:textId="77777777" w:rsidR="00695690" w:rsidRPr="00695690" w:rsidRDefault="00695690" w:rsidP="00B01198">
            <w:pPr>
              <w:spacing w:after="60" w:line="259" w:lineRule="auto"/>
              <w:jc w:val="left"/>
              <w:rPr>
                <w:sz w:val="28"/>
                <w:szCs w:val="28"/>
              </w:rPr>
            </w:pPr>
            <w:r w:rsidRPr="00695690">
              <w:rPr>
                <w:sz w:val="22"/>
                <w:szCs w:val="28"/>
              </w:rPr>
              <w:t>5</w:t>
            </w:r>
          </w:p>
        </w:tc>
        <w:tc>
          <w:tcPr>
            <w:tcW w:w="2154" w:type="dxa"/>
            <w:vAlign w:val="center"/>
          </w:tcPr>
          <w:p w14:paraId="2AAD90F4" w14:textId="77777777" w:rsidR="00695690" w:rsidRPr="00695690" w:rsidRDefault="00695690" w:rsidP="00B01198">
            <w:pPr>
              <w:spacing w:after="60" w:line="259" w:lineRule="auto"/>
              <w:jc w:val="left"/>
              <w:rPr>
                <w:sz w:val="28"/>
                <w:szCs w:val="28"/>
              </w:rPr>
            </w:pPr>
            <w:r w:rsidRPr="00695690">
              <w:rPr>
                <w:sz w:val="22"/>
                <w:szCs w:val="28"/>
              </w:rPr>
              <w:t>BillingController → Biểu mẫu hóa đơn</w:t>
            </w:r>
          </w:p>
        </w:tc>
        <w:tc>
          <w:tcPr>
            <w:tcW w:w="3090" w:type="dxa"/>
            <w:vAlign w:val="center"/>
          </w:tcPr>
          <w:p w14:paraId="5F9EBBD4" w14:textId="77777777" w:rsidR="00695690" w:rsidRPr="00695690" w:rsidRDefault="00695690" w:rsidP="00B01198">
            <w:pPr>
              <w:spacing w:after="60" w:line="259" w:lineRule="auto"/>
              <w:jc w:val="left"/>
              <w:rPr>
                <w:sz w:val="28"/>
                <w:szCs w:val="28"/>
              </w:rPr>
            </w:pPr>
            <w:r w:rsidRPr="00695690">
              <w:rPr>
                <w:sz w:val="22"/>
                <w:szCs w:val="28"/>
              </w:rPr>
              <w:t>Từ chối chỉ số trùng</w:t>
            </w:r>
            <w:r w:rsidRPr="00695690">
              <w:rPr>
                <w:sz w:val="22"/>
                <w:szCs w:val="28"/>
              </w:rPr>
              <w:br/>
              <w:t>Điều kiện: Với mỗi loại chỉ số điện hoặc nước được gửi; Chỉ số của phòng và kỳ đã được ghi.</w:t>
            </w:r>
          </w:p>
        </w:tc>
        <w:tc>
          <w:tcPr>
            <w:tcW w:w="3090" w:type="dxa"/>
            <w:vAlign w:val="center"/>
          </w:tcPr>
          <w:p w14:paraId="67989007" w14:textId="77777777" w:rsidR="00695690" w:rsidRPr="00695690" w:rsidRDefault="00695690" w:rsidP="00B01198">
            <w:pPr>
              <w:spacing w:after="60" w:line="259" w:lineRule="auto"/>
              <w:jc w:val="left"/>
              <w:rPr>
                <w:sz w:val="28"/>
                <w:szCs w:val="28"/>
              </w:rPr>
            </w:pPr>
            <w:r w:rsidRPr="00695690">
              <w:rPr>
                <w:sz w:val="22"/>
                <w:szCs w:val="28"/>
              </w:rPr>
              <w:t>Điều kiện triển khai: loop Mỗi chỉ số mới trong meterReadings từ 0 đến 2 loại / break INSERT MeterReading vi phạm duy nhất.</w:t>
            </w:r>
          </w:p>
        </w:tc>
      </w:tr>
      <w:tr w:rsidR="00695690" w:rsidRPr="00695690" w14:paraId="651B971C" w14:textId="77777777" w:rsidTr="00B01198">
        <w:trPr>
          <w:cantSplit/>
          <w:jc w:val="center"/>
        </w:trPr>
        <w:tc>
          <w:tcPr>
            <w:tcW w:w="737" w:type="dxa"/>
            <w:vAlign w:val="center"/>
          </w:tcPr>
          <w:p w14:paraId="68B59BA6" w14:textId="77777777" w:rsidR="00695690" w:rsidRPr="00695690" w:rsidRDefault="00695690" w:rsidP="00B01198">
            <w:pPr>
              <w:spacing w:after="60" w:line="259" w:lineRule="auto"/>
              <w:jc w:val="left"/>
              <w:rPr>
                <w:sz w:val="28"/>
                <w:szCs w:val="28"/>
              </w:rPr>
            </w:pPr>
            <w:r w:rsidRPr="00695690">
              <w:rPr>
                <w:sz w:val="22"/>
                <w:szCs w:val="28"/>
              </w:rPr>
              <w:t>6</w:t>
            </w:r>
          </w:p>
        </w:tc>
        <w:tc>
          <w:tcPr>
            <w:tcW w:w="2154" w:type="dxa"/>
            <w:vAlign w:val="center"/>
          </w:tcPr>
          <w:p w14:paraId="1A212EC3" w14:textId="77777777" w:rsidR="00695690" w:rsidRPr="00695690" w:rsidRDefault="00695690" w:rsidP="00B01198">
            <w:pPr>
              <w:spacing w:after="60" w:line="259" w:lineRule="auto"/>
              <w:jc w:val="left"/>
              <w:rPr>
                <w:sz w:val="28"/>
                <w:szCs w:val="28"/>
              </w:rPr>
            </w:pPr>
            <w:r w:rsidRPr="00695690">
              <w:rPr>
                <w:sz w:val="22"/>
                <w:szCs w:val="28"/>
              </w:rPr>
              <w:t>BillingService → Cơ sở dữ liệu</w:t>
            </w:r>
          </w:p>
        </w:tc>
        <w:tc>
          <w:tcPr>
            <w:tcW w:w="3090" w:type="dxa"/>
            <w:vAlign w:val="center"/>
          </w:tcPr>
          <w:p w14:paraId="060BA132" w14:textId="77777777" w:rsidR="00695690" w:rsidRPr="00695690" w:rsidRDefault="00695690" w:rsidP="00B01198">
            <w:pPr>
              <w:spacing w:after="60" w:line="259" w:lineRule="auto"/>
              <w:jc w:val="left"/>
              <w:rPr>
                <w:sz w:val="28"/>
                <w:szCs w:val="28"/>
              </w:rPr>
            </w:pPr>
            <w:r w:rsidRPr="00695690">
              <w:rPr>
                <w:sz w:val="22"/>
                <w:szCs w:val="28"/>
              </w:rPr>
              <w:t>Đọc chỉ số phòng trong kỳ</w:t>
            </w:r>
          </w:p>
        </w:tc>
        <w:tc>
          <w:tcPr>
            <w:tcW w:w="3090" w:type="dxa"/>
            <w:vAlign w:val="center"/>
          </w:tcPr>
          <w:p w14:paraId="0733B10B"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2B905B35" w14:textId="77777777" w:rsidTr="00B01198">
        <w:trPr>
          <w:cantSplit/>
          <w:jc w:val="center"/>
        </w:trPr>
        <w:tc>
          <w:tcPr>
            <w:tcW w:w="737" w:type="dxa"/>
            <w:vAlign w:val="center"/>
          </w:tcPr>
          <w:p w14:paraId="6E80FC23" w14:textId="77777777" w:rsidR="00695690" w:rsidRPr="00695690" w:rsidRDefault="00695690" w:rsidP="00B01198">
            <w:pPr>
              <w:spacing w:after="60" w:line="259" w:lineRule="auto"/>
              <w:jc w:val="left"/>
              <w:rPr>
                <w:sz w:val="28"/>
                <w:szCs w:val="28"/>
              </w:rPr>
            </w:pPr>
            <w:r w:rsidRPr="00695690">
              <w:rPr>
                <w:sz w:val="22"/>
                <w:szCs w:val="28"/>
              </w:rPr>
              <w:t>7</w:t>
            </w:r>
          </w:p>
        </w:tc>
        <w:tc>
          <w:tcPr>
            <w:tcW w:w="2154" w:type="dxa"/>
            <w:vAlign w:val="center"/>
          </w:tcPr>
          <w:p w14:paraId="6555CB4A" w14:textId="77777777" w:rsidR="00695690" w:rsidRPr="00695690" w:rsidRDefault="00695690" w:rsidP="00B01198">
            <w:pPr>
              <w:spacing w:after="60" w:line="259" w:lineRule="auto"/>
              <w:jc w:val="left"/>
              <w:rPr>
                <w:sz w:val="28"/>
                <w:szCs w:val="28"/>
              </w:rPr>
            </w:pPr>
            <w:r w:rsidRPr="00695690">
              <w:rPr>
                <w:sz w:val="22"/>
                <w:szCs w:val="28"/>
              </w:rPr>
              <w:t>Cơ sở dữ liệu → BillingService</w:t>
            </w:r>
          </w:p>
        </w:tc>
        <w:tc>
          <w:tcPr>
            <w:tcW w:w="3090" w:type="dxa"/>
            <w:vAlign w:val="center"/>
          </w:tcPr>
          <w:p w14:paraId="2764CA66" w14:textId="77777777" w:rsidR="00695690" w:rsidRPr="00695690" w:rsidRDefault="00695690" w:rsidP="00B01198">
            <w:pPr>
              <w:spacing w:after="60" w:line="259" w:lineRule="auto"/>
              <w:jc w:val="left"/>
              <w:rPr>
                <w:sz w:val="28"/>
                <w:szCs w:val="28"/>
              </w:rPr>
            </w:pPr>
            <w:r w:rsidRPr="00695690">
              <w:rPr>
                <w:sz w:val="22"/>
                <w:szCs w:val="28"/>
              </w:rPr>
              <w:t>Các chỉ số điện nước trong kỳ</w:t>
            </w:r>
          </w:p>
        </w:tc>
        <w:tc>
          <w:tcPr>
            <w:tcW w:w="3090" w:type="dxa"/>
            <w:vAlign w:val="center"/>
          </w:tcPr>
          <w:p w14:paraId="60B56FD6"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06B92736" w14:textId="77777777" w:rsidTr="00B01198">
        <w:trPr>
          <w:cantSplit/>
          <w:jc w:val="center"/>
        </w:trPr>
        <w:tc>
          <w:tcPr>
            <w:tcW w:w="737" w:type="dxa"/>
            <w:vAlign w:val="center"/>
          </w:tcPr>
          <w:p w14:paraId="5C07BA66" w14:textId="77777777" w:rsidR="00695690" w:rsidRPr="00695690" w:rsidRDefault="00695690" w:rsidP="00B01198">
            <w:pPr>
              <w:spacing w:after="60" w:line="259" w:lineRule="auto"/>
              <w:jc w:val="left"/>
              <w:rPr>
                <w:sz w:val="28"/>
                <w:szCs w:val="28"/>
              </w:rPr>
            </w:pPr>
            <w:r w:rsidRPr="00695690">
              <w:rPr>
                <w:sz w:val="22"/>
                <w:szCs w:val="28"/>
              </w:rPr>
              <w:t>8</w:t>
            </w:r>
          </w:p>
        </w:tc>
        <w:tc>
          <w:tcPr>
            <w:tcW w:w="2154" w:type="dxa"/>
            <w:vAlign w:val="center"/>
          </w:tcPr>
          <w:p w14:paraId="2F86B319" w14:textId="77777777" w:rsidR="00695690" w:rsidRPr="00695690" w:rsidRDefault="00695690" w:rsidP="00B01198">
            <w:pPr>
              <w:spacing w:after="60" w:line="259" w:lineRule="auto"/>
              <w:jc w:val="left"/>
              <w:rPr>
                <w:sz w:val="28"/>
                <w:szCs w:val="28"/>
              </w:rPr>
            </w:pPr>
            <w:r w:rsidRPr="00695690">
              <w:rPr>
                <w:sz w:val="22"/>
                <w:szCs w:val="28"/>
              </w:rPr>
              <w:t>BillingService → Cơ sở dữ liệu</w:t>
            </w:r>
          </w:p>
        </w:tc>
        <w:tc>
          <w:tcPr>
            <w:tcW w:w="3090" w:type="dxa"/>
            <w:vAlign w:val="center"/>
          </w:tcPr>
          <w:p w14:paraId="5D9189F7" w14:textId="77777777" w:rsidR="00695690" w:rsidRPr="00695690" w:rsidRDefault="00695690" w:rsidP="00B01198">
            <w:pPr>
              <w:spacing w:after="60" w:line="259" w:lineRule="auto"/>
              <w:jc w:val="left"/>
              <w:rPr>
                <w:sz w:val="28"/>
                <w:szCs w:val="28"/>
              </w:rPr>
            </w:pPr>
            <w:r w:rsidRPr="00695690">
              <w:rPr>
                <w:sz w:val="22"/>
                <w:szCs w:val="28"/>
              </w:rPr>
              <w:t>Tra cứu phí dịch vụ áp dụng</w:t>
            </w:r>
          </w:p>
        </w:tc>
        <w:tc>
          <w:tcPr>
            <w:tcW w:w="3090" w:type="dxa"/>
            <w:vAlign w:val="center"/>
          </w:tcPr>
          <w:p w14:paraId="3366B84D" w14:textId="77777777" w:rsidR="00695690" w:rsidRPr="00695690" w:rsidRDefault="00695690" w:rsidP="00B01198">
            <w:pPr>
              <w:spacing w:after="60" w:line="259" w:lineRule="auto"/>
              <w:jc w:val="left"/>
              <w:rPr>
                <w:sz w:val="28"/>
                <w:szCs w:val="28"/>
              </w:rPr>
            </w:pPr>
            <w:r w:rsidRPr="00695690">
              <w:rPr>
                <w:sz w:val="22"/>
                <w:szCs w:val="28"/>
              </w:rPr>
              <w:t>Đọc phí dịch vụ active</w:t>
            </w:r>
          </w:p>
        </w:tc>
      </w:tr>
      <w:tr w:rsidR="00695690" w:rsidRPr="00695690" w14:paraId="504B354C" w14:textId="77777777" w:rsidTr="00B01198">
        <w:trPr>
          <w:cantSplit/>
          <w:jc w:val="center"/>
        </w:trPr>
        <w:tc>
          <w:tcPr>
            <w:tcW w:w="737" w:type="dxa"/>
            <w:vAlign w:val="center"/>
          </w:tcPr>
          <w:p w14:paraId="0821EFCD" w14:textId="77777777" w:rsidR="00695690" w:rsidRPr="00695690" w:rsidRDefault="00695690" w:rsidP="00B01198">
            <w:pPr>
              <w:spacing w:after="60" w:line="259" w:lineRule="auto"/>
              <w:jc w:val="left"/>
              <w:rPr>
                <w:sz w:val="28"/>
                <w:szCs w:val="28"/>
              </w:rPr>
            </w:pPr>
            <w:r w:rsidRPr="00695690">
              <w:rPr>
                <w:sz w:val="22"/>
                <w:szCs w:val="28"/>
              </w:rPr>
              <w:t>9</w:t>
            </w:r>
          </w:p>
        </w:tc>
        <w:tc>
          <w:tcPr>
            <w:tcW w:w="2154" w:type="dxa"/>
            <w:vAlign w:val="center"/>
          </w:tcPr>
          <w:p w14:paraId="18F95342" w14:textId="77777777" w:rsidR="00695690" w:rsidRPr="00695690" w:rsidRDefault="00695690" w:rsidP="00B01198">
            <w:pPr>
              <w:spacing w:after="60" w:line="259" w:lineRule="auto"/>
              <w:jc w:val="left"/>
              <w:rPr>
                <w:sz w:val="28"/>
                <w:szCs w:val="28"/>
              </w:rPr>
            </w:pPr>
            <w:r w:rsidRPr="00695690">
              <w:rPr>
                <w:sz w:val="22"/>
                <w:szCs w:val="28"/>
              </w:rPr>
              <w:t>Cơ sở dữ liệu → BillingService</w:t>
            </w:r>
          </w:p>
        </w:tc>
        <w:tc>
          <w:tcPr>
            <w:tcW w:w="3090" w:type="dxa"/>
            <w:vAlign w:val="center"/>
          </w:tcPr>
          <w:p w14:paraId="2FFBBEE7" w14:textId="77777777" w:rsidR="00695690" w:rsidRPr="00695690" w:rsidRDefault="00695690" w:rsidP="00B01198">
            <w:pPr>
              <w:spacing w:after="60" w:line="259" w:lineRule="auto"/>
              <w:jc w:val="left"/>
              <w:rPr>
                <w:sz w:val="28"/>
                <w:szCs w:val="28"/>
              </w:rPr>
            </w:pPr>
            <w:r w:rsidRPr="00695690">
              <w:rPr>
                <w:sz w:val="22"/>
                <w:szCs w:val="28"/>
              </w:rPr>
              <w:t>Danh sách phí cố định</w:t>
            </w:r>
          </w:p>
        </w:tc>
        <w:tc>
          <w:tcPr>
            <w:tcW w:w="3090" w:type="dxa"/>
            <w:vAlign w:val="center"/>
          </w:tcPr>
          <w:p w14:paraId="67D77909"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78011059" w14:textId="77777777" w:rsidTr="00B01198">
        <w:trPr>
          <w:cantSplit/>
          <w:jc w:val="center"/>
        </w:trPr>
        <w:tc>
          <w:tcPr>
            <w:tcW w:w="737" w:type="dxa"/>
            <w:vAlign w:val="center"/>
          </w:tcPr>
          <w:p w14:paraId="70487514" w14:textId="77777777" w:rsidR="00695690" w:rsidRPr="00695690" w:rsidRDefault="00695690" w:rsidP="00B01198">
            <w:pPr>
              <w:spacing w:after="60" w:line="259" w:lineRule="auto"/>
              <w:jc w:val="left"/>
              <w:rPr>
                <w:sz w:val="28"/>
                <w:szCs w:val="28"/>
              </w:rPr>
            </w:pPr>
            <w:r w:rsidRPr="00695690">
              <w:rPr>
                <w:sz w:val="22"/>
                <w:szCs w:val="28"/>
              </w:rPr>
              <w:t>10</w:t>
            </w:r>
          </w:p>
        </w:tc>
        <w:tc>
          <w:tcPr>
            <w:tcW w:w="2154" w:type="dxa"/>
            <w:vAlign w:val="center"/>
          </w:tcPr>
          <w:p w14:paraId="26C0839E" w14:textId="77777777" w:rsidR="00695690" w:rsidRPr="00695690" w:rsidRDefault="00695690" w:rsidP="00B01198">
            <w:pPr>
              <w:spacing w:after="60" w:line="259" w:lineRule="auto"/>
              <w:jc w:val="left"/>
              <w:rPr>
                <w:sz w:val="28"/>
                <w:szCs w:val="28"/>
              </w:rPr>
            </w:pPr>
            <w:r w:rsidRPr="00695690">
              <w:rPr>
                <w:sz w:val="22"/>
                <w:szCs w:val="28"/>
              </w:rPr>
              <w:t>BillingService → BillingService</w:t>
            </w:r>
          </w:p>
        </w:tc>
        <w:tc>
          <w:tcPr>
            <w:tcW w:w="3090" w:type="dxa"/>
            <w:vAlign w:val="center"/>
          </w:tcPr>
          <w:p w14:paraId="428607E9" w14:textId="77777777" w:rsidR="00695690" w:rsidRPr="00695690" w:rsidRDefault="00695690" w:rsidP="00B01198">
            <w:pPr>
              <w:spacing w:after="60" w:line="259" w:lineRule="auto"/>
              <w:jc w:val="left"/>
              <w:rPr>
                <w:sz w:val="28"/>
                <w:szCs w:val="28"/>
              </w:rPr>
            </w:pPr>
            <w:r w:rsidRPr="00695690">
              <w:rPr>
                <w:sz w:val="22"/>
                <w:szCs w:val="28"/>
              </w:rPr>
              <w:t>Tính tổng tiền và ghi chú</w:t>
            </w:r>
          </w:p>
        </w:tc>
        <w:tc>
          <w:tcPr>
            <w:tcW w:w="3090" w:type="dxa"/>
            <w:vAlign w:val="center"/>
          </w:tcPr>
          <w:p w14:paraId="2AEA425F" w14:textId="77777777" w:rsidR="00695690" w:rsidRPr="00695690" w:rsidRDefault="00695690" w:rsidP="00B01198">
            <w:pPr>
              <w:spacing w:after="60" w:line="259" w:lineRule="auto"/>
              <w:jc w:val="left"/>
              <w:rPr>
                <w:sz w:val="28"/>
                <w:szCs w:val="28"/>
              </w:rPr>
            </w:pPr>
            <w:r w:rsidRPr="00695690">
              <w:rPr>
                <w:sz w:val="22"/>
                <w:szCs w:val="28"/>
              </w:rPr>
              <w:t>Tính tổng tiền và ghi chú. total = monthlyRent + electricity + water + input.otherAmount + tổng phí cố định; không đổi dữ liệu hợp đồng.</w:t>
            </w:r>
          </w:p>
        </w:tc>
      </w:tr>
      <w:tr w:rsidR="00695690" w:rsidRPr="00695690" w14:paraId="35863053" w14:textId="77777777" w:rsidTr="00B01198">
        <w:trPr>
          <w:cantSplit/>
          <w:jc w:val="center"/>
        </w:trPr>
        <w:tc>
          <w:tcPr>
            <w:tcW w:w="737" w:type="dxa"/>
            <w:vAlign w:val="center"/>
          </w:tcPr>
          <w:p w14:paraId="5BDD1E5E" w14:textId="77777777" w:rsidR="00695690" w:rsidRPr="00695690" w:rsidRDefault="00695690" w:rsidP="00B01198">
            <w:pPr>
              <w:spacing w:after="60" w:line="259" w:lineRule="auto"/>
              <w:jc w:val="left"/>
              <w:rPr>
                <w:sz w:val="28"/>
                <w:szCs w:val="28"/>
              </w:rPr>
            </w:pPr>
            <w:r w:rsidRPr="00695690">
              <w:rPr>
                <w:sz w:val="22"/>
                <w:szCs w:val="28"/>
              </w:rPr>
              <w:t>11</w:t>
            </w:r>
          </w:p>
        </w:tc>
        <w:tc>
          <w:tcPr>
            <w:tcW w:w="2154" w:type="dxa"/>
            <w:vAlign w:val="center"/>
          </w:tcPr>
          <w:p w14:paraId="4CE2D58A" w14:textId="77777777" w:rsidR="00695690" w:rsidRPr="00695690" w:rsidRDefault="00695690" w:rsidP="00B01198">
            <w:pPr>
              <w:spacing w:after="60" w:line="259" w:lineRule="auto"/>
              <w:jc w:val="left"/>
              <w:rPr>
                <w:sz w:val="28"/>
                <w:szCs w:val="28"/>
              </w:rPr>
            </w:pPr>
            <w:r w:rsidRPr="00695690">
              <w:rPr>
                <w:sz w:val="22"/>
                <w:szCs w:val="28"/>
              </w:rPr>
              <w:t>BillingService → Cơ sở dữ liệu</w:t>
            </w:r>
          </w:p>
        </w:tc>
        <w:tc>
          <w:tcPr>
            <w:tcW w:w="3090" w:type="dxa"/>
            <w:vAlign w:val="center"/>
          </w:tcPr>
          <w:p w14:paraId="3526DD5C" w14:textId="77777777" w:rsidR="00695690" w:rsidRPr="00695690" w:rsidRDefault="00695690" w:rsidP="00B01198">
            <w:pPr>
              <w:spacing w:after="60" w:line="259" w:lineRule="auto"/>
              <w:jc w:val="left"/>
              <w:rPr>
                <w:sz w:val="28"/>
                <w:szCs w:val="28"/>
              </w:rPr>
            </w:pPr>
            <w:r w:rsidRPr="00695690">
              <w:rPr>
                <w:sz w:val="22"/>
                <w:szCs w:val="28"/>
              </w:rPr>
              <w:t>Lưu hóa đơn chưa thanh toán</w:t>
            </w:r>
          </w:p>
        </w:tc>
        <w:tc>
          <w:tcPr>
            <w:tcW w:w="3090" w:type="dxa"/>
            <w:vAlign w:val="center"/>
          </w:tcPr>
          <w:p w14:paraId="2F06DE2D" w14:textId="77777777" w:rsidR="00695690" w:rsidRPr="00695690" w:rsidRDefault="00695690" w:rsidP="00B01198">
            <w:pPr>
              <w:spacing w:after="60" w:line="259" w:lineRule="auto"/>
              <w:jc w:val="left"/>
              <w:rPr>
                <w:sz w:val="28"/>
                <w:szCs w:val="28"/>
              </w:rPr>
            </w:pPr>
            <w:r w:rsidRPr="00695690">
              <w:rPr>
                <w:sz w:val="22"/>
                <w:szCs w:val="28"/>
              </w:rPr>
              <w:t>Tạo Invoice UNPAID</w:t>
            </w:r>
          </w:p>
        </w:tc>
      </w:tr>
      <w:tr w:rsidR="00695690" w:rsidRPr="00695690" w14:paraId="23086DC1" w14:textId="77777777" w:rsidTr="00B01198">
        <w:trPr>
          <w:cantSplit/>
          <w:jc w:val="center"/>
        </w:trPr>
        <w:tc>
          <w:tcPr>
            <w:tcW w:w="737" w:type="dxa"/>
            <w:vAlign w:val="center"/>
          </w:tcPr>
          <w:p w14:paraId="77F8C108" w14:textId="77777777" w:rsidR="00695690" w:rsidRPr="00695690" w:rsidRDefault="00695690" w:rsidP="00B01198">
            <w:pPr>
              <w:spacing w:after="60" w:line="259" w:lineRule="auto"/>
              <w:jc w:val="left"/>
              <w:rPr>
                <w:sz w:val="28"/>
                <w:szCs w:val="28"/>
              </w:rPr>
            </w:pPr>
            <w:r w:rsidRPr="00695690">
              <w:rPr>
                <w:sz w:val="22"/>
                <w:szCs w:val="28"/>
              </w:rPr>
              <w:t>12</w:t>
            </w:r>
          </w:p>
        </w:tc>
        <w:tc>
          <w:tcPr>
            <w:tcW w:w="2154" w:type="dxa"/>
            <w:vAlign w:val="center"/>
          </w:tcPr>
          <w:p w14:paraId="1D124ACB" w14:textId="77777777" w:rsidR="00695690" w:rsidRPr="00695690" w:rsidRDefault="00695690" w:rsidP="00B01198">
            <w:pPr>
              <w:spacing w:after="60" w:line="259" w:lineRule="auto"/>
              <w:jc w:val="left"/>
              <w:rPr>
                <w:sz w:val="28"/>
                <w:szCs w:val="28"/>
              </w:rPr>
            </w:pPr>
            <w:r w:rsidRPr="00695690">
              <w:rPr>
                <w:sz w:val="22"/>
                <w:szCs w:val="28"/>
              </w:rPr>
              <w:t>Cơ sở dữ liệu → BillingService</w:t>
            </w:r>
          </w:p>
        </w:tc>
        <w:tc>
          <w:tcPr>
            <w:tcW w:w="3090" w:type="dxa"/>
            <w:vAlign w:val="center"/>
          </w:tcPr>
          <w:p w14:paraId="61CBFD06" w14:textId="77777777" w:rsidR="00695690" w:rsidRPr="00695690" w:rsidRDefault="00695690" w:rsidP="00B01198">
            <w:pPr>
              <w:spacing w:after="60" w:line="259" w:lineRule="auto"/>
              <w:jc w:val="left"/>
              <w:rPr>
                <w:sz w:val="28"/>
                <w:szCs w:val="28"/>
              </w:rPr>
            </w:pPr>
            <w:r w:rsidRPr="00695690">
              <w:rPr>
                <w:sz w:val="22"/>
                <w:szCs w:val="28"/>
              </w:rPr>
              <w:t>Dữ liệu trùng; hủy thay đổi</w:t>
            </w:r>
            <w:r w:rsidRPr="00695690">
              <w:rPr>
                <w:sz w:val="22"/>
                <w:szCs w:val="28"/>
              </w:rPr>
              <w:br/>
              <w:t>Điều kiện: Hợp đồng đã có hóa đơn trong kỳ.</w:t>
            </w:r>
          </w:p>
        </w:tc>
        <w:tc>
          <w:tcPr>
            <w:tcW w:w="3090" w:type="dxa"/>
            <w:vAlign w:val="center"/>
          </w:tcPr>
          <w:p w14:paraId="69B6C09E" w14:textId="77777777" w:rsidR="00695690" w:rsidRPr="00695690" w:rsidRDefault="00695690" w:rsidP="00B01198">
            <w:pPr>
              <w:spacing w:after="60" w:line="259" w:lineRule="auto"/>
              <w:jc w:val="left"/>
              <w:rPr>
                <w:sz w:val="28"/>
                <w:szCs w:val="28"/>
              </w:rPr>
            </w:pPr>
            <w:r w:rsidRPr="00695690">
              <w:rPr>
                <w:sz w:val="22"/>
                <w:szCs w:val="28"/>
              </w:rPr>
              <w:t>P2002; ROLLBACK Điều kiện triển khai: alt INSERT Invoice vi phạm duy nhất.</w:t>
            </w:r>
          </w:p>
        </w:tc>
      </w:tr>
      <w:tr w:rsidR="00695690" w:rsidRPr="00695690" w14:paraId="261F0A64" w14:textId="77777777" w:rsidTr="00B01198">
        <w:trPr>
          <w:cantSplit/>
          <w:jc w:val="center"/>
        </w:trPr>
        <w:tc>
          <w:tcPr>
            <w:tcW w:w="737" w:type="dxa"/>
            <w:vAlign w:val="center"/>
          </w:tcPr>
          <w:p w14:paraId="15673E5D" w14:textId="77777777" w:rsidR="00695690" w:rsidRPr="00695690" w:rsidRDefault="00695690" w:rsidP="00B01198">
            <w:pPr>
              <w:spacing w:after="60" w:line="259" w:lineRule="auto"/>
              <w:jc w:val="left"/>
              <w:rPr>
                <w:sz w:val="28"/>
                <w:szCs w:val="28"/>
              </w:rPr>
            </w:pPr>
            <w:r w:rsidRPr="00695690">
              <w:rPr>
                <w:sz w:val="22"/>
                <w:szCs w:val="28"/>
              </w:rPr>
              <w:lastRenderedPageBreak/>
              <w:t>13</w:t>
            </w:r>
          </w:p>
        </w:tc>
        <w:tc>
          <w:tcPr>
            <w:tcW w:w="2154" w:type="dxa"/>
            <w:vAlign w:val="center"/>
          </w:tcPr>
          <w:p w14:paraId="34D02092" w14:textId="77777777" w:rsidR="00695690" w:rsidRPr="00695690" w:rsidRDefault="00695690" w:rsidP="00B01198">
            <w:pPr>
              <w:spacing w:after="60" w:line="259" w:lineRule="auto"/>
              <w:jc w:val="left"/>
              <w:rPr>
                <w:sz w:val="28"/>
                <w:szCs w:val="28"/>
              </w:rPr>
            </w:pPr>
            <w:r w:rsidRPr="00695690">
              <w:rPr>
                <w:sz w:val="22"/>
                <w:szCs w:val="28"/>
              </w:rPr>
              <w:t>BillingService → BillingController</w:t>
            </w:r>
          </w:p>
        </w:tc>
        <w:tc>
          <w:tcPr>
            <w:tcW w:w="3090" w:type="dxa"/>
            <w:vAlign w:val="center"/>
          </w:tcPr>
          <w:p w14:paraId="2F7E5004" w14:textId="77777777" w:rsidR="00695690" w:rsidRPr="00695690" w:rsidRDefault="00695690" w:rsidP="00B01198">
            <w:pPr>
              <w:spacing w:after="60" w:line="259" w:lineRule="auto"/>
              <w:jc w:val="left"/>
              <w:rPr>
                <w:sz w:val="28"/>
                <w:szCs w:val="28"/>
              </w:rPr>
            </w:pPr>
            <w:r w:rsidRPr="00695690">
              <w:rPr>
                <w:sz w:val="22"/>
                <w:szCs w:val="28"/>
              </w:rPr>
              <w:t>Hóa đơn trong kỳ đã tồn tại</w:t>
            </w:r>
            <w:r w:rsidRPr="00695690">
              <w:rPr>
                <w:sz w:val="22"/>
                <w:szCs w:val="28"/>
              </w:rPr>
              <w:br/>
              <w:t>Điều kiện: Hợp đồng đã có hóa đơn trong kỳ.</w:t>
            </w:r>
          </w:p>
        </w:tc>
        <w:tc>
          <w:tcPr>
            <w:tcW w:w="3090" w:type="dxa"/>
            <w:vAlign w:val="center"/>
          </w:tcPr>
          <w:p w14:paraId="1BD06E2A" w14:textId="77777777" w:rsidR="00695690" w:rsidRPr="00695690" w:rsidRDefault="00695690" w:rsidP="00B01198">
            <w:pPr>
              <w:spacing w:after="60" w:line="259" w:lineRule="auto"/>
              <w:jc w:val="left"/>
              <w:rPr>
                <w:sz w:val="28"/>
                <w:szCs w:val="28"/>
              </w:rPr>
            </w:pPr>
            <w:r w:rsidRPr="00695690">
              <w:rPr>
                <w:sz w:val="22"/>
                <w:szCs w:val="28"/>
              </w:rPr>
              <w:t>INVOICE_EXISTS. METER_READING_EXISTS khi target là roomId, utilityType, billingMonth; trường hợp còn lại INVOICE_EXISTS. Điều kiện triển khai: alt INSERT Invoice vi phạm duy nhất.</w:t>
            </w:r>
          </w:p>
        </w:tc>
      </w:tr>
      <w:tr w:rsidR="00695690" w:rsidRPr="00695690" w14:paraId="32F81F04" w14:textId="77777777" w:rsidTr="00B01198">
        <w:trPr>
          <w:cantSplit/>
          <w:jc w:val="center"/>
        </w:trPr>
        <w:tc>
          <w:tcPr>
            <w:tcW w:w="737" w:type="dxa"/>
            <w:vAlign w:val="center"/>
          </w:tcPr>
          <w:p w14:paraId="0FDE5C99" w14:textId="77777777" w:rsidR="00695690" w:rsidRPr="00695690" w:rsidRDefault="00695690" w:rsidP="00B01198">
            <w:pPr>
              <w:spacing w:after="60" w:line="259" w:lineRule="auto"/>
              <w:jc w:val="left"/>
              <w:rPr>
                <w:sz w:val="28"/>
                <w:szCs w:val="28"/>
              </w:rPr>
            </w:pPr>
            <w:r w:rsidRPr="00695690">
              <w:rPr>
                <w:sz w:val="22"/>
                <w:szCs w:val="28"/>
              </w:rPr>
              <w:t>14</w:t>
            </w:r>
          </w:p>
        </w:tc>
        <w:tc>
          <w:tcPr>
            <w:tcW w:w="2154" w:type="dxa"/>
            <w:vAlign w:val="center"/>
          </w:tcPr>
          <w:p w14:paraId="60930AE2" w14:textId="77777777" w:rsidR="00695690" w:rsidRPr="00695690" w:rsidRDefault="00695690" w:rsidP="00B01198">
            <w:pPr>
              <w:spacing w:after="60" w:line="259" w:lineRule="auto"/>
              <w:jc w:val="left"/>
              <w:rPr>
                <w:sz w:val="28"/>
                <w:szCs w:val="28"/>
              </w:rPr>
            </w:pPr>
            <w:r w:rsidRPr="00695690">
              <w:rPr>
                <w:sz w:val="22"/>
                <w:szCs w:val="28"/>
              </w:rPr>
              <w:t>BillingController → Biểu mẫu hóa đơn</w:t>
            </w:r>
          </w:p>
        </w:tc>
        <w:tc>
          <w:tcPr>
            <w:tcW w:w="3090" w:type="dxa"/>
            <w:vAlign w:val="center"/>
          </w:tcPr>
          <w:p w14:paraId="04156DE0" w14:textId="77777777" w:rsidR="00695690" w:rsidRPr="00695690" w:rsidRDefault="00695690" w:rsidP="00B01198">
            <w:pPr>
              <w:spacing w:after="60" w:line="259" w:lineRule="auto"/>
              <w:jc w:val="left"/>
              <w:rPr>
                <w:sz w:val="28"/>
                <w:szCs w:val="28"/>
              </w:rPr>
            </w:pPr>
            <w:r w:rsidRPr="00695690">
              <w:rPr>
                <w:sz w:val="22"/>
                <w:szCs w:val="28"/>
              </w:rPr>
              <w:t>Không tạo dữ liệu trùng</w:t>
            </w:r>
            <w:r w:rsidRPr="00695690">
              <w:rPr>
                <w:sz w:val="22"/>
                <w:szCs w:val="28"/>
              </w:rPr>
              <w:br/>
              <w:t>Điều kiện: Hợp đồng đã có hóa đơn trong kỳ.</w:t>
            </w:r>
          </w:p>
        </w:tc>
        <w:tc>
          <w:tcPr>
            <w:tcW w:w="3090" w:type="dxa"/>
            <w:vAlign w:val="center"/>
          </w:tcPr>
          <w:p w14:paraId="4524E1D2" w14:textId="77777777" w:rsidR="00695690" w:rsidRPr="00695690" w:rsidRDefault="00695690" w:rsidP="00B01198">
            <w:pPr>
              <w:spacing w:after="60" w:line="259" w:lineRule="auto"/>
              <w:jc w:val="left"/>
              <w:rPr>
                <w:sz w:val="28"/>
                <w:szCs w:val="28"/>
              </w:rPr>
            </w:pPr>
            <w:r w:rsidRPr="00695690">
              <w:rPr>
                <w:sz w:val="22"/>
                <w:szCs w:val="28"/>
              </w:rPr>
              <w:t>Điều kiện triển khai: alt INSERT Invoice vi phạm duy nhất.</w:t>
            </w:r>
          </w:p>
        </w:tc>
      </w:tr>
      <w:tr w:rsidR="00695690" w:rsidRPr="00695690" w14:paraId="4482049D" w14:textId="77777777" w:rsidTr="00B01198">
        <w:trPr>
          <w:cantSplit/>
          <w:jc w:val="center"/>
        </w:trPr>
        <w:tc>
          <w:tcPr>
            <w:tcW w:w="737" w:type="dxa"/>
            <w:vAlign w:val="center"/>
          </w:tcPr>
          <w:p w14:paraId="73CA9B3D" w14:textId="77777777" w:rsidR="00695690" w:rsidRPr="00695690" w:rsidRDefault="00695690" w:rsidP="00B01198">
            <w:pPr>
              <w:spacing w:after="60" w:line="259" w:lineRule="auto"/>
              <w:jc w:val="left"/>
              <w:rPr>
                <w:sz w:val="28"/>
                <w:szCs w:val="28"/>
              </w:rPr>
            </w:pPr>
            <w:r w:rsidRPr="00695690">
              <w:rPr>
                <w:sz w:val="22"/>
                <w:szCs w:val="28"/>
              </w:rPr>
              <w:t>15</w:t>
            </w:r>
          </w:p>
        </w:tc>
        <w:tc>
          <w:tcPr>
            <w:tcW w:w="2154" w:type="dxa"/>
            <w:vAlign w:val="center"/>
          </w:tcPr>
          <w:p w14:paraId="3EB27B9B" w14:textId="77777777" w:rsidR="00695690" w:rsidRPr="00695690" w:rsidRDefault="00695690" w:rsidP="00B01198">
            <w:pPr>
              <w:spacing w:after="60" w:line="259" w:lineRule="auto"/>
              <w:jc w:val="left"/>
              <w:rPr>
                <w:sz w:val="28"/>
                <w:szCs w:val="28"/>
              </w:rPr>
            </w:pPr>
            <w:r w:rsidRPr="00695690">
              <w:rPr>
                <w:sz w:val="22"/>
                <w:szCs w:val="28"/>
              </w:rPr>
              <w:t>Biểu mẫu hóa đơn → Chủ trọ</w:t>
            </w:r>
          </w:p>
        </w:tc>
        <w:tc>
          <w:tcPr>
            <w:tcW w:w="3090" w:type="dxa"/>
            <w:vAlign w:val="center"/>
          </w:tcPr>
          <w:p w14:paraId="603CBA4E" w14:textId="77777777" w:rsidR="00695690" w:rsidRPr="00695690" w:rsidRDefault="00695690" w:rsidP="00B01198">
            <w:pPr>
              <w:spacing w:after="60" w:line="259" w:lineRule="auto"/>
              <w:jc w:val="left"/>
              <w:rPr>
                <w:sz w:val="28"/>
                <w:szCs w:val="28"/>
              </w:rPr>
            </w:pPr>
            <w:r w:rsidRPr="00695690">
              <w:rPr>
                <w:sz w:val="22"/>
                <w:szCs w:val="28"/>
              </w:rPr>
              <w:t>Thông báo dữ liệu đã tồn tại</w:t>
            </w:r>
            <w:r w:rsidRPr="00695690">
              <w:rPr>
                <w:sz w:val="22"/>
                <w:szCs w:val="28"/>
              </w:rPr>
              <w:br/>
              <w:t>Điều kiện: Hợp đồng đã có hóa đơn trong kỳ.</w:t>
            </w:r>
          </w:p>
        </w:tc>
        <w:tc>
          <w:tcPr>
            <w:tcW w:w="3090" w:type="dxa"/>
            <w:vAlign w:val="center"/>
          </w:tcPr>
          <w:p w14:paraId="14C429BD" w14:textId="77777777" w:rsidR="00695690" w:rsidRPr="00695690" w:rsidRDefault="00695690" w:rsidP="00B01198">
            <w:pPr>
              <w:spacing w:after="60" w:line="259" w:lineRule="auto"/>
              <w:jc w:val="left"/>
              <w:rPr>
                <w:sz w:val="28"/>
                <w:szCs w:val="28"/>
              </w:rPr>
            </w:pPr>
            <w:r w:rsidRPr="00695690">
              <w:rPr>
                <w:sz w:val="22"/>
                <w:szCs w:val="28"/>
              </w:rPr>
              <w:t>Điều kiện triển khai: alt INSERT Invoice vi phạm duy nhất.</w:t>
            </w:r>
          </w:p>
        </w:tc>
      </w:tr>
      <w:tr w:rsidR="00695690" w:rsidRPr="00695690" w14:paraId="0EEB34AD" w14:textId="77777777" w:rsidTr="00B01198">
        <w:trPr>
          <w:cantSplit/>
          <w:jc w:val="center"/>
        </w:trPr>
        <w:tc>
          <w:tcPr>
            <w:tcW w:w="737" w:type="dxa"/>
            <w:vAlign w:val="center"/>
          </w:tcPr>
          <w:p w14:paraId="4AF7C36A" w14:textId="77777777" w:rsidR="00695690" w:rsidRPr="00695690" w:rsidRDefault="00695690" w:rsidP="00B01198">
            <w:pPr>
              <w:spacing w:after="60" w:line="259" w:lineRule="auto"/>
              <w:jc w:val="left"/>
              <w:rPr>
                <w:sz w:val="28"/>
                <w:szCs w:val="28"/>
              </w:rPr>
            </w:pPr>
            <w:r w:rsidRPr="00695690">
              <w:rPr>
                <w:sz w:val="22"/>
                <w:szCs w:val="28"/>
              </w:rPr>
              <w:t>16</w:t>
            </w:r>
          </w:p>
        </w:tc>
        <w:tc>
          <w:tcPr>
            <w:tcW w:w="2154" w:type="dxa"/>
            <w:vAlign w:val="center"/>
          </w:tcPr>
          <w:p w14:paraId="1E10A52F" w14:textId="77777777" w:rsidR="00695690" w:rsidRPr="00695690" w:rsidRDefault="00695690" w:rsidP="00B01198">
            <w:pPr>
              <w:spacing w:after="60" w:line="259" w:lineRule="auto"/>
              <w:jc w:val="left"/>
              <w:rPr>
                <w:sz w:val="28"/>
                <w:szCs w:val="28"/>
              </w:rPr>
            </w:pPr>
            <w:r w:rsidRPr="00695690">
              <w:rPr>
                <w:sz w:val="22"/>
                <w:szCs w:val="28"/>
              </w:rPr>
              <w:t>Cơ sở dữ liệu → BillingService</w:t>
            </w:r>
          </w:p>
        </w:tc>
        <w:tc>
          <w:tcPr>
            <w:tcW w:w="3090" w:type="dxa"/>
            <w:vAlign w:val="center"/>
          </w:tcPr>
          <w:p w14:paraId="7F9DB039" w14:textId="77777777" w:rsidR="00695690" w:rsidRPr="00695690" w:rsidRDefault="00695690" w:rsidP="00B01198">
            <w:pPr>
              <w:spacing w:after="60" w:line="259" w:lineRule="auto"/>
              <w:jc w:val="left"/>
              <w:rPr>
                <w:sz w:val="28"/>
                <w:szCs w:val="28"/>
              </w:rPr>
            </w:pPr>
            <w:r w:rsidRPr="00695690">
              <w:rPr>
                <w:sz w:val="22"/>
                <w:szCs w:val="28"/>
              </w:rPr>
              <w:t>Hóa đơn đã được lưu đầy đủ</w:t>
            </w:r>
            <w:r w:rsidRPr="00695690">
              <w:rPr>
                <w:sz w:val="22"/>
                <w:szCs w:val="28"/>
              </w:rPr>
              <w:br/>
              <w:t>Điều kiện: Ghi nhận dữ liệu thành công.</w:t>
            </w:r>
          </w:p>
        </w:tc>
        <w:tc>
          <w:tcPr>
            <w:tcW w:w="3090" w:type="dxa"/>
            <w:vAlign w:val="center"/>
          </w:tcPr>
          <w:p w14:paraId="5F7E64BB" w14:textId="77777777" w:rsidR="00695690" w:rsidRPr="00695690" w:rsidRDefault="00695690" w:rsidP="00B01198">
            <w:pPr>
              <w:spacing w:after="60" w:line="259" w:lineRule="auto"/>
              <w:jc w:val="left"/>
              <w:rPr>
                <w:sz w:val="28"/>
                <w:szCs w:val="28"/>
              </w:rPr>
            </w:pPr>
            <w:r w:rsidRPr="00695690">
              <w:rPr>
                <w:sz w:val="22"/>
                <w:szCs w:val="28"/>
              </w:rPr>
              <w:t>COMMIT và Invoice</w:t>
            </w:r>
          </w:p>
        </w:tc>
      </w:tr>
      <w:tr w:rsidR="00695690" w:rsidRPr="00695690" w14:paraId="30C5D814" w14:textId="77777777" w:rsidTr="00B01198">
        <w:trPr>
          <w:cantSplit/>
          <w:jc w:val="center"/>
        </w:trPr>
        <w:tc>
          <w:tcPr>
            <w:tcW w:w="737" w:type="dxa"/>
            <w:vAlign w:val="center"/>
          </w:tcPr>
          <w:p w14:paraId="7050830C" w14:textId="77777777" w:rsidR="00695690" w:rsidRPr="00695690" w:rsidRDefault="00695690" w:rsidP="00B01198">
            <w:pPr>
              <w:spacing w:after="60" w:line="259" w:lineRule="auto"/>
              <w:jc w:val="left"/>
              <w:rPr>
                <w:sz w:val="28"/>
                <w:szCs w:val="28"/>
              </w:rPr>
            </w:pPr>
            <w:r w:rsidRPr="00695690">
              <w:rPr>
                <w:sz w:val="22"/>
                <w:szCs w:val="28"/>
              </w:rPr>
              <w:t>17</w:t>
            </w:r>
          </w:p>
        </w:tc>
        <w:tc>
          <w:tcPr>
            <w:tcW w:w="2154" w:type="dxa"/>
            <w:vAlign w:val="center"/>
          </w:tcPr>
          <w:p w14:paraId="5BC05805" w14:textId="77777777" w:rsidR="00695690" w:rsidRPr="00695690" w:rsidRDefault="00695690" w:rsidP="00B01198">
            <w:pPr>
              <w:spacing w:after="60" w:line="259" w:lineRule="auto"/>
              <w:jc w:val="left"/>
              <w:rPr>
                <w:sz w:val="28"/>
                <w:szCs w:val="28"/>
              </w:rPr>
            </w:pPr>
            <w:r w:rsidRPr="00695690">
              <w:rPr>
                <w:sz w:val="22"/>
                <w:szCs w:val="28"/>
              </w:rPr>
              <w:t>BillingService → BillingController</w:t>
            </w:r>
          </w:p>
        </w:tc>
        <w:tc>
          <w:tcPr>
            <w:tcW w:w="3090" w:type="dxa"/>
            <w:vAlign w:val="center"/>
          </w:tcPr>
          <w:p w14:paraId="7CFDB0F9" w14:textId="77777777" w:rsidR="00695690" w:rsidRPr="00695690" w:rsidRDefault="00695690" w:rsidP="00B01198">
            <w:pPr>
              <w:spacing w:after="60" w:line="259" w:lineRule="auto"/>
              <w:jc w:val="left"/>
              <w:rPr>
                <w:sz w:val="28"/>
                <w:szCs w:val="28"/>
              </w:rPr>
            </w:pPr>
            <w:r w:rsidRPr="00695690">
              <w:rPr>
                <w:sz w:val="22"/>
                <w:szCs w:val="28"/>
              </w:rPr>
              <w:t>Hóa đơn đã tạo</w:t>
            </w:r>
            <w:r w:rsidRPr="00695690">
              <w:rPr>
                <w:sz w:val="22"/>
                <w:szCs w:val="28"/>
              </w:rPr>
              <w:br/>
              <w:t>Điều kiện: Ghi nhận dữ liệu thành công.</w:t>
            </w:r>
          </w:p>
        </w:tc>
        <w:tc>
          <w:tcPr>
            <w:tcW w:w="3090" w:type="dxa"/>
            <w:vAlign w:val="center"/>
          </w:tcPr>
          <w:p w14:paraId="2B7B35A5"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2648520C" w14:textId="77777777" w:rsidTr="00B01198">
        <w:trPr>
          <w:cantSplit/>
          <w:jc w:val="center"/>
        </w:trPr>
        <w:tc>
          <w:tcPr>
            <w:tcW w:w="737" w:type="dxa"/>
            <w:vAlign w:val="center"/>
          </w:tcPr>
          <w:p w14:paraId="30FF48A4" w14:textId="77777777" w:rsidR="00695690" w:rsidRPr="00695690" w:rsidRDefault="00695690" w:rsidP="00B01198">
            <w:pPr>
              <w:spacing w:after="60" w:line="259" w:lineRule="auto"/>
              <w:jc w:val="left"/>
              <w:rPr>
                <w:sz w:val="28"/>
                <w:szCs w:val="28"/>
              </w:rPr>
            </w:pPr>
            <w:r w:rsidRPr="00695690">
              <w:rPr>
                <w:sz w:val="22"/>
                <w:szCs w:val="28"/>
              </w:rPr>
              <w:t>18</w:t>
            </w:r>
          </w:p>
        </w:tc>
        <w:tc>
          <w:tcPr>
            <w:tcW w:w="2154" w:type="dxa"/>
            <w:vAlign w:val="center"/>
          </w:tcPr>
          <w:p w14:paraId="4C927918" w14:textId="77777777" w:rsidR="00695690" w:rsidRPr="00695690" w:rsidRDefault="00695690" w:rsidP="00B01198">
            <w:pPr>
              <w:spacing w:after="60" w:line="259" w:lineRule="auto"/>
              <w:jc w:val="left"/>
              <w:rPr>
                <w:sz w:val="28"/>
                <w:szCs w:val="28"/>
              </w:rPr>
            </w:pPr>
            <w:r w:rsidRPr="00695690">
              <w:rPr>
                <w:sz w:val="22"/>
                <w:szCs w:val="28"/>
              </w:rPr>
              <w:t>BillingController → Biểu mẫu hóa đơn</w:t>
            </w:r>
          </w:p>
        </w:tc>
        <w:tc>
          <w:tcPr>
            <w:tcW w:w="3090" w:type="dxa"/>
            <w:vAlign w:val="center"/>
          </w:tcPr>
          <w:p w14:paraId="2A3C6C6E" w14:textId="77777777" w:rsidR="00695690" w:rsidRPr="00695690" w:rsidRDefault="00695690" w:rsidP="00B01198">
            <w:pPr>
              <w:spacing w:after="60" w:line="259" w:lineRule="auto"/>
              <w:jc w:val="left"/>
              <w:rPr>
                <w:sz w:val="28"/>
                <w:szCs w:val="28"/>
              </w:rPr>
            </w:pPr>
            <w:r w:rsidRPr="00695690">
              <w:rPr>
                <w:sz w:val="22"/>
                <w:szCs w:val="28"/>
              </w:rPr>
              <w:t>Hóa đơn mới</w:t>
            </w:r>
            <w:r w:rsidRPr="00695690">
              <w:rPr>
                <w:sz w:val="22"/>
                <w:szCs w:val="28"/>
              </w:rPr>
              <w:br/>
              <w:t>Điều kiện: Ghi nhận dữ liệu thành công.</w:t>
            </w:r>
          </w:p>
        </w:tc>
        <w:tc>
          <w:tcPr>
            <w:tcW w:w="3090" w:type="dxa"/>
            <w:vAlign w:val="center"/>
          </w:tcPr>
          <w:p w14:paraId="6B188236"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3254B524" w14:textId="77777777" w:rsidTr="00B01198">
        <w:trPr>
          <w:cantSplit/>
          <w:jc w:val="center"/>
        </w:trPr>
        <w:tc>
          <w:tcPr>
            <w:tcW w:w="737" w:type="dxa"/>
            <w:vAlign w:val="center"/>
          </w:tcPr>
          <w:p w14:paraId="3F805693" w14:textId="77777777" w:rsidR="00695690" w:rsidRPr="00695690" w:rsidRDefault="00695690" w:rsidP="00B01198">
            <w:pPr>
              <w:spacing w:after="60" w:line="259" w:lineRule="auto"/>
              <w:jc w:val="left"/>
              <w:rPr>
                <w:sz w:val="28"/>
                <w:szCs w:val="28"/>
              </w:rPr>
            </w:pPr>
            <w:r w:rsidRPr="00695690">
              <w:rPr>
                <w:sz w:val="22"/>
                <w:szCs w:val="28"/>
              </w:rPr>
              <w:t>19</w:t>
            </w:r>
          </w:p>
        </w:tc>
        <w:tc>
          <w:tcPr>
            <w:tcW w:w="2154" w:type="dxa"/>
            <w:vAlign w:val="center"/>
          </w:tcPr>
          <w:p w14:paraId="3986126E" w14:textId="77777777" w:rsidR="00695690" w:rsidRPr="00695690" w:rsidRDefault="00695690" w:rsidP="00B01198">
            <w:pPr>
              <w:spacing w:after="60" w:line="259" w:lineRule="auto"/>
              <w:jc w:val="left"/>
              <w:rPr>
                <w:sz w:val="28"/>
                <w:szCs w:val="28"/>
              </w:rPr>
            </w:pPr>
            <w:r w:rsidRPr="00695690">
              <w:rPr>
                <w:sz w:val="22"/>
                <w:szCs w:val="28"/>
              </w:rPr>
              <w:t>Biểu mẫu hóa đơn → Chủ trọ</w:t>
            </w:r>
          </w:p>
        </w:tc>
        <w:tc>
          <w:tcPr>
            <w:tcW w:w="3090" w:type="dxa"/>
            <w:vAlign w:val="center"/>
          </w:tcPr>
          <w:p w14:paraId="677DD54F" w14:textId="77777777" w:rsidR="00695690" w:rsidRPr="00695690" w:rsidRDefault="00695690" w:rsidP="00B01198">
            <w:pPr>
              <w:spacing w:after="60" w:line="259" w:lineRule="auto"/>
              <w:jc w:val="left"/>
              <w:rPr>
                <w:sz w:val="28"/>
                <w:szCs w:val="28"/>
              </w:rPr>
            </w:pPr>
            <w:r w:rsidRPr="00695690">
              <w:rPr>
                <w:sz w:val="22"/>
                <w:szCs w:val="28"/>
              </w:rPr>
              <w:t>Hiển thị số phải thu</w:t>
            </w:r>
            <w:r w:rsidRPr="00695690">
              <w:rPr>
                <w:sz w:val="22"/>
                <w:szCs w:val="28"/>
              </w:rPr>
              <w:br/>
              <w:t>Điều kiện: Ghi nhận dữ liệu thành công.</w:t>
            </w:r>
          </w:p>
        </w:tc>
        <w:tc>
          <w:tcPr>
            <w:tcW w:w="3090" w:type="dxa"/>
            <w:vAlign w:val="center"/>
          </w:tcPr>
          <w:p w14:paraId="616D1F40"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bl>
    <w:p w14:paraId="76B5E637" w14:textId="77777777" w:rsidR="00695690" w:rsidRPr="00695690" w:rsidRDefault="00695690" w:rsidP="00695690">
      <w:pPr>
        <w:spacing w:after="0" w:line="240" w:lineRule="auto"/>
        <w:rPr>
          <w:sz w:val="28"/>
          <w:szCs w:val="28"/>
        </w:rPr>
      </w:pPr>
    </w:p>
    <w:p w14:paraId="3B4DB867"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2FA81AF7" w14:textId="77777777" w:rsidR="00695690" w:rsidRPr="00695690" w:rsidRDefault="00695690" w:rsidP="00695690">
      <w:pPr>
        <w:pStyle w:val="Heading1"/>
        <w:rPr>
          <w:rFonts w:ascii="Times New Roman" w:hAnsi="Times New Roman" w:cs="Times New Roman"/>
          <w:sz w:val="28"/>
          <w:szCs w:val="28"/>
        </w:rPr>
      </w:pPr>
      <w:r w:rsidRPr="00695690">
        <w:rPr>
          <w:rFonts w:ascii="Times New Roman" w:eastAsia="Times New Roman" w:hAnsi="Times New Roman" w:cs="Times New Roman"/>
          <w:sz w:val="28"/>
          <w:szCs w:val="28"/>
        </w:rPr>
        <w:t>SD-07 Ghi nhận thanh toán hóa đơn</w:t>
      </w:r>
    </w:p>
    <w:p w14:paraId="5F1F3D83" w14:textId="77777777" w:rsidR="00695690" w:rsidRPr="00695690" w:rsidRDefault="00695690" w:rsidP="00695690">
      <w:pPr>
        <w:ind w:firstLine="425"/>
        <w:rPr>
          <w:sz w:val="28"/>
          <w:szCs w:val="28"/>
        </w:rPr>
      </w:pPr>
      <w:r w:rsidRPr="00695690">
        <w:rPr>
          <w:szCs w:val="28"/>
        </w:rPr>
        <w:t>Use Case UC-BIL-03.01</w:t>
      </w:r>
    </w:p>
    <w:p w14:paraId="4C87A4E1"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Điều kiện trước</w:t>
      </w:r>
    </w:p>
    <w:p w14:paraId="0ACD20DC" w14:textId="77777777" w:rsidR="00695690" w:rsidRPr="00695690" w:rsidRDefault="00695690" w:rsidP="00695690">
      <w:pPr>
        <w:ind w:firstLine="425"/>
        <w:rPr>
          <w:sz w:val="28"/>
          <w:szCs w:val="28"/>
        </w:rPr>
      </w:pPr>
      <w:r w:rsidRPr="00695690">
        <w:rPr>
          <w:szCs w:val="28"/>
        </w:rPr>
        <w:t>Chủ trọ chọn hóa đơn còn phải thu và xác nhận khoản thanh toán.</w:t>
      </w:r>
    </w:p>
    <w:p w14:paraId="7A725895"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Dữ liệu đầu vào</w:t>
      </w:r>
    </w:p>
    <w:p w14:paraId="0FBD42F8" w14:textId="77777777" w:rsidR="00695690" w:rsidRPr="00695690" w:rsidRDefault="00695690" w:rsidP="00695690">
      <w:pPr>
        <w:ind w:firstLine="425"/>
        <w:rPr>
          <w:sz w:val="28"/>
          <w:szCs w:val="28"/>
        </w:rPr>
      </w:pPr>
      <w:r w:rsidRPr="00695690">
        <w:rPr>
          <w:szCs w:val="28"/>
        </w:rPr>
        <w:t>Hóa đơn được chọn, số tiền thanh toán nguyên dương, phương thức, thời điểm thanh toán tùy chọn và ghi chú.</w:t>
      </w:r>
    </w:p>
    <w:p w14:paraId="6ABEDAB7"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Điều kiện sau</w:t>
      </w:r>
    </w:p>
    <w:p w14:paraId="36D98848" w14:textId="77777777" w:rsidR="00695690" w:rsidRPr="00695690" w:rsidRDefault="00695690" w:rsidP="00695690">
      <w:pPr>
        <w:ind w:firstLine="425"/>
        <w:rPr>
          <w:sz w:val="28"/>
          <w:szCs w:val="28"/>
        </w:rPr>
      </w:pPr>
      <w:r w:rsidRPr="00695690">
        <w:rPr>
          <w:szCs w:val="28"/>
        </w:rPr>
        <w:t>Ghi nhận khoản thanh toán, tăng số tiền đã thu và chuyển hóa đơn sang Thanh toán một phần hoặc Đã thanh toán.</w:t>
      </w:r>
    </w:p>
    <w:p w14:paraId="524DF7EA"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lastRenderedPageBreak/>
        <w:t>Nhánh nghiệp vụ và giới hạn</w:t>
      </w:r>
    </w:p>
    <w:p w14:paraId="142CA9F9" w14:textId="77777777" w:rsidR="00695690" w:rsidRPr="00695690" w:rsidRDefault="00695690" w:rsidP="00695690">
      <w:pPr>
        <w:pStyle w:val="ListBullet"/>
        <w:spacing w:after="120"/>
        <w:ind w:left="283" w:hanging="142"/>
        <w:rPr>
          <w:sz w:val="28"/>
          <w:szCs w:val="28"/>
        </w:rPr>
      </w:pPr>
      <w:r w:rsidRPr="00695690">
        <w:rPr>
          <w:szCs w:val="28"/>
        </w:rPr>
        <w:t>Kiểm tra số còn phải thu trước khi ghi nhận khoản thanh toán; cơ chế phối hợp khi thao tác đồng thời được giải thích ở bảng triển khai.</w:t>
      </w:r>
    </w:p>
    <w:p w14:paraId="10816065" w14:textId="77777777" w:rsidR="00695690" w:rsidRPr="00695690" w:rsidRDefault="00695690" w:rsidP="00695690">
      <w:pPr>
        <w:pStyle w:val="ListBullet"/>
        <w:spacing w:after="120"/>
        <w:ind w:left="283" w:hanging="142"/>
        <w:rPr>
          <w:sz w:val="28"/>
          <w:szCs w:val="28"/>
        </w:rPr>
      </w:pPr>
      <w:r w:rsidRPr="00695690">
        <w:rPr>
          <w:szCs w:val="28"/>
        </w:rPr>
        <w:t>Phương thức thanh toán chỉ mô tả khoản thu đã được ghi nhận; luồng này không thực hiện chuyển tiền qua cổng thanh toán.</w:t>
      </w:r>
    </w:p>
    <w:p w14:paraId="4E5BB93D" w14:textId="77777777" w:rsidR="00695690" w:rsidRPr="00695690" w:rsidRDefault="00695690" w:rsidP="00695690">
      <w:pPr>
        <w:pStyle w:val="ListBullet"/>
        <w:spacing w:after="120"/>
        <w:ind w:left="283" w:hanging="142"/>
        <w:rPr>
          <w:sz w:val="28"/>
          <w:szCs w:val="28"/>
        </w:rPr>
      </w:pPr>
      <w:r w:rsidRPr="00695690">
        <w:rPr>
          <w:szCs w:val="28"/>
        </w:rPr>
        <w:t>Khoản thu vượt số còn phải thu bị từ chối; không tự ghi số dư âm hoặc tiền thừa.</w:t>
      </w:r>
    </w:p>
    <w:p w14:paraId="2FDE3BFE"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Liên hệ triển khai và căn cứ kiểm chứng</w:t>
      </w:r>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695690" w:rsidRPr="00695690" w14:paraId="7221D301" w14:textId="77777777" w:rsidTr="00B01198">
        <w:trPr>
          <w:cantSplit/>
          <w:tblHeader/>
          <w:jc w:val="center"/>
        </w:trPr>
        <w:tc>
          <w:tcPr>
            <w:tcW w:w="2154" w:type="dxa"/>
            <w:shd w:val="clear" w:color="auto" w:fill="EDEDED"/>
            <w:vAlign w:val="center"/>
          </w:tcPr>
          <w:p w14:paraId="7BB04926" w14:textId="77777777" w:rsidR="00695690" w:rsidRPr="00695690" w:rsidRDefault="00695690" w:rsidP="00B01198">
            <w:pPr>
              <w:keepNext/>
              <w:spacing w:after="60" w:line="259" w:lineRule="auto"/>
              <w:jc w:val="left"/>
              <w:rPr>
                <w:sz w:val="28"/>
                <w:szCs w:val="28"/>
              </w:rPr>
            </w:pPr>
            <w:r w:rsidRPr="00695690">
              <w:rPr>
                <w:b/>
                <w:sz w:val="24"/>
                <w:szCs w:val="28"/>
              </w:rPr>
              <w:t>Nội dung</w:t>
            </w:r>
          </w:p>
        </w:tc>
        <w:tc>
          <w:tcPr>
            <w:tcW w:w="6917" w:type="dxa"/>
            <w:shd w:val="clear" w:color="auto" w:fill="EDEDED"/>
            <w:vAlign w:val="center"/>
          </w:tcPr>
          <w:p w14:paraId="34F33AC1" w14:textId="77777777" w:rsidR="00695690" w:rsidRPr="00695690" w:rsidRDefault="00695690" w:rsidP="00B01198">
            <w:pPr>
              <w:keepNext/>
              <w:spacing w:after="60" w:line="259" w:lineRule="auto"/>
              <w:jc w:val="left"/>
              <w:rPr>
                <w:sz w:val="28"/>
                <w:szCs w:val="28"/>
              </w:rPr>
            </w:pPr>
            <w:r w:rsidRPr="00695690">
              <w:rPr>
                <w:b/>
                <w:sz w:val="24"/>
                <w:szCs w:val="28"/>
              </w:rPr>
              <w:t>Chi tiết triển khai khi cần</w:t>
            </w:r>
          </w:p>
        </w:tc>
      </w:tr>
      <w:tr w:rsidR="00695690" w:rsidRPr="00695690" w14:paraId="15FC65FC" w14:textId="77777777" w:rsidTr="00B01198">
        <w:trPr>
          <w:cantSplit/>
          <w:jc w:val="center"/>
        </w:trPr>
        <w:tc>
          <w:tcPr>
            <w:tcW w:w="2154" w:type="dxa"/>
            <w:vAlign w:val="center"/>
          </w:tcPr>
          <w:p w14:paraId="16A8C5DA" w14:textId="77777777" w:rsidR="00695690" w:rsidRPr="00695690" w:rsidRDefault="00695690" w:rsidP="00B01198">
            <w:pPr>
              <w:spacing w:after="60" w:line="259" w:lineRule="auto"/>
              <w:jc w:val="left"/>
              <w:rPr>
                <w:sz w:val="28"/>
                <w:szCs w:val="28"/>
              </w:rPr>
            </w:pPr>
            <w:r w:rsidRPr="00695690">
              <w:rPr>
                <w:sz w:val="24"/>
                <w:szCs w:val="28"/>
              </w:rPr>
              <w:t>Dữ liệu đầu vào</w:t>
            </w:r>
          </w:p>
        </w:tc>
        <w:tc>
          <w:tcPr>
            <w:tcW w:w="6917" w:type="dxa"/>
            <w:vAlign w:val="center"/>
          </w:tcPr>
          <w:p w14:paraId="63BAF2AB" w14:textId="77777777" w:rsidR="00695690" w:rsidRPr="00695690" w:rsidRDefault="00695690" w:rsidP="00B01198">
            <w:pPr>
              <w:spacing w:after="60" w:line="259" w:lineRule="auto"/>
              <w:jc w:val="left"/>
              <w:rPr>
                <w:sz w:val="28"/>
                <w:szCs w:val="28"/>
              </w:rPr>
            </w:pPr>
            <w:r w:rsidRPr="00695690">
              <w:rPr>
                <w:sz w:val="24"/>
                <w:szCs w:val="28"/>
              </w:rPr>
              <w:t>invoiceId, amount nguyên dương, method, paidAt tùy chọn, note.</w:t>
            </w:r>
          </w:p>
        </w:tc>
      </w:tr>
      <w:tr w:rsidR="00695690" w:rsidRPr="00695690" w14:paraId="3701D4E1" w14:textId="77777777" w:rsidTr="00B01198">
        <w:trPr>
          <w:cantSplit/>
          <w:jc w:val="center"/>
        </w:trPr>
        <w:tc>
          <w:tcPr>
            <w:tcW w:w="2154" w:type="dxa"/>
            <w:vAlign w:val="center"/>
          </w:tcPr>
          <w:p w14:paraId="0EE1428D" w14:textId="77777777" w:rsidR="00695690" w:rsidRPr="00695690" w:rsidRDefault="00695690" w:rsidP="00B01198">
            <w:pPr>
              <w:spacing w:after="60" w:line="259" w:lineRule="auto"/>
              <w:jc w:val="left"/>
              <w:rPr>
                <w:sz w:val="28"/>
                <w:szCs w:val="28"/>
              </w:rPr>
            </w:pPr>
            <w:r w:rsidRPr="00695690">
              <w:rPr>
                <w:sz w:val="24"/>
                <w:szCs w:val="28"/>
              </w:rPr>
              <w:t>Kết quả ghi nhận</w:t>
            </w:r>
          </w:p>
        </w:tc>
        <w:tc>
          <w:tcPr>
            <w:tcW w:w="6917" w:type="dxa"/>
            <w:vAlign w:val="center"/>
          </w:tcPr>
          <w:p w14:paraId="72C2D211" w14:textId="77777777" w:rsidR="00695690" w:rsidRPr="00695690" w:rsidRDefault="00695690" w:rsidP="00B01198">
            <w:pPr>
              <w:spacing w:after="60" w:line="259" w:lineRule="auto"/>
              <w:jc w:val="left"/>
              <w:rPr>
                <w:sz w:val="28"/>
                <w:szCs w:val="28"/>
              </w:rPr>
            </w:pPr>
            <w:r w:rsidRPr="00695690">
              <w:rPr>
                <w:sz w:val="24"/>
                <w:szCs w:val="28"/>
              </w:rPr>
              <w:t>Tạo Payment PAYMENT; paidAmount tăng đúng khoản thu và Invoice chuyển PARTIAL hoặc PAID.</w:t>
            </w:r>
          </w:p>
        </w:tc>
      </w:tr>
      <w:tr w:rsidR="00695690" w:rsidRPr="00695690" w14:paraId="42F55955" w14:textId="77777777" w:rsidTr="00B01198">
        <w:trPr>
          <w:cantSplit/>
          <w:jc w:val="center"/>
        </w:trPr>
        <w:tc>
          <w:tcPr>
            <w:tcW w:w="2154" w:type="dxa"/>
            <w:vAlign w:val="center"/>
          </w:tcPr>
          <w:p w14:paraId="5C509B92" w14:textId="77777777" w:rsidR="00695690" w:rsidRPr="00695690" w:rsidRDefault="00695690" w:rsidP="00B01198">
            <w:pPr>
              <w:spacing w:after="60" w:line="259" w:lineRule="auto"/>
              <w:jc w:val="left"/>
              <w:rPr>
                <w:sz w:val="28"/>
                <w:szCs w:val="28"/>
              </w:rPr>
            </w:pPr>
            <w:r w:rsidRPr="00695690">
              <w:rPr>
                <w:sz w:val="24"/>
                <w:szCs w:val="28"/>
              </w:rPr>
              <w:t>Lưu ý triển khai</w:t>
            </w:r>
          </w:p>
        </w:tc>
        <w:tc>
          <w:tcPr>
            <w:tcW w:w="6917" w:type="dxa"/>
            <w:vAlign w:val="center"/>
          </w:tcPr>
          <w:p w14:paraId="1B6D1618" w14:textId="77777777" w:rsidR="00695690" w:rsidRPr="00695690" w:rsidRDefault="00695690" w:rsidP="00B01198">
            <w:pPr>
              <w:spacing w:after="60" w:line="259" w:lineRule="auto"/>
              <w:jc w:val="left"/>
              <w:rPr>
                <w:sz w:val="28"/>
                <w:szCs w:val="28"/>
              </w:rPr>
            </w:pPr>
            <w:r w:rsidRPr="00695690">
              <w:rPr>
                <w:sz w:val="24"/>
                <w:szCs w:val="28"/>
              </w:rPr>
              <w:t>Khóa hàng Invoice bằng FOR UPDATE trong transaction để kiểm tra số dư trước khi ghi tiền.</w:t>
            </w:r>
          </w:p>
        </w:tc>
      </w:tr>
      <w:tr w:rsidR="00695690" w:rsidRPr="00695690" w14:paraId="605C0789" w14:textId="77777777" w:rsidTr="00B01198">
        <w:trPr>
          <w:cantSplit/>
          <w:jc w:val="center"/>
        </w:trPr>
        <w:tc>
          <w:tcPr>
            <w:tcW w:w="2154" w:type="dxa"/>
            <w:vAlign w:val="center"/>
          </w:tcPr>
          <w:p w14:paraId="5970D7B6" w14:textId="77777777" w:rsidR="00695690" w:rsidRPr="00695690" w:rsidRDefault="00695690" w:rsidP="00B01198">
            <w:pPr>
              <w:spacing w:after="60" w:line="259" w:lineRule="auto"/>
              <w:jc w:val="left"/>
              <w:rPr>
                <w:sz w:val="28"/>
                <w:szCs w:val="28"/>
              </w:rPr>
            </w:pPr>
            <w:r w:rsidRPr="00695690">
              <w:rPr>
                <w:sz w:val="24"/>
                <w:szCs w:val="28"/>
              </w:rPr>
              <w:t>Tham chiếu SD-07B Tiếp tục ghi nhận cùng khoản thanh toán</w:t>
            </w:r>
          </w:p>
        </w:tc>
        <w:tc>
          <w:tcPr>
            <w:tcW w:w="6917" w:type="dxa"/>
            <w:vAlign w:val="center"/>
          </w:tcPr>
          <w:p w14:paraId="5910460B" w14:textId="77777777" w:rsidR="00695690" w:rsidRPr="00695690" w:rsidRDefault="00695690" w:rsidP="00B01198">
            <w:pPr>
              <w:spacing w:after="60" w:line="259" w:lineRule="auto"/>
              <w:jc w:val="left"/>
              <w:rPr>
                <w:sz w:val="28"/>
                <w:szCs w:val="28"/>
              </w:rPr>
            </w:pPr>
            <w:r w:rsidRPr="00695690">
              <w:rPr>
                <w:sz w:val="24"/>
                <w:szCs w:val="28"/>
              </w:rPr>
              <w:t>SD-07B Tiếp tục cùng transaction</w:t>
            </w:r>
          </w:p>
        </w:tc>
      </w:tr>
      <w:tr w:rsidR="00695690" w:rsidRPr="00695690" w14:paraId="04698655" w14:textId="77777777" w:rsidTr="00B01198">
        <w:trPr>
          <w:cantSplit/>
          <w:jc w:val="center"/>
        </w:trPr>
        <w:tc>
          <w:tcPr>
            <w:tcW w:w="2154" w:type="dxa"/>
            <w:vAlign w:val="center"/>
          </w:tcPr>
          <w:p w14:paraId="4599F00E" w14:textId="77777777" w:rsidR="00695690" w:rsidRPr="00695690" w:rsidRDefault="00695690" w:rsidP="00B01198">
            <w:pPr>
              <w:spacing w:after="60" w:line="259" w:lineRule="auto"/>
              <w:jc w:val="left"/>
              <w:rPr>
                <w:sz w:val="28"/>
                <w:szCs w:val="28"/>
              </w:rPr>
            </w:pPr>
            <w:r w:rsidRPr="00695690">
              <w:rPr>
                <w:sz w:val="24"/>
                <w:szCs w:val="28"/>
              </w:rPr>
              <w:t>Thành phần BillingController</w:t>
            </w:r>
          </w:p>
        </w:tc>
        <w:tc>
          <w:tcPr>
            <w:tcW w:w="6917" w:type="dxa"/>
            <w:vAlign w:val="center"/>
          </w:tcPr>
          <w:p w14:paraId="3D9B2865" w14:textId="77777777" w:rsidR="00695690" w:rsidRPr="00695690" w:rsidRDefault="00695690" w:rsidP="00B01198">
            <w:pPr>
              <w:spacing w:after="60" w:line="259" w:lineRule="auto"/>
              <w:jc w:val="left"/>
              <w:rPr>
                <w:sz w:val="28"/>
                <w:szCs w:val="28"/>
              </w:rPr>
            </w:pPr>
            <w:r w:rsidRPr="00695690">
              <w:rPr>
                <w:sz w:val="24"/>
                <w:szCs w:val="28"/>
              </w:rPr>
              <w:t>src/billing/billing.controller.ts</w:t>
            </w:r>
          </w:p>
        </w:tc>
      </w:tr>
      <w:tr w:rsidR="00695690" w:rsidRPr="00695690" w14:paraId="4706971F" w14:textId="77777777" w:rsidTr="00B01198">
        <w:trPr>
          <w:cantSplit/>
          <w:jc w:val="center"/>
        </w:trPr>
        <w:tc>
          <w:tcPr>
            <w:tcW w:w="2154" w:type="dxa"/>
            <w:vAlign w:val="center"/>
          </w:tcPr>
          <w:p w14:paraId="5F5323F9" w14:textId="77777777" w:rsidR="00695690" w:rsidRPr="00695690" w:rsidRDefault="00695690" w:rsidP="00B01198">
            <w:pPr>
              <w:spacing w:after="60" w:line="259" w:lineRule="auto"/>
              <w:jc w:val="left"/>
              <w:rPr>
                <w:sz w:val="28"/>
                <w:szCs w:val="28"/>
              </w:rPr>
            </w:pPr>
            <w:r w:rsidRPr="00695690">
              <w:rPr>
                <w:sz w:val="24"/>
                <w:szCs w:val="28"/>
              </w:rPr>
              <w:t>Thành phần BillingService</w:t>
            </w:r>
          </w:p>
        </w:tc>
        <w:tc>
          <w:tcPr>
            <w:tcW w:w="6917" w:type="dxa"/>
            <w:vAlign w:val="center"/>
          </w:tcPr>
          <w:p w14:paraId="1397F109" w14:textId="77777777" w:rsidR="00695690" w:rsidRPr="00695690" w:rsidRDefault="00695690" w:rsidP="00B01198">
            <w:pPr>
              <w:spacing w:after="60" w:line="259" w:lineRule="auto"/>
              <w:jc w:val="left"/>
              <w:rPr>
                <w:sz w:val="28"/>
                <w:szCs w:val="28"/>
              </w:rPr>
            </w:pPr>
            <w:r w:rsidRPr="00695690">
              <w:rPr>
                <w:sz w:val="24"/>
                <w:szCs w:val="28"/>
              </w:rPr>
              <w:t>src/billing/billing.service.ts</w:t>
            </w:r>
          </w:p>
        </w:tc>
      </w:tr>
      <w:tr w:rsidR="00695690" w:rsidRPr="00695690" w14:paraId="1A697D3D" w14:textId="77777777" w:rsidTr="00B01198">
        <w:trPr>
          <w:cantSplit/>
          <w:jc w:val="center"/>
        </w:trPr>
        <w:tc>
          <w:tcPr>
            <w:tcW w:w="2154" w:type="dxa"/>
            <w:vAlign w:val="center"/>
          </w:tcPr>
          <w:p w14:paraId="62E06A95" w14:textId="77777777" w:rsidR="00695690" w:rsidRPr="00695690" w:rsidRDefault="00695690" w:rsidP="00B01198">
            <w:pPr>
              <w:spacing w:after="60" w:line="259" w:lineRule="auto"/>
              <w:jc w:val="left"/>
              <w:rPr>
                <w:sz w:val="28"/>
                <w:szCs w:val="28"/>
              </w:rPr>
            </w:pPr>
            <w:r w:rsidRPr="00695690">
              <w:rPr>
                <w:sz w:val="24"/>
                <w:szCs w:val="28"/>
              </w:rPr>
              <w:t>Thành phần Cơ sở dữ liệu</w:t>
            </w:r>
          </w:p>
        </w:tc>
        <w:tc>
          <w:tcPr>
            <w:tcW w:w="6917" w:type="dxa"/>
            <w:vAlign w:val="center"/>
          </w:tcPr>
          <w:p w14:paraId="5665CCAA" w14:textId="77777777" w:rsidR="00695690" w:rsidRPr="00695690" w:rsidRDefault="00695690" w:rsidP="00B01198">
            <w:pPr>
              <w:spacing w:after="60" w:line="259" w:lineRule="auto"/>
              <w:jc w:val="left"/>
              <w:rPr>
                <w:sz w:val="28"/>
                <w:szCs w:val="28"/>
              </w:rPr>
            </w:pPr>
            <w:r w:rsidRPr="00695690">
              <w:rPr>
                <w:sz w:val="24"/>
                <w:szCs w:val="28"/>
              </w:rPr>
              <w:t>PostgreSQL</w:t>
            </w:r>
          </w:p>
        </w:tc>
      </w:tr>
      <w:tr w:rsidR="00695690" w:rsidRPr="00695690" w14:paraId="38C7F67E" w14:textId="77777777" w:rsidTr="00B01198">
        <w:trPr>
          <w:cantSplit/>
          <w:jc w:val="center"/>
        </w:trPr>
        <w:tc>
          <w:tcPr>
            <w:tcW w:w="2154" w:type="dxa"/>
            <w:vAlign w:val="center"/>
          </w:tcPr>
          <w:p w14:paraId="5BF63AB7" w14:textId="77777777" w:rsidR="00695690" w:rsidRPr="00695690" w:rsidRDefault="00695690" w:rsidP="00B01198">
            <w:pPr>
              <w:spacing w:after="60" w:line="259" w:lineRule="auto"/>
              <w:jc w:val="left"/>
              <w:rPr>
                <w:sz w:val="28"/>
                <w:szCs w:val="28"/>
              </w:rPr>
            </w:pPr>
            <w:r w:rsidRPr="00695690">
              <w:rPr>
                <w:sz w:val="24"/>
                <w:szCs w:val="28"/>
              </w:rPr>
              <w:t>Tham chiếu Ghi nhật ký ghi nhận thanh toán</w:t>
            </w:r>
          </w:p>
        </w:tc>
        <w:tc>
          <w:tcPr>
            <w:tcW w:w="6917" w:type="dxa"/>
            <w:vAlign w:val="center"/>
          </w:tcPr>
          <w:p w14:paraId="1037691B" w14:textId="77777777" w:rsidR="00695690" w:rsidRPr="00695690" w:rsidRDefault="00695690" w:rsidP="00B01198">
            <w:pPr>
              <w:spacing w:after="60" w:line="259" w:lineRule="auto"/>
              <w:jc w:val="left"/>
              <w:rPr>
                <w:sz w:val="28"/>
                <w:szCs w:val="28"/>
              </w:rPr>
            </w:pPr>
            <w:r w:rsidRPr="00695690">
              <w:rPr>
                <w:sz w:val="24"/>
                <w:szCs w:val="28"/>
              </w:rPr>
              <w:t>AuditService.recordSafe billing.payment_record</w:t>
            </w:r>
          </w:p>
        </w:tc>
      </w:tr>
      <w:tr w:rsidR="00695690" w:rsidRPr="00695690" w14:paraId="5208DA4C" w14:textId="77777777" w:rsidTr="00B01198">
        <w:trPr>
          <w:cantSplit/>
          <w:jc w:val="center"/>
        </w:trPr>
        <w:tc>
          <w:tcPr>
            <w:tcW w:w="2154" w:type="dxa"/>
            <w:vAlign w:val="center"/>
          </w:tcPr>
          <w:p w14:paraId="6A4816C3" w14:textId="77777777" w:rsidR="00695690" w:rsidRPr="00695690" w:rsidRDefault="00695690" w:rsidP="00B01198">
            <w:pPr>
              <w:spacing w:after="60" w:line="259" w:lineRule="auto"/>
              <w:jc w:val="left"/>
              <w:rPr>
                <w:sz w:val="28"/>
                <w:szCs w:val="28"/>
              </w:rPr>
            </w:pPr>
            <w:r w:rsidRPr="00695690">
              <w:rPr>
                <w:sz w:val="24"/>
                <w:szCs w:val="28"/>
              </w:rPr>
              <w:t>Căn cứ kiểm chứng</w:t>
            </w:r>
          </w:p>
        </w:tc>
        <w:tc>
          <w:tcPr>
            <w:tcW w:w="6917" w:type="dxa"/>
            <w:vAlign w:val="center"/>
          </w:tcPr>
          <w:p w14:paraId="6A9E329E" w14:textId="77777777" w:rsidR="00695690" w:rsidRPr="00695690" w:rsidRDefault="00695690" w:rsidP="00B01198">
            <w:pPr>
              <w:spacing w:after="60" w:line="259" w:lineRule="auto"/>
              <w:jc w:val="left"/>
              <w:rPr>
                <w:sz w:val="28"/>
                <w:szCs w:val="28"/>
              </w:rPr>
            </w:pPr>
            <w:r w:rsidRPr="00695690">
              <w:rPr>
                <w:sz w:val="24"/>
                <w:szCs w:val="28"/>
              </w:rPr>
              <w:t>Backend src/billing/billing.service.ts recordPayment tại dòng 967</w:t>
            </w:r>
          </w:p>
        </w:tc>
      </w:tr>
      <w:tr w:rsidR="00695690" w:rsidRPr="00695690" w14:paraId="3B7308E8" w14:textId="77777777" w:rsidTr="00B01198">
        <w:trPr>
          <w:cantSplit/>
          <w:jc w:val="center"/>
        </w:trPr>
        <w:tc>
          <w:tcPr>
            <w:tcW w:w="2154" w:type="dxa"/>
            <w:vAlign w:val="center"/>
          </w:tcPr>
          <w:p w14:paraId="38AB7BF6" w14:textId="77777777" w:rsidR="00695690" w:rsidRPr="00695690" w:rsidRDefault="00695690" w:rsidP="00B01198">
            <w:pPr>
              <w:spacing w:after="60" w:line="259" w:lineRule="auto"/>
              <w:jc w:val="left"/>
              <w:rPr>
                <w:sz w:val="28"/>
                <w:szCs w:val="28"/>
              </w:rPr>
            </w:pPr>
            <w:r w:rsidRPr="00695690">
              <w:rPr>
                <w:sz w:val="24"/>
                <w:szCs w:val="28"/>
              </w:rPr>
              <w:t>Căn cứ kiểm chứng</w:t>
            </w:r>
          </w:p>
        </w:tc>
        <w:tc>
          <w:tcPr>
            <w:tcW w:w="6917" w:type="dxa"/>
            <w:vAlign w:val="center"/>
          </w:tcPr>
          <w:p w14:paraId="25BF6ADB" w14:textId="77777777" w:rsidR="00695690" w:rsidRPr="00695690" w:rsidRDefault="00695690" w:rsidP="00B01198">
            <w:pPr>
              <w:spacing w:after="60" w:line="259" w:lineRule="auto"/>
              <w:jc w:val="left"/>
              <w:rPr>
                <w:sz w:val="28"/>
                <w:szCs w:val="28"/>
              </w:rPr>
            </w:pPr>
            <w:r w:rsidRPr="00695690">
              <w:rPr>
                <w:sz w:val="24"/>
                <w:szCs w:val="28"/>
              </w:rPr>
              <w:t>Backend src/billing/billing.service.ts lockOwnedInvoice tại dòng 1531</w:t>
            </w:r>
          </w:p>
        </w:tc>
      </w:tr>
      <w:tr w:rsidR="00695690" w:rsidRPr="00695690" w14:paraId="67CA3BD8" w14:textId="77777777" w:rsidTr="00B01198">
        <w:trPr>
          <w:cantSplit/>
          <w:jc w:val="center"/>
        </w:trPr>
        <w:tc>
          <w:tcPr>
            <w:tcW w:w="2154" w:type="dxa"/>
            <w:vAlign w:val="center"/>
          </w:tcPr>
          <w:p w14:paraId="472992B5" w14:textId="77777777" w:rsidR="00695690" w:rsidRPr="00695690" w:rsidRDefault="00695690" w:rsidP="00B01198">
            <w:pPr>
              <w:spacing w:after="60" w:line="259" w:lineRule="auto"/>
              <w:jc w:val="left"/>
              <w:rPr>
                <w:sz w:val="28"/>
                <w:szCs w:val="28"/>
              </w:rPr>
            </w:pPr>
            <w:r w:rsidRPr="00695690">
              <w:rPr>
                <w:sz w:val="24"/>
                <w:szCs w:val="28"/>
              </w:rPr>
              <w:t>Căn cứ kiểm chứng</w:t>
            </w:r>
          </w:p>
        </w:tc>
        <w:tc>
          <w:tcPr>
            <w:tcW w:w="6917" w:type="dxa"/>
            <w:vAlign w:val="center"/>
          </w:tcPr>
          <w:p w14:paraId="20EE0F36" w14:textId="77777777" w:rsidR="00695690" w:rsidRPr="00695690" w:rsidRDefault="00695690" w:rsidP="00B01198">
            <w:pPr>
              <w:spacing w:after="60" w:line="259" w:lineRule="auto"/>
              <w:jc w:val="left"/>
              <w:rPr>
                <w:sz w:val="28"/>
                <w:szCs w:val="28"/>
              </w:rPr>
            </w:pPr>
            <w:r w:rsidRPr="00695690">
              <w:rPr>
                <w:sz w:val="24"/>
                <w:szCs w:val="28"/>
              </w:rPr>
              <w:t>Backend src/billing/billing.service.ts invoiceStatusForBalance tại dòng 1791</w:t>
            </w:r>
          </w:p>
        </w:tc>
      </w:tr>
      <w:tr w:rsidR="00695690" w:rsidRPr="00695690" w14:paraId="4879CBFC" w14:textId="77777777" w:rsidTr="00B01198">
        <w:trPr>
          <w:cantSplit/>
          <w:jc w:val="center"/>
        </w:trPr>
        <w:tc>
          <w:tcPr>
            <w:tcW w:w="2154" w:type="dxa"/>
            <w:vAlign w:val="center"/>
          </w:tcPr>
          <w:p w14:paraId="5466B445" w14:textId="77777777" w:rsidR="00695690" w:rsidRPr="00695690" w:rsidRDefault="00695690" w:rsidP="00B01198">
            <w:pPr>
              <w:spacing w:after="60" w:line="259" w:lineRule="auto"/>
              <w:jc w:val="left"/>
              <w:rPr>
                <w:sz w:val="28"/>
                <w:szCs w:val="28"/>
              </w:rPr>
            </w:pPr>
            <w:r w:rsidRPr="00695690">
              <w:rPr>
                <w:sz w:val="24"/>
                <w:szCs w:val="28"/>
              </w:rPr>
              <w:t>Căn cứ kiểm chứng</w:t>
            </w:r>
          </w:p>
        </w:tc>
        <w:tc>
          <w:tcPr>
            <w:tcW w:w="6917" w:type="dxa"/>
            <w:vAlign w:val="center"/>
          </w:tcPr>
          <w:p w14:paraId="031E9D00" w14:textId="77777777" w:rsidR="00695690" w:rsidRPr="00695690" w:rsidRDefault="00695690" w:rsidP="00B01198">
            <w:pPr>
              <w:spacing w:after="60" w:line="259" w:lineRule="auto"/>
              <w:jc w:val="left"/>
              <w:rPr>
                <w:sz w:val="28"/>
                <w:szCs w:val="28"/>
              </w:rPr>
            </w:pPr>
            <w:r w:rsidRPr="00695690">
              <w:rPr>
                <w:sz w:val="24"/>
                <w:szCs w:val="28"/>
              </w:rPr>
              <w:t>Flutter lib/features/billing/invoice_detail_screen.dart Tệp giao diện liên quan đối chiếu ở mức tệp</w:t>
            </w:r>
          </w:p>
        </w:tc>
      </w:tr>
    </w:tbl>
    <w:p w14:paraId="03936B3A" w14:textId="77777777" w:rsidR="00695690" w:rsidRPr="00695690" w:rsidRDefault="00695690" w:rsidP="00695690">
      <w:pPr>
        <w:spacing w:after="0" w:line="240" w:lineRule="auto"/>
        <w:rPr>
          <w:sz w:val="28"/>
          <w:szCs w:val="28"/>
        </w:rPr>
      </w:pPr>
    </w:p>
    <w:p w14:paraId="49855108"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1A828C41" w14:textId="77777777" w:rsidR="00695690" w:rsidRPr="00695690" w:rsidRDefault="00695690" w:rsidP="00695690">
      <w:pPr>
        <w:pStyle w:val="Heading1"/>
        <w:rPr>
          <w:rFonts w:ascii="Times New Roman" w:hAnsi="Times New Roman" w:cs="Times New Roman"/>
          <w:sz w:val="28"/>
          <w:szCs w:val="28"/>
        </w:rPr>
      </w:pPr>
      <w:r w:rsidRPr="00695690">
        <w:rPr>
          <w:rFonts w:ascii="Times New Roman" w:eastAsia="Times New Roman" w:hAnsi="Times New Roman" w:cs="Times New Roman"/>
          <w:sz w:val="28"/>
          <w:szCs w:val="28"/>
        </w:rPr>
        <w:lastRenderedPageBreak/>
        <w:t>SD-07A Kiểm tra hóa đơn và khoản thanh toán</w:t>
      </w:r>
    </w:p>
    <w:p w14:paraId="1D4B661E" w14:textId="77777777" w:rsidR="00695690" w:rsidRPr="00695690" w:rsidRDefault="00695690" w:rsidP="00695690">
      <w:pPr>
        <w:keepLines/>
        <w:spacing w:line="240" w:lineRule="auto"/>
        <w:jc w:val="center"/>
        <w:rPr>
          <w:sz w:val="28"/>
          <w:szCs w:val="28"/>
        </w:rPr>
      </w:pPr>
      <w:r w:rsidRPr="00695690">
        <w:rPr>
          <w:noProof/>
          <w:szCs w:val="28"/>
        </w:rPr>
        <w:drawing>
          <wp:inline distT="0" distB="0" distL="0" distR="0" wp14:anchorId="053B604B" wp14:editId="51E9E0D5">
            <wp:extent cx="5760000" cy="3708000"/>
            <wp:effectExtent l="0" t="0" r="0" b="0"/>
            <wp:docPr id="12" name="Picture 12" descr="SD-07A Kiểm tra hóa đơn và khoản thanh toán với nhánh UML alt opt loop hoặc break theo nghiệp vụ" title="SD-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7a-payment-checks.png"/>
                    <pic:cNvPicPr/>
                  </pic:nvPicPr>
                  <pic:blipFill>
                    <a:blip r:embed="rId43"/>
                    <a:stretch>
                      <a:fillRect/>
                    </a:stretch>
                  </pic:blipFill>
                  <pic:spPr>
                    <a:xfrm>
                      <a:off x="0" y="0"/>
                      <a:ext cx="5760000" cy="3708000"/>
                    </a:xfrm>
                    <a:prstGeom prst="rect">
                      <a:avLst/>
                    </a:prstGeom>
                  </pic:spPr>
                </pic:pic>
              </a:graphicData>
            </a:graphic>
          </wp:inline>
        </w:drawing>
      </w:r>
    </w:p>
    <w:p w14:paraId="709951D4"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44E5366A"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SD-07A Diễn giải thông điệp</w:t>
      </w:r>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737"/>
        <w:gridCol w:w="2154"/>
        <w:gridCol w:w="3090"/>
        <w:gridCol w:w="3090"/>
      </w:tblGrid>
      <w:tr w:rsidR="00695690" w:rsidRPr="00695690" w14:paraId="2D7C0CFB" w14:textId="77777777" w:rsidTr="00B01198">
        <w:trPr>
          <w:cantSplit/>
          <w:tblHeader/>
          <w:jc w:val="center"/>
        </w:trPr>
        <w:tc>
          <w:tcPr>
            <w:tcW w:w="737" w:type="dxa"/>
            <w:shd w:val="clear" w:color="auto" w:fill="EDEDED"/>
            <w:vAlign w:val="center"/>
          </w:tcPr>
          <w:p w14:paraId="286558DA" w14:textId="77777777" w:rsidR="00695690" w:rsidRPr="00695690" w:rsidRDefault="00695690" w:rsidP="00B01198">
            <w:pPr>
              <w:keepNext/>
              <w:spacing w:after="60" w:line="259" w:lineRule="auto"/>
              <w:jc w:val="left"/>
              <w:rPr>
                <w:sz w:val="28"/>
                <w:szCs w:val="28"/>
              </w:rPr>
            </w:pPr>
            <w:r w:rsidRPr="00695690">
              <w:rPr>
                <w:b/>
                <w:sz w:val="22"/>
                <w:szCs w:val="28"/>
              </w:rPr>
              <w:t>Bước</w:t>
            </w:r>
          </w:p>
        </w:tc>
        <w:tc>
          <w:tcPr>
            <w:tcW w:w="2154" w:type="dxa"/>
            <w:shd w:val="clear" w:color="auto" w:fill="EDEDED"/>
            <w:vAlign w:val="center"/>
          </w:tcPr>
          <w:p w14:paraId="530E5C97" w14:textId="77777777" w:rsidR="00695690" w:rsidRPr="00695690" w:rsidRDefault="00695690" w:rsidP="00B01198">
            <w:pPr>
              <w:keepNext/>
              <w:spacing w:after="60" w:line="259" w:lineRule="auto"/>
              <w:jc w:val="left"/>
              <w:rPr>
                <w:sz w:val="28"/>
                <w:szCs w:val="28"/>
              </w:rPr>
            </w:pPr>
            <w:r w:rsidRPr="00695690">
              <w:rPr>
                <w:b/>
                <w:sz w:val="22"/>
                <w:szCs w:val="28"/>
              </w:rPr>
              <w:t>Tương tác</w:t>
            </w:r>
          </w:p>
        </w:tc>
        <w:tc>
          <w:tcPr>
            <w:tcW w:w="3090" w:type="dxa"/>
            <w:shd w:val="clear" w:color="auto" w:fill="EDEDED"/>
            <w:vAlign w:val="center"/>
          </w:tcPr>
          <w:p w14:paraId="6902EBF0" w14:textId="77777777" w:rsidR="00695690" w:rsidRPr="00695690" w:rsidRDefault="00695690" w:rsidP="00B01198">
            <w:pPr>
              <w:keepNext/>
              <w:spacing w:after="60" w:line="259" w:lineRule="auto"/>
              <w:jc w:val="left"/>
              <w:rPr>
                <w:sz w:val="28"/>
                <w:szCs w:val="28"/>
              </w:rPr>
            </w:pPr>
            <w:r w:rsidRPr="00695690">
              <w:rPr>
                <w:b/>
                <w:sz w:val="22"/>
                <w:szCs w:val="28"/>
              </w:rPr>
              <w:t>Diễn giải nghiệp vụ</w:t>
            </w:r>
          </w:p>
        </w:tc>
        <w:tc>
          <w:tcPr>
            <w:tcW w:w="3090" w:type="dxa"/>
            <w:shd w:val="clear" w:color="auto" w:fill="EDEDED"/>
            <w:vAlign w:val="center"/>
          </w:tcPr>
          <w:p w14:paraId="30224349" w14:textId="77777777" w:rsidR="00695690" w:rsidRPr="00695690" w:rsidRDefault="00695690" w:rsidP="00B01198">
            <w:pPr>
              <w:keepNext/>
              <w:spacing w:after="60" w:line="259" w:lineRule="auto"/>
              <w:jc w:val="left"/>
              <w:rPr>
                <w:sz w:val="28"/>
                <w:szCs w:val="28"/>
              </w:rPr>
            </w:pPr>
            <w:r w:rsidRPr="00695690">
              <w:rPr>
                <w:b/>
                <w:sz w:val="22"/>
                <w:szCs w:val="28"/>
              </w:rPr>
              <w:t>Chi tiết triển khai khi cần</w:t>
            </w:r>
          </w:p>
        </w:tc>
      </w:tr>
      <w:tr w:rsidR="00695690" w:rsidRPr="00695690" w14:paraId="3DA750A0" w14:textId="77777777" w:rsidTr="00B01198">
        <w:trPr>
          <w:cantSplit/>
          <w:jc w:val="center"/>
        </w:trPr>
        <w:tc>
          <w:tcPr>
            <w:tcW w:w="737" w:type="dxa"/>
            <w:vAlign w:val="center"/>
          </w:tcPr>
          <w:p w14:paraId="0B0ABB46" w14:textId="77777777" w:rsidR="00695690" w:rsidRPr="00695690" w:rsidRDefault="00695690" w:rsidP="00B01198">
            <w:pPr>
              <w:spacing w:after="60" w:line="259" w:lineRule="auto"/>
              <w:jc w:val="left"/>
              <w:rPr>
                <w:sz w:val="28"/>
                <w:szCs w:val="28"/>
              </w:rPr>
            </w:pPr>
            <w:r w:rsidRPr="00695690">
              <w:rPr>
                <w:sz w:val="22"/>
                <w:szCs w:val="28"/>
              </w:rPr>
              <w:t>1</w:t>
            </w:r>
          </w:p>
        </w:tc>
        <w:tc>
          <w:tcPr>
            <w:tcW w:w="2154" w:type="dxa"/>
            <w:vAlign w:val="center"/>
          </w:tcPr>
          <w:p w14:paraId="35BF27D9" w14:textId="77777777" w:rsidR="00695690" w:rsidRPr="00695690" w:rsidRDefault="00695690" w:rsidP="00B01198">
            <w:pPr>
              <w:spacing w:after="60" w:line="259" w:lineRule="auto"/>
              <w:jc w:val="left"/>
              <w:rPr>
                <w:sz w:val="28"/>
                <w:szCs w:val="28"/>
              </w:rPr>
            </w:pPr>
            <w:r w:rsidRPr="00695690">
              <w:rPr>
                <w:sz w:val="22"/>
                <w:szCs w:val="28"/>
              </w:rPr>
              <w:t>Chủ trọ → Màn hình chi tiết hóa đơn</w:t>
            </w:r>
          </w:p>
        </w:tc>
        <w:tc>
          <w:tcPr>
            <w:tcW w:w="3090" w:type="dxa"/>
            <w:vAlign w:val="center"/>
          </w:tcPr>
          <w:p w14:paraId="01688B40" w14:textId="77777777" w:rsidR="00695690" w:rsidRPr="00695690" w:rsidRDefault="00695690" w:rsidP="00B01198">
            <w:pPr>
              <w:spacing w:after="60" w:line="259" w:lineRule="auto"/>
              <w:jc w:val="left"/>
              <w:rPr>
                <w:sz w:val="28"/>
                <w:szCs w:val="28"/>
              </w:rPr>
            </w:pPr>
            <w:r w:rsidRPr="00695690">
              <w:rPr>
                <w:sz w:val="22"/>
                <w:szCs w:val="28"/>
              </w:rPr>
              <w:t>Xác nhận khoản thu</w:t>
            </w:r>
          </w:p>
        </w:tc>
        <w:tc>
          <w:tcPr>
            <w:tcW w:w="3090" w:type="dxa"/>
            <w:vAlign w:val="center"/>
          </w:tcPr>
          <w:p w14:paraId="22B2BA71"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7F600724" w14:textId="77777777" w:rsidTr="00B01198">
        <w:trPr>
          <w:cantSplit/>
          <w:jc w:val="center"/>
        </w:trPr>
        <w:tc>
          <w:tcPr>
            <w:tcW w:w="737" w:type="dxa"/>
            <w:vAlign w:val="center"/>
          </w:tcPr>
          <w:p w14:paraId="56CCEBB8" w14:textId="77777777" w:rsidR="00695690" w:rsidRPr="00695690" w:rsidRDefault="00695690" w:rsidP="00B01198">
            <w:pPr>
              <w:spacing w:after="60" w:line="259" w:lineRule="auto"/>
              <w:jc w:val="left"/>
              <w:rPr>
                <w:sz w:val="28"/>
                <w:szCs w:val="28"/>
              </w:rPr>
            </w:pPr>
            <w:r w:rsidRPr="00695690">
              <w:rPr>
                <w:sz w:val="22"/>
                <w:szCs w:val="28"/>
              </w:rPr>
              <w:t>2</w:t>
            </w:r>
          </w:p>
        </w:tc>
        <w:tc>
          <w:tcPr>
            <w:tcW w:w="2154" w:type="dxa"/>
            <w:vAlign w:val="center"/>
          </w:tcPr>
          <w:p w14:paraId="0E7BCF0F" w14:textId="77777777" w:rsidR="00695690" w:rsidRPr="00695690" w:rsidRDefault="00695690" w:rsidP="00B01198">
            <w:pPr>
              <w:spacing w:after="60" w:line="259" w:lineRule="auto"/>
              <w:jc w:val="left"/>
              <w:rPr>
                <w:sz w:val="28"/>
                <w:szCs w:val="28"/>
              </w:rPr>
            </w:pPr>
            <w:r w:rsidRPr="00695690">
              <w:rPr>
                <w:sz w:val="22"/>
                <w:szCs w:val="28"/>
              </w:rPr>
              <w:t>Màn hình chi tiết hóa đơn → BillingController</w:t>
            </w:r>
          </w:p>
        </w:tc>
        <w:tc>
          <w:tcPr>
            <w:tcW w:w="3090" w:type="dxa"/>
            <w:vAlign w:val="center"/>
          </w:tcPr>
          <w:p w14:paraId="3EC3246D" w14:textId="77777777" w:rsidR="00695690" w:rsidRPr="00695690" w:rsidRDefault="00695690" w:rsidP="00B01198">
            <w:pPr>
              <w:spacing w:after="60" w:line="259" w:lineRule="auto"/>
              <w:jc w:val="left"/>
              <w:rPr>
                <w:sz w:val="28"/>
                <w:szCs w:val="28"/>
              </w:rPr>
            </w:pPr>
            <w:r w:rsidRPr="00695690">
              <w:rPr>
                <w:sz w:val="22"/>
                <w:szCs w:val="28"/>
              </w:rPr>
              <w:t>Gửi thông tin khoản thanh toán</w:t>
            </w:r>
          </w:p>
        </w:tc>
        <w:tc>
          <w:tcPr>
            <w:tcW w:w="3090" w:type="dxa"/>
            <w:vAlign w:val="center"/>
          </w:tcPr>
          <w:p w14:paraId="5F59495B" w14:textId="77777777" w:rsidR="00695690" w:rsidRPr="00695690" w:rsidRDefault="00695690" w:rsidP="00B01198">
            <w:pPr>
              <w:spacing w:after="60" w:line="259" w:lineRule="auto"/>
              <w:jc w:val="left"/>
              <w:rPr>
                <w:sz w:val="28"/>
                <w:szCs w:val="28"/>
              </w:rPr>
            </w:pPr>
            <w:r w:rsidRPr="00695690">
              <w:rPr>
                <w:sz w:val="22"/>
                <w:szCs w:val="28"/>
              </w:rPr>
              <w:t>POST …/:id/payments. Đường đầy đủ là /billing/invoices/:id/payments; amount phải &gt;= 1 theo DTO.</w:t>
            </w:r>
          </w:p>
        </w:tc>
      </w:tr>
      <w:tr w:rsidR="00695690" w:rsidRPr="00695690" w14:paraId="46ECEA63" w14:textId="77777777" w:rsidTr="00B01198">
        <w:trPr>
          <w:cantSplit/>
          <w:jc w:val="center"/>
        </w:trPr>
        <w:tc>
          <w:tcPr>
            <w:tcW w:w="737" w:type="dxa"/>
            <w:vAlign w:val="center"/>
          </w:tcPr>
          <w:p w14:paraId="21FEDD2D" w14:textId="77777777" w:rsidR="00695690" w:rsidRPr="00695690" w:rsidRDefault="00695690" w:rsidP="00B01198">
            <w:pPr>
              <w:spacing w:after="60" w:line="259" w:lineRule="auto"/>
              <w:jc w:val="left"/>
              <w:rPr>
                <w:sz w:val="28"/>
                <w:szCs w:val="28"/>
              </w:rPr>
            </w:pPr>
            <w:r w:rsidRPr="00695690">
              <w:rPr>
                <w:sz w:val="22"/>
                <w:szCs w:val="28"/>
              </w:rPr>
              <w:t>3</w:t>
            </w:r>
          </w:p>
        </w:tc>
        <w:tc>
          <w:tcPr>
            <w:tcW w:w="2154" w:type="dxa"/>
            <w:vAlign w:val="center"/>
          </w:tcPr>
          <w:p w14:paraId="4977CCCE" w14:textId="77777777" w:rsidR="00695690" w:rsidRPr="00695690" w:rsidRDefault="00695690" w:rsidP="00B01198">
            <w:pPr>
              <w:spacing w:after="60" w:line="259" w:lineRule="auto"/>
              <w:jc w:val="left"/>
              <w:rPr>
                <w:sz w:val="28"/>
                <w:szCs w:val="28"/>
              </w:rPr>
            </w:pPr>
            <w:r w:rsidRPr="00695690">
              <w:rPr>
                <w:sz w:val="22"/>
                <w:szCs w:val="28"/>
              </w:rPr>
              <w:t>BillingController → BillingService</w:t>
            </w:r>
          </w:p>
        </w:tc>
        <w:tc>
          <w:tcPr>
            <w:tcW w:w="3090" w:type="dxa"/>
            <w:vAlign w:val="center"/>
          </w:tcPr>
          <w:p w14:paraId="13F8E34A" w14:textId="77777777" w:rsidR="00695690" w:rsidRPr="00695690" w:rsidRDefault="00695690" w:rsidP="00B01198">
            <w:pPr>
              <w:spacing w:after="60" w:line="259" w:lineRule="auto"/>
              <w:jc w:val="left"/>
              <w:rPr>
                <w:sz w:val="28"/>
                <w:szCs w:val="28"/>
              </w:rPr>
            </w:pPr>
            <w:r w:rsidRPr="00695690">
              <w:rPr>
                <w:sz w:val="22"/>
                <w:szCs w:val="28"/>
              </w:rPr>
              <w:t>Yêu cầu ghi nhận thanh toán</w:t>
            </w:r>
          </w:p>
        </w:tc>
        <w:tc>
          <w:tcPr>
            <w:tcW w:w="3090" w:type="dxa"/>
            <w:vAlign w:val="center"/>
          </w:tcPr>
          <w:p w14:paraId="4E34494D" w14:textId="77777777" w:rsidR="00695690" w:rsidRPr="00695690" w:rsidRDefault="00695690" w:rsidP="00B01198">
            <w:pPr>
              <w:spacing w:after="60" w:line="259" w:lineRule="auto"/>
              <w:jc w:val="left"/>
              <w:rPr>
                <w:sz w:val="28"/>
                <w:szCs w:val="28"/>
              </w:rPr>
            </w:pPr>
            <w:r w:rsidRPr="00695690">
              <w:rPr>
                <w:sz w:val="22"/>
                <w:szCs w:val="28"/>
              </w:rPr>
              <w:t>recordPayment(input)</w:t>
            </w:r>
          </w:p>
        </w:tc>
      </w:tr>
      <w:tr w:rsidR="00695690" w:rsidRPr="00695690" w14:paraId="7F6BBA99" w14:textId="77777777" w:rsidTr="00B01198">
        <w:trPr>
          <w:cantSplit/>
          <w:jc w:val="center"/>
        </w:trPr>
        <w:tc>
          <w:tcPr>
            <w:tcW w:w="737" w:type="dxa"/>
            <w:vAlign w:val="center"/>
          </w:tcPr>
          <w:p w14:paraId="09E8A286" w14:textId="77777777" w:rsidR="00695690" w:rsidRPr="00695690" w:rsidRDefault="00695690" w:rsidP="00B01198">
            <w:pPr>
              <w:spacing w:after="60" w:line="259" w:lineRule="auto"/>
              <w:jc w:val="left"/>
              <w:rPr>
                <w:sz w:val="28"/>
                <w:szCs w:val="28"/>
              </w:rPr>
            </w:pPr>
            <w:r w:rsidRPr="00695690">
              <w:rPr>
                <w:sz w:val="22"/>
                <w:szCs w:val="28"/>
              </w:rPr>
              <w:t>4</w:t>
            </w:r>
          </w:p>
        </w:tc>
        <w:tc>
          <w:tcPr>
            <w:tcW w:w="2154" w:type="dxa"/>
            <w:vAlign w:val="center"/>
          </w:tcPr>
          <w:p w14:paraId="3CAF97E4" w14:textId="77777777" w:rsidR="00695690" w:rsidRPr="00695690" w:rsidRDefault="00695690" w:rsidP="00B01198">
            <w:pPr>
              <w:spacing w:after="60" w:line="259" w:lineRule="auto"/>
              <w:jc w:val="left"/>
              <w:rPr>
                <w:sz w:val="28"/>
                <w:szCs w:val="28"/>
              </w:rPr>
            </w:pPr>
            <w:r w:rsidRPr="00695690">
              <w:rPr>
                <w:sz w:val="22"/>
                <w:szCs w:val="28"/>
              </w:rPr>
              <w:t>BillingService → BillingService</w:t>
            </w:r>
          </w:p>
        </w:tc>
        <w:tc>
          <w:tcPr>
            <w:tcW w:w="3090" w:type="dxa"/>
            <w:vAlign w:val="center"/>
          </w:tcPr>
          <w:p w14:paraId="3762DBEC" w14:textId="77777777" w:rsidR="00695690" w:rsidRPr="00695690" w:rsidRDefault="00695690" w:rsidP="00B01198">
            <w:pPr>
              <w:spacing w:after="60" w:line="259" w:lineRule="auto"/>
              <w:jc w:val="left"/>
              <w:rPr>
                <w:sz w:val="28"/>
                <w:szCs w:val="28"/>
              </w:rPr>
            </w:pPr>
            <w:r w:rsidRPr="00695690">
              <w:rPr>
                <w:sz w:val="22"/>
                <w:szCs w:val="28"/>
              </w:rPr>
              <w:t>Xác định thời điểm thanh toán</w:t>
            </w:r>
          </w:p>
        </w:tc>
        <w:tc>
          <w:tcPr>
            <w:tcW w:w="3090" w:type="dxa"/>
            <w:vAlign w:val="center"/>
          </w:tcPr>
          <w:p w14:paraId="669BBB42" w14:textId="77777777" w:rsidR="00695690" w:rsidRPr="00695690" w:rsidRDefault="00695690" w:rsidP="00B01198">
            <w:pPr>
              <w:spacing w:after="60" w:line="259" w:lineRule="auto"/>
              <w:jc w:val="left"/>
              <w:rPr>
                <w:sz w:val="28"/>
                <w:szCs w:val="28"/>
              </w:rPr>
            </w:pPr>
            <w:r w:rsidRPr="00695690">
              <w:rPr>
                <w:sz w:val="22"/>
                <w:szCs w:val="28"/>
              </w:rPr>
              <w:t>Chuẩn hóa paidAt</w:t>
            </w:r>
          </w:p>
        </w:tc>
      </w:tr>
      <w:tr w:rsidR="00695690" w:rsidRPr="00695690" w14:paraId="77828546" w14:textId="77777777" w:rsidTr="00B01198">
        <w:trPr>
          <w:cantSplit/>
          <w:jc w:val="center"/>
        </w:trPr>
        <w:tc>
          <w:tcPr>
            <w:tcW w:w="737" w:type="dxa"/>
            <w:vAlign w:val="center"/>
          </w:tcPr>
          <w:p w14:paraId="62E287CD" w14:textId="77777777" w:rsidR="00695690" w:rsidRPr="00695690" w:rsidRDefault="00695690" w:rsidP="00B01198">
            <w:pPr>
              <w:spacing w:after="60" w:line="259" w:lineRule="auto"/>
              <w:jc w:val="left"/>
              <w:rPr>
                <w:sz w:val="28"/>
                <w:szCs w:val="28"/>
              </w:rPr>
            </w:pPr>
            <w:r w:rsidRPr="00695690">
              <w:rPr>
                <w:sz w:val="22"/>
                <w:szCs w:val="28"/>
              </w:rPr>
              <w:t>5</w:t>
            </w:r>
          </w:p>
        </w:tc>
        <w:tc>
          <w:tcPr>
            <w:tcW w:w="2154" w:type="dxa"/>
            <w:vAlign w:val="center"/>
          </w:tcPr>
          <w:p w14:paraId="2780A5DB" w14:textId="77777777" w:rsidR="00695690" w:rsidRPr="00695690" w:rsidRDefault="00695690" w:rsidP="00B01198">
            <w:pPr>
              <w:spacing w:after="60" w:line="259" w:lineRule="auto"/>
              <w:jc w:val="left"/>
              <w:rPr>
                <w:sz w:val="28"/>
                <w:szCs w:val="28"/>
              </w:rPr>
            </w:pPr>
            <w:r w:rsidRPr="00695690">
              <w:rPr>
                <w:sz w:val="22"/>
                <w:szCs w:val="28"/>
              </w:rPr>
              <w:t>BillingService → Cơ sở dữ liệu</w:t>
            </w:r>
          </w:p>
        </w:tc>
        <w:tc>
          <w:tcPr>
            <w:tcW w:w="3090" w:type="dxa"/>
            <w:vAlign w:val="center"/>
          </w:tcPr>
          <w:p w14:paraId="0D6788FF" w14:textId="77777777" w:rsidR="00695690" w:rsidRPr="00695690" w:rsidRDefault="00695690" w:rsidP="00B01198">
            <w:pPr>
              <w:spacing w:after="60" w:line="259" w:lineRule="auto"/>
              <w:jc w:val="left"/>
              <w:rPr>
                <w:sz w:val="28"/>
                <w:szCs w:val="28"/>
              </w:rPr>
            </w:pPr>
            <w:r w:rsidRPr="00695690">
              <w:rPr>
                <w:sz w:val="22"/>
                <w:szCs w:val="28"/>
              </w:rPr>
              <w:t>Tra cứu hóa đơn và số dư</w:t>
            </w:r>
          </w:p>
        </w:tc>
        <w:tc>
          <w:tcPr>
            <w:tcW w:w="3090" w:type="dxa"/>
            <w:vAlign w:val="center"/>
          </w:tcPr>
          <w:p w14:paraId="57FF4839" w14:textId="77777777" w:rsidR="00695690" w:rsidRPr="00695690" w:rsidRDefault="00695690" w:rsidP="00B01198">
            <w:pPr>
              <w:spacing w:after="60" w:line="259" w:lineRule="auto"/>
              <w:jc w:val="left"/>
              <w:rPr>
                <w:sz w:val="28"/>
                <w:szCs w:val="28"/>
              </w:rPr>
            </w:pPr>
            <w:r w:rsidRPr="00695690">
              <w:rPr>
                <w:sz w:val="22"/>
                <w:szCs w:val="28"/>
              </w:rPr>
              <w:t>BEGIN; khóa Invoice. lockOwnedInvoice: SELECT đúng hóa đơn thuộc Chủ trọ FOR UPDATE OF i rồi đọc bản ghi.</w:t>
            </w:r>
          </w:p>
        </w:tc>
      </w:tr>
      <w:tr w:rsidR="00695690" w:rsidRPr="00695690" w14:paraId="0823D8E5" w14:textId="77777777" w:rsidTr="00B01198">
        <w:trPr>
          <w:cantSplit/>
          <w:jc w:val="center"/>
        </w:trPr>
        <w:tc>
          <w:tcPr>
            <w:tcW w:w="737" w:type="dxa"/>
            <w:vAlign w:val="center"/>
          </w:tcPr>
          <w:p w14:paraId="653FD513" w14:textId="77777777" w:rsidR="00695690" w:rsidRPr="00695690" w:rsidRDefault="00695690" w:rsidP="00B01198">
            <w:pPr>
              <w:spacing w:after="60" w:line="259" w:lineRule="auto"/>
              <w:jc w:val="left"/>
              <w:rPr>
                <w:sz w:val="28"/>
                <w:szCs w:val="28"/>
              </w:rPr>
            </w:pPr>
            <w:r w:rsidRPr="00695690">
              <w:rPr>
                <w:sz w:val="22"/>
                <w:szCs w:val="28"/>
              </w:rPr>
              <w:t>6</w:t>
            </w:r>
          </w:p>
        </w:tc>
        <w:tc>
          <w:tcPr>
            <w:tcW w:w="2154" w:type="dxa"/>
            <w:vAlign w:val="center"/>
          </w:tcPr>
          <w:p w14:paraId="5CDE237A" w14:textId="77777777" w:rsidR="00695690" w:rsidRPr="00695690" w:rsidRDefault="00695690" w:rsidP="00B01198">
            <w:pPr>
              <w:spacing w:after="60" w:line="259" w:lineRule="auto"/>
              <w:jc w:val="left"/>
              <w:rPr>
                <w:sz w:val="28"/>
                <w:szCs w:val="28"/>
              </w:rPr>
            </w:pPr>
            <w:r w:rsidRPr="00695690">
              <w:rPr>
                <w:sz w:val="22"/>
                <w:szCs w:val="28"/>
              </w:rPr>
              <w:t>Cơ sở dữ liệu → BillingService</w:t>
            </w:r>
          </w:p>
        </w:tc>
        <w:tc>
          <w:tcPr>
            <w:tcW w:w="3090" w:type="dxa"/>
            <w:vAlign w:val="center"/>
          </w:tcPr>
          <w:p w14:paraId="5103D689" w14:textId="77777777" w:rsidR="00695690" w:rsidRPr="00695690" w:rsidRDefault="00695690" w:rsidP="00B01198">
            <w:pPr>
              <w:spacing w:after="60" w:line="259" w:lineRule="auto"/>
              <w:jc w:val="left"/>
              <w:rPr>
                <w:sz w:val="28"/>
                <w:szCs w:val="28"/>
              </w:rPr>
            </w:pPr>
            <w:r w:rsidRPr="00695690">
              <w:rPr>
                <w:sz w:val="22"/>
                <w:szCs w:val="28"/>
              </w:rPr>
              <w:t>Hóa đơn thuộc phạm vi quản lý</w:t>
            </w:r>
          </w:p>
        </w:tc>
        <w:tc>
          <w:tcPr>
            <w:tcW w:w="3090" w:type="dxa"/>
            <w:vAlign w:val="center"/>
          </w:tcPr>
          <w:p w14:paraId="1B4A3018" w14:textId="77777777" w:rsidR="00695690" w:rsidRPr="00695690" w:rsidRDefault="00695690" w:rsidP="00B01198">
            <w:pPr>
              <w:spacing w:after="60" w:line="259" w:lineRule="auto"/>
              <w:jc w:val="left"/>
              <w:rPr>
                <w:sz w:val="28"/>
                <w:szCs w:val="28"/>
              </w:rPr>
            </w:pPr>
            <w:r w:rsidRPr="00695690">
              <w:rPr>
                <w:sz w:val="22"/>
                <w:szCs w:val="28"/>
              </w:rPr>
              <w:t>Invoice thuộc quyền</w:t>
            </w:r>
          </w:p>
        </w:tc>
      </w:tr>
      <w:tr w:rsidR="00695690" w:rsidRPr="00695690" w14:paraId="11A2E056" w14:textId="77777777" w:rsidTr="00B01198">
        <w:trPr>
          <w:cantSplit/>
          <w:jc w:val="center"/>
        </w:trPr>
        <w:tc>
          <w:tcPr>
            <w:tcW w:w="737" w:type="dxa"/>
            <w:vAlign w:val="center"/>
          </w:tcPr>
          <w:p w14:paraId="62448A4D" w14:textId="77777777" w:rsidR="00695690" w:rsidRPr="00695690" w:rsidRDefault="00695690" w:rsidP="00B01198">
            <w:pPr>
              <w:spacing w:after="60" w:line="259" w:lineRule="auto"/>
              <w:jc w:val="left"/>
              <w:rPr>
                <w:sz w:val="28"/>
                <w:szCs w:val="28"/>
              </w:rPr>
            </w:pPr>
            <w:r w:rsidRPr="00695690">
              <w:rPr>
                <w:sz w:val="22"/>
                <w:szCs w:val="28"/>
              </w:rPr>
              <w:lastRenderedPageBreak/>
              <w:t>7</w:t>
            </w:r>
          </w:p>
        </w:tc>
        <w:tc>
          <w:tcPr>
            <w:tcW w:w="2154" w:type="dxa"/>
            <w:vAlign w:val="center"/>
          </w:tcPr>
          <w:p w14:paraId="7A7AA641" w14:textId="77777777" w:rsidR="00695690" w:rsidRPr="00695690" w:rsidRDefault="00695690" w:rsidP="00B01198">
            <w:pPr>
              <w:spacing w:after="60" w:line="259" w:lineRule="auto"/>
              <w:jc w:val="left"/>
              <w:rPr>
                <w:sz w:val="28"/>
                <w:szCs w:val="28"/>
              </w:rPr>
            </w:pPr>
            <w:r w:rsidRPr="00695690">
              <w:rPr>
                <w:sz w:val="22"/>
                <w:szCs w:val="28"/>
              </w:rPr>
              <w:t>BillingService → Cơ sở dữ liệu</w:t>
            </w:r>
          </w:p>
        </w:tc>
        <w:tc>
          <w:tcPr>
            <w:tcW w:w="3090" w:type="dxa"/>
            <w:vAlign w:val="center"/>
          </w:tcPr>
          <w:p w14:paraId="4E48F63C" w14:textId="77777777" w:rsidR="00695690" w:rsidRPr="00695690" w:rsidRDefault="00695690" w:rsidP="00B01198">
            <w:pPr>
              <w:spacing w:after="60" w:line="259" w:lineRule="auto"/>
              <w:jc w:val="left"/>
              <w:rPr>
                <w:sz w:val="28"/>
                <w:szCs w:val="28"/>
              </w:rPr>
            </w:pPr>
            <w:r w:rsidRPr="00695690">
              <w:rPr>
                <w:sz w:val="22"/>
                <w:szCs w:val="28"/>
              </w:rPr>
              <w:t>Hủy các thay đổi chưa lưu</w:t>
            </w:r>
            <w:r w:rsidRPr="00695690">
              <w:rPr>
                <w:sz w:val="22"/>
                <w:szCs w:val="28"/>
              </w:rPr>
              <w:br/>
              <w:t>Điều kiện: Không tìm thấy hóa đơn, hóa đơn đã hủy, đã thanh toán đủ hoặc khoản thu vượt số còn phải thu.</w:t>
            </w:r>
          </w:p>
        </w:tc>
        <w:tc>
          <w:tcPr>
            <w:tcW w:w="3090" w:type="dxa"/>
            <w:vAlign w:val="center"/>
          </w:tcPr>
          <w:p w14:paraId="601B47EB" w14:textId="77777777" w:rsidR="00695690" w:rsidRPr="00695690" w:rsidRDefault="00695690" w:rsidP="00B01198">
            <w:pPr>
              <w:spacing w:after="60" w:line="259" w:lineRule="auto"/>
              <w:jc w:val="left"/>
              <w:rPr>
                <w:sz w:val="28"/>
                <w:szCs w:val="28"/>
              </w:rPr>
            </w:pPr>
            <w:r w:rsidRPr="00695690">
              <w:rPr>
                <w:sz w:val="22"/>
                <w:szCs w:val="28"/>
              </w:rPr>
              <w:t>ROLLBACK Điều kiện triển khai: alt Thiếu hóa đơn, CANCELLED, đã đủ tiền hoặc amount &gt; remaining.</w:t>
            </w:r>
          </w:p>
        </w:tc>
      </w:tr>
      <w:tr w:rsidR="00695690" w:rsidRPr="00695690" w14:paraId="3B88BAB9" w14:textId="77777777" w:rsidTr="00B01198">
        <w:trPr>
          <w:cantSplit/>
          <w:jc w:val="center"/>
        </w:trPr>
        <w:tc>
          <w:tcPr>
            <w:tcW w:w="737" w:type="dxa"/>
            <w:vAlign w:val="center"/>
          </w:tcPr>
          <w:p w14:paraId="3084EE2D" w14:textId="77777777" w:rsidR="00695690" w:rsidRPr="00695690" w:rsidRDefault="00695690" w:rsidP="00B01198">
            <w:pPr>
              <w:spacing w:after="60" w:line="259" w:lineRule="auto"/>
              <w:jc w:val="left"/>
              <w:rPr>
                <w:sz w:val="28"/>
                <w:szCs w:val="28"/>
              </w:rPr>
            </w:pPr>
            <w:r w:rsidRPr="00695690">
              <w:rPr>
                <w:sz w:val="22"/>
                <w:szCs w:val="28"/>
              </w:rPr>
              <w:t>8</w:t>
            </w:r>
          </w:p>
        </w:tc>
        <w:tc>
          <w:tcPr>
            <w:tcW w:w="2154" w:type="dxa"/>
            <w:vAlign w:val="center"/>
          </w:tcPr>
          <w:p w14:paraId="76B21141" w14:textId="77777777" w:rsidR="00695690" w:rsidRPr="00695690" w:rsidRDefault="00695690" w:rsidP="00B01198">
            <w:pPr>
              <w:spacing w:after="60" w:line="259" w:lineRule="auto"/>
              <w:jc w:val="left"/>
              <w:rPr>
                <w:sz w:val="28"/>
                <w:szCs w:val="28"/>
              </w:rPr>
            </w:pPr>
            <w:r w:rsidRPr="00695690">
              <w:rPr>
                <w:sz w:val="22"/>
                <w:szCs w:val="28"/>
              </w:rPr>
              <w:t>BillingService → BillingController</w:t>
            </w:r>
          </w:p>
        </w:tc>
        <w:tc>
          <w:tcPr>
            <w:tcW w:w="3090" w:type="dxa"/>
            <w:vAlign w:val="center"/>
          </w:tcPr>
          <w:p w14:paraId="284CF3CF" w14:textId="77777777" w:rsidR="00695690" w:rsidRPr="00695690" w:rsidRDefault="00695690" w:rsidP="00B01198">
            <w:pPr>
              <w:spacing w:after="60" w:line="259" w:lineRule="auto"/>
              <w:jc w:val="left"/>
              <w:rPr>
                <w:sz w:val="28"/>
                <w:szCs w:val="28"/>
              </w:rPr>
            </w:pPr>
            <w:r w:rsidRPr="00695690">
              <w:rPr>
                <w:sz w:val="22"/>
                <w:szCs w:val="28"/>
              </w:rPr>
              <w:t>Lỗi hóa đơn hoặc số dư</w:t>
            </w:r>
            <w:r w:rsidRPr="00695690">
              <w:rPr>
                <w:sz w:val="22"/>
                <w:szCs w:val="28"/>
              </w:rPr>
              <w:br/>
              <w:t>Điều kiện: Không tìm thấy hóa đơn, hóa đơn đã hủy, đã thanh toán đủ hoặc khoản thu vượt số còn phải thu.</w:t>
            </w:r>
          </w:p>
        </w:tc>
        <w:tc>
          <w:tcPr>
            <w:tcW w:w="3090" w:type="dxa"/>
            <w:vAlign w:val="center"/>
          </w:tcPr>
          <w:p w14:paraId="2B321628" w14:textId="77777777" w:rsidR="00695690" w:rsidRPr="00695690" w:rsidRDefault="00695690" w:rsidP="00B01198">
            <w:pPr>
              <w:spacing w:after="60" w:line="259" w:lineRule="auto"/>
              <w:jc w:val="left"/>
              <w:rPr>
                <w:sz w:val="28"/>
                <w:szCs w:val="28"/>
              </w:rPr>
            </w:pPr>
            <w:r w:rsidRPr="00695690">
              <w:rPr>
                <w:sz w:val="22"/>
                <w:szCs w:val="28"/>
              </w:rPr>
              <w:t>Lỗi hóa đơn hoặc số dư. INVOICE_NOT_FOUND, INVOICE_CANCELLED, INVOICE_ALREADY_PAID hoặc PAYMENT_EXCEEDS_REMAINING tùy điều kiện đầu tiên thất bại. Điều kiện triển khai: alt Thiếu hóa đơn, CANCELLED, đã đủ tiền hoặc amount &gt; remaining.</w:t>
            </w:r>
          </w:p>
        </w:tc>
      </w:tr>
      <w:tr w:rsidR="00695690" w:rsidRPr="00695690" w14:paraId="70A69E58" w14:textId="77777777" w:rsidTr="00B01198">
        <w:trPr>
          <w:cantSplit/>
          <w:jc w:val="center"/>
        </w:trPr>
        <w:tc>
          <w:tcPr>
            <w:tcW w:w="737" w:type="dxa"/>
            <w:vAlign w:val="center"/>
          </w:tcPr>
          <w:p w14:paraId="07701BE9" w14:textId="77777777" w:rsidR="00695690" w:rsidRPr="00695690" w:rsidRDefault="00695690" w:rsidP="00B01198">
            <w:pPr>
              <w:spacing w:after="60" w:line="259" w:lineRule="auto"/>
              <w:jc w:val="left"/>
              <w:rPr>
                <w:sz w:val="28"/>
                <w:szCs w:val="28"/>
              </w:rPr>
            </w:pPr>
            <w:r w:rsidRPr="00695690">
              <w:rPr>
                <w:sz w:val="22"/>
                <w:szCs w:val="28"/>
              </w:rPr>
              <w:t>9</w:t>
            </w:r>
          </w:p>
        </w:tc>
        <w:tc>
          <w:tcPr>
            <w:tcW w:w="2154" w:type="dxa"/>
            <w:vAlign w:val="center"/>
          </w:tcPr>
          <w:p w14:paraId="72EB5ECE" w14:textId="77777777" w:rsidR="00695690" w:rsidRPr="00695690" w:rsidRDefault="00695690" w:rsidP="00B01198">
            <w:pPr>
              <w:spacing w:after="60" w:line="259" w:lineRule="auto"/>
              <w:jc w:val="left"/>
              <w:rPr>
                <w:sz w:val="28"/>
                <w:szCs w:val="28"/>
              </w:rPr>
            </w:pPr>
            <w:r w:rsidRPr="00695690">
              <w:rPr>
                <w:sz w:val="22"/>
                <w:szCs w:val="28"/>
              </w:rPr>
              <w:t>BillingController → Màn hình chi tiết hóa đơn</w:t>
            </w:r>
          </w:p>
        </w:tc>
        <w:tc>
          <w:tcPr>
            <w:tcW w:w="3090" w:type="dxa"/>
            <w:vAlign w:val="center"/>
          </w:tcPr>
          <w:p w14:paraId="4AA108A2" w14:textId="77777777" w:rsidR="00695690" w:rsidRPr="00695690" w:rsidRDefault="00695690" w:rsidP="00B01198">
            <w:pPr>
              <w:spacing w:after="60" w:line="259" w:lineRule="auto"/>
              <w:jc w:val="left"/>
              <w:rPr>
                <w:sz w:val="28"/>
                <w:szCs w:val="28"/>
              </w:rPr>
            </w:pPr>
            <w:r w:rsidRPr="00695690">
              <w:rPr>
                <w:sz w:val="22"/>
                <w:szCs w:val="28"/>
              </w:rPr>
              <w:t>Khoản thu bị từ chối</w:t>
            </w:r>
            <w:r w:rsidRPr="00695690">
              <w:rPr>
                <w:sz w:val="22"/>
                <w:szCs w:val="28"/>
              </w:rPr>
              <w:br/>
              <w:t>Điều kiện: Không tìm thấy hóa đơn, hóa đơn đã hủy, đã thanh toán đủ hoặc khoản thu vượt số còn phải thu.</w:t>
            </w:r>
          </w:p>
        </w:tc>
        <w:tc>
          <w:tcPr>
            <w:tcW w:w="3090" w:type="dxa"/>
            <w:vAlign w:val="center"/>
          </w:tcPr>
          <w:p w14:paraId="1ED51C2D" w14:textId="77777777" w:rsidR="00695690" w:rsidRPr="00695690" w:rsidRDefault="00695690" w:rsidP="00B01198">
            <w:pPr>
              <w:spacing w:after="60" w:line="259" w:lineRule="auto"/>
              <w:jc w:val="left"/>
              <w:rPr>
                <w:sz w:val="28"/>
                <w:szCs w:val="28"/>
              </w:rPr>
            </w:pPr>
            <w:r w:rsidRPr="00695690">
              <w:rPr>
                <w:sz w:val="22"/>
                <w:szCs w:val="28"/>
              </w:rPr>
              <w:t>Điều kiện triển khai: alt Thiếu hóa đơn, CANCELLED, đã đủ tiền hoặc amount &gt; remaining.</w:t>
            </w:r>
          </w:p>
        </w:tc>
      </w:tr>
      <w:tr w:rsidR="00695690" w:rsidRPr="00695690" w14:paraId="5A0529E4" w14:textId="77777777" w:rsidTr="00B01198">
        <w:trPr>
          <w:cantSplit/>
          <w:jc w:val="center"/>
        </w:trPr>
        <w:tc>
          <w:tcPr>
            <w:tcW w:w="737" w:type="dxa"/>
            <w:vAlign w:val="center"/>
          </w:tcPr>
          <w:p w14:paraId="4315986B" w14:textId="77777777" w:rsidR="00695690" w:rsidRPr="00695690" w:rsidRDefault="00695690" w:rsidP="00B01198">
            <w:pPr>
              <w:spacing w:after="60" w:line="259" w:lineRule="auto"/>
              <w:jc w:val="left"/>
              <w:rPr>
                <w:sz w:val="28"/>
                <w:szCs w:val="28"/>
              </w:rPr>
            </w:pPr>
            <w:r w:rsidRPr="00695690">
              <w:rPr>
                <w:sz w:val="22"/>
                <w:szCs w:val="28"/>
              </w:rPr>
              <w:t>10</w:t>
            </w:r>
          </w:p>
        </w:tc>
        <w:tc>
          <w:tcPr>
            <w:tcW w:w="2154" w:type="dxa"/>
            <w:vAlign w:val="center"/>
          </w:tcPr>
          <w:p w14:paraId="2E8523DA" w14:textId="77777777" w:rsidR="00695690" w:rsidRPr="00695690" w:rsidRDefault="00695690" w:rsidP="00B01198">
            <w:pPr>
              <w:spacing w:after="60" w:line="259" w:lineRule="auto"/>
              <w:jc w:val="left"/>
              <w:rPr>
                <w:sz w:val="28"/>
                <w:szCs w:val="28"/>
              </w:rPr>
            </w:pPr>
            <w:r w:rsidRPr="00695690">
              <w:rPr>
                <w:sz w:val="22"/>
                <w:szCs w:val="28"/>
              </w:rPr>
              <w:t>Màn hình chi tiết hóa đơn → Chủ trọ</w:t>
            </w:r>
          </w:p>
        </w:tc>
        <w:tc>
          <w:tcPr>
            <w:tcW w:w="3090" w:type="dxa"/>
            <w:vAlign w:val="center"/>
          </w:tcPr>
          <w:p w14:paraId="44BD3A03" w14:textId="77777777" w:rsidR="00695690" w:rsidRPr="00695690" w:rsidRDefault="00695690" w:rsidP="00B01198">
            <w:pPr>
              <w:spacing w:after="60" w:line="259" w:lineRule="auto"/>
              <w:jc w:val="left"/>
              <w:rPr>
                <w:sz w:val="28"/>
                <w:szCs w:val="28"/>
              </w:rPr>
            </w:pPr>
            <w:r w:rsidRPr="00695690">
              <w:rPr>
                <w:sz w:val="22"/>
                <w:szCs w:val="28"/>
              </w:rPr>
              <w:t>Hiển thị lỗi</w:t>
            </w:r>
            <w:r w:rsidRPr="00695690">
              <w:rPr>
                <w:sz w:val="22"/>
                <w:szCs w:val="28"/>
              </w:rPr>
              <w:br/>
              <w:t>Điều kiện: Không tìm thấy hóa đơn, hóa đơn đã hủy, đã thanh toán đủ hoặc khoản thu vượt số còn phải thu.</w:t>
            </w:r>
          </w:p>
        </w:tc>
        <w:tc>
          <w:tcPr>
            <w:tcW w:w="3090" w:type="dxa"/>
            <w:vAlign w:val="center"/>
          </w:tcPr>
          <w:p w14:paraId="2A675A6F" w14:textId="77777777" w:rsidR="00695690" w:rsidRPr="00695690" w:rsidRDefault="00695690" w:rsidP="00B01198">
            <w:pPr>
              <w:spacing w:after="60" w:line="259" w:lineRule="auto"/>
              <w:jc w:val="left"/>
              <w:rPr>
                <w:sz w:val="28"/>
                <w:szCs w:val="28"/>
              </w:rPr>
            </w:pPr>
            <w:r w:rsidRPr="00695690">
              <w:rPr>
                <w:sz w:val="22"/>
                <w:szCs w:val="28"/>
              </w:rPr>
              <w:t>Điều kiện triển khai: alt Thiếu hóa đơn, CANCELLED, đã đủ tiền hoặc amount &gt; remaining.</w:t>
            </w:r>
          </w:p>
        </w:tc>
      </w:tr>
    </w:tbl>
    <w:p w14:paraId="1324FA4E" w14:textId="77777777" w:rsidR="00695690" w:rsidRPr="00695690" w:rsidRDefault="00695690" w:rsidP="00695690">
      <w:pPr>
        <w:spacing w:after="0" w:line="240" w:lineRule="auto"/>
        <w:rPr>
          <w:sz w:val="28"/>
          <w:szCs w:val="28"/>
        </w:rPr>
      </w:pPr>
    </w:p>
    <w:p w14:paraId="0CA33A16"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6CF816DC" w14:textId="77777777" w:rsidR="00695690" w:rsidRPr="00695690" w:rsidRDefault="00695690" w:rsidP="00695690">
      <w:pPr>
        <w:pStyle w:val="Heading1"/>
        <w:rPr>
          <w:rFonts w:ascii="Times New Roman" w:hAnsi="Times New Roman" w:cs="Times New Roman"/>
          <w:sz w:val="28"/>
          <w:szCs w:val="28"/>
        </w:rPr>
      </w:pPr>
      <w:r w:rsidRPr="00695690">
        <w:rPr>
          <w:rFonts w:ascii="Times New Roman" w:eastAsia="Times New Roman" w:hAnsi="Times New Roman" w:cs="Times New Roman"/>
          <w:sz w:val="28"/>
          <w:szCs w:val="28"/>
        </w:rPr>
        <w:lastRenderedPageBreak/>
        <w:t>SD-07B Ghi nhận thanh toán và cập nhật số phải thu</w:t>
      </w:r>
    </w:p>
    <w:p w14:paraId="0491F0F5" w14:textId="77777777" w:rsidR="00695690" w:rsidRPr="00695690" w:rsidRDefault="00695690" w:rsidP="00695690">
      <w:pPr>
        <w:keepLines/>
        <w:spacing w:line="240" w:lineRule="auto"/>
        <w:jc w:val="center"/>
        <w:rPr>
          <w:sz w:val="28"/>
          <w:szCs w:val="28"/>
        </w:rPr>
      </w:pPr>
      <w:r w:rsidRPr="00695690">
        <w:rPr>
          <w:noProof/>
          <w:szCs w:val="28"/>
        </w:rPr>
        <w:drawing>
          <wp:inline distT="0" distB="0" distL="0" distR="0" wp14:anchorId="14631F14" wp14:editId="39ABF19F">
            <wp:extent cx="5760000" cy="3600000"/>
            <wp:effectExtent l="0" t="0" r="0" b="0"/>
            <wp:docPr id="13" name="Picture 13" descr="SD-07B Ghi nhận thanh toán và cập nhật số phải thu với nhánh UML alt opt loop hoặc break theo nghiệp vụ" title="SD-0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7b-payment-status.png"/>
                    <pic:cNvPicPr/>
                  </pic:nvPicPr>
                  <pic:blipFill>
                    <a:blip r:embed="rId44"/>
                    <a:stretch>
                      <a:fillRect/>
                    </a:stretch>
                  </pic:blipFill>
                  <pic:spPr>
                    <a:xfrm>
                      <a:off x="0" y="0"/>
                      <a:ext cx="5760000" cy="3600000"/>
                    </a:xfrm>
                    <a:prstGeom prst="rect">
                      <a:avLst/>
                    </a:prstGeom>
                  </pic:spPr>
                </pic:pic>
              </a:graphicData>
            </a:graphic>
          </wp:inline>
        </w:drawing>
      </w:r>
    </w:p>
    <w:p w14:paraId="6DD5A438"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3809E18B"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SD-07B Diễn giải thông điệp</w:t>
      </w:r>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737"/>
        <w:gridCol w:w="2154"/>
        <w:gridCol w:w="3090"/>
        <w:gridCol w:w="3090"/>
      </w:tblGrid>
      <w:tr w:rsidR="00695690" w:rsidRPr="00695690" w14:paraId="39A3A256" w14:textId="77777777" w:rsidTr="00B01198">
        <w:trPr>
          <w:cantSplit/>
          <w:tblHeader/>
          <w:jc w:val="center"/>
        </w:trPr>
        <w:tc>
          <w:tcPr>
            <w:tcW w:w="737" w:type="dxa"/>
            <w:shd w:val="clear" w:color="auto" w:fill="EDEDED"/>
            <w:vAlign w:val="center"/>
          </w:tcPr>
          <w:p w14:paraId="6E1E6C3B" w14:textId="77777777" w:rsidR="00695690" w:rsidRPr="00695690" w:rsidRDefault="00695690" w:rsidP="00B01198">
            <w:pPr>
              <w:keepNext/>
              <w:spacing w:after="60" w:line="259" w:lineRule="auto"/>
              <w:jc w:val="left"/>
              <w:rPr>
                <w:sz w:val="28"/>
                <w:szCs w:val="28"/>
              </w:rPr>
            </w:pPr>
            <w:r w:rsidRPr="00695690">
              <w:rPr>
                <w:b/>
                <w:sz w:val="22"/>
                <w:szCs w:val="28"/>
              </w:rPr>
              <w:t>Bước</w:t>
            </w:r>
          </w:p>
        </w:tc>
        <w:tc>
          <w:tcPr>
            <w:tcW w:w="2154" w:type="dxa"/>
            <w:shd w:val="clear" w:color="auto" w:fill="EDEDED"/>
            <w:vAlign w:val="center"/>
          </w:tcPr>
          <w:p w14:paraId="202B125D" w14:textId="77777777" w:rsidR="00695690" w:rsidRPr="00695690" w:rsidRDefault="00695690" w:rsidP="00B01198">
            <w:pPr>
              <w:keepNext/>
              <w:spacing w:after="60" w:line="259" w:lineRule="auto"/>
              <w:jc w:val="left"/>
              <w:rPr>
                <w:sz w:val="28"/>
                <w:szCs w:val="28"/>
              </w:rPr>
            </w:pPr>
            <w:r w:rsidRPr="00695690">
              <w:rPr>
                <w:b/>
                <w:sz w:val="22"/>
                <w:szCs w:val="28"/>
              </w:rPr>
              <w:t>Tương tác</w:t>
            </w:r>
          </w:p>
        </w:tc>
        <w:tc>
          <w:tcPr>
            <w:tcW w:w="3090" w:type="dxa"/>
            <w:shd w:val="clear" w:color="auto" w:fill="EDEDED"/>
            <w:vAlign w:val="center"/>
          </w:tcPr>
          <w:p w14:paraId="2F6C4816" w14:textId="77777777" w:rsidR="00695690" w:rsidRPr="00695690" w:rsidRDefault="00695690" w:rsidP="00B01198">
            <w:pPr>
              <w:keepNext/>
              <w:spacing w:after="60" w:line="259" w:lineRule="auto"/>
              <w:jc w:val="left"/>
              <w:rPr>
                <w:sz w:val="28"/>
                <w:szCs w:val="28"/>
              </w:rPr>
            </w:pPr>
            <w:r w:rsidRPr="00695690">
              <w:rPr>
                <w:b/>
                <w:sz w:val="22"/>
                <w:szCs w:val="28"/>
              </w:rPr>
              <w:t>Diễn giải nghiệp vụ</w:t>
            </w:r>
          </w:p>
        </w:tc>
        <w:tc>
          <w:tcPr>
            <w:tcW w:w="3090" w:type="dxa"/>
            <w:shd w:val="clear" w:color="auto" w:fill="EDEDED"/>
            <w:vAlign w:val="center"/>
          </w:tcPr>
          <w:p w14:paraId="681646B6" w14:textId="77777777" w:rsidR="00695690" w:rsidRPr="00695690" w:rsidRDefault="00695690" w:rsidP="00B01198">
            <w:pPr>
              <w:keepNext/>
              <w:spacing w:after="60" w:line="259" w:lineRule="auto"/>
              <w:jc w:val="left"/>
              <w:rPr>
                <w:sz w:val="28"/>
                <w:szCs w:val="28"/>
              </w:rPr>
            </w:pPr>
            <w:r w:rsidRPr="00695690">
              <w:rPr>
                <w:b/>
                <w:sz w:val="22"/>
                <w:szCs w:val="28"/>
              </w:rPr>
              <w:t>Chi tiết triển khai khi cần</w:t>
            </w:r>
          </w:p>
        </w:tc>
      </w:tr>
      <w:tr w:rsidR="00695690" w:rsidRPr="00695690" w14:paraId="7433635F" w14:textId="77777777" w:rsidTr="00B01198">
        <w:trPr>
          <w:cantSplit/>
          <w:jc w:val="center"/>
        </w:trPr>
        <w:tc>
          <w:tcPr>
            <w:tcW w:w="737" w:type="dxa"/>
            <w:vAlign w:val="center"/>
          </w:tcPr>
          <w:p w14:paraId="55979E80" w14:textId="77777777" w:rsidR="00695690" w:rsidRPr="00695690" w:rsidRDefault="00695690" w:rsidP="00B01198">
            <w:pPr>
              <w:spacing w:after="60" w:line="259" w:lineRule="auto"/>
              <w:jc w:val="left"/>
              <w:rPr>
                <w:sz w:val="28"/>
                <w:szCs w:val="28"/>
              </w:rPr>
            </w:pPr>
            <w:r w:rsidRPr="00695690">
              <w:rPr>
                <w:sz w:val="22"/>
                <w:szCs w:val="28"/>
              </w:rPr>
              <w:t>1</w:t>
            </w:r>
          </w:p>
        </w:tc>
        <w:tc>
          <w:tcPr>
            <w:tcW w:w="2154" w:type="dxa"/>
            <w:vAlign w:val="center"/>
          </w:tcPr>
          <w:p w14:paraId="34A86580" w14:textId="77777777" w:rsidR="00695690" w:rsidRPr="00695690" w:rsidRDefault="00695690" w:rsidP="00B01198">
            <w:pPr>
              <w:spacing w:after="60" w:line="259" w:lineRule="auto"/>
              <w:jc w:val="left"/>
              <w:rPr>
                <w:sz w:val="28"/>
                <w:szCs w:val="28"/>
              </w:rPr>
            </w:pPr>
            <w:r w:rsidRPr="00695690">
              <w:rPr>
                <w:sz w:val="22"/>
                <w:szCs w:val="28"/>
              </w:rPr>
              <w:t>BillingService → Cơ sở dữ liệu</w:t>
            </w:r>
          </w:p>
        </w:tc>
        <w:tc>
          <w:tcPr>
            <w:tcW w:w="3090" w:type="dxa"/>
            <w:vAlign w:val="center"/>
          </w:tcPr>
          <w:p w14:paraId="3B4AA08A" w14:textId="77777777" w:rsidR="00695690" w:rsidRPr="00695690" w:rsidRDefault="00695690" w:rsidP="00B01198">
            <w:pPr>
              <w:spacing w:after="60" w:line="259" w:lineRule="auto"/>
              <w:jc w:val="left"/>
              <w:rPr>
                <w:sz w:val="28"/>
                <w:szCs w:val="28"/>
              </w:rPr>
            </w:pPr>
            <w:r w:rsidRPr="00695690">
              <w:rPr>
                <w:sz w:val="22"/>
                <w:szCs w:val="28"/>
              </w:rPr>
              <w:t>Ghi nhận khoản thanh toán</w:t>
            </w:r>
          </w:p>
        </w:tc>
        <w:tc>
          <w:tcPr>
            <w:tcW w:w="3090" w:type="dxa"/>
            <w:vAlign w:val="center"/>
          </w:tcPr>
          <w:p w14:paraId="38FD9B16" w14:textId="77777777" w:rsidR="00695690" w:rsidRPr="00695690" w:rsidRDefault="00695690" w:rsidP="00B01198">
            <w:pPr>
              <w:spacing w:after="60" w:line="259" w:lineRule="auto"/>
              <w:jc w:val="left"/>
              <w:rPr>
                <w:sz w:val="28"/>
                <w:szCs w:val="28"/>
              </w:rPr>
            </w:pPr>
            <w:r w:rsidRPr="00695690">
              <w:rPr>
                <w:sz w:val="22"/>
                <w:szCs w:val="28"/>
              </w:rPr>
              <w:t>Tạo Payment PAYMENT</w:t>
            </w:r>
          </w:p>
        </w:tc>
      </w:tr>
      <w:tr w:rsidR="00695690" w:rsidRPr="00695690" w14:paraId="45115F17" w14:textId="77777777" w:rsidTr="00B01198">
        <w:trPr>
          <w:cantSplit/>
          <w:jc w:val="center"/>
        </w:trPr>
        <w:tc>
          <w:tcPr>
            <w:tcW w:w="737" w:type="dxa"/>
            <w:vAlign w:val="center"/>
          </w:tcPr>
          <w:p w14:paraId="72781F2E" w14:textId="77777777" w:rsidR="00695690" w:rsidRPr="00695690" w:rsidRDefault="00695690" w:rsidP="00B01198">
            <w:pPr>
              <w:spacing w:after="60" w:line="259" w:lineRule="auto"/>
              <w:jc w:val="left"/>
              <w:rPr>
                <w:sz w:val="28"/>
                <w:szCs w:val="28"/>
              </w:rPr>
            </w:pPr>
            <w:r w:rsidRPr="00695690">
              <w:rPr>
                <w:sz w:val="22"/>
                <w:szCs w:val="28"/>
              </w:rPr>
              <w:t>2</w:t>
            </w:r>
          </w:p>
        </w:tc>
        <w:tc>
          <w:tcPr>
            <w:tcW w:w="2154" w:type="dxa"/>
            <w:vAlign w:val="center"/>
          </w:tcPr>
          <w:p w14:paraId="055128AB" w14:textId="77777777" w:rsidR="00695690" w:rsidRPr="00695690" w:rsidRDefault="00695690" w:rsidP="00B01198">
            <w:pPr>
              <w:spacing w:after="60" w:line="259" w:lineRule="auto"/>
              <w:jc w:val="left"/>
              <w:rPr>
                <w:sz w:val="28"/>
                <w:szCs w:val="28"/>
              </w:rPr>
            </w:pPr>
            <w:r w:rsidRPr="00695690">
              <w:rPr>
                <w:sz w:val="22"/>
                <w:szCs w:val="28"/>
              </w:rPr>
              <w:t>Cơ sở dữ liệu → BillingService</w:t>
            </w:r>
          </w:p>
        </w:tc>
        <w:tc>
          <w:tcPr>
            <w:tcW w:w="3090" w:type="dxa"/>
            <w:vAlign w:val="center"/>
          </w:tcPr>
          <w:p w14:paraId="1591CC77" w14:textId="77777777" w:rsidR="00695690" w:rsidRPr="00695690" w:rsidRDefault="00695690" w:rsidP="00B01198">
            <w:pPr>
              <w:spacing w:after="60" w:line="259" w:lineRule="auto"/>
              <w:jc w:val="left"/>
              <w:rPr>
                <w:sz w:val="28"/>
                <w:szCs w:val="28"/>
              </w:rPr>
            </w:pPr>
            <w:r w:rsidRPr="00695690">
              <w:rPr>
                <w:sz w:val="22"/>
                <w:szCs w:val="28"/>
              </w:rPr>
              <w:t>Khoản thanh toán đã ghi nhận</w:t>
            </w:r>
          </w:p>
        </w:tc>
        <w:tc>
          <w:tcPr>
            <w:tcW w:w="3090" w:type="dxa"/>
            <w:vAlign w:val="center"/>
          </w:tcPr>
          <w:p w14:paraId="155DA861" w14:textId="77777777" w:rsidR="00695690" w:rsidRPr="00695690" w:rsidRDefault="00695690" w:rsidP="00B01198">
            <w:pPr>
              <w:spacing w:after="60" w:line="259" w:lineRule="auto"/>
              <w:jc w:val="left"/>
              <w:rPr>
                <w:sz w:val="28"/>
                <w:szCs w:val="28"/>
              </w:rPr>
            </w:pPr>
            <w:r w:rsidRPr="00695690">
              <w:rPr>
                <w:sz w:val="22"/>
                <w:szCs w:val="28"/>
              </w:rPr>
              <w:t>Payment đã ghi</w:t>
            </w:r>
          </w:p>
        </w:tc>
      </w:tr>
      <w:tr w:rsidR="00695690" w:rsidRPr="00695690" w14:paraId="34CCF591" w14:textId="77777777" w:rsidTr="00B01198">
        <w:trPr>
          <w:cantSplit/>
          <w:jc w:val="center"/>
        </w:trPr>
        <w:tc>
          <w:tcPr>
            <w:tcW w:w="737" w:type="dxa"/>
            <w:vAlign w:val="center"/>
          </w:tcPr>
          <w:p w14:paraId="4679C4A1" w14:textId="77777777" w:rsidR="00695690" w:rsidRPr="00695690" w:rsidRDefault="00695690" w:rsidP="00B01198">
            <w:pPr>
              <w:spacing w:after="60" w:line="259" w:lineRule="auto"/>
              <w:jc w:val="left"/>
              <w:rPr>
                <w:sz w:val="28"/>
                <w:szCs w:val="28"/>
              </w:rPr>
            </w:pPr>
            <w:r w:rsidRPr="00695690">
              <w:rPr>
                <w:sz w:val="22"/>
                <w:szCs w:val="28"/>
              </w:rPr>
              <w:t>3</w:t>
            </w:r>
          </w:p>
        </w:tc>
        <w:tc>
          <w:tcPr>
            <w:tcW w:w="2154" w:type="dxa"/>
            <w:vAlign w:val="center"/>
          </w:tcPr>
          <w:p w14:paraId="48793512" w14:textId="77777777" w:rsidR="00695690" w:rsidRPr="00695690" w:rsidRDefault="00695690" w:rsidP="00B01198">
            <w:pPr>
              <w:spacing w:after="60" w:line="259" w:lineRule="auto"/>
              <w:jc w:val="left"/>
              <w:rPr>
                <w:sz w:val="28"/>
                <w:szCs w:val="28"/>
              </w:rPr>
            </w:pPr>
            <w:r w:rsidRPr="00695690">
              <w:rPr>
                <w:sz w:val="22"/>
                <w:szCs w:val="28"/>
              </w:rPr>
              <w:t>BillingService → BillingService</w:t>
            </w:r>
          </w:p>
        </w:tc>
        <w:tc>
          <w:tcPr>
            <w:tcW w:w="3090" w:type="dxa"/>
            <w:vAlign w:val="center"/>
          </w:tcPr>
          <w:p w14:paraId="6CF5D28C" w14:textId="77777777" w:rsidR="00695690" w:rsidRPr="00695690" w:rsidRDefault="00695690" w:rsidP="00B01198">
            <w:pPr>
              <w:spacing w:after="60" w:line="259" w:lineRule="auto"/>
              <w:jc w:val="left"/>
              <w:rPr>
                <w:sz w:val="28"/>
                <w:szCs w:val="28"/>
              </w:rPr>
            </w:pPr>
            <w:r w:rsidRPr="00695690">
              <w:rPr>
                <w:sz w:val="22"/>
                <w:szCs w:val="28"/>
              </w:rPr>
              <w:t>Cập nhật tổng tiền đã thanh toán</w:t>
            </w:r>
          </w:p>
        </w:tc>
        <w:tc>
          <w:tcPr>
            <w:tcW w:w="3090" w:type="dxa"/>
            <w:vAlign w:val="center"/>
          </w:tcPr>
          <w:p w14:paraId="2D9B2AFD" w14:textId="77777777" w:rsidR="00695690" w:rsidRPr="00695690" w:rsidRDefault="00695690" w:rsidP="00B01198">
            <w:pPr>
              <w:spacing w:after="60" w:line="259" w:lineRule="auto"/>
              <w:jc w:val="left"/>
              <w:rPr>
                <w:sz w:val="28"/>
                <w:szCs w:val="28"/>
              </w:rPr>
            </w:pPr>
            <w:r w:rsidRPr="00695690">
              <w:rPr>
                <w:sz w:val="22"/>
                <w:szCs w:val="28"/>
              </w:rPr>
              <w:t>Cộng paidAmount mới</w:t>
            </w:r>
          </w:p>
        </w:tc>
      </w:tr>
      <w:tr w:rsidR="00695690" w:rsidRPr="00695690" w14:paraId="619AD409" w14:textId="77777777" w:rsidTr="00B01198">
        <w:trPr>
          <w:cantSplit/>
          <w:jc w:val="center"/>
        </w:trPr>
        <w:tc>
          <w:tcPr>
            <w:tcW w:w="737" w:type="dxa"/>
            <w:vAlign w:val="center"/>
          </w:tcPr>
          <w:p w14:paraId="35F5845B" w14:textId="77777777" w:rsidR="00695690" w:rsidRPr="00695690" w:rsidRDefault="00695690" w:rsidP="00B01198">
            <w:pPr>
              <w:spacing w:after="60" w:line="259" w:lineRule="auto"/>
              <w:jc w:val="left"/>
              <w:rPr>
                <w:sz w:val="28"/>
                <w:szCs w:val="28"/>
              </w:rPr>
            </w:pPr>
            <w:r w:rsidRPr="00695690">
              <w:rPr>
                <w:sz w:val="22"/>
                <w:szCs w:val="28"/>
              </w:rPr>
              <w:t>4</w:t>
            </w:r>
          </w:p>
        </w:tc>
        <w:tc>
          <w:tcPr>
            <w:tcW w:w="2154" w:type="dxa"/>
            <w:vAlign w:val="center"/>
          </w:tcPr>
          <w:p w14:paraId="26E3783E" w14:textId="77777777" w:rsidR="00695690" w:rsidRPr="00695690" w:rsidRDefault="00695690" w:rsidP="00B01198">
            <w:pPr>
              <w:spacing w:after="60" w:line="259" w:lineRule="auto"/>
              <w:jc w:val="left"/>
              <w:rPr>
                <w:sz w:val="28"/>
                <w:szCs w:val="28"/>
              </w:rPr>
            </w:pPr>
            <w:r w:rsidRPr="00695690">
              <w:rPr>
                <w:sz w:val="22"/>
                <w:szCs w:val="28"/>
              </w:rPr>
              <w:t>BillingService → Cơ sở dữ liệu</w:t>
            </w:r>
          </w:p>
        </w:tc>
        <w:tc>
          <w:tcPr>
            <w:tcW w:w="3090" w:type="dxa"/>
            <w:vAlign w:val="center"/>
          </w:tcPr>
          <w:p w14:paraId="7F88AC8D" w14:textId="77777777" w:rsidR="00695690" w:rsidRPr="00695690" w:rsidRDefault="00695690" w:rsidP="00B01198">
            <w:pPr>
              <w:spacing w:after="60" w:line="259" w:lineRule="auto"/>
              <w:jc w:val="left"/>
              <w:rPr>
                <w:sz w:val="28"/>
                <w:szCs w:val="28"/>
              </w:rPr>
            </w:pPr>
            <w:r w:rsidRPr="00695690">
              <w:rPr>
                <w:sz w:val="22"/>
                <w:szCs w:val="28"/>
              </w:rPr>
              <w:t>Ghi nhận thanh toán một phần</w:t>
            </w:r>
            <w:r w:rsidRPr="00695690">
              <w:rPr>
                <w:sz w:val="22"/>
                <w:szCs w:val="28"/>
              </w:rPr>
              <w:br/>
              <w:t>Điều kiện: Tổng tiền đã thanh toán &lt; Tổng tiền hóa đơn.</w:t>
            </w:r>
          </w:p>
        </w:tc>
        <w:tc>
          <w:tcPr>
            <w:tcW w:w="3090" w:type="dxa"/>
            <w:vAlign w:val="center"/>
          </w:tcPr>
          <w:p w14:paraId="395088BF" w14:textId="77777777" w:rsidR="00695690" w:rsidRPr="00695690" w:rsidRDefault="00695690" w:rsidP="00B01198">
            <w:pPr>
              <w:spacing w:after="60" w:line="259" w:lineRule="auto"/>
              <w:jc w:val="left"/>
              <w:rPr>
                <w:sz w:val="28"/>
                <w:szCs w:val="28"/>
              </w:rPr>
            </w:pPr>
            <w:r w:rsidRPr="00695690">
              <w:rPr>
                <w:sz w:val="22"/>
                <w:szCs w:val="28"/>
              </w:rPr>
              <w:t>Invoice = PARTIAL. Cập nhật paidAmount mới; số còn phải thu = totalAmount - paidAmount mới. Điều kiện triển khai: alt paidAmount mới &lt; totalAmount.</w:t>
            </w:r>
          </w:p>
        </w:tc>
      </w:tr>
      <w:tr w:rsidR="00695690" w:rsidRPr="00695690" w14:paraId="0043102C" w14:textId="77777777" w:rsidTr="00B01198">
        <w:trPr>
          <w:cantSplit/>
          <w:jc w:val="center"/>
        </w:trPr>
        <w:tc>
          <w:tcPr>
            <w:tcW w:w="737" w:type="dxa"/>
            <w:vAlign w:val="center"/>
          </w:tcPr>
          <w:p w14:paraId="0BC55682" w14:textId="77777777" w:rsidR="00695690" w:rsidRPr="00695690" w:rsidRDefault="00695690" w:rsidP="00B01198">
            <w:pPr>
              <w:spacing w:after="60" w:line="259" w:lineRule="auto"/>
              <w:jc w:val="left"/>
              <w:rPr>
                <w:sz w:val="28"/>
                <w:szCs w:val="28"/>
              </w:rPr>
            </w:pPr>
            <w:r w:rsidRPr="00695690">
              <w:rPr>
                <w:sz w:val="22"/>
                <w:szCs w:val="28"/>
              </w:rPr>
              <w:t>5</w:t>
            </w:r>
          </w:p>
        </w:tc>
        <w:tc>
          <w:tcPr>
            <w:tcW w:w="2154" w:type="dxa"/>
            <w:vAlign w:val="center"/>
          </w:tcPr>
          <w:p w14:paraId="2C9468A8" w14:textId="77777777" w:rsidR="00695690" w:rsidRPr="00695690" w:rsidRDefault="00695690" w:rsidP="00B01198">
            <w:pPr>
              <w:spacing w:after="60" w:line="259" w:lineRule="auto"/>
              <w:jc w:val="left"/>
              <w:rPr>
                <w:sz w:val="28"/>
                <w:szCs w:val="28"/>
              </w:rPr>
            </w:pPr>
            <w:r w:rsidRPr="00695690">
              <w:rPr>
                <w:sz w:val="22"/>
                <w:szCs w:val="28"/>
              </w:rPr>
              <w:t>BillingService → Cơ sở dữ liệu</w:t>
            </w:r>
          </w:p>
        </w:tc>
        <w:tc>
          <w:tcPr>
            <w:tcW w:w="3090" w:type="dxa"/>
            <w:vAlign w:val="center"/>
          </w:tcPr>
          <w:p w14:paraId="547FCE0C" w14:textId="77777777" w:rsidR="00695690" w:rsidRPr="00695690" w:rsidRDefault="00695690" w:rsidP="00B01198">
            <w:pPr>
              <w:spacing w:after="60" w:line="259" w:lineRule="auto"/>
              <w:jc w:val="left"/>
              <w:rPr>
                <w:sz w:val="28"/>
                <w:szCs w:val="28"/>
              </w:rPr>
            </w:pPr>
            <w:r w:rsidRPr="00695690">
              <w:rPr>
                <w:sz w:val="22"/>
                <w:szCs w:val="28"/>
              </w:rPr>
              <w:t>Ghi nhận đã thanh toán đủ; số còn phải thu bằng 0.</w:t>
            </w:r>
            <w:r w:rsidRPr="00695690">
              <w:rPr>
                <w:sz w:val="22"/>
                <w:szCs w:val="28"/>
              </w:rPr>
              <w:br/>
              <w:t>Điều kiện: Tổng tiền đã thanh toán = Tổng tiền hóa đơn.</w:t>
            </w:r>
          </w:p>
        </w:tc>
        <w:tc>
          <w:tcPr>
            <w:tcW w:w="3090" w:type="dxa"/>
            <w:vAlign w:val="center"/>
          </w:tcPr>
          <w:p w14:paraId="4610741B" w14:textId="77777777" w:rsidR="00695690" w:rsidRPr="00695690" w:rsidRDefault="00695690" w:rsidP="00B01198">
            <w:pPr>
              <w:spacing w:after="60" w:line="259" w:lineRule="auto"/>
              <w:jc w:val="left"/>
              <w:rPr>
                <w:sz w:val="28"/>
                <w:szCs w:val="28"/>
              </w:rPr>
            </w:pPr>
            <w:r w:rsidRPr="00695690">
              <w:rPr>
                <w:sz w:val="22"/>
                <w:szCs w:val="28"/>
              </w:rPr>
              <w:t>Invoice = PAID. Ghi nhận đã thanh toán đủ; số còn phải thu bằng 0. Điều kiện triển khai: alt paidAmount mới = totalAmount.</w:t>
            </w:r>
          </w:p>
        </w:tc>
      </w:tr>
      <w:tr w:rsidR="00695690" w:rsidRPr="00695690" w14:paraId="5AE8D36C" w14:textId="77777777" w:rsidTr="00B01198">
        <w:trPr>
          <w:cantSplit/>
          <w:jc w:val="center"/>
        </w:trPr>
        <w:tc>
          <w:tcPr>
            <w:tcW w:w="737" w:type="dxa"/>
            <w:vAlign w:val="center"/>
          </w:tcPr>
          <w:p w14:paraId="27D00BBA" w14:textId="77777777" w:rsidR="00695690" w:rsidRPr="00695690" w:rsidRDefault="00695690" w:rsidP="00B01198">
            <w:pPr>
              <w:spacing w:after="60" w:line="259" w:lineRule="auto"/>
              <w:jc w:val="left"/>
              <w:rPr>
                <w:sz w:val="28"/>
                <w:szCs w:val="28"/>
              </w:rPr>
            </w:pPr>
            <w:r w:rsidRPr="00695690">
              <w:rPr>
                <w:sz w:val="22"/>
                <w:szCs w:val="28"/>
              </w:rPr>
              <w:t>6</w:t>
            </w:r>
          </w:p>
        </w:tc>
        <w:tc>
          <w:tcPr>
            <w:tcW w:w="2154" w:type="dxa"/>
            <w:vAlign w:val="center"/>
          </w:tcPr>
          <w:p w14:paraId="735EAAB2" w14:textId="77777777" w:rsidR="00695690" w:rsidRPr="00695690" w:rsidRDefault="00695690" w:rsidP="00B01198">
            <w:pPr>
              <w:spacing w:after="60" w:line="259" w:lineRule="auto"/>
              <w:jc w:val="left"/>
              <w:rPr>
                <w:sz w:val="28"/>
                <w:szCs w:val="28"/>
              </w:rPr>
            </w:pPr>
            <w:r w:rsidRPr="00695690">
              <w:rPr>
                <w:sz w:val="22"/>
                <w:szCs w:val="28"/>
              </w:rPr>
              <w:t>BillingService → Cơ sở dữ liệu</w:t>
            </w:r>
          </w:p>
        </w:tc>
        <w:tc>
          <w:tcPr>
            <w:tcW w:w="3090" w:type="dxa"/>
            <w:vAlign w:val="center"/>
          </w:tcPr>
          <w:p w14:paraId="11C76BDF" w14:textId="77777777" w:rsidR="00695690" w:rsidRPr="00695690" w:rsidRDefault="00695690" w:rsidP="00B01198">
            <w:pPr>
              <w:spacing w:after="60" w:line="259" w:lineRule="auto"/>
              <w:jc w:val="left"/>
              <w:rPr>
                <w:sz w:val="28"/>
                <w:szCs w:val="28"/>
              </w:rPr>
            </w:pPr>
            <w:r w:rsidRPr="00695690">
              <w:rPr>
                <w:sz w:val="22"/>
                <w:szCs w:val="28"/>
              </w:rPr>
              <w:t>Xác nhận lưu toàn bộ dữ liệu</w:t>
            </w:r>
          </w:p>
        </w:tc>
        <w:tc>
          <w:tcPr>
            <w:tcW w:w="3090" w:type="dxa"/>
            <w:vAlign w:val="center"/>
          </w:tcPr>
          <w:p w14:paraId="2A821192" w14:textId="77777777" w:rsidR="00695690" w:rsidRPr="00695690" w:rsidRDefault="00695690" w:rsidP="00B01198">
            <w:pPr>
              <w:spacing w:after="60" w:line="259" w:lineRule="auto"/>
              <w:jc w:val="left"/>
              <w:rPr>
                <w:sz w:val="28"/>
                <w:szCs w:val="28"/>
              </w:rPr>
            </w:pPr>
            <w:r w:rsidRPr="00695690">
              <w:rPr>
                <w:sz w:val="22"/>
                <w:szCs w:val="28"/>
              </w:rPr>
              <w:t>COMMIT</w:t>
            </w:r>
          </w:p>
        </w:tc>
      </w:tr>
      <w:tr w:rsidR="00695690" w:rsidRPr="00695690" w14:paraId="182762B8" w14:textId="77777777" w:rsidTr="00B01198">
        <w:trPr>
          <w:cantSplit/>
          <w:jc w:val="center"/>
        </w:trPr>
        <w:tc>
          <w:tcPr>
            <w:tcW w:w="737" w:type="dxa"/>
            <w:vAlign w:val="center"/>
          </w:tcPr>
          <w:p w14:paraId="3103B7B8" w14:textId="77777777" w:rsidR="00695690" w:rsidRPr="00695690" w:rsidRDefault="00695690" w:rsidP="00B01198">
            <w:pPr>
              <w:spacing w:after="60" w:line="259" w:lineRule="auto"/>
              <w:jc w:val="left"/>
              <w:rPr>
                <w:sz w:val="28"/>
                <w:szCs w:val="28"/>
              </w:rPr>
            </w:pPr>
            <w:r w:rsidRPr="00695690">
              <w:rPr>
                <w:sz w:val="22"/>
                <w:szCs w:val="28"/>
              </w:rPr>
              <w:lastRenderedPageBreak/>
              <w:t>7</w:t>
            </w:r>
          </w:p>
        </w:tc>
        <w:tc>
          <w:tcPr>
            <w:tcW w:w="2154" w:type="dxa"/>
            <w:vAlign w:val="center"/>
          </w:tcPr>
          <w:p w14:paraId="76ABCD61" w14:textId="77777777" w:rsidR="00695690" w:rsidRPr="00695690" w:rsidRDefault="00695690" w:rsidP="00B01198">
            <w:pPr>
              <w:spacing w:after="60" w:line="259" w:lineRule="auto"/>
              <w:jc w:val="left"/>
              <w:rPr>
                <w:sz w:val="28"/>
                <w:szCs w:val="28"/>
              </w:rPr>
            </w:pPr>
            <w:r w:rsidRPr="00695690">
              <w:rPr>
                <w:sz w:val="22"/>
                <w:szCs w:val="28"/>
              </w:rPr>
              <w:t>BillingService → BillingController</w:t>
            </w:r>
          </w:p>
        </w:tc>
        <w:tc>
          <w:tcPr>
            <w:tcW w:w="3090" w:type="dxa"/>
            <w:vAlign w:val="center"/>
          </w:tcPr>
          <w:p w14:paraId="37F303A4" w14:textId="77777777" w:rsidR="00695690" w:rsidRPr="00695690" w:rsidRDefault="00695690" w:rsidP="00B01198">
            <w:pPr>
              <w:spacing w:after="60" w:line="259" w:lineRule="auto"/>
              <w:jc w:val="left"/>
              <w:rPr>
                <w:sz w:val="28"/>
                <w:szCs w:val="28"/>
              </w:rPr>
            </w:pPr>
            <w:r w:rsidRPr="00695690">
              <w:rPr>
                <w:sz w:val="22"/>
                <w:szCs w:val="28"/>
              </w:rPr>
              <w:t>Hóa đơn và khoản thanh toán</w:t>
            </w:r>
          </w:p>
        </w:tc>
        <w:tc>
          <w:tcPr>
            <w:tcW w:w="3090" w:type="dxa"/>
            <w:vAlign w:val="center"/>
          </w:tcPr>
          <w:p w14:paraId="00DF78BC" w14:textId="77777777" w:rsidR="00695690" w:rsidRPr="00695690" w:rsidRDefault="00695690" w:rsidP="00B01198">
            <w:pPr>
              <w:spacing w:after="60" w:line="259" w:lineRule="auto"/>
              <w:jc w:val="left"/>
              <w:rPr>
                <w:sz w:val="28"/>
                <w:szCs w:val="28"/>
              </w:rPr>
            </w:pPr>
            <w:r w:rsidRPr="00695690">
              <w:rPr>
                <w:sz w:val="22"/>
                <w:szCs w:val="28"/>
              </w:rPr>
              <w:t>Invoice và Payment</w:t>
            </w:r>
          </w:p>
        </w:tc>
      </w:tr>
      <w:tr w:rsidR="00695690" w:rsidRPr="00695690" w14:paraId="5D951AAB" w14:textId="77777777" w:rsidTr="00B01198">
        <w:trPr>
          <w:cantSplit/>
          <w:jc w:val="center"/>
        </w:trPr>
        <w:tc>
          <w:tcPr>
            <w:tcW w:w="737" w:type="dxa"/>
            <w:vAlign w:val="center"/>
          </w:tcPr>
          <w:p w14:paraId="3A02FCF2" w14:textId="77777777" w:rsidR="00695690" w:rsidRPr="00695690" w:rsidRDefault="00695690" w:rsidP="00B01198">
            <w:pPr>
              <w:spacing w:after="60" w:line="259" w:lineRule="auto"/>
              <w:jc w:val="left"/>
              <w:rPr>
                <w:sz w:val="28"/>
                <w:szCs w:val="28"/>
              </w:rPr>
            </w:pPr>
            <w:r w:rsidRPr="00695690">
              <w:rPr>
                <w:sz w:val="22"/>
                <w:szCs w:val="28"/>
              </w:rPr>
              <w:t>8</w:t>
            </w:r>
          </w:p>
        </w:tc>
        <w:tc>
          <w:tcPr>
            <w:tcW w:w="2154" w:type="dxa"/>
            <w:vAlign w:val="center"/>
          </w:tcPr>
          <w:p w14:paraId="1FAE9590" w14:textId="77777777" w:rsidR="00695690" w:rsidRPr="00695690" w:rsidRDefault="00695690" w:rsidP="00B01198">
            <w:pPr>
              <w:spacing w:after="60" w:line="259" w:lineRule="auto"/>
              <w:jc w:val="left"/>
              <w:rPr>
                <w:sz w:val="28"/>
                <w:szCs w:val="28"/>
              </w:rPr>
            </w:pPr>
            <w:r w:rsidRPr="00695690">
              <w:rPr>
                <w:sz w:val="22"/>
                <w:szCs w:val="28"/>
              </w:rPr>
              <w:t>BillingController → Màn hình chi tiết hóa đơn</w:t>
            </w:r>
          </w:p>
        </w:tc>
        <w:tc>
          <w:tcPr>
            <w:tcW w:w="3090" w:type="dxa"/>
            <w:vAlign w:val="center"/>
          </w:tcPr>
          <w:p w14:paraId="07AC75AE" w14:textId="77777777" w:rsidR="00695690" w:rsidRPr="00695690" w:rsidRDefault="00695690" w:rsidP="00B01198">
            <w:pPr>
              <w:spacing w:after="60" w:line="259" w:lineRule="auto"/>
              <w:jc w:val="left"/>
              <w:rPr>
                <w:sz w:val="28"/>
                <w:szCs w:val="28"/>
              </w:rPr>
            </w:pPr>
            <w:r w:rsidRPr="00695690">
              <w:rPr>
                <w:sz w:val="22"/>
                <w:szCs w:val="28"/>
              </w:rPr>
              <w:t>Kết quả thu tiền</w:t>
            </w:r>
          </w:p>
        </w:tc>
        <w:tc>
          <w:tcPr>
            <w:tcW w:w="3090" w:type="dxa"/>
            <w:vAlign w:val="center"/>
          </w:tcPr>
          <w:p w14:paraId="7E2B48CF"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6394221E" w14:textId="77777777" w:rsidTr="00B01198">
        <w:trPr>
          <w:cantSplit/>
          <w:jc w:val="center"/>
        </w:trPr>
        <w:tc>
          <w:tcPr>
            <w:tcW w:w="737" w:type="dxa"/>
            <w:vAlign w:val="center"/>
          </w:tcPr>
          <w:p w14:paraId="3C2CFA7F" w14:textId="77777777" w:rsidR="00695690" w:rsidRPr="00695690" w:rsidRDefault="00695690" w:rsidP="00B01198">
            <w:pPr>
              <w:spacing w:after="60" w:line="259" w:lineRule="auto"/>
              <w:jc w:val="left"/>
              <w:rPr>
                <w:sz w:val="28"/>
                <w:szCs w:val="28"/>
              </w:rPr>
            </w:pPr>
            <w:r w:rsidRPr="00695690">
              <w:rPr>
                <w:sz w:val="22"/>
                <w:szCs w:val="28"/>
              </w:rPr>
              <w:t>9</w:t>
            </w:r>
          </w:p>
        </w:tc>
        <w:tc>
          <w:tcPr>
            <w:tcW w:w="2154" w:type="dxa"/>
            <w:vAlign w:val="center"/>
          </w:tcPr>
          <w:p w14:paraId="2492B4F4" w14:textId="77777777" w:rsidR="00695690" w:rsidRPr="00695690" w:rsidRDefault="00695690" w:rsidP="00B01198">
            <w:pPr>
              <w:spacing w:after="60" w:line="259" w:lineRule="auto"/>
              <w:jc w:val="left"/>
              <w:rPr>
                <w:sz w:val="28"/>
                <w:szCs w:val="28"/>
              </w:rPr>
            </w:pPr>
            <w:r w:rsidRPr="00695690">
              <w:rPr>
                <w:sz w:val="22"/>
                <w:szCs w:val="28"/>
              </w:rPr>
              <w:t>Màn hình chi tiết hóa đơn → Chủ trọ</w:t>
            </w:r>
          </w:p>
        </w:tc>
        <w:tc>
          <w:tcPr>
            <w:tcW w:w="3090" w:type="dxa"/>
            <w:vAlign w:val="center"/>
          </w:tcPr>
          <w:p w14:paraId="2B34ADD0" w14:textId="77777777" w:rsidR="00695690" w:rsidRPr="00695690" w:rsidRDefault="00695690" w:rsidP="00B01198">
            <w:pPr>
              <w:spacing w:after="60" w:line="259" w:lineRule="auto"/>
              <w:jc w:val="left"/>
              <w:rPr>
                <w:sz w:val="28"/>
                <w:szCs w:val="28"/>
              </w:rPr>
            </w:pPr>
            <w:r w:rsidRPr="00695690">
              <w:rPr>
                <w:sz w:val="22"/>
                <w:szCs w:val="28"/>
              </w:rPr>
              <w:t>Hiển thị số dư mới</w:t>
            </w:r>
          </w:p>
        </w:tc>
        <w:tc>
          <w:tcPr>
            <w:tcW w:w="3090" w:type="dxa"/>
            <w:vAlign w:val="center"/>
          </w:tcPr>
          <w:p w14:paraId="1EFCCEBE"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bl>
    <w:p w14:paraId="44EDC399" w14:textId="77777777" w:rsidR="00695690" w:rsidRPr="00695690" w:rsidRDefault="00695690" w:rsidP="00695690">
      <w:pPr>
        <w:spacing w:after="0" w:line="240" w:lineRule="auto"/>
        <w:rPr>
          <w:sz w:val="28"/>
          <w:szCs w:val="28"/>
        </w:rPr>
      </w:pPr>
    </w:p>
    <w:p w14:paraId="7075913B"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69517DAA" w14:textId="77777777" w:rsidR="00695690" w:rsidRPr="00695690" w:rsidRDefault="00695690" w:rsidP="00695690">
      <w:pPr>
        <w:pStyle w:val="Heading1"/>
        <w:rPr>
          <w:rFonts w:ascii="Times New Roman" w:hAnsi="Times New Roman" w:cs="Times New Roman"/>
          <w:sz w:val="28"/>
          <w:szCs w:val="28"/>
        </w:rPr>
      </w:pPr>
      <w:r w:rsidRPr="00695690">
        <w:rPr>
          <w:rFonts w:ascii="Times New Roman" w:eastAsia="Times New Roman" w:hAnsi="Times New Roman" w:cs="Times New Roman"/>
          <w:sz w:val="28"/>
          <w:szCs w:val="28"/>
        </w:rPr>
        <w:t>SD-08 Gửi và xét duyệt minh chứng thanh toán</w:t>
      </w:r>
    </w:p>
    <w:p w14:paraId="764EDEE9" w14:textId="77777777" w:rsidR="00695690" w:rsidRPr="00695690" w:rsidRDefault="00695690" w:rsidP="00695690">
      <w:pPr>
        <w:ind w:firstLine="425"/>
        <w:rPr>
          <w:sz w:val="28"/>
          <w:szCs w:val="28"/>
        </w:rPr>
      </w:pPr>
      <w:r w:rsidRPr="00695690">
        <w:rPr>
          <w:szCs w:val="28"/>
        </w:rPr>
        <w:t>Use Case UC-TEN-04, UC-BIL-04</w:t>
      </w:r>
    </w:p>
    <w:p w14:paraId="4ACA9006"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Điều kiện trước</w:t>
      </w:r>
    </w:p>
    <w:p w14:paraId="580407ED" w14:textId="77777777" w:rsidR="00695690" w:rsidRPr="00695690" w:rsidRDefault="00695690" w:rsidP="00695690">
      <w:pPr>
        <w:ind w:firstLine="425"/>
        <w:rPr>
          <w:sz w:val="28"/>
          <w:szCs w:val="28"/>
        </w:rPr>
      </w:pPr>
      <w:r w:rsidRPr="00695690">
        <w:rPr>
          <w:szCs w:val="28"/>
        </w:rPr>
        <w:t>Người thuê có hồ sơ đang sử dụng và hóa đơn của mình; Chủ trọ chỉ xét minh chứng Chờ duyệt thuộc phạm vi quản lý.</w:t>
      </w:r>
    </w:p>
    <w:p w14:paraId="2DB0EF75"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Dữ liệu đầu vào</w:t>
      </w:r>
    </w:p>
    <w:p w14:paraId="77DF259B" w14:textId="77777777" w:rsidR="00695690" w:rsidRPr="00695690" w:rsidRDefault="00695690" w:rsidP="00695690">
      <w:pPr>
        <w:ind w:firstLine="425"/>
        <w:rPr>
          <w:sz w:val="28"/>
          <w:szCs w:val="28"/>
        </w:rPr>
      </w:pPr>
      <w:r w:rsidRPr="00695690">
        <w:rPr>
          <w:szCs w:val="28"/>
        </w:rPr>
        <w:t>Tệp minh chứng, số tiền, phương thức, ghi chú; minh chứng được chọn, quyết định chấp thuận hoặc từ chối và ghi chú xét duyệt.</w:t>
      </w:r>
    </w:p>
    <w:p w14:paraId="46B29DCD"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Điều kiện sau</w:t>
      </w:r>
    </w:p>
    <w:p w14:paraId="4D5C89EE" w14:textId="77777777" w:rsidR="00695690" w:rsidRPr="00695690" w:rsidRDefault="00695690" w:rsidP="00695690">
      <w:pPr>
        <w:ind w:firstLine="425"/>
        <w:rPr>
          <w:sz w:val="28"/>
          <w:szCs w:val="28"/>
        </w:rPr>
      </w:pPr>
      <w:r w:rsidRPr="00695690">
        <w:rPr>
          <w:szCs w:val="28"/>
        </w:rPr>
        <w:t>Gửi minh chứng chỉ tạo trạng thái Chờ duyệt, chưa ghi nhận tiền đã thu. Chấp thuận tạo khoản thanh toán và cập nhật hóa đơn; từ chối không thay đổi khoản thu.</w:t>
      </w:r>
    </w:p>
    <w:p w14:paraId="72243BBC"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Nhánh nghiệp vụ và giới hạn</w:t>
      </w:r>
    </w:p>
    <w:p w14:paraId="7314980D" w14:textId="77777777" w:rsidR="00695690" w:rsidRPr="00695690" w:rsidRDefault="00695690" w:rsidP="00695690">
      <w:pPr>
        <w:pStyle w:val="ListBullet"/>
        <w:spacing w:after="120"/>
        <w:ind w:left="283" w:hanging="142"/>
        <w:rPr>
          <w:sz w:val="28"/>
          <w:szCs w:val="28"/>
        </w:rPr>
      </w:pPr>
      <w:r w:rsidRPr="00695690">
        <w:rPr>
          <w:szCs w:val="28"/>
        </w:rPr>
        <w:t>Biểu mẫu yêu cầu ít nhất một tệp, nhưng xử lý tiếp nhận hiện chưa bắt buộc tương ứng; PX-25 cần chốt thống nhất.</w:t>
      </w:r>
    </w:p>
    <w:p w14:paraId="781A1531" w14:textId="77777777" w:rsidR="00695690" w:rsidRPr="00695690" w:rsidRDefault="00695690" w:rsidP="00695690">
      <w:pPr>
        <w:pStyle w:val="ListBullet"/>
        <w:spacing w:after="120"/>
        <w:ind w:left="283" w:hanging="142"/>
        <w:rPr>
          <w:sz w:val="28"/>
          <w:szCs w:val="28"/>
        </w:rPr>
      </w:pPr>
      <w:r w:rsidRPr="00695690">
        <w:rPr>
          <w:szCs w:val="28"/>
        </w:rPr>
        <w:t>Tải tệp là thao tác riêng. Khi gửi minh chứng, hệ thống tiếp nhận thông tin và đường dẫn đến các tệp đã tải.</w:t>
      </w:r>
    </w:p>
    <w:p w14:paraId="1BABFD5A" w14:textId="77777777" w:rsidR="00695690" w:rsidRPr="00695690" w:rsidRDefault="00695690" w:rsidP="00695690">
      <w:pPr>
        <w:pStyle w:val="ListBullet"/>
        <w:spacing w:after="120"/>
        <w:ind w:left="283" w:hanging="142"/>
        <w:rPr>
          <w:sz w:val="28"/>
          <w:szCs w:val="28"/>
        </w:rPr>
      </w:pPr>
      <w:r w:rsidRPr="00695690">
        <w:rPr>
          <w:szCs w:val="28"/>
        </w:rPr>
        <w:t>Minh chứng chờ duyệt làm giảm hạn mức được phép gửi thêm, nhưng chưa được tính vào số tiền đã thanh toán.</w:t>
      </w:r>
    </w:p>
    <w:p w14:paraId="3023259C" w14:textId="77777777" w:rsidR="00695690" w:rsidRPr="00695690" w:rsidRDefault="00695690" w:rsidP="00695690">
      <w:pPr>
        <w:pStyle w:val="ListBullet"/>
        <w:spacing w:after="120"/>
        <w:ind w:left="283" w:hanging="142"/>
        <w:rPr>
          <w:sz w:val="28"/>
          <w:szCs w:val="28"/>
        </w:rPr>
      </w:pPr>
      <w:r w:rsidRPr="00695690">
        <w:rPr>
          <w:szCs w:val="28"/>
        </w:rPr>
        <w:t>PX-21: việc kiểm tra trạng thái Chờ duyệt chưa đủ để khẳng định đã chống mọi trường hợp duyệt đồng thời cùng một minh chứng.</w:t>
      </w:r>
    </w:p>
    <w:p w14:paraId="4F66A930"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Liên hệ triển khai và căn cứ kiểm chứng</w:t>
      </w:r>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695690" w:rsidRPr="00695690" w14:paraId="33E836E0" w14:textId="77777777" w:rsidTr="00B01198">
        <w:trPr>
          <w:cantSplit/>
          <w:tblHeader/>
          <w:jc w:val="center"/>
        </w:trPr>
        <w:tc>
          <w:tcPr>
            <w:tcW w:w="2154" w:type="dxa"/>
            <w:shd w:val="clear" w:color="auto" w:fill="EDEDED"/>
            <w:vAlign w:val="center"/>
          </w:tcPr>
          <w:p w14:paraId="30757646" w14:textId="77777777" w:rsidR="00695690" w:rsidRPr="00695690" w:rsidRDefault="00695690" w:rsidP="00B01198">
            <w:pPr>
              <w:keepNext/>
              <w:spacing w:after="60" w:line="259" w:lineRule="auto"/>
              <w:jc w:val="left"/>
              <w:rPr>
                <w:sz w:val="28"/>
                <w:szCs w:val="28"/>
              </w:rPr>
            </w:pPr>
            <w:r w:rsidRPr="00695690">
              <w:rPr>
                <w:b/>
                <w:sz w:val="24"/>
                <w:szCs w:val="28"/>
              </w:rPr>
              <w:t>Nội dung</w:t>
            </w:r>
          </w:p>
        </w:tc>
        <w:tc>
          <w:tcPr>
            <w:tcW w:w="6917" w:type="dxa"/>
            <w:shd w:val="clear" w:color="auto" w:fill="EDEDED"/>
            <w:vAlign w:val="center"/>
          </w:tcPr>
          <w:p w14:paraId="25471B1F" w14:textId="77777777" w:rsidR="00695690" w:rsidRPr="00695690" w:rsidRDefault="00695690" w:rsidP="00B01198">
            <w:pPr>
              <w:keepNext/>
              <w:spacing w:after="60" w:line="259" w:lineRule="auto"/>
              <w:jc w:val="left"/>
              <w:rPr>
                <w:sz w:val="28"/>
                <w:szCs w:val="28"/>
              </w:rPr>
            </w:pPr>
            <w:r w:rsidRPr="00695690">
              <w:rPr>
                <w:b/>
                <w:sz w:val="24"/>
                <w:szCs w:val="28"/>
              </w:rPr>
              <w:t>Chi tiết triển khai khi cần</w:t>
            </w:r>
          </w:p>
        </w:tc>
      </w:tr>
      <w:tr w:rsidR="00695690" w:rsidRPr="00695690" w14:paraId="6FBFF353" w14:textId="77777777" w:rsidTr="00B01198">
        <w:trPr>
          <w:cantSplit/>
          <w:jc w:val="center"/>
        </w:trPr>
        <w:tc>
          <w:tcPr>
            <w:tcW w:w="2154" w:type="dxa"/>
            <w:vAlign w:val="center"/>
          </w:tcPr>
          <w:p w14:paraId="6E8DF535" w14:textId="77777777" w:rsidR="00695690" w:rsidRPr="00695690" w:rsidRDefault="00695690" w:rsidP="00B01198">
            <w:pPr>
              <w:spacing w:after="60" w:line="259" w:lineRule="auto"/>
              <w:jc w:val="left"/>
              <w:rPr>
                <w:sz w:val="28"/>
                <w:szCs w:val="28"/>
              </w:rPr>
            </w:pPr>
            <w:r w:rsidRPr="00695690">
              <w:rPr>
                <w:sz w:val="24"/>
                <w:szCs w:val="28"/>
              </w:rPr>
              <w:t>Dữ liệu đầu vào</w:t>
            </w:r>
          </w:p>
        </w:tc>
        <w:tc>
          <w:tcPr>
            <w:tcW w:w="6917" w:type="dxa"/>
            <w:vAlign w:val="center"/>
          </w:tcPr>
          <w:p w14:paraId="5704D72E" w14:textId="77777777" w:rsidR="00695690" w:rsidRPr="00695690" w:rsidRDefault="00695690" w:rsidP="00B01198">
            <w:pPr>
              <w:spacing w:after="60" w:line="259" w:lineRule="auto"/>
              <w:jc w:val="left"/>
              <w:rPr>
                <w:sz w:val="28"/>
                <w:szCs w:val="28"/>
              </w:rPr>
            </w:pPr>
            <w:r w:rsidRPr="00695690">
              <w:rPr>
                <w:sz w:val="24"/>
                <w:szCs w:val="28"/>
              </w:rPr>
              <w:t>Tệp minh chứng, amount, method, note; proofId, quyết định approve hoặc reject và ghi chú xét duyệt.</w:t>
            </w:r>
          </w:p>
        </w:tc>
      </w:tr>
      <w:tr w:rsidR="00695690" w:rsidRPr="00695690" w14:paraId="40A5691B" w14:textId="77777777" w:rsidTr="00B01198">
        <w:trPr>
          <w:cantSplit/>
          <w:jc w:val="center"/>
        </w:trPr>
        <w:tc>
          <w:tcPr>
            <w:tcW w:w="2154" w:type="dxa"/>
            <w:vAlign w:val="center"/>
          </w:tcPr>
          <w:p w14:paraId="31E69B68" w14:textId="77777777" w:rsidR="00695690" w:rsidRPr="00695690" w:rsidRDefault="00695690" w:rsidP="00B01198">
            <w:pPr>
              <w:spacing w:after="60" w:line="259" w:lineRule="auto"/>
              <w:jc w:val="left"/>
              <w:rPr>
                <w:sz w:val="28"/>
                <w:szCs w:val="28"/>
              </w:rPr>
            </w:pPr>
            <w:r w:rsidRPr="00695690">
              <w:rPr>
                <w:sz w:val="24"/>
                <w:szCs w:val="28"/>
              </w:rPr>
              <w:lastRenderedPageBreak/>
              <w:t>Kết quả ghi nhận</w:t>
            </w:r>
          </w:p>
        </w:tc>
        <w:tc>
          <w:tcPr>
            <w:tcW w:w="6917" w:type="dxa"/>
            <w:vAlign w:val="center"/>
          </w:tcPr>
          <w:p w14:paraId="76E4BFF7" w14:textId="77777777" w:rsidR="00695690" w:rsidRPr="00695690" w:rsidRDefault="00695690" w:rsidP="00B01198">
            <w:pPr>
              <w:spacing w:after="60" w:line="259" w:lineRule="auto"/>
              <w:jc w:val="left"/>
              <w:rPr>
                <w:sz w:val="28"/>
                <w:szCs w:val="28"/>
              </w:rPr>
            </w:pPr>
            <w:r w:rsidRPr="00695690">
              <w:rPr>
                <w:sz w:val="24"/>
                <w:szCs w:val="28"/>
              </w:rPr>
              <w:t>Gửi tạo PENDING và chưa thu tiền. Approve tạo Payment và cập nhật Invoice; reject không thay đổi khoản thu.</w:t>
            </w:r>
          </w:p>
        </w:tc>
      </w:tr>
      <w:tr w:rsidR="00695690" w:rsidRPr="00695690" w14:paraId="3C750C26" w14:textId="77777777" w:rsidTr="00B01198">
        <w:trPr>
          <w:cantSplit/>
          <w:jc w:val="center"/>
        </w:trPr>
        <w:tc>
          <w:tcPr>
            <w:tcW w:w="2154" w:type="dxa"/>
            <w:vAlign w:val="center"/>
          </w:tcPr>
          <w:p w14:paraId="24BE0CBF" w14:textId="77777777" w:rsidR="00695690" w:rsidRPr="00695690" w:rsidRDefault="00695690" w:rsidP="00B01198">
            <w:pPr>
              <w:spacing w:after="60" w:line="259" w:lineRule="auto"/>
              <w:jc w:val="left"/>
              <w:rPr>
                <w:sz w:val="28"/>
                <w:szCs w:val="28"/>
              </w:rPr>
            </w:pPr>
            <w:r w:rsidRPr="00695690">
              <w:rPr>
                <w:sz w:val="24"/>
                <w:szCs w:val="28"/>
              </w:rPr>
              <w:t>Lưu ý triển khai</w:t>
            </w:r>
          </w:p>
        </w:tc>
        <w:tc>
          <w:tcPr>
            <w:tcW w:w="6917" w:type="dxa"/>
            <w:vAlign w:val="center"/>
          </w:tcPr>
          <w:p w14:paraId="29FBD05B" w14:textId="77777777" w:rsidR="00695690" w:rsidRPr="00695690" w:rsidRDefault="00695690" w:rsidP="00B01198">
            <w:pPr>
              <w:spacing w:after="60" w:line="259" w:lineRule="auto"/>
              <w:jc w:val="left"/>
              <w:rPr>
                <w:sz w:val="28"/>
                <w:szCs w:val="28"/>
              </w:rPr>
            </w:pPr>
            <w:r w:rsidRPr="00695690">
              <w:rPr>
                <w:sz w:val="24"/>
                <w:szCs w:val="28"/>
              </w:rPr>
              <w:t>UI bắt buộc ít nhất một tệp, nhưng DTO proofImageUrls vẫn optional; PX-25 cần chốt thống nhất.</w:t>
            </w:r>
          </w:p>
        </w:tc>
      </w:tr>
      <w:tr w:rsidR="00695690" w:rsidRPr="00695690" w14:paraId="3F210A24" w14:textId="77777777" w:rsidTr="00B01198">
        <w:trPr>
          <w:cantSplit/>
          <w:jc w:val="center"/>
        </w:trPr>
        <w:tc>
          <w:tcPr>
            <w:tcW w:w="2154" w:type="dxa"/>
            <w:vAlign w:val="center"/>
          </w:tcPr>
          <w:p w14:paraId="715FE684" w14:textId="77777777" w:rsidR="00695690" w:rsidRPr="00695690" w:rsidRDefault="00695690" w:rsidP="00B01198">
            <w:pPr>
              <w:spacing w:after="60" w:line="259" w:lineRule="auto"/>
              <w:jc w:val="left"/>
              <w:rPr>
                <w:sz w:val="28"/>
                <w:szCs w:val="28"/>
              </w:rPr>
            </w:pPr>
            <w:r w:rsidRPr="00695690">
              <w:rPr>
                <w:sz w:val="24"/>
                <w:szCs w:val="28"/>
              </w:rPr>
              <w:t>Lưu ý triển khai</w:t>
            </w:r>
          </w:p>
        </w:tc>
        <w:tc>
          <w:tcPr>
            <w:tcW w:w="6917" w:type="dxa"/>
            <w:vAlign w:val="center"/>
          </w:tcPr>
          <w:p w14:paraId="071B588F" w14:textId="77777777" w:rsidR="00695690" w:rsidRPr="00695690" w:rsidRDefault="00695690" w:rsidP="00B01198">
            <w:pPr>
              <w:spacing w:after="60" w:line="259" w:lineRule="auto"/>
              <w:jc w:val="left"/>
              <w:rPr>
                <w:sz w:val="28"/>
                <w:szCs w:val="28"/>
              </w:rPr>
            </w:pPr>
            <w:r w:rsidRPr="00695690">
              <w:rPr>
                <w:sz w:val="24"/>
                <w:szCs w:val="28"/>
              </w:rPr>
              <w:t>Upload là request riêng POST /uploads; endpoint payment-proofs chỉ nhận URL, không nhận tệp multipart.</w:t>
            </w:r>
          </w:p>
        </w:tc>
      </w:tr>
      <w:tr w:rsidR="00695690" w:rsidRPr="00695690" w14:paraId="5DB6F970" w14:textId="77777777" w:rsidTr="00B01198">
        <w:trPr>
          <w:cantSplit/>
          <w:jc w:val="center"/>
        </w:trPr>
        <w:tc>
          <w:tcPr>
            <w:tcW w:w="2154" w:type="dxa"/>
            <w:vAlign w:val="center"/>
          </w:tcPr>
          <w:p w14:paraId="718ED6A6" w14:textId="77777777" w:rsidR="00695690" w:rsidRPr="00695690" w:rsidRDefault="00695690" w:rsidP="00B01198">
            <w:pPr>
              <w:spacing w:after="60" w:line="259" w:lineRule="auto"/>
              <w:jc w:val="left"/>
              <w:rPr>
                <w:sz w:val="28"/>
                <w:szCs w:val="28"/>
              </w:rPr>
            </w:pPr>
            <w:r w:rsidRPr="00695690">
              <w:rPr>
                <w:sz w:val="24"/>
                <w:szCs w:val="28"/>
              </w:rPr>
              <w:t>Lưu ý triển khai</w:t>
            </w:r>
          </w:p>
        </w:tc>
        <w:tc>
          <w:tcPr>
            <w:tcW w:w="6917" w:type="dxa"/>
            <w:vAlign w:val="center"/>
          </w:tcPr>
          <w:p w14:paraId="0FCD9AC4" w14:textId="77777777" w:rsidR="00695690" w:rsidRPr="00695690" w:rsidRDefault="00695690" w:rsidP="00B01198">
            <w:pPr>
              <w:spacing w:after="60" w:line="259" w:lineRule="auto"/>
              <w:jc w:val="left"/>
              <w:rPr>
                <w:sz w:val="28"/>
                <w:szCs w:val="28"/>
              </w:rPr>
            </w:pPr>
            <w:r w:rsidRPr="00695690">
              <w:rPr>
                <w:sz w:val="24"/>
                <w:szCs w:val="28"/>
              </w:rPr>
              <w:t>Minh chứng đang chờ giữ phần hạn mức gửi, không cộng vào paidAmount. Khả dụng = remaining - tổng amount PENDING.</w:t>
            </w:r>
          </w:p>
        </w:tc>
      </w:tr>
      <w:tr w:rsidR="00695690" w:rsidRPr="00695690" w14:paraId="3B1B4496" w14:textId="77777777" w:rsidTr="00B01198">
        <w:trPr>
          <w:cantSplit/>
          <w:jc w:val="center"/>
        </w:trPr>
        <w:tc>
          <w:tcPr>
            <w:tcW w:w="2154" w:type="dxa"/>
            <w:vAlign w:val="center"/>
          </w:tcPr>
          <w:p w14:paraId="4F8C2C48" w14:textId="77777777" w:rsidR="00695690" w:rsidRPr="00695690" w:rsidRDefault="00695690" w:rsidP="00B01198">
            <w:pPr>
              <w:spacing w:after="60" w:line="259" w:lineRule="auto"/>
              <w:jc w:val="left"/>
              <w:rPr>
                <w:sz w:val="28"/>
                <w:szCs w:val="28"/>
              </w:rPr>
            </w:pPr>
            <w:r w:rsidRPr="00695690">
              <w:rPr>
                <w:sz w:val="24"/>
                <w:szCs w:val="28"/>
              </w:rPr>
              <w:t>Lưu ý triển khai</w:t>
            </w:r>
          </w:p>
        </w:tc>
        <w:tc>
          <w:tcPr>
            <w:tcW w:w="6917" w:type="dxa"/>
            <w:vAlign w:val="center"/>
          </w:tcPr>
          <w:p w14:paraId="4F8BA3E4" w14:textId="77777777" w:rsidR="00695690" w:rsidRPr="00695690" w:rsidRDefault="00695690" w:rsidP="00B01198">
            <w:pPr>
              <w:spacing w:after="60" w:line="259" w:lineRule="auto"/>
              <w:jc w:val="left"/>
              <w:rPr>
                <w:sz w:val="28"/>
                <w:szCs w:val="28"/>
              </w:rPr>
            </w:pPr>
            <w:r w:rsidRPr="00695690">
              <w:rPr>
                <w:sz w:val="24"/>
                <w:szCs w:val="28"/>
              </w:rPr>
              <w:t>PX-21: review kiểm tra proof PENDING nhưng chưa khóa proof trước kiểm tra. Không tuyên bố đã chống mọi cuộc đua duyệt cùng minh chứng.</w:t>
            </w:r>
          </w:p>
        </w:tc>
      </w:tr>
      <w:tr w:rsidR="00695690" w:rsidRPr="00695690" w14:paraId="7EBD4611" w14:textId="77777777" w:rsidTr="00B01198">
        <w:trPr>
          <w:cantSplit/>
          <w:jc w:val="center"/>
        </w:trPr>
        <w:tc>
          <w:tcPr>
            <w:tcW w:w="2154" w:type="dxa"/>
            <w:vAlign w:val="center"/>
          </w:tcPr>
          <w:p w14:paraId="2022F168" w14:textId="77777777" w:rsidR="00695690" w:rsidRPr="00695690" w:rsidRDefault="00695690" w:rsidP="00B01198">
            <w:pPr>
              <w:spacing w:after="60" w:line="259" w:lineRule="auto"/>
              <w:jc w:val="left"/>
              <w:rPr>
                <w:sz w:val="28"/>
                <w:szCs w:val="28"/>
              </w:rPr>
            </w:pPr>
            <w:r w:rsidRPr="00695690">
              <w:rPr>
                <w:sz w:val="24"/>
                <w:szCs w:val="28"/>
              </w:rPr>
              <w:t>Tham chiếu SD-08B Gửi thông tin và đường dẫn tệp minh chứng</w:t>
            </w:r>
          </w:p>
        </w:tc>
        <w:tc>
          <w:tcPr>
            <w:tcW w:w="6917" w:type="dxa"/>
            <w:vAlign w:val="center"/>
          </w:tcPr>
          <w:p w14:paraId="7793DE1F" w14:textId="77777777" w:rsidR="00695690" w:rsidRPr="00695690" w:rsidRDefault="00695690" w:rsidP="00B01198">
            <w:pPr>
              <w:spacing w:after="60" w:line="259" w:lineRule="auto"/>
              <w:jc w:val="left"/>
              <w:rPr>
                <w:sz w:val="28"/>
                <w:szCs w:val="28"/>
              </w:rPr>
            </w:pPr>
            <w:r w:rsidRPr="00695690">
              <w:rPr>
                <w:sz w:val="24"/>
                <w:szCs w:val="28"/>
              </w:rPr>
              <w:t>SD-08B Gửi danh sách URL cho API nghiệp vụ</w:t>
            </w:r>
          </w:p>
        </w:tc>
      </w:tr>
      <w:tr w:rsidR="00695690" w:rsidRPr="00695690" w14:paraId="7ABC6815" w14:textId="77777777" w:rsidTr="00B01198">
        <w:trPr>
          <w:cantSplit/>
          <w:jc w:val="center"/>
        </w:trPr>
        <w:tc>
          <w:tcPr>
            <w:tcW w:w="2154" w:type="dxa"/>
            <w:vAlign w:val="center"/>
          </w:tcPr>
          <w:p w14:paraId="3E35EF4A" w14:textId="77777777" w:rsidR="00695690" w:rsidRPr="00695690" w:rsidRDefault="00695690" w:rsidP="00B01198">
            <w:pPr>
              <w:spacing w:after="60" w:line="259" w:lineRule="auto"/>
              <w:jc w:val="left"/>
              <w:rPr>
                <w:sz w:val="28"/>
                <w:szCs w:val="28"/>
              </w:rPr>
            </w:pPr>
            <w:r w:rsidRPr="00695690">
              <w:rPr>
                <w:sz w:val="24"/>
                <w:szCs w:val="28"/>
              </w:rPr>
              <w:t>Thành phần UploadsController</w:t>
            </w:r>
          </w:p>
        </w:tc>
        <w:tc>
          <w:tcPr>
            <w:tcW w:w="6917" w:type="dxa"/>
            <w:vAlign w:val="center"/>
          </w:tcPr>
          <w:p w14:paraId="3629C020" w14:textId="77777777" w:rsidR="00695690" w:rsidRPr="00695690" w:rsidRDefault="00695690" w:rsidP="00B01198">
            <w:pPr>
              <w:spacing w:after="60" w:line="259" w:lineRule="auto"/>
              <w:jc w:val="left"/>
              <w:rPr>
                <w:sz w:val="28"/>
                <w:szCs w:val="28"/>
              </w:rPr>
            </w:pPr>
            <w:r w:rsidRPr="00695690">
              <w:rPr>
                <w:sz w:val="24"/>
                <w:szCs w:val="28"/>
              </w:rPr>
              <w:t>src/uploads/uploads.controller.ts</w:t>
            </w:r>
          </w:p>
        </w:tc>
      </w:tr>
      <w:tr w:rsidR="00695690" w:rsidRPr="00695690" w14:paraId="13A705E5" w14:textId="77777777" w:rsidTr="00B01198">
        <w:trPr>
          <w:cantSplit/>
          <w:jc w:val="center"/>
        </w:trPr>
        <w:tc>
          <w:tcPr>
            <w:tcW w:w="2154" w:type="dxa"/>
            <w:vAlign w:val="center"/>
          </w:tcPr>
          <w:p w14:paraId="28F1F361" w14:textId="77777777" w:rsidR="00695690" w:rsidRPr="00695690" w:rsidRDefault="00695690" w:rsidP="00B01198">
            <w:pPr>
              <w:spacing w:after="60" w:line="259" w:lineRule="auto"/>
              <w:jc w:val="left"/>
              <w:rPr>
                <w:sz w:val="28"/>
                <w:szCs w:val="28"/>
              </w:rPr>
            </w:pPr>
            <w:r w:rsidRPr="00695690">
              <w:rPr>
                <w:sz w:val="24"/>
                <w:szCs w:val="28"/>
              </w:rPr>
              <w:t>Thành phần TenantPortalController</w:t>
            </w:r>
          </w:p>
        </w:tc>
        <w:tc>
          <w:tcPr>
            <w:tcW w:w="6917" w:type="dxa"/>
            <w:vAlign w:val="center"/>
          </w:tcPr>
          <w:p w14:paraId="65128C8E" w14:textId="77777777" w:rsidR="00695690" w:rsidRPr="00695690" w:rsidRDefault="00695690" w:rsidP="00B01198">
            <w:pPr>
              <w:spacing w:after="60" w:line="259" w:lineRule="auto"/>
              <w:jc w:val="left"/>
              <w:rPr>
                <w:sz w:val="28"/>
                <w:szCs w:val="28"/>
              </w:rPr>
            </w:pPr>
            <w:r w:rsidRPr="00695690">
              <w:rPr>
                <w:sz w:val="24"/>
                <w:szCs w:val="28"/>
              </w:rPr>
              <w:t>src/tenant-portal/tenant-portal.controller.ts</w:t>
            </w:r>
          </w:p>
        </w:tc>
      </w:tr>
      <w:tr w:rsidR="00695690" w:rsidRPr="00695690" w14:paraId="1FF3BDA5" w14:textId="77777777" w:rsidTr="00B01198">
        <w:trPr>
          <w:cantSplit/>
          <w:jc w:val="center"/>
        </w:trPr>
        <w:tc>
          <w:tcPr>
            <w:tcW w:w="2154" w:type="dxa"/>
            <w:vAlign w:val="center"/>
          </w:tcPr>
          <w:p w14:paraId="0999E1A9" w14:textId="77777777" w:rsidR="00695690" w:rsidRPr="00695690" w:rsidRDefault="00695690" w:rsidP="00B01198">
            <w:pPr>
              <w:spacing w:after="60" w:line="259" w:lineRule="auto"/>
              <w:jc w:val="left"/>
              <w:rPr>
                <w:sz w:val="28"/>
                <w:szCs w:val="28"/>
              </w:rPr>
            </w:pPr>
            <w:r w:rsidRPr="00695690">
              <w:rPr>
                <w:sz w:val="24"/>
                <w:szCs w:val="28"/>
              </w:rPr>
              <w:t>Thành phần TenantPortalService</w:t>
            </w:r>
          </w:p>
        </w:tc>
        <w:tc>
          <w:tcPr>
            <w:tcW w:w="6917" w:type="dxa"/>
            <w:vAlign w:val="center"/>
          </w:tcPr>
          <w:p w14:paraId="6F72BE19" w14:textId="77777777" w:rsidR="00695690" w:rsidRPr="00695690" w:rsidRDefault="00695690" w:rsidP="00B01198">
            <w:pPr>
              <w:spacing w:after="60" w:line="259" w:lineRule="auto"/>
              <w:jc w:val="left"/>
              <w:rPr>
                <w:sz w:val="28"/>
                <w:szCs w:val="28"/>
              </w:rPr>
            </w:pPr>
            <w:r w:rsidRPr="00695690">
              <w:rPr>
                <w:sz w:val="24"/>
                <w:szCs w:val="28"/>
              </w:rPr>
              <w:t>src/tenant-portal/tenant-portal.service.ts</w:t>
            </w:r>
          </w:p>
        </w:tc>
      </w:tr>
      <w:tr w:rsidR="00695690" w:rsidRPr="00695690" w14:paraId="0D1A933D" w14:textId="77777777" w:rsidTr="00B01198">
        <w:trPr>
          <w:cantSplit/>
          <w:jc w:val="center"/>
        </w:trPr>
        <w:tc>
          <w:tcPr>
            <w:tcW w:w="2154" w:type="dxa"/>
            <w:vAlign w:val="center"/>
          </w:tcPr>
          <w:p w14:paraId="64BF2075" w14:textId="77777777" w:rsidR="00695690" w:rsidRPr="00695690" w:rsidRDefault="00695690" w:rsidP="00B01198">
            <w:pPr>
              <w:spacing w:after="60" w:line="259" w:lineRule="auto"/>
              <w:jc w:val="left"/>
              <w:rPr>
                <w:sz w:val="28"/>
                <w:szCs w:val="28"/>
              </w:rPr>
            </w:pPr>
            <w:r w:rsidRPr="00695690">
              <w:rPr>
                <w:sz w:val="24"/>
                <w:szCs w:val="28"/>
              </w:rPr>
              <w:t>Thành phần Cơ sở dữ liệu</w:t>
            </w:r>
          </w:p>
        </w:tc>
        <w:tc>
          <w:tcPr>
            <w:tcW w:w="6917" w:type="dxa"/>
            <w:vAlign w:val="center"/>
          </w:tcPr>
          <w:p w14:paraId="134D0737" w14:textId="77777777" w:rsidR="00695690" w:rsidRPr="00695690" w:rsidRDefault="00695690" w:rsidP="00B01198">
            <w:pPr>
              <w:spacing w:after="60" w:line="259" w:lineRule="auto"/>
              <w:jc w:val="left"/>
              <w:rPr>
                <w:sz w:val="28"/>
                <w:szCs w:val="28"/>
              </w:rPr>
            </w:pPr>
            <w:r w:rsidRPr="00695690">
              <w:rPr>
                <w:sz w:val="24"/>
                <w:szCs w:val="28"/>
              </w:rPr>
              <w:t>PostgreSQL</w:t>
            </w:r>
          </w:p>
        </w:tc>
      </w:tr>
      <w:tr w:rsidR="00695690" w:rsidRPr="00695690" w14:paraId="43FB4F87" w14:textId="77777777" w:rsidTr="00B01198">
        <w:trPr>
          <w:cantSplit/>
          <w:jc w:val="center"/>
        </w:trPr>
        <w:tc>
          <w:tcPr>
            <w:tcW w:w="2154" w:type="dxa"/>
            <w:vAlign w:val="center"/>
          </w:tcPr>
          <w:p w14:paraId="4F8F3EDC" w14:textId="77777777" w:rsidR="00695690" w:rsidRPr="00695690" w:rsidRDefault="00695690" w:rsidP="00B01198">
            <w:pPr>
              <w:spacing w:after="60" w:line="259" w:lineRule="auto"/>
              <w:jc w:val="left"/>
              <w:rPr>
                <w:sz w:val="28"/>
                <w:szCs w:val="28"/>
              </w:rPr>
            </w:pPr>
            <w:r w:rsidRPr="00695690">
              <w:rPr>
                <w:sz w:val="24"/>
                <w:szCs w:val="28"/>
              </w:rPr>
              <w:t>Tham chiếu Ghi nhật ký xét duyệt minh chứng</w:t>
            </w:r>
          </w:p>
        </w:tc>
        <w:tc>
          <w:tcPr>
            <w:tcW w:w="6917" w:type="dxa"/>
            <w:vAlign w:val="center"/>
          </w:tcPr>
          <w:p w14:paraId="456B6480" w14:textId="77777777" w:rsidR="00695690" w:rsidRPr="00695690" w:rsidRDefault="00695690" w:rsidP="00B01198">
            <w:pPr>
              <w:spacing w:after="60" w:line="259" w:lineRule="auto"/>
              <w:jc w:val="left"/>
              <w:rPr>
                <w:sz w:val="28"/>
                <w:szCs w:val="28"/>
              </w:rPr>
            </w:pPr>
            <w:r w:rsidRPr="00695690">
              <w:rPr>
                <w:sz w:val="24"/>
                <w:szCs w:val="28"/>
              </w:rPr>
              <w:t>AuditService.recordSafe billing.payment_proof_review</w:t>
            </w:r>
          </w:p>
        </w:tc>
      </w:tr>
      <w:tr w:rsidR="00695690" w:rsidRPr="00695690" w14:paraId="05F56EA1" w14:textId="77777777" w:rsidTr="00B01198">
        <w:trPr>
          <w:cantSplit/>
          <w:jc w:val="center"/>
        </w:trPr>
        <w:tc>
          <w:tcPr>
            <w:tcW w:w="2154" w:type="dxa"/>
            <w:vAlign w:val="center"/>
          </w:tcPr>
          <w:p w14:paraId="1B26BD65" w14:textId="77777777" w:rsidR="00695690" w:rsidRPr="00695690" w:rsidRDefault="00695690" w:rsidP="00B01198">
            <w:pPr>
              <w:spacing w:after="60" w:line="259" w:lineRule="auto"/>
              <w:jc w:val="left"/>
              <w:rPr>
                <w:sz w:val="28"/>
                <w:szCs w:val="28"/>
              </w:rPr>
            </w:pPr>
            <w:r w:rsidRPr="00695690">
              <w:rPr>
                <w:sz w:val="24"/>
                <w:szCs w:val="28"/>
              </w:rPr>
              <w:t>Thành phần BillingController</w:t>
            </w:r>
          </w:p>
        </w:tc>
        <w:tc>
          <w:tcPr>
            <w:tcW w:w="6917" w:type="dxa"/>
            <w:vAlign w:val="center"/>
          </w:tcPr>
          <w:p w14:paraId="383C8CE1" w14:textId="77777777" w:rsidR="00695690" w:rsidRPr="00695690" w:rsidRDefault="00695690" w:rsidP="00B01198">
            <w:pPr>
              <w:spacing w:after="60" w:line="259" w:lineRule="auto"/>
              <w:jc w:val="left"/>
              <w:rPr>
                <w:sz w:val="28"/>
                <w:szCs w:val="28"/>
              </w:rPr>
            </w:pPr>
            <w:r w:rsidRPr="00695690">
              <w:rPr>
                <w:sz w:val="24"/>
                <w:szCs w:val="28"/>
              </w:rPr>
              <w:t>src/billing/billing.controller.ts</w:t>
            </w:r>
          </w:p>
        </w:tc>
      </w:tr>
      <w:tr w:rsidR="00695690" w:rsidRPr="00695690" w14:paraId="20BC6255" w14:textId="77777777" w:rsidTr="00B01198">
        <w:trPr>
          <w:cantSplit/>
          <w:jc w:val="center"/>
        </w:trPr>
        <w:tc>
          <w:tcPr>
            <w:tcW w:w="2154" w:type="dxa"/>
            <w:vAlign w:val="center"/>
          </w:tcPr>
          <w:p w14:paraId="33A1D6A1" w14:textId="77777777" w:rsidR="00695690" w:rsidRPr="00695690" w:rsidRDefault="00695690" w:rsidP="00B01198">
            <w:pPr>
              <w:spacing w:after="60" w:line="259" w:lineRule="auto"/>
              <w:jc w:val="left"/>
              <w:rPr>
                <w:sz w:val="28"/>
                <w:szCs w:val="28"/>
              </w:rPr>
            </w:pPr>
            <w:r w:rsidRPr="00695690">
              <w:rPr>
                <w:sz w:val="24"/>
                <w:szCs w:val="28"/>
              </w:rPr>
              <w:t>Thành phần BillingService</w:t>
            </w:r>
          </w:p>
        </w:tc>
        <w:tc>
          <w:tcPr>
            <w:tcW w:w="6917" w:type="dxa"/>
            <w:vAlign w:val="center"/>
          </w:tcPr>
          <w:p w14:paraId="62B3A48B" w14:textId="77777777" w:rsidR="00695690" w:rsidRPr="00695690" w:rsidRDefault="00695690" w:rsidP="00B01198">
            <w:pPr>
              <w:spacing w:after="60" w:line="259" w:lineRule="auto"/>
              <w:jc w:val="left"/>
              <w:rPr>
                <w:sz w:val="28"/>
                <w:szCs w:val="28"/>
              </w:rPr>
            </w:pPr>
            <w:r w:rsidRPr="00695690">
              <w:rPr>
                <w:sz w:val="24"/>
                <w:szCs w:val="28"/>
              </w:rPr>
              <w:t>src/billing/billing.service.ts</w:t>
            </w:r>
          </w:p>
        </w:tc>
      </w:tr>
      <w:tr w:rsidR="00695690" w:rsidRPr="00695690" w14:paraId="42D97DDC" w14:textId="77777777" w:rsidTr="00B01198">
        <w:trPr>
          <w:cantSplit/>
          <w:jc w:val="center"/>
        </w:trPr>
        <w:tc>
          <w:tcPr>
            <w:tcW w:w="2154" w:type="dxa"/>
            <w:vAlign w:val="center"/>
          </w:tcPr>
          <w:p w14:paraId="761517B0" w14:textId="77777777" w:rsidR="00695690" w:rsidRPr="00695690" w:rsidRDefault="00695690" w:rsidP="00B01198">
            <w:pPr>
              <w:spacing w:after="60" w:line="259" w:lineRule="auto"/>
              <w:jc w:val="left"/>
              <w:rPr>
                <w:sz w:val="28"/>
                <w:szCs w:val="28"/>
              </w:rPr>
            </w:pPr>
            <w:r w:rsidRPr="00695690">
              <w:rPr>
                <w:sz w:val="24"/>
                <w:szCs w:val="28"/>
              </w:rPr>
              <w:t>Tham chiếu Trở về SD-08C Lưu kết quả chấp thuận minh chứng</w:t>
            </w:r>
          </w:p>
        </w:tc>
        <w:tc>
          <w:tcPr>
            <w:tcW w:w="6917" w:type="dxa"/>
            <w:vAlign w:val="center"/>
          </w:tcPr>
          <w:p w14:paraId="223ABFB6" w14:textId="77777777" w:rsidR="00695690" w:rsidRPr="00695690" w:rsidRDefault="00695690" w:rsidP="00B01198">
            <w:pPr>
              <w:spacing w:after="60" w:line="259" w:lineRule="auto"/>
              <w:jc w:val="left"/>
              <w:rPr>
                <w:sz w:val="28"/>
                <w:szCs w:val="28"/>
              </w:rPr>
            </w:pPr>
            <w:r w:rsidRPr="00695690">
              <w:rPr>
                <w:sz w:val="24"/>
                <w:szCs w:val="28"/>
              </w:rPr>
              <w:t>Trở về SD-08C Ghi Proof APPROVED rồi commit</w:t>
            </w:r>
          </w:p>
        </w:tc>
      </w:tr>
      <w:tr w:rsidR="00695690" w:rsidRPr="00695690" w14:paraId="1E65E499" w14:textId="77777777" w:rsidTr="00B01198">
        <w:trPr>
          <w:cantSplit/>
          <w:jc w:val="center"/>
        </w:trPr>
        <w:tc>
          <w:tcPr>
            <w:tcW w:w="2154" w:type="dxa"/>
            <w:vAlign w:val="center"/>
          </w:tcPr>
          <w:p w14:paraId="2CBE4B79" w14:textId="77777777" w:rsidR="00695690" w:rsidRPr="00695690" w:rsidRDefault="00695690" w:rsidP="00B01198">
            <w:pPr>
              <w:spacing w:after="60" w:line="259" w:lineRule="auto"/>
              <w:jc w:val="left"/>
              <w:rPr>
                <w:sz w:val="28"/>
                <w:szCs w:val="28"/>
              </w:rPr>
            </w:pPr>
            <w:r w:rsidRPr="00695690">
              <w:rPr>
                <w:sz w:val="24"/>
                <w:szCs w:val="28"/>
              </w:rPr>
              <w:t>Căn cứ kiểm chứng</w:t>
            </w:r>
          </w:p>
        </w:tc>
        <w:tc>
          <w:tcPr>
            <w:tcW w:w="6917" w:type="dxa"/>
            <w:vAlign w:val="center"/>
          </w:tcPr>
          <w:p w14:paraId="1B621FAD" w14:textId="77777777" w:rsidR="00695690" w:rsidRPr="00695690" w:rsidRDefault="00695690" w:rsidP="00B01198">
            <w:pPr>
              <w:spacing w:after="60" w:line="259" w:lineRule="auto"/>
              <w:jc w:val="left"/>
              <w:rPr>
                <w:sz w:val="28"/>
                <w:szCs w:val="28"/>
              </w:rPr>
            </w:pPr>
            <w:r w:rsidRPr="00695690">
              <w:rPr>
                <w:sz w:val="24"/>
                <w:szCs w:val="28"/>
              </w:rPr>
              <w:t>Backend src/tenant-portal/tenant-portal.service.ts submitPaymentProof tại dòng 402</w:t>
            </w:r>
          </w:p>
        </w:tc>
      </w:tr>
      <w:tr w:rsidR="00695690" w:rsidRPr="00695690" w14:paraId="013DD7AC" w14:textId="77777777" w:rsidTr="00B01198">
        <w:trPr>
          <w:cantSplit/>
          <w:jc w:val="center"/>
        </w:trPr>
        <w:tc>
          <w:tcPr>
            <w:tcW w:w="2154" w:type="dxa"/>
            <w:vAlign w:val="center"/>
          </w:tcPr>
          <w:p w14:paraId="45FF96A0" w14:textId="77777777" w:rsidR="00695690" w:rsidRPr="00695690" w:rsidRDefault="00695690" w:rsidP="00B01198">
            <w:pPr>
              <w:spacing w:after="60" w:line="259" w:lineRule="auto"/>
              <w:jc w:val="left"/>
              <w:rPr>
                <w:sz w:val="28"/>
                <w:szCs w:val="28"/>
              </w:rPr>
            </w:pPr>
            <w:r w:rsidRPr="00695690">
              <w:rPr>
                <w:sz w:val="24"/>
                <w:szCs w:val="28"/>
              </w:rPr>
              <w:lastRenderedPageBreak/>
              <w:t>Căn cứ kiểm chứng</w:t>
            </w:r>
          </w:p>
        </w:tc>
        <w:tc>
          <w:tcPr>
            <w:tcW w:w="6917" w:type="dxa"/>
            <w:vAlign w:val="center"/>
          </w:tcPr>
          <w:p w14:paraId="7942582E" w14:textId="77777777" w:rsidR="00695690" w:rsidRPr="00695690" w:rsidRDefault="00695690" w:rsidP="00B01198">
            <w:pPr>
              <w:spacing w:after="60" w:line="259" w:lineRule="auto"/>
              <w:jc w:val="left"/>
              <w:rPr>
                <w:sz w:val="28"/>
                <w:szCs w:val="28"/>
              </w:rPr>
            </w:pPr>
            <w:r w:rsidRPr="00695690">
              <w:rPr>
                <w:sz w:val="24"/>
                <w:szCs w:val="28"/>
              </w:rPr>
              <w:t>Backend src/billing/billing.service.ts reviewPaymentProof tại dòng 1057</w:t>
            </w:r>
          </w:p>
        </w:tc>
      </w:tr>
      <w:tr w:rsidR="00695690" w:rsidRPr="00695690" w14:paraId="453FE355" w14:textId="77777777" w:rsidTr="00B01198">
        <w:trPr>
          <w:cantSplit/>
          <w:jc w:val="center"/>
        </w:trPr>
        <w:tc>
          <w:tcPr>
            <w:tcW w:w="2154" w:type="dxa"/>
            <w:vAlign w:val="center"/>
          </w:tcPr>
          <w:p w14:paraId="3C8797CF" w14:textId="77777777" w:rsidR="00695690" w:rsidRPr="00695690" w:rsidRDefault="00695690" w:rsidP="00B01198">
            <w:pPr>
              <w:spacing w:after="60" w:line="259" w:lineRule="auto"/>
              <w:jc w:val="left"/>
              <w:rPr>
                <w:sz w:val="28"/>
                <w:szCs w:val="28"/>
              </w:rPr>
            </w:pPr>
            <w:r w:rsidRPr="00695690">
              <w:rPr>
                <w:sz w:val="24"/>
                <w:szCs w:val="28"/>
              </w:rPr>
              <w:t>Căn cứ kiểm chứng</w:t>
            </w:r>
          </w:p>
        </w:tc>
        <w:tc>
          <w:tcPr>
            <w:tcW w:w="6917" w:type="dxa"/>
            <w:vAlign w:val="center"/>
          </w:tcPr>
          <w:p w14:paraId="38D7AE20" w14:textId="77777777" w:rsidR="00695690" w:rsidRPr="00695690" w:rsidRDefault="00695690" w:rsidP="00B01198">
            <w:pPr>
              <w:spacing w:after="60" w:line="259" w:lineRule="auto"/>
              <w:jc w:val="left"/>
              <w:rPr>
                <w:sz w:val="28"/>
                <w:szCs w:val="28"/>
              </w:rPr>
            </w:pPr>
            <w:r w:rsidRPr="00695690">
              <w:rPr>
                <w:sz w:val="24"/>
                <w:szCs w:val="28"/>
              </w:rPr>
              <w:t>Backend src/uploads/uploads.controller.ts upload tại dòng 62</w:t>
            </w:r>
          </w:p>
        </w:tc>
      </w:tr>
      <w:tr w:rsidR="00695690" w:rsidRPr="00695690" w14:paraId="65436236" w14:textId="77777777" w:rsidTr="00B01198">
        <w:trPr>
          <w:cantSplit/>
          <w:jc w:val="center"/>
        </w:trPr>
        <w:tc>
          <w:tcPr>
            <w:tcW w:w="2154" w:type="dxa"/>
            <w:vAlign w:val="center"/>
          </w:tcPr>
          <w:p w14:paraId="3F010853" w14:textId="77777777" w:rsidR="00695690" w:rsidRPr="00695690" w:rsidRDefault="00695690" w:rsidP="00B01198">
            <w:pPr>
              <w:spacing w:after="60" w:line="259" w:lineRule="auto"/>
              <w:jc w:val="left"/>
              <w:rPr>
                <w:sz w:val="28"/>
                <w:szCs w:val="28"/>
              </w:rPr>
            </w:pPr>
            <w:r w:rsidRPr="00695690">
              <w:rPr>
                <w:sz w:val="24"/>
                <w:szCs w:val="28"/>
              </w:rPr>
              <w:t>Căn cứ kiểm chứng</w:t>
            </w:r>
          </w:p>
        </w:tc>
        <w:tc>
          <w:tcPr>
            <w:tcW w:w="6917" w:type="dxa"/>
            <w:vAlign w:val="center"/>
          </w:tcPr>
          <w:p w14:paraId="25A926D4" w14:textId="77777777" w:rsidR="00695690" w:rsidRPr="00695690" w:rsidRDefault="00695690" w:rsidP="00B01198">
            <w:pPr>
              <w:spacing w:after="60" w:line="259" w:lineRule="auto"/>
              <w:jc w:val="left"/>
              <w:rPr>
                <w:sz w:val="28"/>
                <w:szCs w:val="28"/>
              </w:rPr>
            </w:pPr>
            <w:r w:rsidRPr="00695690">
              <w:rPr>
                <w:sz w:val="24"/>
                <w:szCs w:val="28"/>
              </w:rPr>
              <w:t>Flutter lib/features/tenant_portal/tenant_invoice_detail_screen.dart _pickAndUploadFile tại dòng 389</w:t>
            </w:r>
          </w:p>
        </w:tc>
      </w:tr>
    </w:tbl>
    <w:p w14:paraId="651BB198" w14:textId="77777777" w:rsidR="00695690" w:rsidRPr="00695690" w:rsidRDefault="00695690" w:rsidP="00695690">
      <w:pPr>
        <w:spacing w:after="0" w:line="240" w:lineRule="auto"/>
        <w:rPr>
          <w:sz w:val="28"/>
          <w:szCs w:val="28"/>
        </w:rPr>
      </w:pPr>
    </w:p>
    <w:p w14:paraId="7278F759"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25B5F716" w14:textId="77777777" w:rsidR="00695690" w:rsidRPr="00695690" w:rsidRDefault="00695690" w:rsidP="00695690">
      <w:pPr>
        <w:pStyle w:val="Heading1"/>
        <w:rPr>
          <w:rFonts w:ascii="Times New Roman" w:hAnsi="Times New Roman" w:cs="Times New Roman"/>
          <w:sz w:val="28"/>
          <w:szCs w:val="28"/>
        </w:rPr>
      </w:pPr>
      <w:r w:rsidRPr="00695690">
        <w:rPr>
          <w:rFonts w:ascii="Times New Roman" w:eastAsia="Times New Roman" w:hAnsi="Times New Roman" w:cs="Times New Roman"/>
          <w:sz w:val="28"/>
          <w:szCs w:val="28"/>
        </w:rPr>
        <w:t>SD-08A Tải tệp và chuẩn bị minh chứng</w:t>
      </w:r>
    </w:p>
    <w:p w14:paraId="50D4D418" w14:textId="77777777" w:rsidR="00695690" w:rsidRPr="00695690" w:rsidRDefault="00695690" w:rsidP="00695690">
      <w:pPr>
        <w:keepLines/>
        <w:spacing w:line="240" w:lineRule="auto"/>
        <w:jc w:val="center"/>
        <w:rPr>
          <w:sz w:val="28"/>
          <w:szCs w:val="28"/>
        </w:rPr>
      </w:pPr>
      <w:r w:rsidRPr="00695690">
        <w:rPr>
          <w:noProof/>
          <w:szCs w:val="28"/>
        </w:rPr>
        <w:drawing>
          <wp:inline distT="0" distB="0" distL="0" distR="0" wp14:anchorId="146132D0" wp14:editId="6FE70510">
            <wp:extent cx="5760000" cy="4782422"/>
            <wp:effectExtent l="0" t="0" r="0" b="0"/>
            <wp:docPr id="14" name="Picture 14" descr="SD-08A Tải tệp và chuẩn bị minh chứng với nhánh UML alt opt loop hoặc break theo nghiệp vụ" title="SD-0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8a-proof-upload.png"/>
                    <pic:cNvPicPr/>
                  </pic:nvPicPr>
                  <pic:blipFill>
                    <a:blip r:embed="rId45"/>
                    <a:stretch>
                      <a:fillRect/>
                    </a:stretch>
                  </pic:blipFill>
                  <pic:spPr>
                    <a:xfrm>
                      <a:off x="0" y="0"/>
                      <a:ext cx="5760000" cy="4782422"/>
                    </a:xfrm>
                    <a:prstGeom prst="rect">
                      <a:avLst/>
                    </a:prstGeom>
                  </pic:spPr>
                </pic:pic>
              </a:graphicData>
            </a:graphic>
          </wp:inline>
        </w:drawing>
      </w:r>
    </w:p>
    <w:p w14:paraId="0FD9730A"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241F03B4"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SD-08A Diễn giải thông điệp</w:t>
      </w:r>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737"/>
        <w:gridCol w:w="2154"/>
        <w:gridCol w:w="3090"/>
        <w:gridCol w:w="3090"/>
      </w:tblGrid>
      <w:tr w:rsidR="00695690" w:rsidRPr="00695690" w14:paraId="5BDF84F3" w14:textId="77777777" w:rsidTr="00B01198">
        <w:trPr>
          <w:cantSplit/>
          <w:tblHeader/>
          <w:jc w:val="center"/>
        </w:trPr>
        <w:tc>
          <w:tcPr>
            <w:tcW w:w="737" w:type="dxa"/>
            <w:shd w:val="clear" w:color="auto" w:fill="EDEDED"/>
            <w:vAlign w:val="center"/>
          </w:tcPr>
          <w:p w14:paraId="54DDC54A" w14:textId="77777777" w:rsidR="00695690" w:rsidRPr="00695690" w:rsidRDefault="00695690" w:rsidP="00B01198">
            <w:pPr>
              <w:keepNext/>
              <w:spacing w:after="60" w:line="259" w:lineRule="auto"/>
              <w:jc w:val="left"/>
              <w:rPr>
                <w:sz w:val="28"/>
                <w:szCs w:val="28"/>
              </w:rPr>
            </w:pPr>
            <w:r w:rsidRPr="00695690">
              <w:rPr>
                <w:b/>
                <w:sz w:val="22"/>
                <w:szCs w:val="28"/>
              </w:rPr>
              <w:t>Bước</w:t>
            </w:r>
          </w:p>
        </w:tc>
        <w:tc>
          <w:tcPr>
            <w:tcW w:w="2154" w:type="dxa"/>
            <w:shd w:val="clear" w:color="auto" w:fill="EDEDED"/>
            <w:vAlign w:val="center"/>
          </w:tcPr>
          <w:p w14:paraId="5AE68ADD" w14:textId="77777777" w:rsidR="00695690" w:rsidRPr="00695690" w:rsidRDefault="00695690" w:rsidP="00B01198">
            <w:pPr>
              <w:keepNext/>
              <w:spacing w:after="60" w:line="259" w:lineRule="auto"/>
              <w:jc w:val="left"/>
              <w:rPr>
                <w:sz w:val="28"/>
                <w:szCs w:val="28"/>
              </w:rPr>
            </w:pPr>
            <w:r w:rsidRPr="00695690">
              <w:rPr>
                <w:b/>
                <w:sz w:val="22"/>
                <w:szCs w:val="28"/>
              </w:rPr>
              <w:t>Tương tác</w:t>
            </w:r>
          </w:p>
        </w:tc>
        <w:tc>
          <w:tcPr>
            <w:tcW w:w="3090" w:type="dxa"/>
            <w:shd w:val="clear" w:color="auto" w:fill="EDEDED"/>
            <w:vAlign w:val="center"/>
          </w:tcPr>
          <w:p w14:paraId="596A181A" w14:textId="77777777" w:rsidR="00695690" w:rsidRPr="00695690" w:rsidRDefault="00695690" w:rsidP="00B01198">
            <w:pPr>
              <w:keepNext/>
              <w:spacing w:after="60" w:line="259" w:lineRule="auto"/>
              <w:jc w:val="left"/>
              <w:rPr>
                <w:sz w:val="28"/>
                <w:szCs w:val="28"/>
              </w:rPr>
            </w:pPr>
            <w:r w:rsidRPr="00695690">
              <w:rPr>
                <w:b/>
                <w:sz w:val="22"/>
                <w:szCs w:val="28"/>
              </w:rPr>
              <w:t>Diễn giải nghiệp vụ</w:t>
            </w:r>
          </w:p>
        </w:tc>
        <w:tc>
          <w:tcPr>
            <w:tcW w:w="3090" w:type="dxa"/>
            <w:shd w:val="clear" w:color="auto" w:fill="EDEDED"/>
            <w:vAlign w:val="center"/>
          </w:tcPr>
          <w:p w14:paraId="562B72CA" w14:textId="77777777" w:rsidR="00695690" w:rsidRPr="00695690" w:rsidRDefault="00695690" w:rsidP="00B01198">
            <w:pPr>
              <w:keepNext/>
              <w:spacing w:after="60" w:line="259" w:lineRule="auto"/>
              <w:jc w:val="left"/>
              <w:rPr>
                <w:sz w:val="28"/>
                <w:szCs w:val="28"/>
              </w:rPr>
            </w:pPr>
            <w:r w:rsidRPr="00695690">
              <w:rPr>
                <w:b/>
                <w:sz w:val="22"/>
                <w:szCs w:val="28"/>
              </w:rPr>
              <w:t>Chi tiết triển khai khi cần</w:t>
            </w:r>
          </w:p>
        </w:tc>
      </w:tr>
      <w:tr w:rsidR="00695690" w:rsidRPr="00695690" w14:paraId="330FD4FB" w14:textId="77777777" w:rsidTr="00B01198">
        <w:trPr>
          <w:cantSplit/>
          <w:jc w:val="center"/>
        </w:trPr>
        <w:tc>
          <w:tcPr>
            <w:tcW w:w="737" w:type="dxa"/>
            <w:vAlign w:val="center"/>
          </w:tcPr>
          <w:p w14:paraId="28FC48C1" w14:textId="77777777" w:rsidR="00695690" w:rsidRPr="00695690" w:rsidRDefault="00695690" w:rsidP="00B01198">
            <w:pPr>
              <w:spacing w:after="60" w:line="259" w:lineRule="auto"/>
              <w:jc w:val="left"/>
              <w:rPr>
                <w:sz w:val="28"/>
                <w:szCs w:val="28"/>
              </w:rPr>
            </w:pPr>
            <w:r w:rsidRPr="00695690">
              <w:rPr>
                <w:sz w:val="22"/>
                <w:szCs w:val="28"/>
              </w:rPr>
              <w:t>1</w:t>
            </w:r>
          </w:p>
        </w:tc>
        <w:tc>
          <w:tcPr>
            <w:tcW w:w="2154" w:type="dxa"/>
            <w:vAlign w:val="center"/>
          </w:tcPr>
          <w:p w14:paraId="717FCBDB" w14:textId="77777777" w:rsidR="00695690" w:rsidRPr="00695690" w:rsidRDefault="00695690" w:rsidP="00B01198">
            <w:pPr>
              <w:spacing w:after="60" w:line="259" w:lineRule="auto"/>
              <w:jc w:val="left"/>
              <w:rPr>
                <w:sz w:val="28"/>
                <w:szCs w:val="28"/>
              </w:rPr>
            </w:pPr>
            <w:r w:rsidRPr="00695690">
              <w:rPr>
                <w:sz w:val="22"/>
                <w:szCs w:val="28"/>
              </w:rPr>
              <w:t>Người thuê → Biểu mẫu minh chứng</w:t>
            </w:r>
          </w:p>
        </w:tc>
        <w:tc>
          <w:tcPr>
            <w:tcW w:w="3090" w:type="dxa"/>
            <w:vAlign w:val="center"/>
          </w:tcPr>
          <w:p w14:paraId="4EBC9628" w14:textId="77777777" w:rsidR="00695690" w:rsidRPr="00695690" w:rsidRDefault="00695690" w:rsidP="00B01198">
            <w:pPr>
              <w:spacing w:after="60" w:line="259" w:lineRule="auto"/>
              <w:jc w:val="left"/>
              <w:rPr>
                <w:sz w:val="28"/>
                <w:szCs w:val="28"/>
              </w:rPr>
            </w:pPr>
            <w:r w:rsidRPr="00695690">
              <w:rPr>
                <w:sz w:val="22"/>
                <w:szCs w:val="28"/>
              </w:rPr>
              <w:t>Chọn ảnh hoặc PDF</w:t>
            </w:r>
          </w:p>
        </w:tc>
        <w:tc>
          <w:tcPr>
            <w:tcW w:w="3090" w:type="dxa"/>
            <w:vAlign w:val="center"/>
          </w:tcPr>
          <w:p w14:paraId="33D95147"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35C9693C" w14:textId="77777777" w:rsidTr="00B01198">
        <w:trPr>
          <w:cantSplit/>
          <w:jc w:val="center"/>
        </w:trPr>
        <w:tc>
          <w:tcPr>
            <w:tcW w:w="737" w:type="dxa"/>
            <w:vAlign w:val="center"/>
          </w:tcPr>
          <w:p w14:paraId="016A5FE7" w14:textId="77777777" w:rsidR="00695690" w:rsidRPr="00695690" w:rsidRDefault="00695690" w:rsidP="00B01198">
            <w:pPr>
              <w:spacing w:after="60" w:line="259" w:lineRule="auto"/>
              <w:jc w:val="left"/>
              <w:rPr>
                <w:sz w:val="28"/>
                <w:szCs w:val="28"/>
              </w:rPr>
            </w:pPr>
            <w:r w:rsidRPr="00695690">
              <w:rPr>
                <w:sz w:val="22"/>
                <w:szCs w:val="28"/>
              </w:rPr>
              <w:t>2</w:t>
            </w:r>
          </w:p>
        </w:tc>
        <w:tc>
          <w:tcPr>
            <w:tcW w:w="2154" w:type="dxa"/>
            <w:vAlign w:val="center"/>
          </w:tcPr>
          <w:p w14:paraId="68EDD5AA" w14:textId="77777777" w:rsidR="00695690" w:rsidRPr="00695690" w:rsidRDefault="00695690" w:rsidP="00B01198">
            <w:pPr>
              <w:spacing w:after="60" w:line="259" w:lineRule="auto"/>
              <w:jc w:val="left"/>
              <w:rPr>
                <w:sz w:val="28"/>
                <w:szCs w:val="28"/>
              </w:rPr>
            </w:pPr>
            <w:r w:rsidRPr="00695690">
              <w:rPr>
                <w:sz w:val="22"/>
                <w:szCs w:val="28"/>
              </w:rPr>
              <w:t>Biểu mẫu minh chứng → UploadsController</w:t>
            </w:r>
          </w:p>
        </w:tc>
        <w:tc>
          <w:tcPr>
            <w:tcW w:w="3090" w:type="dxa"/>
            <w:vAlign w:val="center"/>
          </w:tcPr>
          <w:p w14:paraId="072AD62B" w14:textId="77777777" w:rsidR="00695690" w:rsidRPr="00695690" w:rsidRDefault="00695690" w:rsidP="00B01198">
            <w:pPr>
              <w:spacing w:after="60" w:line="259" w:lineRule="auto"/>
              <w:jc w:val="left"/>
              <w:rPr>
                <w:sz w:val="28"/>
                <w:szCs w:val="28"/>
              </w:rPr>
            </w:pPr>
            <w:r w:rsidRPr="00695690">
              <w:rPr>
                <w:sz w:val="22"/>
                <w:szCs w:val="28"/>
              </w:rPr>
              <w:t>Gửi tệp minh chứng</w:t>
            </w:r>
            <w:r w:rsidRPr="00695690">
              <w:rPr>
                <w:sz w:val="22"/>
                <w:szCs w:val="28"/>
              </w:rPr>
              <w:br/>
              <w:t>Điều kiện: Mỗi tệp do người thuê chọn.</w:t>
            </w:r>
          </w:p>
        </w:tc>
        <w:tc>
          <w:tcPr>
            <w:tcW w:w="3090" w:type="dxa"/>
            <w:vAlign w:val="center"/>
          </w:tcPr>
          <w:p w14:paraId="1166F4C8" w14:textId="77777777" w:rsidR="00695690" w:rsidRPr="00695690" w:rsidRDefault="00695690" w:rsidP="00B01198">
            <w:pPr>
              <w:spacing w:after="60" w:line="259" w:lineRule="auto"/>
              <w:jc w:val="left"/>
              <w:rPr>
                <w:sz w:val="28"/>
                <w:szCs w:val="28"/>
              </w:rPr>
            </w:pPr>
            <w:r w:rsidRPr="00695690">
              <w:rPr>
                <w:sz w:val="22"/>
                <w:szCs w:val="28"/>
              </w:rPr>
              <w:t>POST /uploads multipart</w:t>
            </w:r>
          </w:p>
        </w:tc>
      </w:tr>
      <w:tr w:rsidR="00695690" w:rsidRPr="00695690" w14:paraId="56848A02" w14:textId="77777777" w:rsidTr="00B01198">
        <w:trPr>
          <w:cantSplit/>
          <w:jc w:val="center"/>
        </w:trPr>
        <w:tc>
          <w:tcPr>
            <w:tcW w:w="737" w:type="dxa"/>
            <w:vAlign w:val="center"/>
          </w:tcPr>
          <w:p w14:paraId="0AD6EEB4" w14:textId="77777777" w:rsidR="00695690" w:rsidRPr="00695690" w:rsidRDefault="00695690" w:rsidP="00B01198">
            <w:pPr>
              <w:spacing w:after="60" w:line="259" w:lineRule="auto"/>
              <w:jc w:val="left"/>
              <w:rPr>
                <w:sz w:val="28"/>
                <w:szCs w:val="28"/>
              </w:rPr>
            </w:pPr>
            <w:r w:rsidRPr="00695690">
              <w:rPr>
                <w:sz w:val="22"/>
                <w:szCs w:val="28"/>
              </w:rPr>
              <w:lastRenderedPageBreak/>
              <w:t>3</w:t>
            </w:r>
          </w:p>
        </w:tc>
        <w:tc>
          <w:tcPr>
            <w:tcW w:w="2154" w:type="dxa"/>
            <w:vAlign w:val="center"/>
          </w:tcPr>
          <w:p w14:paraId="729022F0" w14:textId="77777777" w:rsidR="00695690" w:rsidRPr="00695690" w:rsidRDefault="00695690" w:rsidP="00B01198">
            <w:pPr>
              <w:spacing w:after="60" w:line="259" w:lineRule="auto"/>
              <w:jc w:val="left"/>
              <w:rPr>
                <w:sz w:val="28"/>
                <w:szCs w:val="28"/>
              </w:rPr>
            </w:pPr>
            <w:r w:rsidRPr="00695690">
              <w:rPr>
                <w:sz w:val="22"/>
                <w:szCs w:val="28"/>
              </w:rPr>
              <w:t>UploadsController → Biểu mẫu minh chứng</w:t>
            </w:r>
          </w:p>
        </w:tc>
        <w:tc>
          <w:tcPr>
            <w:tcW w:w="3090" w:type="dxa"/>
            <w:vAlign w:val="center"/>
          </w:tcPr>
          <w:p w14:paraId="1E995031" w14:textId="77777777" w:rsidR="00695690" w:rsidRPr="00695690" w:rsidRDefault="00695690" w:rsidP="00B01198">
            <w:pPr>
              <w:spacing w:after="60" w:line="259" w:lineRule="auto"/>
              <w:jc w:val="left"/>
              <w:rPr>
                <w:sz w:val="28"/>
                <w:szCs w:val="28"/>
              </w:rPr>
            </w:pPr>
            <w:r w:rsidRPr="00695690">
              <w:rPr>
                <w:sz w:val="22"/>
                <w:szCs w:val="28"/>
              </w:rPr>
              <w:t>Lỗi tải tệp</w:t>
            </w:r>
            <w:r w:rsidRPr="00695690">
              <w:rPr>
                <w:sz w:val="22"/>
                <w:szCs w:val="28"/>
              </w:rPr>
              <w:br/>
              <w:t>Điều kiện: Mỗi tệp do người thuê chọn; Không có tệp, loại tệp không được hỗ trợ hoặc tệp vượt giới hạn dung lượng.</w:t>
            </w:r>
          </w:p>
        </w:tc>
        <w:tc>
          <w:tcPr>
            <w:tcW w:w="3090" w:type="dxa"/>
            <w:vAlign w:val="center"/>
          </w:tcPr>
          <w:p w14:paraId="7AA63D24" w14:textId="77777777" w:rsidR="00695690" w:rsidRPr="00695690" w:rsidRDefault="00695690" w:rsidP="00B01198">
            <w:pPr>
              <w:spacing w:after="60" w:line="259" w:lineRule="auto"/>
              <w:jc w:val="left"/>
              <w:rPr>
                <w:sz w:val="28"/>
                <w:szCs w:val="28"/>
              </w:rPr>
            </w:pPr>
            <w:r w:rsidRPr="00695690">
              <w:rPr>
                <w:sz w:val="22"/>
                <w:szCs w:val="28"/>
              </w:rPr>
              <w:t>Lỗi tải tệp. API giới hạn 8 MiB; chấp nhận JPEG, PNG, WebP, HEIC, HEIF và PDF; không thêm URL tệp lỗi.</w:t>
            </w:r>
          </w:p>
        </w:tc>
      </w:tr>
      <w:tr w:rsidR="00695690" w:rsidRPr="00695690" w14:paraId="2CBBA7FF" w14:textId="77777777" w:rsidTr="00B01198">
        <w:trPr>
          <w:cantSplit/>
          <w:jc w:val="center"/>
        </w:trPr>
        <w:tc>
          <w:tcPr>
            <w:tcW w:w="737" w:type="dxa"/>
            <w:vAlign w:val="center"/>
          </w:tcPr>
          <w:p w14:paraId="35AF5933" w14:textId="77777777" w:rsidR="00695690" w:rsidRPr="00695690" w:rsidRDefault="00695690" w:rsidP="00B01198">
            <w:pPr>
              <w:spacing w:after="60" w:line="259" w:lineRule="auto"/>
              <w:jc w:val="left"/>
              <w:rPr>
                <w:sz w:val="28"/>
                <w:szCs w:val="28"/>
              </w:rPr>
            </w:pPr>
            <w:r w:rsidRPr="00695690">
              <w:rPr>
                <w:sz w:val="22"/>
                <w:szCs w:val="28"/>
              </w:rPr>
              <w:t>4</w:t>
            </w:r>
          </w:p>
        </w:tc>
        <w:tc>
          <w:tcPr>
            <w:tcW w:w="2154" w:type="dxa"/>
            <w:vAlign w:val="center"/>
          </w:tcPr>
          <w:p w14:paraId="22FDD7A4" w14:textId="77777777" w:rsidR="00695690" w:rsidRPr="00695690" w:rsidRDefault="00695690" w:rsidP="00B01198">
            <w:pPr>
              <w:spacing w:after="60" w:line="259" w:lineRule="auto"/>
              <w:jc w:val="left"/>
              <w:rPr>
                <w:sz w:val="28"/>
                <w:szCs w:val="28"/>
              </w:rPr>
            </w:pPr>
            <w:r w:rsidRPr="00695690">
              <w:rPr>
                <w:sz w:val="22"/>
                <w:szCs w:val="28"/>
              </w:rPr>
              <w:t>UploadsController → Kho tệp</w:t>
            </w:r>
          </w:p>
        </w:tc>
        <w:tc>
          <w:tcPr>
            <w:tcW w:w="3090" w:type="dxa"/>
            <w:vAlign w:val="center"/>
          </w:tcPr>
          <w:p w14:paraId="7F466772" w14:textId="77777777" w:rsidR="00695690" w:rsidRPr="00695690" w:rsidRDefault="00695690" w:rsidP="00B01198">
            <w:pPr>
              <w:spacing w:after="60" w:line="259" w:lineRule="auto"/>
              <w:jc w:val="left"/>
              <w:rPr>
                <w:sz w:val="28"/>
                <w:szCs w:val="28"/>
              </w:rPr>
            </w:pPr>
            <w:r w:rsidRPr="00695690">
              <w:rPr>
                <w:sz w:val="22"/>
                <w:szCs w:val="28"/>
              </w:rPr>
              <w:t>Lưu tệp tên ngẫu nhiên</w:t>
            </w:r>
            <w:r w:rsidRPr="00695690">
              <w:rPr>
                <w:sz w:val="22"/>
                <w:szCs w:val="28"/>
              </w:rPr>
              <w:br/>
              <w:t>Điều kiện: Mỗi tệp do người thuê chọn; Tệp hợp lệ.</w:t>
            </w:r>
          </w:p>
        </w:tc>
        <w:tc>
          <w:tcPr>
            <w:tcW w:w="3090" w:type="dxa"/>
            <w:vAlign w:val="center"/>
          </w:tcPr>
          <w:p w14:paraId="4AFB7B72"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64612D17" w14:textId="77777777" w:rsidTr="00B01198">
        <w:trPr>
          <w:cantSplit/>
          <w:jc w:val="center"/>
        </w:trPr>
        <w:tc>
          <w:tcPr>
            <w:tcW w:w="737" w:type="dxa"/>
            <w:vAlign w:val="center"/>
          </w:tcPr>
          <w:p w14:paraId="3628A479" w14:textId="77777777" w:rsidR="00695690" w:rsidRPr="00695690" w:rsidRDefault="00695690" w:rsidP="00B01198">
            <w:pPr>
              <w:spacing w:after="60" w:line="259" w:lineRule="auto"/>
              <w:jc w:val="left"/>
              <w:rPr>
                <w:sz w:val="28"/>
                <w:szCs w:val="28"/>
              </w:rPr>
            </w:pPr>
            <w:r w:rsidRPr="00695690">
              <w:rPr>
                <w:sz w:val="22"/>
                <w:szCs w:val="28"/>
              </w:rPr>
              <w:t>5</w:t>
            </w:r>
          </w:p>
        </w:tc>
        <w:tc>
          <w:tcPr>
            <w:tcW w:w="2154" w:type="dxa"/>
            <w:vAlign w:val="center"/>
          </w:tcPr>
          <w:p w14:paraId="503A90B2" w14:textId="77777777" w:rsidR="00695690" w:rsidRPr="00695690" w:rsidRDefault="00695690" w:rsidP="00B01198">
            <w:pPr>
              <w:spacing w:after="60" w:line="259" w:lineRule="auto"/>
              <w:jc w:val="left"/>
              <w:rPr>
                <w:sz w:val="28"/>
                <w:szCs w:val="28"/>
              </w:rPr>
            </w:pPr>
            <w:r w:rsidRPr="00695690">
              <w:rPr>
                <w:sz w:val="22"/>
                <w:szCs w:val="28"/>
              </w:rPr>
              <w:t>Kho tệp → UploadsController</w:t>
            </w:r>
          </w:p>
        </w:tc>
        <w:tc>
          <w:tcPr>
            <w:tcW w:w="3090" w:type="dxa"/>
            <w:vAlign w:val="center"/>
          </w:tcPr>
          <w:p w14:paraId="71CDD53A" w14:textId="77777777" w:rsidR="00695690" w:rsidRPr="00695690" w:rsidRDefault="00695690" w:rsidP="00B01198">
            <w:pPr>
              <w:spacing w:after="60" w:line="259" w:lineRule="auto"/>
              <w:jc w:val="left"/>
              <w:rPr>
                <w:sz w:val="28"/>
                <w:szCs w:val="28"/>
              </w:rPr>
            </w:pPr>
            <w:r w:rsidRPr="00695690">
              <w:rPr>
                <w:sz w:val="22"/>
                <w:szCs w:val="28"/>
              </w:rPr>
              <w:t>Tệp đã lưu</w:t>
            </w:r>
            <w:r w:rsidRPr="00695690">
              <w:rPr>
                <w:sz w:val="22"/>
                <w:szCs w:val="28"/>
              </w:rPr>
              <w:br/>
              <w:t>Điều kiện: Mỗi tệp do người thuê chọn; Tệp hợp lệ.</w:t>
            </w:r>
          </w:p>
        </w:tc>
        <w:tc>
          <w:tcPr>
            <w:tcW w:w="3090" w:type="dxa"/>
            <w:vAlign w:val="center"/>
          </w:tcPr>
          <w:p w14:paraId="007A06BD"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637C56B9" w14:textId="77777777" w:rsidTr="00B01198">
        <w:trPr>
          <w:cantSplit/>
          <w:jc w:val="center"/>
        </w:trPr>
        <w:tc>
          <w:tcPr>
            <w:tcW w:w="737" w:type="dxa"/>
            <w:vAlign w:val="center"/>
          </w:tcPr>
          <w:p w14:paraId="7F0BC08A" w14:textId="77777777" w:rsidR="00695690" w:rsidRPr="00695690" w:rsidRDefault="00695690" w:rsidP="00B01198">
            <w:pPr>
              <w:spacing w:after="60" w:line="259" w:lineRule="auto"/>
              <w:jc w:val="left"/>
              <w:rPr>
                <w:sz w:val="28"/>
                <w:szCs w:val="28"/>
              </w:rPr>
            </w:pPr>
            <w:r w:rsidRPr="00695690">
              <w:rPr>
                <w:sz w:val="22"/>
                <w:szCs w:val="28"/>
              </w:rPr>
              <w:t>6</w:t>
            </w:r>
          </w:p>
        </w:tc>
        <w:tc>
          <w:tcPr>
            <w:tcW w:w="2154" w:type="dxa"/>
            <w:vAlign w:val="center"/>
          </w:tcPr>
          <w:p w14:paraId="00E67D1A" w14:textId="77777777" w:rsidR="00695690" w:rsidRPr="00695690" w:rsidRDefault="00695690" w:rsidP="00B01198">
            <w:pPr>
              <w:spacing w:after="60" w:line="259" w:lineRule="auto"/>
              <w:jc w:val="left"/>
              <w:rPr>
                <w:sz w:val="28"/>
                <w:szCs w:val="28"/>
              </w:rPr>
            </w:pPr>
            <w:r w:rsidRPr="00695690">
              <w:rPr>
                <w:sz w:val="22"/>
                <w:szCs w:val="28"/>
              </w:rPr>
              <w:t>UploadsController → Biểu mẫu minh chứng</w:t>
            </w:r>
          </w:p>
        </w:tc>
        <w:tc>
          <w:tcPr>
            <w:tcW w:w="3090" w:type="dxa"/>
            <w:vAlign w:val="center"/>
          </w:tcPr>
          <w:p w14:paraId="2559F170" w14:textId="77777777" w:rsidR="00695690" w:rsidRPr="00695690" w:rsidRDefault="00695690" w:rsidP="00B01198">
            <w:pPr>
              <w:spacing w:after="60" w:line="259" w:lineRule="auto"/>
              <w:jc w:val="left"/>
              <w:rPr>
                <w:sz w:val="28"/>
                <w:szCs w:val="28"/>
              </w:rPr>
            </w:pPr>
            <w:r w:rsidRPr="00695690">
              <w:rPr>
                <w:sz w:val="22"/>
                <w:szCs w:val="28"/>
              </w:rPr>
              <w:t>Đường dẫn truy cập tệp</w:t>
            </w:r>
            <w:r w:rsidRPr="00695690">
              <w:rPr>
                <w:sz w:val="22"/>
                <w:szCs w:val="28"/>
              </w:rPr>
              <w:br/>
              <w:t>Điều kiện: Mỗi tệp do người thuê chọn; Tệp hợp lệ.</w:t>
            </w:r>
          </w:p>
        </w:tc>
        <w:tc>
          <w:tcPr>
            <w:tcW w:w="3090" w:type="dxa"/>
            <w:vAlign w:val="center"/>
          </w:tcPr>
          <w:p w14:paraId="069028DD" w14:textId="77777777" w:rsidR="00695690" w:rsidRPr="00695690" w:rsidRDefault="00695690" w:rsidP="00B01198">
            <w:pPr>
              <w:spacing w:after="60" w:line="259" w:lineRule="auto"/>
              <w:jc w:val="left"/>
              <w:rPr>
                <w:sz w:val="28"/>
                <w:szCs w:val="28"/>
              </w:rPr>
            </w:pPr>
            <w:r w:rsidRPr="00695690">
              <w:rPr>
                <w:sz w:val="22"/>
                <w:szCs w:val="28"/>
              </w:rPr>
              <w:t>URL của tệp</w:t>
            </w:r>
          </w:p>
        </w:tc>
      </w:tr>
      <w:tr w:rsidR="00695690" w:rsidRPr="00695690" w14:paraId="1C68D4ED" w14:textId="77777777" w:rsidTr="00B01198">
        <w:trPr>
          <w:cantSplit/>
          <w:jc w:val="center"/>
        </w:trPr>
        <w:tc>
          <w:tcPr>
            <w:tcW w:w="737" w:type="dxa"/>
            <w:vAlign w:val="center"/>
          </w:tcPr>
          <w:p w14:paraId="3417F4C0" w14:textId="77777777" w:rsidR="00695690" w:rsidRPr="00695690" w:rsidRDefault="00695690" w:rsidP="00B01198">
            <w:pPr>
              <w:spacing w:after="60" w:line="259" w:lineRule="auto"/>
              <w:jc w:val="left"/>
              <w:rPr>
                <w:sz w:val="28"/>
                <w:szCs w:val="28"/>
              </w:rPr>
            </w:pPr>
            <w:r w:rsidRPr="00695690">
              <w:rPr>
                <w:sz w:val="22"/>
                <w:szCs w:val="28"/>
              </w:rPr>
              <w:t>7</w:t>
            </w:r>
          </w:p>
        </w:tc>
        <w:tc>
          <w:tcPr>
            <w:tcW w:w="2154" w:type="dxa"/>
            <w:vAlign w:val="center"/>
          </w:tcPr>
          <w:p w14:paraId="16153D73" w14:textId="77777777" w:rsidR="00695690" w:rsidRPr="00695690" w:rsidRDefault="00695690" w:rsidP="00B01198">
            <w:pPr>
              <w:spacing w:after="60" w:line="259" w:lineRule="auto"/>
              <w:jc w:val="left"/>
              <w:rPr>
                <w:sz w:val="28"/>
                <w:szCs w:val="28"/>
              </w:rPr>
            </w:pPr>
            <w:r w:rsidRPr="00695690">
              <w:rPr>
                <w:sz w:val="22"/>
                <w:szCs w:val="28"/>
              </w:rPr>
              <w:t>Biểu mẫu minh chứng → Biểu mẫu minh chứng</w:t>
            </w:r>
          </w:p>
        </w:tc>
        <w:tc>
          <w:tcPr>
            <w:tcW w:w="3090" w:type="dxa"/>
            <w:vAlign w:val="center"/>
          </w:tcPr>
          <w:p w14:paraId="47E31422" w14:textId="77777777" w:rsidR="00695690" w:rsidRPr="00695690" w:rsidRDefault="00695690" w:rsidP="00B01198">
            <w:pPr>
              <w:spacing w:after="60" w:line="259" w:lineRule="auto"/>
              <w:jc w:val="left"/>
              <w:rPr>
                <w:sz w:val="28"/>
                <w:szCs w:val="28"/>
              </w:rPr>
            </w:pPr>
            <w:r w:rsidRPr="00695690">
              <w:rPr>
                <w:sz w:val="22"/>
                <w:szCs w:val="28"/>
              </w:rPr>
              <w:t>Đính kèm đường dẫn tệp</w:t>
            </w:r>
            <w:r w:rsidRPr="00695690">
              <w:rPr>
                <w:sz w:val="22"/>
                <w:szCs w:val="28"/>
              </w:rPr>
              <w:br/>
              <w:t>Điều kiện: Mỗi tệp do người thuê chọn; Tệp hợp lệ.</w:t>
            </w:r>
          </w:p>
        </w:tc>
        <w:tc>
          <w:tcPr>
            <w:tcW w:w="3090" w:type="dxa"/>
            <w:vAlign w:val="center"/>
          </w:tcPr>
          <w:p w14:paraId="6D882E65" w14:textId="77777777" w:rsidR="00695690" w:rsidRPr="00695690" w:rsidRDefault="00695690" w:rsidP="00B01198">
            <w:pPr>
              <w:spacing w:after="60" w:line="259" w:lineRule="auto"/>
              <w:jc w:val="left"/>
              <w:rPr>
                <w:sz w:val="28"/>
                <w:szCs w:val="28"/>
              </w:rPr>
            </w:pPr>
            <w:r w:rsidRPr="00695690">
              <w:rPr>
                <w:sz w:val="22"/>
                <w:szCs w:val="28"/>
              </w:rPr>
              <w:t>Thêm URL vào biểu mẫu</w:t>
            </w:r>
          </w:p>
        </w:tc>
      </w:tr>
      <w:tr w:rsidR="00695690" w:rsidRPr="00695690" w14:paraId="3D2F12F8" w14:textId="77777777" w:rsidTr="00B01198">
        <w:trPr>
          <w:cantSplit/>
          <w:jc w:val="center"/>
        </w:trPr>
        <w:tc>
          <w:tcPr>
            <w:tcW w:w="737" w:type="dxa"/>
            <w:vAlign w:val="center"/>
          </w:tcPr>
          <w:p w14:paraId="7CBD41B7" w14:textId="77777777" w:rsidR="00695690" w:rsidRPr="00695690" w:rsidRDefault="00695690" w:rsidP="00B01198">
            <w:pPr>
              <w:spacing w:after="60" w:line="259" w:lineRule="auto"/>
              <w:jc w:val="left"/>
              <w:rPr>
                <w:sz w:val="28"/>
                <w:szCs w:val="28"/>
              </w:rPr>
            </w:pPr>
            <w:r w:rsidRPr="00695690">
              <w:rPr>
                <w:sz w:val="22"/>
                <w:szCs w:val="28"/>
              </w:rPr>
              <w:t>8</w:t>
            </w:r>
          </w:p>
        </w:tc>
        <w:tc>
          <w:tcPr>
            <w:tcW w:w="2154" w:type="dxa"/>
            <w:vAlign w:val="center"/>
          </w:tcPr>
          <w:p w14:paraId="038EFD79" w14:textId="77777777" w:rsidR="00695690" w:rsidRPr="00695690" w:rsidRDefault="00695690" w:rsidP="00B01198">
            <w:pPr>
              <w:spacing w:after="60" w:line="259" w:lineRule="auto"/>
              <w:jc w:val="left"/>
              <w:rPr>
                <w:sz w:val="28"/>
                <w:szCs w:val="28"/>
              </w:rPr>
            </w:pPr>
            <w:r w:rsidRPr="00695690">
              <w:rPr>
                <w:sz w:val="22"/>
                <w:szCs w:val="28"/>
              </w:rPr>
              <w:t>Người thuê → Biểu mẫu minh chứng</w:t>
            </w:r>
          </w:p>
        </w:tc>
        <w:tc>
          <w:tcPr>
            <w:tcW w:w="3090" w:type="dxa"/>
            <w:vAlign w:val="center"/>
          </w:tcPr>
          <w:p w14:paraId="1F9EC554" w14:textId="77777777" w:rsidR="00695690" w:rsidRPr="00695690" w:rsidRDefault="00695690" w:rsidP="00B01198">
            <w:pPr>
              <w:spacing w:after="60" w:line="259" w:lineRule="auto"/>
              <w:jc w:val="left"/>
              <w:rPr>
                <w:sz w:val="28"/>
                <w:szCs w:val="28"/>
              </w:rPr>
            </w:pPr>
            <w:r w:rsidRPr="00695690">
              <w:rPr>
                <w:sz w:val="22"/>
                <w:szCs w:val="28"/>
              </w:rPr>
              <w:t>Nhập số tiền và gửi</w:t>
            </w:r>
          </w:p>
        </w:tc>
        <w:tc>
          <w:tcPr>
            <w:tcW w:w="3090" w:type="dxa"/>
            <w:vAlign w:val="center"/>
          </w:tcPr>
          <w:p w14:paraId="2904EE1A"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66DC326F" w14:textId="77777777" w:rsidTr="00B01198">
        <w:trPr>
          <w:cantSplit/>
          <w:jc w:val="center"/>
        </w:trPr>
        <w:tc>
          <w:tcPr>
            <w:tcW w:w="737" w:type="dxa"/>
            <w:vAlign w:val="center"/>
          </w:tcPr>
          <w:p w14:paraId="51F77E6C" w14:textId="77777777" w:rsidR="00695690" w:rsidRPr="00695690" w:rsidRDefault="00695690" w:rsidP="00B01198">
            <w:pPr>
              <w:spacing w:after="60" w:line="259" w:lineRule="auto"/>
              <w:jc w:val="left"/>
              <w:rPr>
                <w:sz w:val="28"/>
                <w:szCs w:val="28"/>
              </w:rPr>
            </w:pPr>
            <w:r w:rsidRPr="00695690">
              <w:rPr>
                <w:sz w:val="22"/>
                <w:szCs w:val="28"/>
              </w:rPr>
              <w:t>9</w:t>
            </w:r>
          </w:p>
        </w:tc>
        <w:tc>
          <w:tcPr>
            <w:tcW w:w="2154" w:type="dxa"/>
            <w:vAlign w:val="center"/>
          </w:tcPr>
          <w:p w14:paraId="1EB9D645" w14:textId="77777777" w:rsidR="00695690" w:rsidRPr="00695690" w:rsidRDefault="00695690" w:rsidP="00B01198">
            <w:pPr>
              <w:spacing w:after="60" w:line="259" w:lineRule="auto"/>
              <w:jc w:val="left"/>
              <w:rPr>
                <w:sz w:val="28"/>
                <w:szCs w:val="28"/>
              </w:rPr>
            </w:pPr>
            <w:r w:rsidRPr="00695690">
              <w:rPr>
                <w:sz w:val="22"/>
                <w:szCs w:val="28"/>
              </w:rPr>
              <w:t>Biểu mẫu minh chứng → Người thuê</w:t>
            </w:r>
          </w:p>
        </w:tc>
        <w:tc>
          <w:tcPr>
            <w:tcW w:w="3090" w:type="dxa"/>
            <w:vAlign w:val="center"/>
          </w:tcPr>
          <w:p w14:paraId="5A5DD128" w14:textId="77777777" w:rsidR="00695690" w:rsidRPr="00695690" w:rsidRDefault="00695690" w:rsidP="00B01198">
            <w:pPr>
              <w:spacing w:after="60" w:line="259" w:lineRule="auto"/>
              <w:jc w:val="left"/>
              <w:rPr>
                <w:sz w:val="28"/>
                <w:szCs w:val="28"/>
              </w:rPr>
            </w:pPr>
            <w:r w:rsidRPr="00695690">
              <w:rPr>
                <w:sz w:val="22"/>
                <w:szCs w:val="28"/>
              </w:rPr>
              <w:t>Yêu cầu bổ sung</w:t>
            </w:r>
            <w:r w:rsidRPr="00695690">
              <w:rPr>
                <w:sz w:val="22"/>
                <w:szCs w:val="28"/>
              </w:rPr>
              <w:br/>
              <w:t>Điều kiện: Số tiền không hợp lệ hoặc chưa đính kèm tệp.</w:t>
            </w:r>
          </w:p>
        </w:tc>
        <w:tc>
          <w:tcPr>
            <w:tcW w:w="3090" w:type="dxa"/>
            <w:vAlign w:val="center"/>
          </w:tcPr>
          <w:p w14:paraId="5C2DDF4B" w14:textId="77777777" w:rsidR="00695690" w:rsidRPr="00695690" w:rsidRDefault="00695690" w:rsidP="00B01198">
            <w:pPr>
              <w:spacing w:after="60" w:line="259" w:lineRule="auto"/>
              <w:jc w:val="left"/>
              <w:rPr>
                <w:sz w:val="28"/>
                <w:szCs w:val="28"/>
              </w:rPr>
            </w:pPr>
            <w:r w:rsidRPr="00695690">
              <w:rPr>
                <w:sz w:val="22"/>
                <w:szCs w:val="28"/>
              </w:rPr>
              <w:t>Điều kiện triển khai: alt amount &lt;= 0 hoặc chưa có tệp trên UI.</w:t>
            </w:r>
          </w:p>
        </w:tc>
      </w:tr>
    </w:tbl>
    <w:p w14:paraId="2887C5A3" w14:textId="77777777" w:rsidR="00695690" w:rsidRPr="00695690" w:rsidRDefault="00695690" w:rsidP="00695690">
      <w:pPr>
        <w:spacing w:after="0" w:line="240" w:lineRule="auto"/>
        <w:rPr>
          <w:sz w:val="28"/>
          <w:szCs w:val="28"/>
        </w:rPr>
      </w:pPr>
    </w:p>
    <w:p w14:paraId="7BB5B49C"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04DEBFEF" w14:textId="77777777" w:rsidR="00695690" w:rsidRPr="00695690" w:rsidRDefault="00695690" w:rsidP="00695690">
      <w:pPr>
        <w:pStyle w:val="Heading1"/>
        <w:rPr>
          <w:rFonts w:ascii="Times New Roman" w:hAnsi="Times New Roman" w:cs="Times New Roman"/>
          <w:sz w:val="28"/>
          <w:szCs w:val="28"/>
        </w:rPr>
      </w:pPr>
      <w:r w:rsidRPr="00695690">
        <w:rPr>
          <w:rFonts w:ascii="Times New Roman" w:eastAsia="Times New Roman" w:hAnsi="Times New Roman" w:cs="Times New Roman"/>
          <w:sz w:val="28"/>
          <w:szCs w:val="28"/>
        </w:rPr>
        <w:lastRenderedPageBreak/>
        <w:t>SD-08B Gửi minh chứng chờ xét duyệt</w:t>
      </w:r>
    </w:p>
    <w:p w14:paraId="7075DFA8" w14:textId="77777777" w:rsidR="00695690" w:rsidRPr="00695690" w:rsidRDefault="00695690" w:rsidP="00695690">
      <w:pPr>
        <w:keepLines/>
        <w:spacing w:line="240" w:lineRule="auto"/>
        <w:jc w:val="center"/>
        <w:rPr>
          <w:sz w:val="28"/>
          <w:szCs w:val="28"/>
        </w:rPr>
      </w:pPr>
      <w:r w:rsidRPr="00695690">
        <w:rPr>
          <w:noProof/>
          <w:szCs w:val="28"/>
        </w:rPr>
        <w:drawing>
          <wp:inline distT="0" distB="0" distL="0" distR="0" wp14:anchorId="0CBA3D2A" wp14:editId="5FC91B98">
            <wp:extent cx="5760000" cy="6371999"/>
            <wp:effectExtent l="0" t="0" r="0" b="0"/>
            <wp:docPr id="15" name="Picture 15" descr="SD-08B Gửi minh chứng chờ xét duyệt với nhánh UML alt opt loop hoặc break theo nghiệp vụ" title="SD-0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8b-submit-proof.png"/>
                    <pic:cNvPicPr/>
                  </pic:nvPicPr>
                  <pic:blipFill>
                    <a:blip r:embed="rId46"/>
                    <a:stretch>
                      <a:fillRect/>
                    </a:stretch>
                  </pic:blipFill>
                  <pic:spPr>
                    <a:xfrm>
                      <a:off x="0" y="0"/>
                      <a:ext cx="5760000" cy="6371999"/>
                    </a:xfrm>
                    <a:prstGeom prst="rect">
                      <a:avLst/>
                    </a:prstGeom>
                  </pic:spPr>
                </pic:pic>
              </a:graphicData>
            </a:graphic>
          </wp:inline>
        </w:drawing>
      </w:r>
    </w:p>
    <w:p w14:paraId="751213D5"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518FD07C"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SD-08B Diễn giải thông điệp</w:t>
      </w:r>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737"/>
        <w:gridCol w:w="2154"/>
        <w:gridCol w:w="3090"/>
        <w:gridCol w:w="3090"/>
      </w:tblGrid>
      <w:tr w:rsidR="00695690" w:rsidRPr="00695690" w14:paraId="0FDEDAF0" w14:textId="77777777" w:rsidTr="00B01198">
        <w:trPr>
          <w:cantSplit/>
          <w:tblHeader/>
          <w:jc w:val="center"/>
        </w:trPr>
        <w:tc>
          <w:tcPr>
            <w:tcW w:w="737" w:type="dxa"/>
            <w:shd w:val="clear" w:color="auto" w:fill="EDEDED"/>
            <w:vAlign w:val="center"/>
          </w:tcPr>
          <w:p w14:paraId="153DF380" w14:textId="77777777" w:rsidR="00695690" w:rsidRPr="00695690" w:rsidRDefault="00695690" w:rsidP="00B01198">
            <w:pPr>
              <w:keepNext/>
              <w:spacing w:after="60" w:line="259" w:lineRule="auto"/>
              <w:jc w:val="left"/>
              <w:rPr>
                <w:sz w:val="28"/>
                <w:szCs w:val="28"/>
              </w:rPr>
            </w:pPr>
            <w:r w:rsidRPr="00695690">
              <w:rPr>
                <w:b/>
                <w:sz w:val="22"/>
                <w:szCs w:val="28"/>
              </w:rPr>
              <w:t>Bước</w:t>
            </w:r>
          </w:p>
        </w:tc>
        <w:tc>
          <w:tcPr>
            <w:tcW w:w="2154" w:type="dxa"/>
            <w:shd w:val="clear" w:color="auto" w:fill="EDEDED"/>
            <w:vAlign w:val="center"/>
          </w:tcPr>
          <w:p w14:paraId="04B32FCC" w14:textId="77777777" w:rsidR="00695690" w:rsidRPr="00695690" w:rsidRDefault="00695690" w:rsidP="00B01198">
            <w:pPr>
              <w:keepNext/>
              <w:spacing w:after="60" w:line="259" w:lineRule="auto"/>
              <w:jc w:val="left"/>
              <w:rPr>
                <w:sz w:val="28"/>
                <w:szCs w:val="28"/>
              </w:rPr>
            </w:pPr>
            <w:r w:rsidRPr="00695690">
              <w:rPr>
                <w:b/>
                <w:sz w:val="22"/>
                <w:szCs w:val="28"/>
              </w:rPr>
              <w:t>Tương tác</w:t>
            </w:r>
          </w:p>
        </w:tc>
        <w:tc>
          <w:tcPr>
            <w:tcW w:w="3090" w:type="dxa"/>
            <w:shd w:val="clear" w:color="auto" w:fill="EDEDED"/>
            <w:vAlign w:val="center"/>
          </w:tcPr>
          <w:p w14:paraId="693D64B9" w14:textId="77777777" w:rsidR="00695690" w:rsidRPr="00695690" w:rsidRDefault="00695690" w:rsidP="00B01198">
            <w:pPr>
              <w:keepNext/>
              <w:spacing w:after="60" w:line="259" w:lineRule="auto"/>
              <w:jc w:val="left"/>
              <w:rPr>
                <w:sz w:val="28"/>
                <w:szCs w:val="28"/>
              </w:rPr>
            </w:pPr>
            <w:r w:rsidRPr="00695690">
              <w:rPr>
                <w:b/>
                <w:sz w:val="22"/>
                <w:szCs w:val="28"/>
              </w:rPr>
              <w:t>Diễn giải nghiệp vụ</w:t>
            </w:r>
          </w:p>
        </w:tc>
        <w:tc>
          <w:tcPr>
            <w:tcW w:w="3090" w:type="dxa"/>
            <w:shd w:val="clear" w:color="auto" w:fill="EDEDED"/>
            <w:vAlign w:val="center"/>
          </w:tcPr>
          <w:p w14:paraId="734DEF36" w14:textId="77777777" w:rsidR="00695690" w:rsidRPr="00695690" w:rsidRDefault="00695690" w:rsidP="00B01198">
            <w:pPr>
              <w:keepNext/>
              <w:spacing w:after="60" w:line="259" w:lineRule="auto"/>
              <w:jc w:val="left"/>
              <w:rPr>
                <w:sz w:val="28"/>
                <w:szCs w:val="28"/>
              </w:rPr>
            </w:pPr>
            <w:r w:rsidRPr="00695690">
              <w:rPr>
                <w:b/>
                <w:sz w:val="22"/>
                <w:szCs w:val="28"/>
              </w:rPr>
              <w:t>Chi tiết triển khai khi cần</w:t>
            </w:r>
          </w:p>
        </w:tc>
      </w:tr>
      <w:tr w:rsidR="00695690" w:rsidRPr="00695690" w14:paraId="41DB009F" w14:textId="77777777" w:rsidTr="00B01198">
        <w:trPr>
          <w:cantSplit/>
          <w:jc w:val="center"/>
        </w:trPr>
        <w:tc>
          <w:tcPr>
            <w:tcW w:w="737" w:type="dxa"/>
            <w:vAlign w:val="center"/>
          </w:tcPr>
          <w:p w14:paraId="7381E773" w14:textId="77777777" w:rsidR="00695690" w:rsidRPr="00695690" w:rsidRDefault="00695690" w:rsidP="00B01198">
            <w:pPr>
              <w:spacing w:after="60" w:line="259" w:lineRule="auto"/>
              <w:jc w:val="left"/>
              <w:rPr>
                <w:sz w:val="28"/>
                <w:szCs w:val="28"/>
              </w:rPr>
            </w:pPr>
            <w:r w:rsidRPr="00695690">
              <w:rPr>
                <w:sz w:val="22"/>
                <w:szCs w:val="28"/>
              </w:rPr>
              <w:t>1</w:t>
            </w:r>
          </w:p>
        </w:tc>
        <w:tc>
          <w:tcPr>
            <w:tcW w:w="2154" w:type="dxa"/>
            <w:vAlign w:val="center"/>
          </w:tcPr>
          <w:p w14:paraId="599924CE" w14:textId="77777777" w:rsidR="00695690" w:rsidRPr="00695690" w:rsidRDefault="00695690" w:rsidP="00B01198">
            <w:pPr>
              <w:spacing w:after="60" w:line="259" w:lineRule="auto"/>
              <w:jc w:val="left"/>
              <w:rPr>
                <w:sz w:val="28"/>
                <w:szCs w:val="28"/>
              </w:rPr>
            </w:pPr>
            <w:r w:rsidRPr="00695690">
              <w:rPr>
                <w:sz w:val="22"/>
                <w:szCs w:val="28"/>
              </w:rPr>
              <w:t>Biểu mẫu minh chứng → TenantPortalController</w:t>
            </w:r>
          </w:p>
        </w:tc>
        <w:tc>
          <w:tcPr>
            <w:tcW w:w="3090" w:type="dxa"/>
            <w:vAlign w:val="center"/>
          </w:tcPr>
          <w:p w14:paraId="6325E09B" w14:textId="77777777" w:rsidR="00695690" w:rsidRPr="00695690" w:rsidRDefault="00695690" w:rsidP="00B01198">
            <w:pPr>
              <w:spacing w:after="60" w:line="259" w:lineRule="auto"/>
              <w:jc w:val="left"/>
              <w:rPr>
                <w:sz w:val="28"/>
                <w:szCs w:val="28"/>
              </w:rPr>
            </w:pPr>
            <w:r w:rsidRPr="00695690">
              <w:rPr>
                <w:sz w:val="22"/>
                <w:szCs w:val="28"/>
              </w:rPr>
              <w:t>Gửi thông tin minh chứng</w:t>
            </w:r>
          </w:p>
        </w:tc>
        <w:tc>
          <w:tcPr>
            <w:tcW w:w="3090" w:type="dxa"/>
            <w:vAlign w:val="center"/>
          </w:tcPr>
          <w:p w14:paraId="3F26781F" w14:textId="77777777" w:rsidR="00695690" w:rsidRPr="00695690" w:rsidRDefault="00695690" w:rsidP="00B01198">
            <w:pPr>
              <w:spacing w:after="60" w:line="259" w:lineRule="auto"/>
              <w:jc w:val="left"/>
              <w:rPr>
                <w:sz w:val="28"/>
                <w:szCs w:val="28"/>
              </w:rPr>
            </w:pPr>
            <w:r w:rsidRPr="00695690">
              <w:rPr>
                <w:sz w:val="22"/>
                <w:szCs w:val="28"/>
              </w:rPr>
              <w:t>POST …/payment-proofs. Đường đầy đủ /tenant/invoices/:id/payment-proofs; body gửi amount, method, note và proofImageUrls.</w:t>
            </w:r>
          </w:p>
        </w:tc>
      </w:tr>
      <w:tr w:rsidR="00695690" w:rsidRPr="00695690" w14:paraId="2FFD0825" w14:textId="77777777" w:rsidTr="00B01198">
        <w:trPr>
          <w:cantSplit/>
          <w:jc w:val="center"/>
        </w:trPr>
        <w:tc>
          <w:tcPr>
            <w:tcW w:w="737" w:type="dxa"/>
            <w:vAlign w:val="center"/>
          </w:tcPr>
          <w:p w14:paraId="09B3B8EB" w14:textId="77777777" w:rsidR="00695690" w:rsidRPr="00695690" w:rsidRDefault="00695690" w:rsidP="00B01198">
            <w:pPr>
              <w:spacing w:after="60" w:line="259" w:lineRule="auto"/>
              <w:jc w:val="left"/>
              <w:rPr>
                <w:sz w:val="28"/>
                <w:szCs w:val="28"/>
              </w:rPr>
            </w:pPr>
            <w:r w:rsidRPr="00695690">
              <w:rPr>
                <w:sz w:val="22"/>
                <w:szCs w:val="28"/>
              </w:rPr>
              <w:lastRenderedPageBreak/>
              <w:t>2</w:t>
            </w:r>
          </w:p>
        </w:tc>
        <w:tc>
          <w:tcPr>
            <w:tcW w:w="2154" w:type="dxa"/>
            <w:vAlign w:val="center"/>
          </w:tcPr>
          <w:p w14:paraId="4EC9CB17" w14:textId="77777777" w:rsidR="00695690" w:rsidRPr="00695690" w:rsidRDefault="00695690" w:rsidP="00B01198">
            <w:pPr>
              <w:spacing w:after="60" w:line="259" w:lineRule="auto"/>
              <w:jc w:val="left"/>
              <w:rPr>
                <w:sz w:val="28"/>
                <w:szCs w:val="28"/>
              </w:rPr>
            </w:pPr>
            <w:r w:rsidRPr="00695690">
              <w:rPr>
                <w:sz w:val="22"/>
                <w:szCs w:val="28"/>
              </w:rPr>
              <w:t>TenantPortalController → TenantPortalService</w:t>
            </w:r>
          </w:p>
        </w:tc>
        <w:tc>
          <w:tcPr>
            <w:tcW w:w="3090" w:type="dxa"/>
            <w:vAlign w:val="center"/>
          </w:tcPr>
          <w:p w14:paraId="2E810248" w14:textId="77777777" w:rsidR="00695690" w:rsidRPr="00695690" w:rsidRDefault="00695690" w:rsidP="00B01198">
            <w:pPr>
              <w:spacing w:after="60" w:line="259" w:lineRule="auto"/>
              <w:jc w:val="left"/>
              <w:rPr>
                <w:sz w:val="28"/>
                <w:szCs w:val="28"/>
              </w:rPr>
            </w:pPr>
            <w:r w:rsidRPr="00695690">
              <w:rPr>
                <w:sz w:val="22"/>
                <w:szCs w:val="28"/>
              </w:rPr>
              <w:t>Yêu cầu ghi nhận minh chứng</w:t>
            </w:r>
          </w:p>
        </w:tc>
        <w:tc>
          <w:tcPr>
            <w:tcW w:w="3090" w:type="dxa"/>
            <w:vAlign w:val="center"/>
          </w:tcPr>
          <w:p w14:paraId="26413E3A" w14:textId="77777777" w:rsidR="00695690" w:rsidRPr="00695690" w:rsidRDefault="00695690" w:rsidP="00B01198">
            <w:pPr>
              <w:spacing w:after="60" w:line="259" w:lineRule="auto"/>
              <w:jc w:val="left"/>
              <w:rPr>
                <w:sz w:val="28"/>
                <w:szCs w:val="28"/>
              </w:rPr>
            </w:pPr>
            <w:r w:rsidRPr="00695690">
              <w:rPr>
                <w:sz w:val="22"/>
                <w:szCs w:val="28"/>
              </w:rPr>
              <w:t>submitPaymentProof(input)</w:t>
            </w:r>
          </w:p>
        </w:tc>
      </w:tr>
      <w:tr w:rsidR="00695690" w:rsidRPr="00695690" w14:paraId="33B124A9" w14:textId="77777777" w:rsidTr="00B01198">
        <w:trPr>
          <w:cantSplit/>
          <w:jc w:val="center"/>
        </w:trPr>
        <w:tc>
          <w:tcPr>
            <w:tcW w:w="737" w:type="dxa"/>
            <w:vAlign w:val="center"/>
          </w:tcPr>
          <w:p w14:paraId="192E3B73" w14:textId="77777777" w:rsidR="00695690" w:rsidRPr="00695690" w:rsidRDefault="00695690" w:rsidP="00B01198">
            <w:pPr>
              <w:spacing w:after="60" w:line="259" w:lineRule="auto"/>
              <w:jc w:val="left"/>
              <w:rPr>
                <w:sz w:val="28"/>
                <w:szCs w:val="28"/>
              </w:rPr>
            </w:pPr>
            <w:r w:rsidRPr="00695690">
              <w:rPr>
                <w:sz w:val="22"/>
                <w:szCs w:val="28"/>
              </w:rPr>
              <w:t>3</w:t>
            </w:r>
          </w:p>
        </w:tc>
        <w:tc>
          <w:tcPr>
            <w:tcW w:w="2154" w:type="dxa"/>
            <w:vAlign w:val="center"/>
          </w:tcPr>
          <w:p w14:paraId="1DAB739C" w14:textId="77777777" w:rsidR="00695690" w:rsidRPr="00695690" w:rsidRDefault="00695690" w:rsidP="00B01198">
            <w:pPr>
              <w:spacing w:after="60" w:line="259" w:lineRule="auto"/>
              <w:jc w:val="left"/>
              <w:rPr>
                <w:sz w:val="28"/>
                <w:szCs w:val="28"/>
              </w:rPr>
            </w:pPr>
            <w:r w:rsidRPr="00695690">
              <w:rPr>
                <w:sz w:val="22"/>
                <w:szCs w:val="28"/>
              </w:rPr>
              <w:t>TenantPortalService → Cơ sở dữ liệu</w:t>
            </w:r>
          </w:p>
        </w:tc>
        <w:tc>
          <w:tcPr>
            <w:tcW w:w="3090" w:type="dxa"/>
            <w:vAlign w:val="center"/>
          </w:tcPr>
          <w:p w14:paraId="557EF06D" w14:textId="77777777" w:rsidR="00695690" w:rsidRPr="00695690" w:rsidRDefault="00695690" w:rsidP="00B01198">
            <w:pPr>
              <w:spacing w:after="60" w:line="259" w:lineRule="auto"/>
              <w:jc w:val="left"/>
              <w:rPr>
                <w:sz w:val="28"/>
                <w:szCs w:val="28"/>
              </w:rPr>
            </w:pPr>
            <w:r w:rsidRPr="00695690">
              <w:rPr>
                <w:sz w:val="22"/>
                <w:szCs w:val="28"/>
              </w:rPr>
              <w:t>Tra cứu hồ sơ đang sử dụng</w:t>
            </w:r>
          </w:p>
        </w:tc>
        <w:tc>
          <w:tcPr>
            <w:tcW w:w="3090" w:type="dxa"/>
            <w:vAlign w:val="center"/>
          </w:tcPr>
          <w:p w14:paraId="01DA6DC1" w14:textId="77777777" w:rsidR="00695690" w:rsidRPr="00695690" w:rsidRDefault="00695690" w:rsidP="00B01198">
            <w:pPr>
              <w:spacing w:after="60" w:line="259" w:lineRule="auto"/>
              <w:jc w:val="left"/>
              <w:rPr>
                <w:sz w:val="28"/>
                <w:szCs w:val="28"/>
              </w:rPr>
            </w:pPr>
            <w:r w:rsidRPr="00695690">
              <w:rPr>
                <w:sz w:val="22"/>
                <w:szCs w:val="28"/>
              </w:rPr>
              <w:t>Đọc Tenant active. tenantProfile tìm theo userId; không có hồ sơ active thì TENANT_PROFILE_NOT_FOUND.</w:t>
            </w:r>
          </w:p>
        </w:tc>
      </w:tr>
      <w:tr w:rsidR="00695690" w:rsidRPr="00695690" w14:paraId="65E0E5EF" w14:textId="77777777" w:rsidTr="00B01198">
        <w:trPr>
          <w:cantSplit/>
          <w:jc w:val="center"/>
        </w:trPr>
        <w:tc>
          <w:tcPr>
            <w:tcW w:w="737" w:type="dxa"/>
            <w:vAlign w:val="center"/>
          </w:tcPr>
          <w:p w14:paraId="2DD82CEF" w14:textId="77777777" w:rsidR="00695690" w:rsidRPr="00695690" w:rsidRDefault="00695690" w:rsidP="00B01198">
            <w:pPr>
              <w:spacing w:after="60" w:line="259" w:lineRule="auto"/>
              <w:jc w:val="left"/>
              <w:rPr>
                <w:sz w:val="28"/>
                <w:szCs w:val="28"/>
              </w:rPr>
            </w:pPr>
            <w:r w:rsidRPr="00695690">
              <w:rPr>
                <w:sz w:val="22"/>
                <w:szCs w:val="28"/>
              </w:rPr>
              <w:t>4</w:t>
            </w:r>
          </w:p>
        </w:tc>
        <w:tc>
          <w:tcPr>
            <w:tcW w:w="2154" w:type="dxa"/>
            <w:vAlign w:val="center"/>
          </w:tcPr>
          <w:p w14:paraId="59408685" w14:textId="77777777" w:rsidR="00695690" w:rsidRPr="00695690" w:rsidRDefault="00695690" w:rsidP="00B01198">
            <w:pPr>
              <w:spacing w:after="60" w:line="259" w:lineRule="auto"/>
              <w:jc w:val="left"/>
              <w:rPr>
                <w:sz w:val="28"/>
                <w:szCs w:val="28"/>
              </w:rPr>
            </w:pPr>
            <w:r w:rsidRPr="00695690">
              <w:rPr>
                <w:sz w:val="22"/>
                <w:szCs w:val="28"/>
              </w:rPr>
              <w:t>Cơ sở dữ liệu → TenantPortalService</w:t>
            </w:r>
          </w:p>
        </w:tc>
        <w:tc>
          <w:tcPr>
            <w:tcW w:w="3090" w:type="dxa"/>
            <w:vAlign w:val="center"/>
          </w:tcPr>
          <w:p w14:paraId="1B7570EA" w14:textId="77777777" w:rsidR="00695690" w:rsidRPr="00695690" w:rsidRDefault="00695690" w:rsidP="00B01198">
            <w:pPr>
              <w:spacing w:after="60" w:line="259" w:lineRule="auto"/>
              <w:jc w:val="left"/>
              <w:rPr>
                <w:sz w:val="28"/>
                <w:szCs w:val="28"/>
              </w:rPr>
            </w:pPr>
            <w:r w:rsidRPr="00695690">
              <w:rPr>
                <w:sz w:val="22"/>
                <w:szCs w:val="28"/>
              </w:rPr>
              <w:t>Hồ sơ Người thuê</w:t>
            </w:r>
          </w:p>
        </w:tc>
        <w:tc>
          <w:tcPr>
            <w:tcW w:w="3090" w:type="dxa"/>
            <w:vAlign w:val="center"/>
          </w:tcPr>
          <w:p w14:paraId="03797743"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3E0657F6" w14:textId="77777777" w:rsidTr="00B01198">
        <w:trPr>
          <w:cantSplit/>
          <w:jc w:val="center"/>
        </w:trPr>
        <w:tc>
          <w:tcPr>
            <w:tcW w:w="737" w:type="dxa"/>
            <w:vAlign w:val="center"/>
          </w:tcPr>
          <w:p w14:paraId="7FE1DC2F" w14:textId="77777777" w:rsidR="00695690" w:rsidRPr="00695690" w:rsidRDefault="00695690" w:rsidP="00B01198">
            <w:pPr>
              <w:spacing w:after="60" w:line="259" w:lineRule="auto"/>
              <w:jc w:val="left"/>
              <w:rPr>
                <w:sz w:val="28"/>
                <w:szCs w:val="28"/>
              </w:rPr>
            </w:pPr>
            <w:r w:rsidRPr="00695690">
              <w:rPr>
                <w:sz w:val="22"/>
                <w:szCs w:val="28"/>
              </w:rPr>
              <w:t>5</w:t>
            </w:r>
          </w:p>
        </w:tc>
        <w:tc>
          <w:tcPr>
            <w:tcW w:w="2154" w:type="dxa"/>
            <w:vAlign w:val="center"/>
          </w:tcPr>
          <w:p w14:paraId="16C8F987" w14:textId="77777777" w:rsidR="00695690" w:rsidRPr="00695690" w:rsidRDefault="00695690" w:rsidP="00B01198">
            <w:pPr>
              <w:spacing w:after="60" w:line="259" w:lineRule="auto"/>
              <w:jc w:val="left"/>
              <w:rPr>
                <w:sz w:val="28"/>
                <w:szCs w:val="28"/>
              </w:rPr>
            </w:pPr>
            <w:r w:rsidRPr="00695690">
              <w:rPr>
                <w:sz w:val="22"/>
                <w:szCs w:val="28"/>
              </w:rPr>
              <w:t>TenantPortalService → TenantPortalController</w:t>
            </w:r>
          </w:p>
        </w:tc>
        <w:tc>
          <w:tcPr>
            <w:tcW w:w="3090" w:type="dxa"/>
            <w:vAlign w:val="center"/>
          </w:tcPr>
          <w:p w14:paraId="37196CA9" w14:textId="77777777" w:rsidR="00695690" w:rsidRPr="00695690" w:rsidRDefault="00695690" w:rsidP="00B01198">
            <w:pPr>
              <w:spacing w:after="60" w:line="259" w:lineRule="auto"/>
              <w:jc w:val="left"/>
              <w:rPr>
                <w:sz w:val="28"/>
                <w:szCs w:val="28"/>
              </w:rPr>
            </w:pPr>
            <w:r w:rsidRPr="00695690">
              <w:rPr>
                <w:sz w:val="22"/>
                <w:szCs w:val="28"/>
              </w:rPr>
              <w:t>Không có hồ sơ người thuê</w:t>
            </w:r>
            <w:r w:rsidRPr="00695690">
              <w:rPr>
                <w:sz w:val="22"/>
                <w:szCs w:val="28"/>
              </w:rPr>
              <w:br/>
              <w:t>Điều kiện: Không có hồ sơ Người thuê đang dùng.</w:t>
            </w:r>
          </w:p>
        </w:tc>
        <w:tc>
          <w:tcPr>
            <w:tcW w:w="3090" w:type="dxa"/>
            <w:vAlign w:val="center"/>
          </w:tcPr>
          <w:p w14:paraId="656A6735" w14:textId="77777777" w:rsidR="00695690" w:rsidRPr="00695690" w:rsidRDefault="00695690" w:rsidP="00B01198">
            <w:pPr>
              <w:spacing w:after="60" w:line="259" w:lineRule="auto"/>
              <w:jc w:val="left"/>
              <w:rPr>
                <w:sz w:val="28"/>
                <w:szCs w:val="28"/>
              </w:rPr>
            </w:pPr>
            <w:r w:rsidRPr="00695690">
              <w:rPr>
                <w:sz w:val="22"/>
                <w:szCs w:val="28"/>
              </w:rPr>
              <w:t>Không có hồ sơ Tenant. TENANT_PROFILE_NOT_FOUND</w:t>
            </w:r>
          </w:p>
        </w:tc>
      </w:tr>
      <w:tr w:rsidR="00695690" w:rsidRPr="00695690" w14:paraId="09B3CB03" w14:textId="77777777" w:rsidTr="00B01198">
        <w:trPr>
          <w:cantSplit/>
          <w:jc w:val="center"/>
        </w:trPr>
        <w:tc>
          <w:tcPr>
            <w:tcW w:w="737" w:type="dxa"/>
            <w:vAlign w:val="center"/>
          </w:tcPr>
          <w:p w14:paraId="14694DF0" w14:textId="77777777" w:rsidR="00695690" w:rsidRPr="00695690" w:rsidRDefault="00695690" w:rsidP="00B01198">
            <w:pPr>
              <w:spacing w:after="60" w:line="259" w:lineRule="auto"/>
              <w:jc w:val="left"/>
              <w:rPr>
                <w:sz w:val="28"/>
                <w:szCs w:val="28"/>
              </w:rPr>
            </w:pPr>
            <w:r w:rsidRPr="00695690">
              <w:rPr>
                <w:sz w:val="22"/>
                <w:szCs w:val="28"/>
              </w:rPr>
              <w:t>6</w:t>
            </w:r>
          </w:p>
        </w:tc>
        <w:tc>
          <w:tcPr>
            <w:tcW w:w="2154" w:type="dxa"/>
            <w:vAlign w:val="center"/>
          </w:tcPr>
          <w:p w14:paraId="26DFB44D" w14:textId="77777777" w:rsidR="00695690" w:rsidRPr="00695690" w:rsidRDefault="00695690" w:rsidP="00B01198">
            <w:pPr>
              <w:spacing w:after="60" w:line="259" w:lineRule="auto"/>
              <w:jc w:val="left"/>
              <w:rPr>
                <w:sz w:val="28"/>
                <w:szCs w:val="28"/>
              </w:rPr>
            </w:pPr>
            <w:r w:rsidRPr="00695690">
              <w:rPr>
                <w:sz w:val="22"/>
                <w:szCs w:val="28"/>
              </w:rPr>
              <w:t>TenantPortalController → Biểu mẫu minh chứng</w:t>
            </w:r>
          </w:p>
        </w:tc>
        <w:tc>
          <w:tcPr>
            <w:tcW w:w="3090" w:type="dxa"/>
            <w:vAlign w:val="center"/>
          </w:tcPr>
          <w:p w14:paraId="6F14A5B7" w14:textId="77777777" w:rsidR="00695690" w:rsidRPr="00695690" w:rsidRDefault="00695690" w:rsidP="00B01198">
            <w:pPr>
              <w:spacing w:after="60" w:line="259" w:lineRule="auto"/>
              <w:jc w:val="left"/>
              <w:rPr>
                <w:sz w:val="28"/>
                <w:szCs w:val="28"/>
              </w:rPr>
            </w:pPr>
            <w:r w:rsidRPr="00695690">
              <w:rPr>
                <w:sz w:val="22"/>
                <w:szCs w:val="28"/>
              </w:rPr>
              <w:t>Từ chối gửi minh chứng</w:t>
            </w:r>
            <w:r w:rsidRPr="00695690">
              <w:rPr>
                <w:sz w:val="22"/>
                <w:szCs w:val="28"/>
              </w:rPr>
              <w:br/>
              <w:t>Điều kiện: Không có hồ sơ Người thuê đang dùng.</w:t>
            </w:r>
          </w:p>
        </w:tc>
        <w:tc>
          <w:tcPr>
            <w:tcW w:w="3090" w:type="dxa"/>
            <w:vAlign w:val="center"/>
          </w:tcPr>
          <w:p w14:paraId="06266315"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77D7AC6F" w14:textId="77777777" w:rsidTr="00B01198">
        <w:trPr>
          <w:cantSplit/>
          <w:jc w:val="center"/>
        </w:trPr>
        <w:tc>
          <w:tcPr>
            <w:tcW w:w="737" w:type="dxa"/>
            <w:vAlign w:val="center"/>
          </w:tcPr>
          <w:p w14:paraId="517FF646" w14:textId="77777777" w:rsidR="00695690" w:rsidRPr="00695690" w:rsidRDefault="00695690" w:rsidP="00B01198">
            <w:pPr>
              <w:spacing w:after="60" w:line="259" w:lineRule="auto"/>
              <w:jc w:val="left"/>
              <w:rPr>
                <w:sz w:val="28"/>
                <w:szCs w:val="28"/>
              </w:rPr>
            </w:pPr>
            <w:r w:rsidRPr="00695690">
              <w:rPr>
                <w:sz w:val="22"/>
                <w:szCs w:val="28"/>
              </w:rPr>
              <w:t>7</w:t>
            </w:r>
          </w:p>
        </w:tc>
        <w:tc>
          <w:tcPr>
            <w:tcW w:w="2154" w:type="dxa"/>
            <w:vAlign w:val="center"/>
          </w:tcPr>
          <w:p w14:paraId="3517C082" w14:textId="77777777" w:rsidR="00695690" w:rsidRPr="00695690" w:rsidRDefault="00695690" w:rsidP="00B01198">
            <w:pPr>
              <w:spacing w:after="60" w:line="259" w:lineRule="auto"/>
              <w:jc w:val="left"/>
              <w:rPr>
                <w:sz w:val="28"/>
                <w:szCs w:val="28"/>
              </w:rPr>
            </w:pPr>
            <w:r w:rsidRPr="00695690">
              <w:rPr>
                <w:sz w:val="22"/>
                <w:szCs w:val="28"/>
              </w:rPr>
              <w:t>TenantPortalService → Cơ sở dữ liệu</w:t>
            </w:r>
          </w:p>
        </w:tc>
        <w:tc>
          <w:tcPr>
            <w:tcW w:w="3090" w:type="dxa"/>
            <w:vAlign w:val="center"/>
          </w:tcPr>
          <w:p w14:paraId="6B411656" w14:textId="77777777" w:rsidR="00695690" w:rsidRPr="00695690" w:rsidRDefault="00695690" w:rsidP="00B01198">
            <w:pPr>
              <w:spacing w:after="60" w:line="259" w:lineRule="auto"/>
              <w:jc w:val="left"/>
              <w:rPr>
                <w:sz w:val="28"/>
                <w:szCs w:val="28"/>
              </w:rPr>
            </w:pPr>
            <w:r w:rsidRPr="00695690">
              <w:rPr>
                <w:sz w:val="22"/>
                <w:szCs w:val="28"/>
              </w:rPr>
              <w:t>Tra cứu hóa đơn và số dư</w:t>
            </w:r>
          </w:p>
        </w:tc>
        <w:tc>
          <w:tcPr>
            <w:tcW w:w="3090" w:type="dxa"/>
            <w:vAlign w:val="center"/>
          </w:tcPr>
          <w:p w14:paraId="3B02DCA6" w14:textId="77777777" w:rsidR="00695690" w:rsidRPr="00695690" w:rsidRDefault="00695690" w:rsidP="00B01198">
            <w:pPr>
              <w:spacing w:after="60" w:line="259" w:lineRule="auto"/>
              <w:jc w:val="left"/>
              <w:rPr>
                <w:sz w:val="28"/>
                <w:szCs w:val="28"/>
              </w:rPr>
            </w:pPr>
            <w:r w:rsidRPr="00695690">
              <w:rPr>
                <w:sz w:val="22"/>
                <w:szCs w:val="28"/>
              </w:rPr>
              <w:t>BEGIN; khóa Invoice. SELECT Invoice có tenantId đúng hồ sơ FOR UPDATE OF i; đọc lại trạng thái và số dư.</w:t>
            </w:r>
          </w:p>
        </w:tc>
      </w:tr>
      <w:tr w:rsidR="00695690" w:rsidRPr="00695690" w14:paraId="41B7F0DD" w14:textId="77777777" w:rsidTr="00B01198">
        <w:trPr>
          <w:cantSplit/>
          <w:jc w:val="center"/>
        </w:trPr>
        <w:tc>
          <w:tcPr>
            <w:tcW w:w="737" w:type="dxa"/>
            <w:vAlign w:val="center"/>
          </w:tcPr>
          <w:p w14:paraId="27FF2040" w14:textId="77777777" w:rsidR="00695690" w:rsidRPr="00695690" w:rsidRDefault="00695690" w:rsidP="00B01198">
            <w:pPr>
              <w:spacing w:after="60" w:line="259" w:lineRule="auto"/>
              <w:jc w:val="left"/>
              <w:rPr>
                <w:sz w:val="28"/>
                <w:szCs w:val="28"/>
              </w:rPr>
            </w:pPr>
            <w:r w:rsidRPr="00695690">
              <w:rPr>
                <w:sz w:val="22"/>
                <w:szCs w:val="28"/>
              </w:rPr>
              <w:t>8</w:t>
            </w:r>
          </w:p>
        </w:tc>
        <w:tc>
          <w:tcPr>
            <w:tcW w:w="2154" w:type="dxa"/>
            <w:vAlign w:val="center"/>
          </w:tcPr>
          <w:p w14:paraId="01850FBF" w14:textId="77777777" w:rsidR="00695690" w:rsidRPr="00695690" w:rsidRDefault="00695690" w:rsidP="00B01198">
            <w:pPr>
              <w:spacing w:after="60" w:line="259" w:lineRule="auto"/>
              <w:jc w:val="left"/>
              <w:rPr>
                <w:sz w:val="28"/>
                <w:szCs w:val="28"/>
              </w:rPr>
            </w:pPr>
            <w:r w:rsidRPr="00695690">
              <w:rPr>
                <w:sz w:val="22"/>
                <w:szCs w:val="28"/>
              </w:rPr>
              <w:t>Cơ sở dữ liệu → TenantPortalService</w:t>
            </w:r>
          </w:p>
        </w:tc>
        <w:tc>
          <w:tcPr>
            <w:tcW w:w="3090" w:type="dxa"/>
            <w:vAlign w:val="center"/>
          </w:tcPr>
          <w:p w14:paraId="68B9B35A" w14:textId="77777777" w:rsidR="00695690" w:rsidRPr="00695690" w:rsidRDefault="00695690" w:rsidP="00B01198">
            <w:pPr>
              <w:spacing w:after="60" w:line="259" w:lineRule="auto"/>
              <w:jc w:val="left"/>
              <w:rPr>
                <w:sz w:val="28"/>
                <w:szCs w:val="28"/>
              </w:rPr>
            </w:pPr>
            <w:r w:rsidRPr="00695690">
              <w:rPr>
                <w:sz w:val="22"/>
                <w:szCs w:val="28"/>
              </w:rPr>
              <w:t>Hóa đơn và số còn phải thu</w:t>
            </w:r>
          </w:p>
        </w:tc>
        <w:tc>
          <w:tcPr>
            <w:tcW w:w="3090" w:type="dxa"/>
            <w:vAlign w:val="center"/>
          </w:tcPr>
          <w:p w14:paraId="372280E7" w14:textId="77777777" w:rsidR="00695690" w:rsidRPr="00695690" w:rsidRDefault="00695690" w:rsidP="00B01198">
            <w:pPr>
              <w:spacing w:after="60" w:line="259" w:lineRule="auto"/>
              <w:jc w:val="left"/>
              <w:rPr>
                <w:sz w:val="28"/>
                <w:szCs w:val="28"/>
              </w:rPr>
            </w:pPr>
            <w:r w:rsidRPr="00695690">
              <w:rPr>
                <w:sz w:val="22"/>
                <w:szCs w:val="28"/>
              </w:rPr>
              <w:t>Invoice và remaining</w:t>
            </w:r>
          </w:p>
        </w:tc>
      </w:tr>
      <w:tr w:rsidR="00695690" w:rsidRPr="00695690" w14:paraId="71BAC049" w14:textId="77777777" w:rsidTr="00B01198">
        <w:trPr>
          <w:cantSplit/>
          <w:jc w:val="center"/>
        </w:trPr>
        <w:tc>
          <w:tcPr>
            <w:tcW w:w="737" w:type="dxa"/>
            <w:vAlign w:val="center"/>
          </w:tcPr>
          <w:p w14:paraId="48A02B0C" w14:textId="77777777" w:rsidR="00695690" w:rsidRPr="00695690" w:rsidRDefault="00695690" w:rsidP="00B01198">
            <w:pPr>
              <w:spacing w:after="60" w:line="259" w:lineRule="auto"/>
              <w:jc w:val="left"/>
              <w:rPr>
                <w:sz w:val="28"/>
                <w:szCs w:val="28"/>
              </w:rPr>
            </w:pPr>
            <w:r w:rsidRPr="00695690">
              <w:rPr>
                <w:sz w:val="22"/>
                <w:szCs w:val="28"/>
              </w:rPr>
              <w:t>9</w:t>
            </w:r>
          </w:p>
        </w:tc>
        <w:tc>
          <w:tcPr>
            <w:tcW w:w="2154" w:type="dxa"/>
            <w:vAlign w:val="center"/>
          </w:tcPr>
          <w:p w14:paraId="43A04041" w14:textId="77777777" w:rsidR="00695690" w:rsidRPr="00695690" w:rsidRDefault="00695690" w:rsidP="00B01198">
            <w:pPr>
              <w:spacing w:after="60" w:line="259" w:lineRule="auto"/>
              <w:jc w:val="left"/>
              <w:rPr>
                <w:sz w:val="28"/>
                <w:szCs w:val="28"/>
              </w:rPr>
            </w:pPr>
            <w:r w:rsidRPr="00695690">
              <w:rPr>
                <w:sz w:val="22"/>
                <w:szCs w:val="28"/>
              </w:rPr>
              <w:t>TenantPortalService → Cơ sở dữ liệu</w:t>
            </w:r>
          </w:p>
        </w:tc>
        <w:tc>
          <w:tcPr>
            <w:tcW w:w="3090" w:type="dxa"/>
            <w:vAlign w:val="center"/>
          </w:tcPr>
          <w:p w14:paraId="75CDCFBB" w14:textId="77777777" w:rsidR="00695690" w:rsidRPr="00695690" w:rsidRDefault="00695690" w:rsidP="00B01198">
            <w:pPr>
              <w:spacing w:after="60" w:line="259" w:lineRule="auto"/>
              <w:jc w:val="left"/>
              <w:rPr>
                <w:sz w:val="28"/>
                <w:szCs w:val="28"/>
              </w:rPr>
            </w:pPr>
            <w:r w:rsidRPr="00695690">
              <w:rPr>
                <w:sz w:val="22"/>
                <w:szCs w:val="28"/>
              </w:rPr>
              <w:t>Hủy các thay đổi chưa lưu</w:t>
            </w:r>
            <w:r w:rsidRPr="00695690">
              <w:rPr>
                <w:sz w:val="22"/>
                <w:szCs w:val="28"/>
              </w:rPr>
              <w:br/>
              <w:t>Điều kiện: Hóa đơn không thuộc người thuê, đã hủy hoặc không còn số phải thu.</w:t>
            </w:r>
          </w:p>
        </w:tc>
        <w:tc>
          <w:tcPr>
            <w:tcW w:w="3090" w:type="dxa"/>
            <w:vAlign w:val="center"/>
          </w:tcPr>
          <w:p w14:paraId="73A73C21" w14:textId="77777777" w:rsidR="00695690" w:rsidRPr="00695690" w:rsidRDefault="00695690" w:rsidP="00B01198">
            <w:pPr>
              <w:spacing w:after="60" w:line="259" w:lineRule="auto"/>
              <w:jc w:val="left"/>
              <w:rPr>
                <w:sz w:val="28"/>
                <w:szCs w:val="28"/>
              </w:rPr>
            </w:pPr>
            <w:r w:rsidRPr="00695690">
              <w:rPr>
                <w:sz w:val="22"/>
                <w:szCs w:val="28"/>
              </w:rPr>
              <w:t>ROLLBACK Điều kiện triển khai: alt Không đúng hóa đơn, CANCELLED hoặc remaining &lt;= 0.</w:t>
            </w:r>
          </w:p>
        </w:tc>
      </w:tr>
      <w:tr w:rsidR="00695690" w:rsidRPr="00695690" w14:paraId="76547D51" w14:textId="77777777" w:rsidTr="00B01198">
        <w:trPr>
          <w:cantSplit/>
          <w:jc w:val="center"/>
        </w:trPr>
        <w:tc>
          <w:tcPr>
            <w:tcW w:w="737" w:type="dxa"/>
            <w:vAlign w:val="center"/>
          </w:tcPr>
          <w:p w14:paraId="246FABEE" w14:textId="77777777" w:rsidR="00695690" w:rsidRPr="00695690" w:rsidRDefault="00695690" w:rsidP="00B01198">
            <w:pPr>
              <w:spacing w:after="60" w:line="259" w:lineRule="auto"/>
              <w:jc w:val="left"/>
              <w:rPr>
                <w:sz w:val="28"/>
                <w:szCs w:val="28"/>
              </w:rPr>
            </w:pPr>
            <w:r w:rsidRPr="00695690">
              <w:rPr>
                <w:sz w:val="22"/>
                <w:szCs w:val="28"/>
              </w:rPr>
              <w:t>10</w:t>
            </w:r>
          </w:p>
        </w:tc>
        <w:tc>
          <w:tcPr>
            <w:tcW w:w="2154" w:type="dxa"/>
            <w:vAlign w:val="center"/>
          </w:tcPr>
          <w:p w14:paraId="6B23833A" w14:textId="77777777" w:rsidR="00695690" w:rsidRPr="00695690" w:rsidRDefault="00695690" w:rsidP="00B01198">
            <w:pPr>
              <w:spacing w:after="60" w:line="259" w:lineRule="auto"/>
              <w:jc w:val="left"/>
              <w:rPr>
                <w:sz w:val="28"/>
                <w:szCs w:val="28"/>
              </w:rPr>
            </w:pPr>
            <w:r w:rsidRPr="00695690">
              <w:rPr>
                <w:sz w:val="22"/>
                <w:szCs w:val="28"/>
              </w:rPr>
              <w:t>TenantPortalService → TenantPortalController</w:t>
            </w:r>
          </w:p>
        </w:tc>
        <w:tc>
          <w:tcPr>
            <w:tcW w:w="3090" w:type="dxa"/>
            <w:vAlign w:val="center"/>
          </w:tcPr>
          <w:p w14:paraId="4C6E49FF" w14:textId="77777777" w:rsidR="00695690" w:rsidRPr="00695690" w:rsidRDefault="00695690" w:rsidP="00B01198">
            <w:pPr>
              <w:spacing w:after="60" w:line="259" w:lineRule="auto"/>
              <w:jc w:val="left"/>
              <w:rPr>
                <w:sz w:val="28"/>
                <w:szCs w:val="28"/>
              </w:rPr>
            </w:pPr>
            <w:r w:rsidRPr="00695690">
              <w:rPr>
                <w:sz w:val="22"/>
                <w:szCs w:val="28"/>
              </w:rPr>
              <w:t>Lỗi hóa đơn</w:t>
            </w:r>
            <w:r w:rsidRPr="00695690">
              <w:rPr>
                <w:sz w:val="22"/>
                <w:szCs w:val="28"/>
              </w:rPr>
              <w:br/>
              <w:t>Điều kiện: Hóa đơn không thuộc người thuê, đã hủy hoặc không còn số phải thu.</w:t>
            </w:r>
          </w:p>
        </w:tc>
        <w:tc>
          <w:tcPr>
            <w:tcW w:w="3090" w:type="dxa"/>
            <w:vAlign w:val="center"/>
          </w:tcPr>
          <w:p w14:paraId="3E199421" w14:textId="77777777" w:rsidR="00695690" w:rsidRPr="00695690" w:rsidRDefault="00695690" w:rsidP="00B01198">
            <w:pPr>
              <w:spacing w:after="60" w:line="259" w:lineRule="auto"/>
              <w:jc w:val="left"/>
              <w:rPr>
                <w:sz w:val="28"/>
                <w:szCs w:val="28"/>
              </w:rPr>
            </w:pPr>
            <w:r w:rsidRPr="00695690">
              <w:rPr>
                <w:sz w:val="22"/>
                <w:szCs w:val="28"/>
              </w:rPr>
              <w:t>Điều kiện triển khai: alt Không đúng hóa đơn, CANCELLED hoặc remaining &lt;= 0.</w:t>
            </w:r>
          </w:p>
        </w:tc>
      </w:tr>
      <w:tr w:rsidR="00695690" w:rsidRPr="00695690" w14:paraId="41FE8E96" w14:textId="77777777" w:rsidTr="00B01198">
        <w:trPr>
          <w:cantSplit/>
          <w:jc w:val="center"/>
        </w:trPr>
        <w:tc>
          <w:tcPr>
            <w:tcW w:w="737" w:type="dxa"/>
            <w:vAlign w:val="center"/>
          </w:tcPr>
          <w:p w14:paraId="225889A2" w14:textId="77777777" w:rsidR="00695690" w:rsidRPr="00695690" w:rsidRDefault="00695690" w:rsidP="00B01198">
            <w:pPr>
              <w:spacing w:after="60" w:line="259" w:lineRule="auto"/>
              <w:jc w:val="left"/>
              <w:rPr>
                <w:sz w:val="28"/>
                <w:szCs w:val="28"/>
              </w:rPr>
            </w:pPr>
            <w:r w:rsidRPr="00695690">
              <w:rPr>
                <w:sz w:val="22"/>
                <w:szCs w:val="28"/>
              </w:rPr>
              <w:t>11</w:t>
            </w:r>
          </w:p>
        </w:tc>
        <w:tc>
          <w:tcPr>
            <w:tcW w:w="2154" w:type="dxa"/>
            <w:vAlign w:val="center"/>
          </w:tcPr>
          <w:p w14:paraId="39A4D369" w14:textId="77777777" w:rsidR="00695690" w:rsidRPr="00695690" w:rsidRDefault="00695690" w:rsidP="00B01198">
            <w:pPr>
              <w:spacing w:after="60" w:line="259" w:lineRule="auto"/>
              <w:jc w:val="left"/>
              <w:rPr>
                <w:sz w:val="28"/>
                <w:szCs w:val="28"/>
              </w:rPr>
            </w:pPr>
            <w:r w:rsidRPr="00695690">
              <w:rPr>
                <w:sz w:val="22"/>
                <w:szCs w:val="28"/>
              </w:rPr>
              <w:t>TenantPortalController → Biểu mẫu minh chứng</w:t>
            </w:r>
          </w:p>
        </w:tc>
        <w:tc>
          <w:tcPr>
            <w:tcW w:w="3090" w:type="dxa"/>
            <w:vAlign w:val="center"/>
          </w:tcPr>
          <w:p w14:paraId="034F2888" w14:textId="77777777" w:rsidR="00695690" w:rsidRPr="00695690" w:rsidRDefault="00695690" w:rsidP="00B01198">
            <w:pPr>
              <w:spacing w:after="60" w:line="259" w:lineRule="auto"/>
              <w:jc w:val="left"/>
              <w:rPr>
                <w:sz w:val="28"/>
                <w:szCs w:val="28"/>
              </w:rPr>
            </w:pPr>
            <w:r w:rsidRPr="00695690">
              <w:rPr>
                <w:sz w:val="22"/>
                <w:szCs w:val="28"/>
              </w:rPr>
              <w:t>Từ chối minh chứng</w:t>
            </w:r>
            <w:r w:rsidRPr="00695690">
              <w:rPr>
                <w:sz w:val="22"/>
                <w:szCs w:val="28"/>
              </w:rPr>
              <w:br/>
              <w:t>Điều kiện: Hóa đơn không thuộc người thuê, đã hủy hoặc không còn số phải thu.</w:t>
            </w:r>
          </w:p>
        </w:tc>
        <w:tc>
          <w:tcPr>
            <w:tcW w:w="3090" w:type="dxa"/>
            <w:vAlign w:val="center"/>
          </w:tcPr>
          <w:p w14:paraId="0ED2A487" w14:textId="77777777" w:rsidR="00695690" w:rsidRPr="00695690" w:rsidRDefault="00695690" w:rsidP="00B01198">
            <w:pPr>
              <w:spacing w:after="60" w:line="259" w:lineRule="auto"/>
              <w:jc w:val="left"/>
              <w:rPr>
                <w:sz w:val="28"/>
                <w:szCs w:val="28"/>
              </w:rPr>
            </w:pPr>
            <w:r w:rsidRPr="00695690">
              <w:rPr>
                <w:sz w:val="22"/>
                <w:szCs w:val="28"/>
              </w:rPr>
              <w:t>Điều kiện triển khai: alt Không đúng hóa đơn, CANCELLED hoặc remaining &lt;= 0.</w:t>
            </w:r>
          </w:p>
        </w:tc>
      </w:tr>
      <w:tr w:rsidR="00695690" w:rsidRPr="00695690" w14:paraId="546CD05A" w14:textId="77777777" w:rsidTr="00B01198">
        <w:trPr>
          <w:cantSplit/>
          <w:jc w:val="center"/>
        </w:trPr>
        <w:tc>
          <w:tcPr>
            <w:tcW w:w="737" w:type="dxa"/>
            <w:vAlign w:val="center"/>
          </w:tcPr>
          <w:p w14:paraId="5DB0DC2B" w14:textId="77777777" w:rsidR="00695690" w:rsidRPr="00695690" w:rsidRDefault="00695690" w:rsidP="00B01198">
            <w:pPr>
              <w:spacing w:after="60" w:line="259" w:lineRule="auto"/>
              <w:jc w:val="left"/>
              <w:rPr>
                <w:sz w:val="28"/>
                <w:szCs w:val="28"/>
              </w:rPr>
            </w:pPr>
            <w:r w:rsidRPr="00695690">
              <w:rPr>
                <w:sz w:val="22"/>
                <w:szCs w:val="28"/>
              </w:rPr>
              <w:t>12</w:t>
            </w:r>
          </w:p>
        </w:tc>
        <w:tc>
          <w:tcPr>
            <w:tcW w:w="2154" w:type="dxa"/>
            <w:vAlign w:val="center"/>
          </w:tcPr>
          <w:p w14:paraId="64FB48FE" w14:textId="77777777" w:rsidR="00695690" w:rsidRPr="00695690" w:rsidRDefault="00695690" w:rsidP="00B01198">
            <w:pPr>
              <w:spacing w:after="60" w:line="259" w:lineRule="auto"/>
              <w:jc w:val="left"/>
              <w:rPr>
                <w:sz w:val="28"/>
                <w:szCs w:val="28"/>
              </w:rPr>
            </w:pPr>
            <w:r w:rsidRPr="00695690">
              <w:rPr>
                <w:sz w:val="22"/>
                <w:szCs w:val="28"/>
              </w:rPr>
              <w:t>TenantPortalService → Cơ sở dữ liệu</w:t>
            </w:r>
          </w:p>
        </w:tc>
        <w:tc>
          <w:tcPr>
            <w:tcW w:w="3090" w:type="dxa"/>
            <w:vAlign w:val="center"/>
          </w:tcPr>
          <w:p w14:paraId="172C1D48" w14:textId="77777777" w:rsidR="00695690" w:rsidRPr="00695690" w:rsidRDefault="00695690" w:rsidP="00B01198">
            <w:pPr>
              <w:spacing w:after="60" w:line="259" w:lineRule="auto"/>
              <w:jc w:val="left"/>
              <w:rPr>
                <w:sz w:val="28"/>
                <w:szCs w:val="28"/>
              </w:rPr>
            </w:pPr>
            <w:r w:rsidRPr="00695690">
              <w:rPr>
                <w:sz w:val="22"/>
                <w:szCs w:val="28"/>
              </w:rPr>
              <w:t>Tính tổng minh chứng chờ duyệt</w:t>
            </w:r>
            <w:r w:rsidRPr="00695690">
              <w:rPr>
                <w:sz w:val="22"/>
                <w:szCs w:val="28"/>
              </w:rPr>
              <w:br/>
              <w:t>Điều kiện: Hóa đơn còn số phải thu.</w:t>
            </w:r>
          </w:p>
        </w:tc>
        <w:tc>
          <w:tcPr>
            <w:tcW w:w="3090" w:type="dxa"/>
            <w:vAlign w:val="center"/>
          </w:tcPr>
          <w:p w14:paraId="126C00F1" w14:textId="77777777" w:rsidR="00695690" w:rsidRPr="00695690" w:rsidRDefault="00695690" w:rsidP="00B01198">
            <w:pPr>
              <w:spacing w:after="60" w:line="259" w:lineRule="auto"/>
              <w:jc w:val="left"/>
              <w:rPr>
                <w:sz w:val="28"/>
                <w:szCs w:val="28"/>
              </w:rPr>
            </w:pPr>
            <w:r w:rsidRPr="00695690">
              <w:rPr>
                <w:sz w:val="22"/>
                <w:szCs w:val="28"/>
              </w:rPr>
              <w:t>Tổng amount PENDING</w:t>
            </w:r>
          </w:p>
        </w:tc>
      </w:tr>
      <w:tr w:rsidR="00695690" w:rsidRPr="00695690" w14:paraId="3DC44254" w14:textId="77777777" w:rsidTr="00B01198">
        <w:trPr>
          <w:cantSplit/>
          <w:jc w:val="center"/>
        </w:trPr>
        <w:tc>
          <w:tcPr>
            <w:tcW w:w="737" w:type="dxa"/>
            <w:vAlign w:val="center"/>
          </w:tcPr>
          <w:p w14:paraId="6D81EC60" w14:textId="77777777" w:rsidR="00695690" w:rsidRPr="00695690" w:rsidRDefault="00695690" w:rsidP="00B01198">
            <w:pPr>
              <w:spacing w:after="60" w:line="259" w:lineRule="auto"/>
              <w:jc w:val="left"/>
              <w:rPr>
                <w:sz w:val="28"/>
                <w:szCs w:val="28"/>
              </w:rPr>
            </w:pPr>
            <w:r w:rsidRPr="00695690">
              <w:rPr>
                <w:sz w:val="22"/>
                <w:szCs w:val="28"/>
              </w:rPr>
              <w:t>13</w:t>
            </w:r>
          </w:p>
        </w:tc>
        <w:tc>
          <w:tcPr>
            <w:tcW w:w="2154" w:type="dxa"/>
            <w:vAlign w:val="center"/>
          </w:tcPr>
          <w:p w14:paraId="2C561D5B" w14:textId="77777777" w:rsidR="00695690" w:rsidRPr="00695690" w:rsidRDefault="00695690" w:rsidP="00B01198">
            <w:pPr>
              <w:spacing w:after="60" w:line="259" w:lineRule="auto"/>
              <w:jc w:val="left"/>
              <w:rPr>
                <w:sz w:val="28"/>
                <w:szCs w:val="28"/>
              </w:rPr>
            </w:pPr>
            <w:r w:rsidRPr="00695690">
              <w:rPr>
                <w:sz w:val="22"/>
                <w:szCs w:val="28"/>
              </w:rPr>
              <w:t>Cơ sở dữ liệu → TenantPortalService</w:t>
            </w:r>
          </w:p>
        </w:tc>
        <w:tc>
          <w:tcPr>
            <w:tcW w:w="3090" w:type="dxa"/>
            <w:vAlign w:val="center"/>
          </w:tcPr>
          <w:p w14:paraId="7EB0F6E9" w14:textId="77777777" w:rsidR="00695690" w:rsidRPr="00695690" w:rsidRDefault="00695690" w:rsidP="00B01198">
            <w:pPr>
              <w:spacing w:after="60" w:line="259" w:lineRule="auto"/>
              <w:jc w:val="left"/>
              <w:rPr>
                <w:sz w:val="28"/>
                <w:szCs w:val="28"/>
              </w:rPr>
            </w:pPr>
            <w:r w:rsidRPr="00695690">
              <w:rPr>
                <w:sz w:val="22"/>
                <w:szCs w:val="28"/>
              </w:rPr>
              <w:t>Tổng tiền minh chứng chờ duyệt</w:t>
            </w:r>
            <w:r w:rsidRPr="00695690">
              <w:rPr>
                <w:sz w:val="22"/>
                <w:szCs w:val="28"/>
              </w:rPr>
              <w:br/>
              <w:t>Điều kiện: Hóa đơn còn số phải thu.</w:t>
            </w:r>
          </w:p>
        </w:tc>
        <w:tc>
          <w:tcPr>
            <w:tcW w:w="3090" w:type="dxa"/>
            <w:vAlign w:val="center"/>
          </w:tcPr>
          <w:p w14:paraId="65FD3417" w14:textId="77777777" w:rsidR="00695690" w:rsidRPr="00695690" w:rsidRDefault="00695690" w:rsidP="00B01198">
            <w:pPr>
              <w:spacing w:after="60" w:line="259" w:lineRule="auto"/>
              <w:jc w:val="left"/>
              <w:rPr>
                <w:sz w:val="28"/>
                <w:szCs w:val="28"/>
              </w:rPr>
            </w:pPr>
            <w:r w:rsidRPr="00695690">
              <w:rPr>
                <w:sz w:val="22"/>
                <w:szCs w:val="28"/>
              </w:rPr>
              <w:t>pendingAmount</w:t>
            </w:r>
          </w:p>
        </w:tc>
      </w:tr>
      <w:tr w:rsidR="00695690" w:rsidRPr="00695690" w14:paraId="04088AA8" w14:textId="77777777" w:rsidTr="00B01198">
        <w:trPr>
          <w:cantSplit/>
          <w:jc w:val="center"/>
        </w:trPr>
        <w:tc>
          <w:tcPr>
            <w:tcW w:w="737" w:type="dxa"/>
            <w:vAlign w:val="center"/>
          </w:tcPr>
          <w:p w14:paraId="2D31608A" w14:textId="77777777" w:rsidR="00695690" w:rsidRPr="00695690" w:rsidRDefault="00695690" w:rsidP="00B01198">
            <w:pPr>
              <w:spacing w:after="60" w:line="259" w:lineRule="auto"/>
              <w:jc w:val="left"/>
              <w:rPr>
                <w:sz w:val="28"/>
                <w:szCs w:val="28"/>
              </w:rPr>
            </w:pPr>
            <w:r w:rsidRPr="00695690">
              <w:rPr>
                <w:sz w:val="22"/>
                <w:szCs w:val="28"/>
              </w:rPr>
              <w:lastRenderedPageBreak/>
              <w:t>14</w:t>
            </w:r>
          </w:p>
        </w:tc>
        <w:tc>
          <w:tcPr>
            <w:tcW w:w="2154" w:type="dxa"/>
            <w:vAlign w:val="center"/>
          </w:tcPr>
          <w:p w14:paraId="5A5167AC" w14:textId="77777777" w:rsidR="00695690" w:rsidRPr="00695690" w:rsidRDefault="00695690" w:rsidP="00B01198">
            <w:pPr>
              <w:spacing w:after="60" w:line="259" w:lineRule="auto"/>
              <w:jc w:val="left"/>
              <w:rPr>
                <w:sz w:val="28"/>
                <w:szCs w:val="28"/>
              </w:rPr>
            </w:pPr>
            <w:r w:rsidRPr="00695690">
              <w:rPr>
                <w:sz w:val="22"/>
                <w:szCs w:val="28"/>
              </w:rPr>
              <w:t>TenantPortalService → Cơ sở dữ liệu</w:t>
            </w:r>
          </w:p>
        </w:tc>
        <w:tc>
          <w:tcPr>
            <w:tcW w:w="3090" w:type="dxa"/>
            <w:vAlign w:val="center"/>
          </w:tcPr>
          <w:p w14:paraId="00030DA7" w14:textId="77777777" w:rsidR="00695690" w:rsidRPr="00695690" w:rsidRDefault="00695690" w:rsidP="00B01198">
            <w:pPr>
              <w:spacing w:after="60" w:line="259" w:lineRule="auto"/>
              <w:jc w:val="left"/>
              <w:rPr>
                <w:sz w:val="28"/>
                <w:szCs w:val="28"/>
              </w:rPr>
            </w:pPr>
            <w:r w:rsidRPr="00695690">
              <w:rPr>
                <w:sz w:val="22"/>
                <w:szCs w:val="28"/>
              </w:rPr>
              <w:t>Hủy các thay đổi chưa lưu</w:t>
            </w:r>
            <w:r w:rsidRPr="00695690">
              <w:rPr>
                <w:sz w:val="22"/>
                <w:szCs w:val="28"/>
              </w:rPr>
              <w:br/>
              <w:t>Điều kiện: Hóa đơn còn số phải thu; Số tiền minh chứng vượt số còn phải thu sau khi trừ phần chờ duyệt.</w:t>
            </w:r>
          </w:p>
        </w:tc>
        <w:tc>
          <w:tcPr>
            <w:tcW w:w="3090" w:type="dxa"/>
            <w:vAlign w:val="center"/>
          </w:tcPr>
          <w:p w14:paraId="102F5CD1" w14:textId="77777777" w:rsidR="00695690" w:rsidRPr="00695690" w:rsidRDefault="00695690" w:rsidP="00B01198">
            <w:pPr>
              <w:spacing w:after="60" w:line="259" w:lineRule="auto"/>
              <w:jc w:val="left"/>
              <w:rPr>
                <w:sz w:val="28"/>
                <w:szCs w:val="28"/>
              </w:rPr>
            </w:pPr>
            <w:r w:rsidRPr="00695690">
              <w:rPr>
                <w:sz w:val="22"/>
                <w:szCs w:val="28"/>
              </w:rPr>
              <w:t>ROLLBACK Điều kiện triển khai: alt amount &gt; remaining - pendingAmount.</w:t>
            </w:r>
          </w:p>
        </w:tc>
      </w:tr>
      <w:tr w:rsidR="00695690" w:rsidRPr="00695690" w14:paraId="7A39B0B9" w14:textId="77777777" w:rsidTr="00B01198">
        <w:trPr>
          <w:cantSplit/>
          <w:jc w:val="center"/>
        </w:trPr>
        <w:tc>
          <w:tcPr>
            <w:tcW w:w="737" w:type="dxa"/>
            <w:vAlign w:val="center"/>
          </w:tcPr>
          <w:p w14:paraId="56BC1059" w14:textId="77777777" w:rsidR="00695690" w:rsidRPr="00695690" w:rsidRDefault="00695690" w:rsidP="00B01198">
            <w:pPr>
              <w:spacing w:after="60" w:line="259" w:lineRule="auto"/>
              <w:jc w:val="left"/>
              <w:rPr>
                <w:sz w:val="28"/>
                <w:szCs w:val="28"/>
              </w:rPr>
            </w:pPr>
            <w:r w:rsidRPr="00695690">
              <w:rPr>
                <w:sz w:val="22"/>
                <w:szCs w:val="28"/>
              </w:rPr>
              <w:t>15</w:t>
            </w:r>
          </w:p>
        </w:tc>
        <w:tc>
          <w:tcPr>
            <w:tcW w:w="2154" w:type="dxa"/>
            <w:vAlign w:val="center"/>
          </w:tcPr>
          <w:p w14:paraId="07CC1702" w14:textId="77777777" w:rsidR="00695690" w:rsidRPr="00695690" w:rsidRDefault="00695690" w:rsidP="00B01198">
            <w:pPr>
              <w:spacing w:after="60" w:line="259" w:lineRule="auto"/>
              <w:jc w:val="left"/>
              <w:rPr>
                <w:sz w:val="28"/>
                <w:szCs w:val="28"/>
              </w:rPr>
            </w:pPr>
            <w:r w:rsidRPr="00695690">
              <w:rPr>
                <w:sz w:val="22"/>
                <w:szCs w:val="28"/>
              </w:rPr>
              <w:t>TenantPortalService → TenantPortalController</w:t>
            </w:r>
          </w:p>
        </w:tc>
        <w:tc>
          <w:tcPr>
            <w:tcW w:w="3090" w:type="dxa"/>
            <w:vAlign w:val="center"/>
          </w:tcPr>
          <w:p w14:paraId="3B9B6A43" w14:textId="77777777" w:rsidR="00695690" w:rsidRPr="00695690" w:rsidRDefault="00695690" w:rsidP="00B01198">
            <w:pPr>
              <w:spacing w:after="60" w:line="259" w:lineRule="auto"/>
              <w:jc w:val="left"/>
              <w:rPr>
                <w:sz w:val="28"/>
                <w:szCs w:val="28"/>
              </w:rPr>
            </w:pPr>
            <w:r w:rsidRPr="00695690">
              <w:rPr>
                <w:sz w:val="22"/>
                <w:szCs w:val="28"/>
              </w:rPr>
              <w:t>Minh chứng vượt hạn mức gửi</w:t>
            </w:r>
            <w:r w:rsidRPr="00695690">
              <w:rPr>
                <w:sz w:val="22"/>
                <w:szCs w:val="28"/>
              </w:rPr>
              <w:br/>
              <w:t>Điều kiện: Hóa đơn còn số phải thu; Số tiền minh chứng vượt số còn phải thu sau khi trừ phần chờ duyệt.</w:t>
            </w:r>
          </w:p>
        </w:tc>
        <w:tc>
          <w:tcPr>
            <w:tcW w:w="3090" w:type="dxa"/>
            <w:vAlign w:val="center"/>
          </w:tcPr>
          <w:p w14:paraId="54487191" w14:textId="77777777" w:rsidR="00695690" w:rsidRPr="00695690" w:rsidRDefault="00695690" w:rsidP="00B01198">
            <w:pPr>
              <w:spacing w:after="60" w:line="259" w:lineRule="auto"/>
              <w:jc w:val="left"/>
              <w:rPr>
                <w:sz w:val="28"/>
                <w:szCs w:val="28"/>
              </w:rPr>
            </w:pPr>
            <w:r w:rsidRPr="00695690">
              <w:rPr>
                <w:sz w:val="22"/>
                <w:szCs w:val="28"/>
              </w:rPr>
              <w:t>PROOF_EXCEEDS_REMAINING. Mã đầy đủ PAYMENT_PROOF_EXCEEDS_REMAINING; chưa tạo thêm minh chứng. Điều kiện triển khai: alt amount &gt; remaining - pendingAmount.</w:t>
            </w:r>
          </w:p>
        </w:tc>
      </w:tr>
      <w:tr w:rsidR="00695690" w:rsidRPr="00695690" w14:paraId="0F6ECA6C" w14:textId="77777777" w:rsidTr="00B01198">
        <w:trPr>
          <w:cantSplit/>
          <w:jc w:val="center"/>
        </w:trPr>
        <w:tc>
          <w:tcPr>
            <w:tcW w:w="737" w:type="dxa"/>
            <w:vAlign w:val="center"/>
          </w:tcPr>
          <w:p w14:paraId="123D9C60" w14:textId="77777777" w:rsidR="00695690" w:rsidRPr="00695690" w:rsidRDefault="00695690" w:rsidP="00B01198">
            <w:pPr>
              <w:spacing w:after="60" w:line="259" w:lineRule="auto"/>
              <w:jc w:val="left"/>
              <w:rPr>
                <w:sz w:val="28"/>
                <w:szCs w:val="28"/>
              </w:rPr>
            </w:pPr>
            <w:r w:rsidRPr="00695690">
              <w:rPr>
                <w:sz w:val="22"/>
                <w:szCs w:val="28"/>
              </w:rPr>
              <w:t>16</w:t>
            </w:r>
          </w:p>
        </w:tc>
        <w:tc>
          <w:tcPr>
            <w:tcW w:w="2154" w:type="dxa"/>
            <w:vAlign w:val="center"/>
          </w:tcPr>
          <w:p w14:paraId="60A4C964" w14:textId="77777777" w:rsidR="00695690" w:rsidRPr="00695690" w:rsidRDefault="00695690" w:rsidP="00B01198">
            <w:pPr>
              <w:spacing w:after="60" w:line="259" w:lineRule="auto"/>
              <w:jc w:val="left"/>
              <w:rPr>
                <w:sz w:val="28"/>
                <w:szCs w:val="28"/>
              </w:rPr>
            </w:pPr>
            <w:r w:rsidRPr="00695690">
              <w:rPr>
                <w:sz w:val="22"/>
                <w:szCs w:val="28"/>
              </w:rPr>
              <w:t>TenantPortalController → Biểu mẫu minh chứng</w:t>
            </w:r>
          </w:p>
        </w:tc>
        <w:tc>
          <w:tcPr>
            <w:tcW w:w="3090" w:type="dxa"/>
            <w:vAlign w:val="center"/>
          </w:tcPr>
          <w:p w14:paraId="2CCEFC36" w14:textId="77777777" w:rsidR="00695690" w:rsidRPr="00695690" w:rsidRDefault="00695690" w:rsidP="00B01198">
            <w:pPr>
              <w:spacing w:after="60" w:line="259" w:lineRule="auto"/>
              <w:jc w:val="left"/>
              <w:rPr>
                <w:sz w:val="28"/>
                <w:szCs w:val="28"/>
              </w:rPr>
            </w:pPr>
            <w:r w:rsidRPr="00695690">
              <w:rPr>
                <w:sz w:val="22"/>
                <w:szCs w:val="28"/>
              </w:rPr>
              <w:t>Vượt hạn mức gửi</w:t>
            </w:r>
            <w:r w:rsidRPr="00695690">
              <w:rPr>
                <w:sz w:val="22"/>
                <w:szCs w:val="28"/>
              </w:rPr>
              <w:br/>
              <w:t>Điều kiện: Hóa đơn còn số phải thu; Số tiền minh chứng vượt số còn phải thu sau khi trừ phần chờ duyệt.</w:t>
            </w:r>
          </w:p>
        </w:tc>
        <w:tc>
          <w:tcPr>
            <w:tcW w:w="3090" w:type="dxa"/>
            <w:vAlign w:val="center"/>
          </w:tcPr>
          <w:p w14:paraId="1BAE7943" w14:textId="77777777" w:rsidR="00695690" w:rsidRPr="00695690" w:rsidRDefault="00695690" w:rsidP="00B01198">
            <w:pPr>
              <w:spacing w:after="60" w:line="259" w:lineRule="auto"/>
              <w:jc w:val="left"/>
              <w:rPr>
                <w:sz w:val="28"/>
                <w:szCs w:val="28"/>
              </w:rPr>
            </w:pPr>
            <w:r w:rsidRPr="00695690">
              <w:rPr>
                <w:sz w:val="22"/>
                <w:szCs w:val="28"/>
              </w:rPr>
              <w:t>Điều kiện triển khai: alt amount &gt; remaining - pendingAmount.</w:t>
            </w:r>
          </w:p>
        </w:tc>
      </w:tr>
      <w:tr w:rsidR="00695690" w:rsidRPr="00695690" w14:paraId="230B5006" w14:textId="77777777" w:rsidTr="00B01198">
        <w:trPr>
          <w:cantSplit/>
          <w:jc w:val="center"/>
        </w:trPr>
        <w:tc>
          <w:tcPr>
            <w:tcW w:w="737" w:type="dxa"/>
            <w:vAlign w:val="center"/>
          </w:tcPr>
          <w:p w14:paraId="285844DD" w14:textId="77777777" w:rsidR="00695690" w:rsidRPr="00695690" w:rsidRDefault="00695690" w:rsidP="00B01198">
            <w:pPr>
              <w:spacing w:after="60" w:line="259" w:lineRule="auto"/>
              <w:jc w:val="left"/>
              <w:rPr>
                <w:sz w:val="28"/>
                <w:szCs w:val="28"/>
              </w:rPr>
            </w:pPr>
            <w:r w:rsidRPr="00695690">
              <w:rPr>
                <w:sz w:val="22"/>
                <w:szCs w:val="28"/>
              </w:rPr>
              <w:t>17</w:t>
            </w:r>
          </w:p>
        </w:tc>
        <w:tc>
          <w:tcPr>
            <w:tcW w:w="2154" w:type="dxa"/>
            <w:vAlign w:val="center"/>
          </w:tcPr>
          <w:p w14:paraId="5D568B87" w14:textId="77777777" w:rsidR="00695690" w:rsidRPr="00695690" w:rsidRDefault="00695690" w:rsidP="00B01198">
            <w:pPr>
              <w:spacing w:after="60" w:line="259" w:lineRule="auto"/>
              <w:jc w:val="left"/>
              <w:rPr>
                <w:sz w:val="28"/>
                <w:szCs w:val="28"/>
              </w:rPr>
            </w:pPr>
            <w:r w:rsidRPr="00695690">
              <w:rPr>
                <w:sz w:val="22"/>
                <w:szCs w:val="28"/>
              </w:rPr>
              <w:t>TenantPortalService → Cơ sở dữ liệu</w:t>
            </w:r>
          </w:p>
        </w:tc>
        <w:tc>
          <w:tcPr>
            <w:tcW w:w="3090" w:type="dxa"/>
            <w:vAlign w:val="center"/>
          </w:tcPr>
          <w:p w14:paraId="5C33B18D" w14:textId="77777777" w:rsidR="00695690" w:rsidRPr="00695690" w:rsidRDefault="00695690" w:rsidP="00B01198">
            <w:pPr>
              <w:spacing w:after="60" w:line="259" w:lineRule="auto"/>
              <w:jc w:val="left"/>
              <w:rPr>
                <w:sz w:val="28"/>
                <w:szCs w:val="28"/>
              </w:rPr>
            </w:pPr>
            <w:r w:rsidRPr="00695690">
              <w:rPr>
                <w:sz w:val="22"/>
                <w:szCs w:val="28"/>
              </w:rPr>
              <w:t>Lưu minh chứng chờ duyệt</w:t>
            </w:r>
            <w:r w:rsidRPr="00695690">
              <w:rPr>
                <w:sz w:val="22"/>
                <w:szCs w:val="28"/>
              </w:rPr>
              <w:br/>
              <w:t>Điều kiện: Hóa đơn còn số phải thu; Số tiền trong hạn mức.</w:t>
            </w:r>
          </w:p>
        </w:tc>
        <w:tc>
          <w:tcPr>
            <w:tcW w:w="3090" w:type="dxa"/>
            <w:vAlign w:val="center"/>
          </w:tcPr>
          <w:p w14:paraId="462F638F" w14:textId="77777777" w:rsidR="00695690" w:rsidRPr="00695690" w:rsidRDefault="00695690" w:rsidP="00B01198">
            <w:pPr>
              <w:spacing w:after="60" w:line="259" w:lineRule="auto"/>
              <w:jc w:val="left"/>
              <w:rPr>
                <w:sz w:val="28"/>
                <w:szCs w:val="28"/>
              </w:rPr>
            </w:pPr>
            <w:r w:rsidRPr="00695690">
              <w:rPr>
                <w:sz w:val="22"/>
                <w:szCs w:val="28"/>
              </w:rPr>
              <w:t>Tạo PaymentProof PENDING</w:t>
            </w:r>
          </w:p>
        </w:tc>
      </w:tr>
      <w:tr w:rsidR="00695690" w:rsidRPr="00695690" w14:paraId="140D8A92" w14:textId="77777777" w:rsidTr="00B01198">
        <w:trPr>
          <w:cantSplit/>
          <w:jc w:val="center"/>
        </w:trPr>
        <w:tc>
          <w:tcPr>
            <w:tcW w:w="737" w:type="dxa"/>
            <w:vAlign w:val="center"/>
          </w:tcPr>
          <w:p w14:paraId="0409BF50" w14:textId="77777777" w:rsidR="00695690" w:rsidRPr="00695690" w:rsidRDefault="00695690" w:rsidP="00B01198">
            <w:pPr>
              <w:spacing w:after="60" w:line="259" w:lineRule="auto"/>
              <w:jc w:val="left"/>
              <w:rPr>
                <w:sz w:val="28"/>
                <w:szCs w:val="28"/>
              </w:rPr>
            </w:pPr>
            <w:r w:rsidRPr="00695690">
              <w:rPr>
                <w:sz w:val="22"/>
                <w:szCs w:val="28"/>
              </w:rPr>
              <w:t>18</w:t>
            </w:r>
          </w:p>
        </w:tc>
        <w:tc>
          <w:tcPr>
            <w:tcW w:w="2154" w:type="dxa"/>
            <w:vAlign w:val="center"/>
          </w:tcPr>
          <w:p w14:paraId="04FD1E55" w14:textId="77777777" w:rsidR="00695690" w:rsidRPr="00695690" w:rsidRDefault="00695690" w:rsidP="00B01198">
            <w:pPr>
              <w:spacing w:after="60" w:line="259" w:lineRule="auto"/>
              <w:jc w:val="left"/>
              <w:rPr>
                <w:sz w:val="28"/>
                <w:szCs w:val="28"/>
              </w:rPr>
            </w:pPr>
            <w:r w:rsidRPr="00695690">
              <w:rPr>
                <w:sz w:val="22"/>
                <w:szCs w:val="28"/>
              </w:rPr>
              <w:t>Cơ sở dữ liệu → TenantPortalService</w:t>
            </w:r>
          </w:p>
        </w:tc>
        <w:tc>
          <w:tcPr>
            <w:tcW w:w="3090" w:type="dxa"/>
            <w:vAlign w:val="center"/>
          </w:tcPr>
          <w:p w14:paraId="7D81542E" w14:textId="77777777" w:rsidR="00695690" w:rsidRPr="00695690" w:rsidRDefault="00695690" w:rsidP="00B01198">
            <w:pPr>
              <w:spacing w:after="60" w:line="259" w:lineRule="auto"/>
              <w:jc w:val="left"/>
              <w:rPr>
                <w:sz w:val="28"/>
                <w:szCs w:val="28"/>
              </w:rPr>
            </w:pPr>
            <w:r w:rsidRPr="00695690">
              <w:rPr>
                <w:sz w:val="22"/>
                <w:szCs w:val="28"/>
              </w:rPr>
              <w:t>Minh chứng đã được lưu</w:t>
            </w:r>
            <w:r w:rsidRPr="00695690">
              <w:rPr>
                <w:sz w:val="22"/>
                <w:szCs w:val="28"/>
              </w:rPr>
              <w:br/>
              <w:t>Điều kiện: Hóa đơn còn số phải thu; Số tiền trong hạn mức.</w:t>
            </w:r>
          </w:p>
        </w:tc>
        <w:tc>
          <w:tcPr>
            <w:tcW w:w="3090" w:type="dxa"/>
            <w:vAlign w:val="center"/>
          </w:tcPr>
          <w:p w14:paraId="6587567B" w14:textId="77777777" w:rsidR="00695690" w:rsidRPr="00695690" w:rsidRDefault="00695690" w:rsidP="00B01198">
            <w:pPr>
              <w:spacing w:after="60" w:line="259" w:lineRule="auto"/>
              <w:jc w:val="left"/>
              <w:rPr>
                <w:sz w:val="28"/>
                <w:szCs w:val="28"/>
              </w:rPr>
            </w:pPr>
            <w:r w:rsidRPr="00695690">
              <w:rPr>
                <w:sz w:val="22"/>
                <w:szCs w:val="28"/>
              </w:rPr>
              <w:t>COMMIT và minh chứng</w:t>
            </w:r>
          </w:p>
        </w:tc>
      </w:tr>
      <w:tr w:rsidR="00695690" w:rsidRPr="00695690" w14:paraId="17520403" w14:textId="77777777" w:rsidTr="00B01198">
        <w:trPr>
          <w:cantSplit/>
          <w:jc w:val="center"/>
        </w:trPr>
        <w:tc>
          <w:tcPr>
            <w:tcW w:w="737" w:type="dxa"/>
            <w:vAlign w:val="center"/>
          </w:tcPr>
          <w:p w14:paraId="6689CD5E" w14:textId="77777777" w:rsidR="00695690" w:rsidRPr="00695690" w:rsidRDefault="00695690" w:rsidP="00B01198">
            <w:pPr>
              <w:spacing w:after="60" w:line="259" w:lineRule="auto"/>
              <w:jc w:val="left"/>
              <w:rPr>
                <w:sz w:val="28"/>
                <w:szCs w:val="28"/>
              </w:rPr>
            </w:pPr>
            <w:r w:rsidRPr="00695690">
              <w:rPr>
                <w:sz w:val="22"/>
                <w:szCs w:val="28"/>
              </w:rPr>
              <w:t>19</w:t>
            </w:r>
          </w:p>
        </w:tc>
        <w:tc>
          <w:tcPr>
            <w:tcW w:w="2154" w:type="dxa"/>
            <w:vAlign w:val="center"/>
          </w:tcPr>
          <w:p w14:paraId="4F98702E" w14:textId="77777777" w:rsidR="00695690" w:rsidRPr="00695690" w:rsidRDefault="00695690" w:rsidP="00B01198">
            <w:pPr>
              <w:spacing w:after="60" w:line="259" w:lineRule="auto"/>
              <w:jc w:val="left"/>
              <w:rPr>
                <w:sz w:val="28"/>
                <w:szCs w:val="28"/>
              </w:rPr>
            </w:pPr>
            <w:r w:rsidRPr="00695690">
              <w:rPr>
                <w:sz w:val="22"/>
                <w:szCs w:val="28"/>
              </w:rPr>
              <w:t>TenantPortalService → TenantPortalController</w:t>
            </w:r>
          </w:p>
        </w:tc>
        <w:tc>
          <w:tcPr>
            <w:tcW w:w="3090" w:type="dxa"/>
            <w:vAlign w:val="center"/>
          </w:tcPr>
          <w:p w14:paraId="2614772B" w14:textId="77777777" w:rsidR="00695690" w:rsidRPr="00695690" w:rsidRDefault="00695690" w:rsidP="00B01198">
            <w:pPr>
              <w:spacing w:after="60" w:line="259" w:lineRule="auto"/>
              <w:jc w:val="left"/>
              <w:rPr>
                <w:sz w:val="28"/>
                <w:szCs w:val="28"/>
              </w:rPr>
            </w:pPr>
            <w:r w:rsidRPr="00695690">
              <w:rPr>
                <w:sz w:val="22"/>
                <w:szCs w:val="28"/>
              </w:rPr>
              <w:t>Minh chứng đã gửi</w:t>
            </w:r>
            <w:r w:rsidRPr="00695690">
              <w:rPr>
                <w:sz w:val="22"/>
                <w:szCs w:val="28"/>
              </w:rPr>
              <w:br/>
              <w:t>Điều kiện: Hóa đơn còn số phải thu; Số tiền trong hạn mức.</w:t>
            </w:r>
          </w:p>
        </w:tc>
        <w:tc>
          <w:tcPr>
            <w:tcW w:w="3090" w:type="dxa"/>
            <w:vAlign w:val="center"/>
          </w:tcPr>
          <w:p w14:paraId="7A2C7A05"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5B457021" w14:textId="77777777" w:rsidTr="00B01198">
        <w:trPr>
          <w:cantSplit/>
          <w:jc w:val="center"/>
        </w:trPr>
        <w:tc>
          <w:tcPr>
            <w:tcW w:w="737" w:type="dxa"/>
            <w:vAlign w:val="center"/>
          </w:tcPr>
          <w:p w14:paraId="407093AC" w14:textId="77777777" w:rsidR="00695690" w:rsidRPr="00695690" w:rsidRDefault="00695690" w:rsidP="00B01198">
            <w:pPr>
              <w:spacing w:after="60" w:line="259" w:lineRule="auto"/>
              <w:jc w:val="left"/>
              <w:rPr>
                <w:sz w:val="28"/>
                <w:szCs w:val="28"/>
              </w:rPr>
            </w:pPr>
            <w:r w:rsidRPr="00695690">
              <w:rPr>
                <w:sz w:val="22"/>
                <w:szCs w:val="28"/>
              </w:rPr>
              <w:t>20</w:t>
            </w:r>
          </w:p>
        </w:tc>
        <w:tc>
          <w:tcPr>
            <w:tcW w:w="2154" w:type="dxa"/>
            <w:vAlign w:val="center"/>
          </w:tcPr>
          <w:p w14:paraId="39DE0A3F" w14:textId="77777777" w:rsidR="00695690" w:rsidRPr="00695690" w:rsidRDefault="00695690" w:rsidP="00B01198">
            <w:pPr>
              <w:spacing w:after="60" w:line="259" w:lineRule="auto"/>
              <w:jc w:val="left"/>
              <w:rPr>
                <w:sz w:val="28"/>
                <w:szCs w:val="28"/>
              </w:rPr>
            </w:pPr>
            <w:r w:rsidRPr="00695690">
              <w:rPr>
                <w:sz w:val="22"/>
                <w:szCs w:val="28"/>
              </w:rPr>
              <w:t>TenantPortalController → Biểu mẫu minh chứng</w:t>
            </w:r>
          </w:p>
        </w:tc>
        <w:tc>
          <w:tcPr>
            <w:tcW w:w="3090" w:type="dxa"/>
            <w:vAlign w:val="center"/>
          </w:tcPr>
          <w:p w14:paraId="163BE7C9" w14:textId="77777777" w:rsidR="00695690" w:rsidRPr="00695690" w:rsidRDefault="00695690" w:rsidP="00B01198">
            <w:pPr>
              <w:spacing w:after="60" w:line="259" w:lineRule="auto"/>
              <w:jc w:val="left"/>
              <w:rPr>
                <w:sz w:val="28"/>
                <w:szCs w:val="28"/>
              </w:rPr>
            </w:pPr>
            <w:r w:rsidRPr="00695690">
              <w:rPr>
                <w:sz w:val="22"/>
                <w:szCs w:val="28"/>
              </w:rPr>
              <w:t>Đang chờ Chủ trọ duyệt</w:t>
            </w:r>
            <w:r w:rsidRPr="00695690">
              <w:rPr>
                <w:sz w:val="22"/>
                <w:szCs w:val="28"/>
              </w:rPr>
              <w:br/>
              <w:t>Điều kiện: Hóa đơn còn số phải thu; Số tiền trong hạn mức.</w:t>
            </w:r>
          </w:p>
        </w:tc>
        <w:tc>
          <w:tcPr>
            <w:tcW w:w="3090" w:type="dxa"/>
            <w:vAlign w:val="center"/>
          </w:tcPr>
          <w:p w14:paraId="1337B5C8"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77DD69BC" w14:textId="77777777" w:rsidTr="00B01198">
        <w:trPr>
          <w:cantSplit/>
          <w:jc w:val="center"/>
        </w:trPr>
        <w:tc>
          <w:tcPr>
            <w:tcW w:w="737" w:type="dxa"/>
            <w:vAlign w:val="center"/>
          </w:tcPr>
          <w:p w14:paraId="11EB7DDA" w14:textId="77777777" w:rsidR="00695690" w:rsidRPr="00695690" w:rsidRDefault="00695690" w:rsidP="00B01198">
            <w:pPr>
              <w:spacing w:after="60" w:line="259" w:lineRule="auto"/>
              <w:jc w:val="left"/>
              <w:rPr>
                <w:sz w:val="28"/>
                <w:szCs w:val="28"/>
              </w:rPr>
            </w:pPr>
            <w:r w:rsidRPr="00695690">
              <w:rPr>
                <w:sz w:val="22"/>
                <w:szCs w:val="28"/>
              </w:rPr>
              <w:t>21</w:t>
            </w:r>
          </w:p>
        </w:tc>
        <w:tc>
          <w:tcPr>
            <w:tcW w:w="2154" w:type="dxa"/>
            <w:vAlign w:val="center"/>
          </w:tcPr>
          <w:p w14:paraId="1247E233" w14:textId="77777777" w:rsidR="00695690" w:rsidRPr="00695690" w:rsidRDefault="00695690" w:rsidP="00B01198">
            <w:pPr>
              <w:spacing w:after="60" w:line="259" w:lineRule="auto"/>
              <w:jc w:val="left"/>
              <w:rPr>
                <w:sz w:val="28"/>
                <w:szCs w:val="28"/>
              </w:rPr>
            </w:pPr>
            <w:r w:rsidRPr="00695690">
              <w:rPr>
                <w:sz w:val="22"/>
                <w:szCs w:val="28"/>
              </w:rPr>
              <w:t>Biểu mẫu minh chứng → Người thuê</w:t>
            </w:r>
          </w:p>
        </w:tc>
        <w:tc>
          <w:tcPr>
            <w:tcW w:w="3090" w:type="dxa"/>
            <w:vAlign w:val="center"/>
          </w:tcPr>
          <w:p w14:paraId="6ABD755F" w14:textId="77777777" w:rsidR="00695690" w:rsidRPr="00695690" w:rsidRDefault="00695690" w:rsidP="00B01198">
            <w:pPr>
              <w:spacing w:after="60" w:line="259" w:lineRule="auto"/>
              <w:jc w:val="left"/>
              <w:rPr>
                <w:sz w:val="28"/>
                <w:szCs w:val="28"/>
              </w:rPr>
            </w:pPr>
            <w:r w:rsidRPr="00695690">
              <w:rPr>
                <w:sz w:val="22"/>
                <w:szCs w:val="28"/>
              </w:rPr>
              <w:t>Hiển thị trạng thái chờ</w:t>
            </w:r>
            <w:r w:rsidRPr="00695690">
              <w:rPr>
                <w:sz w:val="22"/>
                <w:szCs w:val="28"/>
              </w:rPr>
              <w:br/>
              <w:t>Điều kiện: Hóa đơn còn số phải thu; Số tiền trong hạn mức.</w:t>
            </w:r>
          </w:p>
        </w:tc>
        <w:tc>
          <w:tcPr>
            <w:tcW w:w="3090" w:type="dxa"/>
            <w:vAlign w:val="center"/>
          </w:tcPr>
          <w:p w14:paraId="014CBC38"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bl>
    <w:p w14:paraId="042E56C0" w14:textId="77777777" w:rsidR="00695690" w:rsidRPr="00695690" w:rsidRDefault="00695690" w:rsidP="00695690">
      <w:pPr>
        <w:spacing w:after="0" w:line="240" w:lineRule="auto"/>
        <w:rPr>
          <w:sz w:val="28"/>
          <w:szCs w:val="28"/>
        </w:rPr>
      </w:pPr>
    </w:p>
    <w:p w14:paraId="00C2AF96"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47D6CAEF" w14:textId="77777777" w:rsidR="00695690" w:rsidRPr="00695690" w:rsidRDefault="00695690" w:rsidP="00695690">
      <w:pPr>
        <w:pStyle w:val="Heading1"/>
        <w:rPr>
          <w:rFonts w:ascii="Times New Roman" w:hAnsi="Times New Roman" w:cs="Times New Roman"/>
          <w:sz w:val="28"/>
          <w:szCs w:val="28"/>
        </w:rPr>
      </w:pPr>
      <w:r w:rsidRPr="00695690">
        <w:rPr>
          <w:rFonts w:ascii="Times New Roman" w:eastAsia="Times New Roman" w:hAnsi="Times New Roman" w:cs="Times New Roman"/>
          <w:sz w:val="28"/>
          <w:szCs w:val="28"/>
        </w:rPr>
        <w:lastRenderedPageBreak/>
        <w:t>SD-08C Chấp thuận hoặc từ chối minh chứng</w:t>
      </w:r>
    </w:p>
    <w:p w14:paraId="16340A92" w14:textId="77777777" w:rsidR="00695690" w:rsidRPr="00695690" w:rsidRDefault="00695690" w:rsidP="00695690">
      <w:pPr>
        <w:keepLines/>
        <w:spacing w:line="240" w:lineRule="auto"/>
        <w:jc w:val="center"/>
        <w:rPr>
          <w:sz w:val="28"/>
          <w:szCs w:val="28"/>
        </w:rPr>
      </w:pPr>
      <w:r w:rsidRPr="00695690">
        <w:rPr>
          <w:noProof/>
          <w:szCs w:val="28"/>
        </w:rPr>
        <w:drawing>
          <wp:inline distT="0" distB="0" distL="0" distR="0" wp14:anchorId="41347DEB" wp14:editId="15CF8933">
            <wp:extent cx="5760000" cy="5661818"/>
            <wp:effectExtent l="0" t="0" r="0" b="0"/>
            <wp:docPr id="16" name="Picture 16" descr="SD-08C Chấp thuận hoặc từ chối minh chứng với nhánh UML alt opt loop hoặc break theo nghiệp vụ" title="SD-0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8c-review-proof.png"/>
                    <pic:cNvPicPr/>
                  </pic:nvPicPr>
                  <pic:blipFill>
                    <a:blip r:embed="rId47"/>
                    <a:stretch>
                      <a:fillRect/>
                    </a:stretch>
                  </pic:blipFill>
                  <pic:spPr>
                    <a:xfrm>
                      <a:off x="0" y="0"/>
                      <a:ext cx="5760000" cy="5661818"/>
                    </a:xfrm>
                    <a:prstGeom prst="rect">
                      <a:avLst/>
                    </a:prstGeom>
                  </pic:spPr>
                </pic:pic>
              </a:graphicData>
            </a:graphic>
          </wp:inline>
        </w:drawing>
      </w:r>
    </w:p>
    <w:p w14:paraId="65863683"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68E6379F"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SD-08C Diễn giải thông điệp</w:t>
      </w:r>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737"/>
        <w:gridCol w:w="2154"/>
        <w:gridCol w:w="3090"/>
        <w:gridCol w:w="3090"/>
      </w:tblGrid>
      <w:tr w:rsidR="00695690" w:rsidRPr="00695690" w14:paraId="24CD9B23" w14:textId="77777777" w:rsidTr="00B01198">
        <w:trPr>
          <w:cantSplit/>
          <w:tblHeader/>
          <w:jc w:val="center"/>
        </w:trPr>
        <w:tc>
          <w:tcPr>
            <w:tcW w:w="737" w:type="dxa"/>
            <w:shd w:val="clear" w:color="auto" w:fill="EDEDED"/>
            <w:vAlign w:val="center"/>
          </w:tcPr>
          <w:p w14:paraId="62F0CE83" w14:textId="77777777" w:rsidR="00695690" w:rsidRPr="00695690" w:rsidRDefault="00695690" w:rsidP="00B01198">
            <w:pPr>
              <w:keepNext/>
              <w:spacing w:after="60" w:line="259" w:lineRule="auto"/>
              <w:jc w:val="left"/>
              <w:rPr>
                <w:sz w:val="28"/>
                <w:szCs w:val="28"/>
              </w:rPr>
            </w:pPr>
            <w:r w:rsidRPr="00695690">
              <w:rPr>
                <w:b/>
                <w:sz w:val="22"/>
                <w:szCs w:val="28"/>
              </w:rPr>
              <w:t>Bước</w:t>
            </w:r>
          </w:p>
        </w:tc>
        <w:tc>
          <w:tcPr>
            <w:tcW w:w="2154" w:type="dxa"/>
            <w:shd w:val="clear" w:color="auto" w:fill="EDEDED"/>
            <w:vAlign w:val="center"/>
          </w:tcPr>
          <w:p w14:paraId="4B2F6C2E" w14:textId="77777777" w:rsidR="00695690" w:rsidRPr="00695690" w:rsidRDefault="00695690" w:rsidP="00B01198">
            <w:pPr>
              <w:keepNext/>
              <w:spacing w:after="60" w:line="259" w:lineRule="auto"/>
              <w:jc w:val="left"/>
              <w:rPr>
                <w:sz w:val="28"/>
                <w:szCs w:val="28"/>
              </w:rPr>
            </w:pPr>
            <w:r w:rsidRPr="00695690">
              <w:rPr>
                <w:b/>
                <w:sz w:val="22"/>
                <w:szCs w:val="28"/>
              </w:rPr>
              <w:t>Tương tác</w:t>
            </w:r>
          </w:p>
        </w:tc>
        <w:tc>
          <w:tcPr>
            <w:tcW w:w="3090" w:type="dxa"/>
            <w:shd w:val="clear" w:color="auto" w:fill="EDEDED"/>
            <w:vAlign w:val="center"/>
          </w:tcPr>
          <w:p w14:paraId="7555EC76" w14:textId="77777777" w:rsidR="00695690" w:rsidRPr="00695690" w:rsidRDefault="00695690" w:rsidP="00B01198">
            <w:pPr>
              <w:keepNext/>
              <w:spacing w:after="60" w:line="259" w:lineRule="auto"/>
              <w:jc w:val="left"/>
              <w:rPr>
                <w:sz w:val="28"/>
                <w:szCs w:val="28"/>
              </w:rPr>
            </w:pPr>
            <w:r w:rsidRPr="00695690">
              <w:rPr>
                <w:b/>
                <w:sz w:val="22"/>
                <w:szCs w:val="28"/>
              </w:rPr>
              <w:t>Diễn giải nghiệp vụ</w:t>
            </w:r>
          </w:p>
        </w:tc>
        <w:tc>
          <w:tcPr>
            <w:tcW w:w="3090" w:type="dxa"/>
            <w:shd w:val="clear" w:color="auto" w:fill="EDEDED"/>
            <w:vAlign w:val="center"/>
          </w:tcPr>
          <w:p w14:paraId="7C5D5D34" w14:textId="77777777" w:rsidR="00695690" w:rsidRPr="00695690" w:rsidRDefault="00695690" w:rsidP="00B01198">
            <w:pPr>
              <w:keepNext/>
              <w:spacing w:after="60" w:line="259" w:lineRule="auto"/>
              <w:jc w:val="left"/>
              <w:rPr>
                <w:sz w:val="28"/>
                <w:szCs w:val="28"/>
              </w:rPr>
            </w:pPr>
            <w:r w:rsidRPr="00695690">
              <w:rPr>
                <w:b/>
                <w:sz w:val="22"/>
                <w:szCs w:val="28"/>
              </w:rPr>
              <w:t>Chi tiết triển khai khi cần</w:t>
            </w:r>
          </w:p>
        </w:tc>
      </w:tr>
      <w:tr w:rsidR="00695690" w:rsidRPr="00695690" w14:paraId="44EFF7BE" w14:textId="77777777" w:rsidTr="00B01198">
        <w:trPr>
          <w:cantSplit/>
          <w:jc w:val="center"/>
        </w:trPr>
        <w:tc>
          <w:tcPr>
            <w:tcW w:w="737" w:type="dxa"/>
            <w:vAlign w:val="center"/>
          </w:tcPr>
          <w:p w14:paraId="7EC5624E" w14:textId="77777777" w:rsidR="00695690" w:rsidRPr="00695690" w:rsidRDefault="00695690" w:rsidP="00B01198">
            <w:pPr>
              <w:spacing w:after="60" w:line="259" w:lineRule="auto"/>
              <w:jc w:val="left"/>
              <w:rPr>
                <w:sz w:val="28"/>
                <w:szCs w:val="28"/>
              </w:rPr>
            </w:pPr>
            <w:r w:rsidRPr="00695690">
              <w:rPr>
                <w:sz w:val="22"/>
                <w:szCs w:val="28"/>
              </w:rPr>
              <w:t>1</w:t>
            </w:r>
          </w:p>
        </w:tc>
        <w:tc>
          <w:tcPr>
            <w:tcW w:w="2154" w:type="dxa"/>
            <w:vAlign w:val="center"/>
          </w:tcPr>
          <w:p w14:paraId="75594D4F" w14:textId="77777777" w:rsidR="00695690" w:rsidRPr="00695690" w:rsidRDefault="00695690" w:rsidP="00B01198">
            <w:pPr>
              <w:spacing w:after="60" w:line="259" w:lineRule="auto"/>
              <w:jc w:val="left"/>
              <w:rPr>
                <w:sz w:val="28"/>
                <w:szCs w:val="28"/>
              </w:rPr>
            </w:pPr>
            <w:r w:rsidRPr="00695690">
              <w:rPr>
                <w:sz w:val="22"/>
                <w:szCs w:val="28"/>
              </w:rPr>
              <w:t>Chủ trọ → Màn hình duyệt minh chứng</w:t>
            </w:r>
          </w:p>
        </w:tc>
        <w:tc>
          <w:tcPr>
            <w:tcW w:w="3090" w:type="dxa"/>
            <w:vAlign w:val="center"/>
          </w:tcPr>
          <w:p w14:paraId="7DF7BD04" w14:textId="77777777" w:rsidR="00695690" w:rsidRPr="00695690" w:rsidRDefault="00695690" w:rsidP="00B01198">
            <w:pPr>
              <w:spacing w:after="60" w:line="259" w:lineRule="auto"/>
              <w:jc w:val="left"/>
              <w:rPr>
                <w:sz w:val="28"/>
                <w:szCs w:val="28"/>
              </w:rPr>
            </w:pPr>
            <w:r w:rsidRPr="00695690">
              <w:rPr>
                <w:sz w:val="22"/>
                <w:szCs w:val="28"/>
              </w:rPr>
              <w:t>Chọn duyệt hoặc từ chối</w:t>
            </w:r>
          </w:p>
        </w:tc>
        <w:tc>
          <w:tcPr>
            <w:tcW w:w="3090" w:type="dxa"/>
            <w:vAlign w:val="center"/>
          </w:tcPr>
          <w:p w14:paraId="241B4342"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7AF94ECA" w14:textId="77777777" w:rsidTr="00B01198">
        <w:trPr>
          <w:cantSplit/>
          <w:jc w:val="center"/>
        </w:trPr>
        <w:tc>
          <w:tcPr>
            <w:tcW w:w="737" w:type="dxa"/>
            <w:vAlign w:val="center"/>
          </w:tcPr>
          <w:p w14:paraId="450019C7" w14:textId="77777777" w:rsidR="00695690" w:rsidRPr="00695690" w:rsidRDefault="00695690" w:rsidP="00B01198">
            <w:pPr>
              <w:spacing w:after="60" w:line="259" w:lineRule="auto"/>
              <w:jc w:val="left"/>
              <w:rPr>
                <w:sz w:val="28"/>
                <w:szCs w:val="28"/>
              </w:rPr>
            </w:pPr>
            <w:r w:rsidRPr="00695690">
              <w:rPr>
                <w:sz w:val="22"/>
                <w:szCs w:val="28"/>
              </w:rPr>
              <w:t>2</w:t>
            </w:r>
          </w:p>
        </w:tc>
        <w:tc>
          <w:tcPr>
            <w:tcW w:w="2154" w:type="dxa"/>
            <w:vAlign w:val="center"/>
          </w:tcPr>
          <w:p w14:paraId="2FE9B465" w14:textId="77777777" w:rsidR="00695690" w:rsidRPr="00695690" w:rsidRDefault="00695690" w:rsidP="00B01198">
            <w:pPr>
              <w:spacing w:after="60" w:line="259" w:lineRule="auto"/>
              <w:jc w:val="left"/>
              <w:rPr>
                <w:sz w:val="28"/>
                <w:szCs w:val="28"/>
              </w:rPr>
            </w:pPr>
            <w:r w:rsidRPr="00695690">
              <w:rPr>
                <w:sz w:val="22"/>
                <w:szCs w:val="28"/>
              </w:rPr>
              <w:t>Màn hình duyệt minh chứng → BillingController</w:t>
            </w:r>
          </w:p>
        </w:tc>
        <w:tc>
          <w:tcPr>
            <w:tcW w:w="3090" w:type="dxa"/>
            <w:vAlign w:val="center"/>
          </w:tcPr>
          <w:p w14:paraId="33BA5D03" w14:textId="77777777" w:rsidR="00695690" w:rsidRPr="00695690" w:rsidRDefault="00695690" w:rsidP="00B01198">
            <w:pPr>
              <w:spacing w:after="60" w:line="259" w:lineRule="auto"/>
              <w:jc w:val="left"/>
              <w:rPr>
                <w:sz w:val="28"/>
                <w:szCs w:val="28"/>
              </w:rPr>
            </w:pPr>
            <w:r w:rsidRPr="00695690">
              <w:rPr>
                <w:sz w:val="22"/>
                <w:szCs w:val="28"/>
              </w:rPr>
              <w:t>Gửi quyết định xét duyệt</w:t>
            </w:r>
          </w:p>
        </w:tc>
        <w:tc>
          <w:tcPr>
            <w:tcW w:w="3090" w:type="dxa"/>
            <w:vAlign w:val="center"/>
          </w:tcPr>
          <w:p w14:paraId="0F8EF929" w14:textId="77777777" w:rsidR="00695690" w:rsidRPr="00695690" w:rsidRDefault="00695690" w:rsidP="00B01198">
            <w:pPr>
              <w:spacing w:after="60" w:line="259" w:lineRule="auto"/>
              <w:jc w:val="left"/>
              <w:rPr>
                <w:sz w:val="28"/>
                <w:szCs w:val="28"/>
              </w:rPr>
            </w:pPr>
            <w:r w:rsidRPr="00695690">
              <w:rPr>
                <w:sz w:val="22"/>
                <w:szCs w:val="28"/>
              </w:rPr>
              <w:t>POST …/:id/review. Đường đầy đủ /billing/payment-proofs/:id/review; quyết định không được PENDING.</w:t>
            </w:r>
          </w:p>
        </w:tc>
      </w:tr>
      <w:tr w:rsidR="00695690" w:rsidRPr="00695690" w14:paraId="636FA174" w14:textId="77777777" w:rsidTr="00B01198">
        <w:trPr>
          <w:cantSplit/>
          <w:jc w:val="center"/>
        </w:trPr>
        <w:tc>
          <w:tcPr>
            <w:tcW w:w="737" w:type="dxa"/>
            <w:vAlign w:val="center"/>
          </w:tcPr>
          <w:p w14:paraId="4950A4BA" w14:textId="77777777" w:rsidR="00695690" w:rsidRPr="00695690" w:rsidRDefault="00695690" w:rsidP="00B01198">
            <w:pPr>
              <w:spacing w:after="60" w:line="259" w:lineRule="auto"/>
              <w:jc w:val="left"/>
              <w:rPr>
                <w:sz w:val="28"/>
                <w:szCs w:val="28"/>
              </w:rPr>
            </w:pPr>
            <w:r w:rsidRPr="00695690">
              <w:rPr>
                <w:sz w:val="22"/>
                <w:szCs w:val="28"/>
              </w:rPr>
              <w:t>3</w:t>
            </w:r>
          </w:p>
        </w:tc>
        <w:tc>
          <w:tcPr>
            <w:tcW w:w="2154" w:type="dxa"/>
            <w:vAlign w:val="center"/>
          </w:tcPr>
          <w:p w14:paraId="35CC4B76" w14:textId="77777777" w:rsidR="00695690" w:rsidRPr="00695690" w:rsidRDefault="00695690" w:rsidP="00B01198">
            <w:pPr>
              <w:spacing w:after="60" w:line="259" w:lineRule="auto"/>
              <w:jc w:val="left"/>
              <w:rPr>
                <w:sz w:val="28"/>
                <w:szCs w:val="28"/>
              </w:rPr>
            </w:pPr>
            <w:r w:rsidRPr="00695690">
              <w:rPr>
                <w:sz w:val="22"/>
                <w:szCs w:val="28"/>
              </w:rPr>
              <w:t>BillingController → BillingService</w:t>
            </w:r>
          </w:p>
        </w:tc>
        <w:tc>
          <w:tcPr>
            <w:tcW w:w="3090" w:type="dxa"/>
            <w:vAlign w:val="center"/>
          </w:tcPr>
          <w:p w14:paraId="7977CA2D" w14:textId="77777777" w:rsidR="00695690" w:rsidRPr="00695690" w:rsidRDefault="00695690" w:rsidP="00B01198">
            <w:pPr>
              <w:spacing w:after="60" w:line="259" w:lineRule="auto"/>
              <w:jc w:val="left"/>
              <w:rPr>
                <w:sz w:val="28"/>
                <w:szCs w:val="28"/>
              </w:rPr>
            </w:pPr>
            <w:r w:rsidRPr="00695690">
              <w:rPr>
                <w:sz w:val="22"/>
                <w:szCs w:val="28"/>
              </w:rPr>
              <w:t>Yêu cầu xét duyệt minh chứng</w:t>
            </w:r>
          </w:p>
        </w:tc>
        <w:tc>
          <w:tcPr>
            <w:tcW w:w="3090" w:type="dxa"/>
            <w:vAlign w:val="center"/>
          </w:tcPr>
          <w:p w14:paraId="03941829" w14:textId="77777777" w:rsidR="00695690" w:rsidRPr="00695690" w:rsidRDefault="00695690" w:rsidP="00B01198">
            <w:pPr>
              <w:spacing w:after="60" w:line="259" w:lineRule="auto"/>
              <w:jc w:val="left"/>
              <w:rPr>
                <w:sz w:val="28"/>
                <w:szCs w:val="28"/>
              </w:rPr>
            </w:pPr>
            <w:r w:rsidRPr="00695690">
              <w:rPr>
                <w:sz w:val="22"/>
                <w:szCs w:val="28"/>
              </w:rPr>
              <w:t>reviewPaymentProof()</w:t>
            </w:r>
          </w:p>
        </w:tc>
      </w:tr>
      <w:tr w:rsidR="00695690" w:rsidRPr="00695690" w14:paraId="144FF7A0" w14:textId="77777777" w:rsidTr="00B01198">
        <w:trPr>
          <w:cantSplit/>
          <w:jc w:val="center"/>
        </w:trPr>
        <w:tc>
          <w:tcPr>
            <w:tcW w:w="737" w:type="dxa"/>
            <w:vAlign w:val="center"/>
          </w:tcPr>
          <w:p w14:paraId="4C91C0B2" w14:textId="77777777" w:rsidR="00695690" w:rsidRPr="00695690" w:rsidRDefault="00695690" w:rsidP="00B01198">
            <w:pPr>
              <w:spacing w:after="60" w:line="259" w:lineRule="auto"/>
              <w:jc w:val="left"/>
              <w:rPr>
                <w:sz w:val="28"/>
                <w:szCs w:val="28"/>
              </w:rPr>
            </w:pPr>
            <w:r w:rsidRPr="00695690">
              <w:rPr>
                <w:sz w:val="22"/>
                <w:szCs w:val="28"/>
              </w:rPr>
              <w:t>4</w:t>
            </w:r>
          </w:p>
        </w:tc>
        <w:tc>
          <w:tcPr>
            <w:tcW w:w="2154" w:type="dxa"/>
            <w:vAlign w:val="center"/>
          </w:tcPr>
          <w:p w14:paraId="0E9A598A" w14:textId="77777777" w:rsidR="00695690" w:rsidRPr="00695690" w:rsidRDefault="00695690" w:rsidP="00B01198">
            <w:pPr>
              <w:spacing w:after="60" w:line="259" w:lineRule="auto"/>
              <w:jc w:val="left"/>
              <w:rPr>
                <w:sz w:val="28"/>
                <w:szCs w:val="28"/>
              </w:rPr>
            </w:pPr>
            <w:r w:rsidRPr="00695690">
              <w:rPr>
                <w:sz w:val="22"/>
                <w:szCs w:val="28"/>
              </w:rPr>
              <w:t>BillingService → Cơ sở dữ liệu</w:t>
            </w:r>
          </w:p>
        </w:tc>
        <w:tc>
          <w:tcPr>
            <w:tcW w:w="3090" w:type="dxa"/>
            <w:vAlign w:val="center"/>
          </w:tcPr>
          <w:p w14:paraId="5269B3B0" w14:textId="77777777" w:rsidR="00695690" w:rsidRPr="00695690" w:rsidRDefault="00695690" w:rsidP="00B01198">
            <w:pPr>
              <w:spacing w:after="60" w:line="259" w:lineRule="auto"/>
              <w:jc w:val="left"/>
              <w:rPr>
                <w:sz w:val="28"/>
                <w:szCs w:val="28"/>
              </w:rPr>
            </w:pPr>
            <w:r w:rsidRPr="00695690">
              <w:rPr>
                <w:sz w:val="22"/>
                <w:szCs w:val="28"/>
              </w:rPr>
              <w:t>Tra cứu minh chứng thuộc quản lý</w:t>
            </w:r>
          </w:p>
        </w:tc>
        <w:tc>
          <w:tcPr>
            <w:tcW w:w="3090" w:type="dxa"/>
            <w:vAlign w:val="center"/>
          </w:tcPr>
          <w:p w14:paraId="3C1F3563" w14:textId="77777777" w:rsidR="00695690" w:rsidRPr="00695690" w:rsidRDefault="00695690" w:rsidP="00B01198">
            <w:pPr>
              <w:spacing w:after="60" w:line="259" w:lineRule="auto"/>
              <w:jc w:val="left"/>
              <w:rPr>
                <w:sz w:val="28"/>
                <w:szCs w:val="28"/>
              </w:rPr>
            </w:pPr>
            <w:r w:rsidRPr="00695690">
              <w:rPr>
                <w:sz w:val="22"/>
                <w:szCs w:val="28"/>
              </w:rPr>
              <w:t>BEGIN; đọc Proof sở hữu</w:t>
            </w:r>
          </w:p>
        </w:tc>
      </w:tr>
      <w:tr w:rsidR="00695690" w:rsidRPr="00695690" w14:paraId="1692F434" w14:textId="77777777" w:rsidTr="00B01198">
        <w:trPr>
          <w:cantSplit/>
          <w:jc w:val="center"/>
        </w:trPr>
        <w:tc>
          <w:tcPr>
            <w:tcW w:w="737" w:type="dxa"/>
            <w:vAlign w:val="center"/>
          </w:tcPr>
          <w:p w14:paraId="5ADB74BD" w14:textId="77777777" w:rsidR="00695690" w:rsidRPr="00695690" w:rsidRDefault="00695690" w:rsidP="00B01198">
            <w:pPr>
              <w:spacing w:after="60" w:line="259" w:lineRule="auto"/>
              <w:jc w:val="left"/>
              <w:rPr>
                <w:sz w:val="28"/>
                <w:szCs w:val="28"/>
              </w:rPr>
            </w:pPr>
            <w:r w:rsidRPr="00695690">
              <w:rPr>
                <w:sz w:val="22"/>
                <w:szCs w:val="28"/>
              </w:rPr>
              <w:lastRenderedPageBreak/>
              <w:t>5</w:t>
            </w:r>
          </w:p>
        </w:tc>
        <w:tc>
          <w:tcPr>
            <w:tcW w:w="2154" w:type="dxa"/>
            <w:vAlign w:val="center"/>
          </w:tcPr>
          <w:p w14:paraId="301A58AB" w14:textId="77777777" w:rsidR="00695690" w:rsidRPr="00695690" w:rsidRDefault="00695690" w:rsidP="00B01198">
            <w:pPr>
              <w:spacing w:after="60" w:line="259" w:lineRule="auto"/>
              <w:jc w:val="left"/>
              <w:rPr>
                <w:sz w:val="28"/>
                <w:szCs w:val="28"/>
              </w:rPr>
            </w:pPr>
            <w:r w:rsidRPr="00695690">
              <w:rPr>
                <w:sz w:val="22"/>
                <w:szCs w:val="28"/>
              </w:rPr>
              <w:t>Cơ sở dữ liệu → BillingService</w:t>
            </w:r>
          </w:p>
        </w:tc>
        <w:tc>
          <w:tcPr>
            <w:tcW w:w="3090" w:type="dxa"/>
            <w:vAlign w:val="center"/>
          </w:tcPr>
          <w:p w14:paraId="7DC86212" w14:textId="77777777" w:rsidR="00695690" w:rsidRPr="00695690" w:rsidRDefault="00695690" w:rsidP="00B01198">
            <w:pPr>
              <w:spacing w:after="60" w:line="259" w:lineRule="auto"/>
              <w:jc w:val="left"/>
              <w:rPr>
                <w:sz w:val="28"/>
                <w:szCs w:val="28"/>
              </w:rPr>
            </w:pPr>
            <w:r w:rsidRPr="00695690">
              <w:rPr>
                <w:sz w:val="22"/>
                <w:szCs w:val="28"/>
              </w:rPr>
              <w:t>Minh chứng và trạng thái duyệt</w:t>
            </w:r>
          </w:p>
        </w:tc>
        <w:tc>
          <w:tcPr>
            <w:tcW w:w="3090" w:type="dxa"/>
            <w:vAlign w:val="center"/>
          </w:tcPr>
          <w:p w14:paraId="0B675776" w14:textId="77777777" w:rsidR="00695690" w:rsidRPr="00695690" w:rsidRDefault="00695690" w:rsidP="00B01198">
            <w:pPr>
              <w:spacing w:after="60" w:line="259" w:lineRule="auto"/>
              <w:jc w:val="left"/>
              <w:rPr>
                <w:sz w:val="28"/>
                <w:szCs w:val="28"/>
              </w:rPr>
            </w:pPr>
            <w:r w:rsidRPr="00695690">
              <w:rPr>
                <w:sz w:val="22"/>
                <w:szCs w:val="28"/>
              </w:rPr>
              <w:t>Proof và trạng thái</w:t>
            </w:r>
          </w:p>
        </w:tc>
      </w:tr>
      <w:tr w:rsidR="00695690" w:rsidRPr="00695690" w14:paraId="3E913CF7" w14:textId="77777777" w:rsidTr="00B01198">
        <w:trPr>
          <w:cantSplit/>
          <w:jc w:val="center"/>
        </w:trPr>
        <w:tc>
          <w:tcPr>
            <w:tcW w:w="737" w:type="dxa"/>
            <w:vAlign w:val="center"/>
          </w:tcPr>
          <w:p w14:paraId="1EAF3A6C" w14:textId="77777777" w:rsidR="00695690" w:rsidRPr="00695690" w:rsidRDefault="00695690" w:rsidP="00B01198">
            <w:pPr>
              <w:spacing w:after="60" w:line="259" w:lineRule="auto"/>
              <w:jc w:val="left"/>
              <w:rPr>
                <w:sz w:val="28"/>
                <w:szCs w:val="28"/>
              </w:rPr>
            </w:pPr>
            <w:r w:rsidRPr="00695690">
              <w:rPr>
                <w:sz w:val="22"/>
                <w:szCs w:val="28"/>
              </w:rPr>
              <w:t>6</w:t>
            </w:r>
          </w:p>
        </w:tc>
        <w:tc>
          <w:tcPr>
            <w:tcW w:w="2154" w:type="dxa"/>
            <w:vAlign w:val="center"/>
          </w:tcPr>
          <w:p w14:paraId="4360F84F" w14:textId="77777777" w:rsidR="00695690" w:rsidRPr="00695690" w:rsidRDefault="00695690" w:rsidP="00B01198">
            <w:pPr>
              <w:spacing w:after="60" w:line="259" w:lineRule="auto"/>
              <w:jc w:val="left"/>
              <w:rPr>
                <w:sz w:val="28"/>
                <w:szCs w:val="28"/>
              </w:rPr>
            </w:pPr>
            <w:r w:rsidRPr="00695690">
              <w:rPr>
                <w:sz w:val="22"/>
                <w:szCs w:val="28"/>
              </w:rPr>
              <w:t>BillingService → Cơ sở dữ liệu</w:t>
            </w:r>
          </w:p>
        </w:tc>
        <w:tc>
          <w:tcPr>
            <w:tcW w:w="3090" w:type="dxa"/>
            <w:vAlign w:val="center"/>
          </w:tcPr>
          <w:p w14:paraId="7A22B594" w14:textId="77777777" w:rsidR="00695690" w:rsidRPr="00695690" w:rsidRDefault="00695690" w:rsidP="00B01198">
            <w:pPr>
              <w:spacing w:after="60" w:line="259" w:lineRule="auto"/>
              <w:jc w:val="left"/>
              <w:rPr>
                <w:sz w:val="28"/>
                <w:szCs w:val="28"/>
              </w:rPr>
            </w:pPr>
            <w:r w:rsidRPr="00695690">
              <w:rPr>
                <w:sz w:val="22"/>
                <w:szCs w:val="28"/>
              </w:rPr>
              <w:t>Hủy các thay đổi chưa lưu</w:t>
            </w:r>
            <w:r w:rsidRPr="00695690">
              <w:rPr>
                <w:sz w:val="22"/>
                <w:szCs w:val="28"/>
              </w:rPr>
              <w:br/>
              <w:t>Điều kiện: Không tìm thấy minh chứng hoặc minh chứng đã được xét duyệt.</w:t>
            </w:r>
          </w:p>
        </w:tc>
        <w:tc>
          <w:tcPr>
            <w:tcW w:w="3090" w:type="dxa"/>
            <w:vAlign w:val="center"/>
          </w:tcPr>
          <w:p w14:paraId="209CE887" w14:textId="77777777" w:rsidR="00695690" w:rsidRPr="00695690" w:rsidRDefault="00695690" w:rsidP="00B01198">
            <w:pPr>
              <w:spacing w:after="60" w:line="259" w:lineRule="auto"/>
              <w:jc w:val="left"/>
              <w:rPr>
                <w:sz w:val="28"/>
                <w:szCs w:val="28"/>
              </w:rPr>
            </w:pPr>
            <w:r w:rsidRPr="00695690">
              <w:rPr>
                <w:sz w:val="22"/>
                <w:szCs w:val="28"/>
              </w:rPr>
              <w:t>ROLLBACK Điều kiện triển khai: alt Không có Proof hoặc đã xét duyệt.</w:t>
            </w:r>
          </w:p>
        </w:tc>
      </w:tr>
      <w:tr w:rsidR="00695690" w:rsidRPr="00695690" w14:paraId="13959417" w14:textId="77777777" w:rsidTr="00B01198">
        <w:trPr>
          <w:cantSplit/>
          <w:jc w:val="center"/>
        </w:trPr>
        <w:tc>
          <w:tcPr>
            <w:tcW w:w="737" w:type="dxa"/>
            <w:vAlign w:val="center"/>
          </w:tcPr>
          <w:p w14:paraId="64DC92DD" w14:textId="77777777" w:rsidR="00695690" w:rsidRPr="00695690" w:rsidRDefault="00695690" w:rsidP="00B01198">
            <w:pPr>
              <w:spacing w:after="60" w:line="259" w:lineRule="auto"/>
              <w:jc w:val="left"/>
              <w:rPr>
                <w:sz w:val="28"/>
                <w:szCs w:val="28"/>
              </w:rPr>
            </w:pPr>
            <w:r w:rsidRPr="00695690">
              <w:rPr>
                <w:sz w:val="22"/>
                <w:szCs w:val="28"/>
              </w:rPr>
              <w:t>7</w:t>
            </w:r>
          </w:p>
        </w:tc>
        <w:tc>
          <w:tcPr>
            <w:tcW w:w="2154" w:type="dxa"/>
            <w:vAlign w:val="center"/>
          </w:tcPr>
          <w:p w14:paraId="7CFB1EE5" w14:textId="77777777" w:rsidR="00695690" w:rsidRPr="00695690" w:rsidRDefault="00695690" w:rsidP="00B01198">
            <w:pPr>
              <w:spacing w:after="60" w:line="259" w:lineRule="auto"/>
              <w:jc w:val="left"/>
              <w:rPr>
                <w:sz w:val="28"/>
                <w:szCs w:val="28"/>
              </w:rPr>
            </w:pPr>
            <w:r w:rsidRPr="00695690">
              <w:rPr>
                <w:sz w:val="22"/>
                <w:szCs w:val="28"/>
              </w:rPr>
              <w:t>BillingService → BillingController</w:t>
            </w:r>
          </w:p>
        </w:tc>
        <w:tc>
          <w:tcPr>
            <w:tcW w:w="3090" w:type="dxa"/>
            <w:vAlign w:val="center"/>
          </w:tcPr>
          <w:p w14:paraId="48DD25A3" w14:textId="77777777" w:rsidR="00695690" w:rsidRPr="00695690" w:rsidRDefault="00695690" w:rsidP="00B01198">
            <w:pPr>
              <w:spacing w:after="60" w:line="259" w:lineRule="auto"/>
              <w:jc w:val="left"/>
              <w:rPr>
                <w:sz w:val="28"/>
                <w:szCs w:val="28"/>
              </w:rPr>
            </w:pPr>
            <w:r w:rsidRPr="00695690">
              <w:rPr>
                <w:sz w:val="22"/>
                <w:szCs w:val="28"/>
              </w:rPr>
              <w:t>Minh chứng không thể xét duyệt</w:t>
            </w:r>
            <w:r w:rsidRPr="00695690">
              <w:rPr>
                <w:sz w:val="22"/>
                <w:szCs w:val="28"/>
              </w:rPr>
              <w:br/>
              <w:t>Điều kiện: Không tìm thấy minh chứng hoặc minh chứng đã được xét duyệt.</w:t>
            </w:r>
          </w:p>
        </w:tc>
        <w:tc>
          <w:tcPr>
            <w:tcW w:w="3090" w:type="dxa"/>
            <w:vAlign w:val="center"/>
          </w:tcPr>
          <w:p w14:paraId="66F9AE03" w14:textId="77777777" w:rsidR="00695690" w:rsidRPr="00695690" w:rsidRDefault="00695690" w:rsidP="00B01198">
            <w:pPr>
              <w:spacing w:after="60" w:line="259" w:lineRule="auto"/>
              <w:jc w:val="left"/>
              <w:rPr>
                <w:sz w:val="28"/>
                <w:szCs w:val="28"/>
              </w:rPr>
            </w:pPr>
            <w:r w:rsidRPr="00695690">
              <w:rPr>
                <w:sz w:val="22"/>
                <w:szCs w:val="28"/>
              </w:rPr>
              <w:t>NOT_FOUND / ALREADY_REVIEWED Điều kiện triển khai: alt Không có Proof hoặc đã xét duyệt.</w:t>
            </w:r>
          </w:p>
        </w:tc>
      </w:tr>
      <w:tr w:rsidR="00695690" w:rsidRPr="00695690" w14:paraId="7A2ACCEA" w14:textId="77777777" w:rsidTr="00B01198">
        <w:trPr>
          <w:cantSplit/>
          <w:jc w:val="center"/>
        </w:trPr>
        <w:tc>
          <w:tcPr>
            <w:tcW w:w="737" w:type="dxa"/>
            <w:vAlign w:val="center"/>
          </w:tcPr>
          <w:p w14:paraId="6C5EF884" w14:textId="77777777" w:rsidR="00695690" w:rsidRPr="00695690" w:rsidRDefault="00695690" w:rsidP="00B01198">
            <w:pPr>
              <w:spacing w:after="60" w:line="259" w:lineRule="auto"/>
              <w:jc w:val="left"/>
              <w:rPr>
                <w:sz w:val="28"/>
                <w:szCs w:val="28"/>
              </w:rPr>
            </w:pPr>
            <w:r w:rsidRPr="00695690">
              <w:rPr>
                <w:sz w:val="22"/>
                <w:szCs w:val="28"/>
              </w:rPr>
              <w:t>8</w:t>
            </w:r>
          </w:p>
        </w:tc>
        <w:tc>
          <w:tcPr>
            <w:tcW w:w="2154" w:type="dxa"/>
            <w:vAlign w:val="center"/>
          </w:tcPr>
          <w:p w14:paraId="1270C8B5" w14:textId="77777777" w:rsidR="00695690" w:rsidRPr="00695690" w:rsidRDefault="00695690" w:rsidP="00B01198">
            <w:pPr>
              <w:spacing w:after="60" w:line="259" w:lineRule="auto"/>
              <w:jc w:val="left"/>
              <w:rPr>
                <w:sz w:val="28"/>
                <w:szCs w:val="28"/>
              </w:rPr>
            </w:pPr>
            <w:r w:rsidRPr="00695690">
              <w:rPr>
                <w:sz w:val="22"/>
                <w:szCs w:val="28"/>
              </w:rPr>
              <w:t>BillingController → Màn hình duyệt minh chứng</w:t>
            </w:r>
          </w:p>
        </w:tc>
        <w:tc>
          <w:tcPr>
            <w:tcW w:w="3090" w:type="dxa"/>
            <w:vAlign w:val="center"/>
          </w:tcPr>
          <w:p w14:paraId="0BD078B0" w14:textId="77777777" w:rsidR="00695690" w:rsidRPr="00695690" w:rsidRDefault="00695690" w:rsidP="00B01198">
            <w:pPr>
              <w:spacing w:after="60" w:line="259" w:lineRule="auto"/>
              <w:jc w:val="left"/>
              <w:rPr>
                <w:sz w:val="28"/>
                <w:szCs w:val="28"/>
              </w:rPr>
            </w:pPr>
            <w:r w:rsidRPr="00695690">
              <w:rPr>
                <w:sz w:val="22"/>
                <w:szCs w:val="28"/>
              </w:rPr>
              <w:t>Không xét duyệt lại</w:t>
            </w:r>
            <w:r w:rsidRPr="00695690">
              <w:rPr>
                <w:sz w:val="22"/>
                <w:szCs w:val="28"/>
              </w:rPr>
              <w:br/>
              <w:t>Điều kiện: Không tìm thấy minh chứng hoặc minh chứng đã được xét duyệt.</w:t>
            </w:r>
          </w:p>
        </w:tc>
        <w:tc>
          <w:tcPr>
            <w:tcW w:w="3090" w:type="dxa"/>
            <w:vAlign w:val="center"/>
          </w:tcPr>
          <w:p w14:paraId="57B29C80" w14:textId="77777777" w:rsidR="00695690" w:rsidRPr="00695690" w:rsidRDefault="00695690" w:rsidP="00B01198">
            <w:pPr>
              <w:spacing w:after="60" w:line="259" w:lineRule="auto"/>
              <w:jc w:val="left"/>
              <w:rPr>
                <w:sz w:val="28"/>
                <w:szCs w:val="28"/>
              </w:rPr>
            </w:pPr>
            <w:r w:rsidRPr="00695690">
              <w:rPr>
                <w:sz w:val="22"/>
                <w:szCs w:val="28"/>
              </w:rPr>
              <w:t>Điều kiện triển khai: alt Không có Proof hoặc đã xét duyệt.</w:t>
            </w:r>
          </w:p>
        </w:tc>
      </w:tr>
      <w:tr w:rsidR="00695690" w:rsidRPr="00695690" w14:paraId="407C86DC" w14:textId="77777777" w:rsidTr="00B01198">
        <w:trPr>
          <w:cantSplit/>
          <w:jc w:val="center"/>
        </w:trPr>
        <w:tc>
          <w:tcPr>
            <w:tcW w:w="737" w:type="dxa"/>
            <w:vAlign w:val="center"/>
          </w:tcPr>
          <w:p w14:paraId="570414DB" w14:textId="77777777" w:rsidR="00695690" w:rsidRPr="00695690" w:rsidRDefault="00695690" w:rsidP="00B01198">
            <w:pPr>
              <w:spacing w:after="60" w:line="259" w:lineRule="auto"/>
              <w:jc w:val="left"/>
              <w:rPr>
                <w:sz w:val="28"/>
                <w:szCs w:val="28"/>
              </w:rPr>
            </w:pPr>
            <w:r w:rsidRPr="00695690">
              <w:rPr>
                <w:sz w:val="22"/>
                <w:szCs w:val="28"/>
              </w:rPr>
              <w:t>9</w:t>
            </w:r>
          </w:p>
        </w:tc>
        <w:tc>
          <w:tcPr>
            <w:tcW w:w="2154" w:type="dxa"/>
            <w:vAlign w:val="center"/>
          </w:tcPr>
          <w:p w14:paraId="52A10C52" w14:textId="77777777" w:rsidR="00695690" w:rsidRPr="00695690" w:rsidRDefault="00695690" w:rsidP="00B01198">
            <w:pPr>
              <w:spacing w:after="60" w:line="259" w:lineRule="auto"/>
              <w:jc w:val="left"/>
              <w:rPr>
                <w:sz w:val="28"/>
                <w:szCs w:val="28"/>
              </w:rPr>
            </w:pPr>
            <w:r w:rsidRPr="00695690">
              <w:rPr>
                <w:sz w:val="22"/>
                <w:szCs w:val="28"/>
              </w:rPr>
              <w:t>BillingService → BillingService</w:t>
            </w:r>
          </w:p>
        </w:tc>
        <w:tc>
          <w:tcPr>
            <w:tcW w:w="3090" w:type="dxa"/>
            <w:vAlign w:val="center"/>
          </w:tcPr>
          <w:p w14:paraId="07627BCF" w14:textId="77777777" w:rsidR="00695690" w:rsidRPr="00695690" w:rsidRDefault="00695690" w:rsidP="00B01198">
            <w:pPr>
              <w:spacing w:after="60" w:line="259" w:lineRule="auto"/>
              <w:jc w:val="left"/>
              <w:rPr>
                <w:sz w:val="28"/>
                <w:szCs w:val="28"/>
              </w:rPr>
            </w:pPr>
            <w:r w:rsidRPr="00695690">
              <w:rPr>
                <w:sz w:val="22"/>
                <w:szCs w:val="28"/>
              </w:rPr>
              <w:t>Không ghi nhận khoản thanh toán</w:t>
            </w:r>
            <w:r w:rsidRPr="00695690">
              <w:rPr>
                <w:sz w:val="22"/>
                <w:szCs w:val="28"/>
              </w:rPr>
              <w:br/>
              <w:t>Điều kiện: Minh chứng đang chờ duyệt; Chủ trọ chọn từ chối.</w:t>
            </w:r>
          </w:p>
        </w:tc>
        <w:tc>
          <w:tcPr>
            <w:tcW w:w="3090" w:type="dxa"/>
            <w:vAlign w:val="center"/>
          </w:tcPr>
          <w:p w14:paraId="68347BC1" w14:textId="77777777" w:rsidR="00695690" w:rsidRPr="00695690" w:rsidRDefault="00695690" w:rsidP="00B01198">
            <w:pPr>
              <w:spacing w:after="60" w:line="259" w:lineRule="auto"/>
              <w:jc w:val="left"/>
              <w:rPr>
                <w:sz w:val="28"/>
                <w:szCs w:val="28"/>
              </w:rPr>
            </w:pPr>
            <w:r w:rsidRPr="00695690">
              <w:rPr>
                <w:sz w:val="22"/>
                <w:szCs w:val="28"/>
              </w:rPr>
              <w:t>Không tạo Payment. Không khóa kiểm tra số dư dành riêng cho nhánh approve; paidAmount giữ nguyên. Điều kiện triển khai: alt Proof còn PENDING / alt decision = REJECTED.</w:t>
            </w:r>
          </w:p>
        </w:tc>
      </w:tr>
      <w:tr w:rsidR="00695690" w:rsidRPr="00695690" w14:paraId="7FC7E188" w14:textId="77777777" w:rsidTr="00B01198">
        <w:trPr>
          <w:cantSplit/>
          <w:jc w:val="center"/>
        </w:trPr>
        <w:tc>
          <w:tcPr>
            <w:tcW w:w="737" w:type="dxa"/>
            <w:vAlign w:val="center"/>
          </w:tcPr>
          <w:p w14:paraId="044E8768" w14:textId="77777777" w:rsidR="00695690" w:rsidRPr="00695690" w:rsidRDefault="00695690" w:rsidP="00B01198">
            <w:pPr>
              <w:spacing w:after="60" w:line="259" w:lineRule="auto"/>
              <w:jc w:val="left"/>
              <w:rPr>
                <w:sz w:val="28"/>
                <w:szCs w:val="28"/>
              </w:rPr>
            </w:pPr>
            <w:r w:rsidRPr="00695690">
              <w:rPr>
                <w:sz w:val="22"/>
                <w:szCs w:val="28"/>
              </w:rPr>
              <w:t>10</w:t>
            </w:r>
          </w:p>
        </w:tc>
        <w:tc>
          <w:tcPr>
            <w:tcW w:w="2154" w:type="dxa"/>
            <w:vAlign w:val="center"/>
          </w:tcPr>
          <w:p w14:paraId="53AD6052" w14:textId="77777777" w:rsidR="00695690" w:rsidRPr="00695690" w:rsidRDefault="00695690" w:rsidP="00B01198">
            <w:pPr>
              <w:spacing w:after="60" w:line="259" w:lineRule="auto"/>
              <w:jc w:val="left"/>
              <w:rPr>
                <w:sz w:val="28"/>
                <w:szCs w:val="28"/>
              </w:rPr>
            </w:pPr>
            <w:r w:rsidRPr="00695690">
              <w:rPr>
                <w:sz w:val="22"/>
                <w:szCs w:val="28"/>
              </w:rPr>
              <w:t>BillingService → Cơ sở dữ liệu</w:t>
            </w:r>
          </w:p>
        </w:tc>
        <w:tc>
          <w:tcPr>
            <w:tcW w:w="3090" w:type="dxa"/>
            <w:vAlign w:val="center"/>
          </w:tcPr>
          <w:p w14:paraId="3D5504D4" w14:textId="77777777" w:rsidR="00695690" w:rsidRPr="00695690" w:rsidRDefault="00695690" w:rsidP="00B01198">
            <w:pPr>
              <w:spacing w:after="60" w:line="259" w:lineRule="auto"/>
              <w:jc w:val="left"/>
              <w:rPr>
                <w:sz w:val="28"/>
                <w:szCs w:val="28"/>
              </w:rPr>
            </w:pPr>
            <w:r w:rsidRPr="00695690">
              <w:rPr>
                <w:sz w:val="22"/>
                <w:szCs w:val="28"/>
              </w:rPr>
              <w:t>Lưu kết quả xét duyệt minh chứng</w:t>
            </w:r>
            <w:r w:rsidRPr="00695690">
              <w:rPr>
                <w:sz w:val="22"/>
                <w:szCs w:val="28"/>
              </w:rPr>
              <w:br/>
              <w:t>Điều kiện: Minh chứng đang chờ duyệt.</w:t>
            </w:r>
          </w:p>
        </w:tc>
        <w:tc>
          <w:tcPr>
            <w:tcW w:w="3090" w:type="dxa"/>
            <w:vAlign w:val="center"/>
          </w:tcPr>
          <w:p w14:paraId="01A70718" w14:textId="77777777" w:rsidR="00695690" w:rsidRPr="00695690" w:rsidRDefault="00695690" w:rsidP="00B01198">
            <w:pPr>
              <w:spacing w:after="60" w:line="259" w:lineRule="auto"/>
              <w:jc w:val="left"/>
              <w:rPr>
                <w:sz w:val="28"/>
                <w:szCs w:val="28"/>
              </w:rPr>
            </w:pPr>
            <w:r w:rsidRPr="00695690">
              <w:rPr>
                <w:sz w:val="22"/>
                <w:szCs w:val="28"/>
              </w:rPr>
              <w:t>Cập nhật Proof quyết định. Ghi status, reviewedAt, reviewedById và reviewNote; chỉ tới bước này nếu SD-08D thành công hoặc đã chọn reject. Điều kiện triển khai: alt Proof còn PENDING.</w:t>
            </w:r>
          </w:p>
        </w:tc>
      </w:tr>
      <w:tr w:rsidR="00695690" w:rsidRPr="00695690" w14:paraId="646B36AE" w14:textId="77777777" w:rsidTr="00B01198">
        <w:trPr>
          <w:cantSplit/>
          <w:jc w:val="center"/>
        </w:trPr>
        <w:tc>
          <w:tcPr>
            <w:tcW w:w="737" w:type="dxa"/>
            <w:vAlign w:val="center"/>
          </w:tcPr>
          <w:p w14:paraId="322418FE" w14:textId="77777777" w:rsidR="00695690" w:rsidRPr="00695690" w:rsidRDefault="00695690" w:rsidP="00B01198">
            <w:pPr>
              <w:spacing w:after="60" w:line="259" w:lineRule="auto"/>
              <w:jc w:val="left"/>
              <w:rPr>
                <w:sz w:val="28"/>
                <w:szCs w:val="28"/>
              </w:rPr>
            </w:pPr>
            <w:r w:rsidRPr="00695690">
              <w:rPr>
                <w:sz w:val="22"/>
                <w:szCs w:val="28"/>
              </w:rPr>
              <w:t>11</w:t>
            </w:r>
          </w:p>
        </w:tc>
        <w:tc>
          <w:tcPr>
            <w:tcW w:w="2154" w:type="dxa"/>
            <w:vAlign w:val="center"/>
          </w:tcPr>
          <w:p w14:paraId="2DDF8D95" w14:textId="77777777" w:rsidR="00695690" w:rsidRPr="00695690" w:rsidRDefault="00695690" w:rsidP="00B01198">
            <w:pPr>
              <w:spacing w:after="60" w:line="259" w:lineRule="auto"/>
              <w:jc w:val="left"/>
              <w:rPr>
                <w:sz w:val="28"/>
                <w:szCs w:val="28"/>
              </w:rPr>
            </w:pPr>
            <w:r w:rsidRPr="00695690">
              <w:rPr>
                <w:sz w:val="22"/>
                <w:szCs w:val="28"/>
              </w:rPr>
              <w:t>Cơ sở dữ liệu → BillingService</w:t>
            </w:r>
          </w:p>
        </w:tc>
        <w:tc>
          <w:tcPr>
            <w:tcW w:w="3090" w:type="dxa"/>
            <w:vAlign w:val="center"/>
          </w:tcPr>
          <w:p w14:paraId="744767A4" w14:textId="77777777" w:rsidR="00695690" w:rsidRPr="00695690" w:rsidRDefault="00695690" w:rsidP="00B01198">
            <w:pPr>
              <w:spacing w:after="60" w:line="259" w:lineRule="auto"/>
              <w:jc w:val="left"/>
              <w:rPr>
                <w:sz w:val="28"/>
                <w:szCs w:val="28"/>
              </w:rPr>
            </w:pPr>
            <w:r w:rsidRPr="00695690">
              <w:rPr>
                <w:sz w:val="22"/>
                <w:szCs w:val="28"/>
              </w:rPr>
              <w:t>Kết quả xét duyệt đã được lưu</w:t>
            </w:r>
            <w:r w:rsidRPr="00695690">
              <w:rPr>
                <w:sz w:val="22"/>
                <w:szCs w:val="28"/>
              </w:rPr>
              <w:br/>
              <w:t>Điều kiện: Minh chứng đang chờ duyệt.</w:t>
            </w:r>
          </w:p>
        </w:tc>
        <w:tc>
          <w:tcPr>
            <w:tcW w:w="3090" w:type="dxa"/>
            <w:vAlign w:val="center"/>
          </w:tcPr>
          <w:p w14:paraId="725FE899" w14:textId="77777777" w:rsidR="00695690" w:rsidRPr="00695690" w:rsidRDefault="00695690" w:rsidP="00B01198">
            <w:pPr>
              <w:spacing w:after="60" w:line="259" w:lineRule="auto"/>
              <w:jc w:val="left"/>
              <w:rPr>
                <w:sz w:val="28"/>
                <w:szCs w:val="28"/>
              </w:rPr>
            </w:pPr>
            <w:r w:rsidRPr="00695690">
              <w:rPr>
                <w:sz w:val="22"/>
                <w:szCs w:val="28"/>
              </w:rPr>
              <w:t>COMMIT và Proof Điều kiện triển khai: alt Proof còn PENDING.</w:t>
            </w:r>
          </w:p>
        </w:tc>
      </w:tr>
      <w:tr w:rsidR="00695690" w:rsidRPr="00695690" w14:paraId="154D858E" w14:textId="77777777" w:rsidTr="00B01198">
        <w:trPr>
          <w:cantSplit/>
          <w:jc w:val="center"/>
        </w:trPr>
        <w:tc>
          <w:tcPr>
            <w:tcW w:w="737" w:type="dxa"/>
            <w:vAlign w:val="center"/>
          </w:tcPr>
          <w:p w14:paraId="001DB038" w14:textId="77777777" w:rsidR="00695690" w:rsidRPr="00695690" w:rsidRDefault="00695690" w:rsidP="00B01198">
            <w:pPr>
              <w:spacing w:after="60" w:line="259" w:lineRule="auto"/>
              <w:jc w:val="left"/>
              <w:rPr>
                <w:sz w:val="28"/>
                <w:szCs w:val="28"/>
              </w:rPr>
            </w:pPr>
            <w:r w:rsidRPr="00695690">
              <w:rPr>
                <w:sz w:val="22"/>
                <w:szCs w:val="28"/>
              </w:rPr>
              <w:t>12</w:t>
            </w:r>
          </w:p>
        </w:tc>
        <w:tc>
          <w:tcPr>
            <w:tcW w:w="2154" w:type="dxa"/>
            <w:vAlign w:val="center"/>
          </w:tcPr>
          <w:p w14:paraId="0DFE0341" w14:textId="77777777" w:rsidR="00695690" w:rsidRPr="00695690" w:rsidRDefault="00695690" w:rsidP="00B01198">
            <w:pPr>
              <w:spacing w:after="60" w:line="259" w:lineRule="auto"/>
              <w:jc w:val="left"/>
              <w:rPr>
                <w:sz w:val="28"/>
                <w:szCs w:val="28"/>
              </w:rPr>
            </w:pPr>
            <w:r w:rsidRPr="00695690">
              <w:rPr>
                <w:sz w:val="22"/>
                <w:szCs w:val="28"/>
              </w:rPr>
              <w:t>BillingService → BillingController</w:t>
            </w:r>
          </w:p>
        </w:tc>
        <w:tc>
          <w:tcPr>
            <w:tcW w:w="3090" w:type="dxa"/>
            <w:vAlign w:val="center"/>
          </w:tcPr>
          <w:p w14:paraId="64CF7CD9" w14:textId="77777777" w:rsidR="00695690" w:rsidRPr="00695690" w:rsidRDefault="00695690" w:rsidP="00B01198">
            <w:pPr>
              <w:spacing w:after="60" w:line="259" w:lineRule="auto"/>
              <w:jc w:val="left"/>
              <w:rPr>
                <w:sz w:val="28"/>
                <w:szCs w:val="28"/>
              </w:rPr>
            </w:pPr>
            <w:r w:rsidRPr="00695690">
              <w:rPr>
                <w:sz w:val="22"/>
                <w:szCs w:val="28"/>
              </w:rPr>
              <w:t>Kết quả xét duyệt</w:t>
            </w:r>
            <w:r w:rsidRPr="00695690">
              <w:rPr>
                <w:sz w:val="22"/>
                <w:szCs w:val="28"/>
              </w:rPr>
              <w:br/>
              <w:t>Điều kiện: Minh chứng đang chờ duyệt.</w:t>
            </w:r>
          </w:p>
        </w:tc>
        <w:tc>
          <w:tcPr>
            <w:tcW w:w="3090" w:type="dxa"/>
            <w:vAlign w:val="center"/>
          </w:tcPr>
          <w:p w14:paraId="06F58DCC" w14:textId="77777777" w:rsidR="00695690" w:rsidRPr="00695690" w:rsidRDefault="00695690" w:rsidP="00B01198">
            <w:pPr>
              <w:spacing w:after="60" w:line="259" w:lineRule="auto"/>
              <w:jc w:val="left"/>
              <w:rPr>
                <w:sz w:val="28"/>
                <w:szCs w:val="28"/>
              </w:rPr>
            </w:pPr>
            <w:r w:rsidRPr="00695690">
              <w:rPr>
                <w:sz w:val="22"/>
                <w:szCs w:val="28"/>
              </w:rPr>
              <w:t>Điều kiện triển khai: alt Proof còn PENDING.</w:t>
            </w:r>
          </w:p>
        </w:tc>
      </w:tr>
      <w:tr w:rsidR="00695690" w:rsidRPr="00695690" w14:paraId="6C2A9C2B" w14:textId="77777777" w:rsidTr="00B01198">
        <w:trPr>
          <w:cantSplit/>
          <w:jc w:val="center"/>
        </w:trPr>
        <w:tc>
          <w:tcPr>
            <w:tcW w:w="737" w:type="dxa"/>
            <w:vAlign w:val="center"/>
          </w:tcPr>
          <w:p w14:paraId="5A096623" w14:textId="77777777" w:rsidR="00695690" w:rsidRPr="00695690" w:rsidRDefault="00695690" w:rsidP="00B01198">
            <w:pPr>
              <w:spacing w:after="60" w:line="259" w:lineRule="auto"/>
              <w:jc w:val="left"/>
              <w:rPr>
                <w:sz w:val="28"/>
                <w:szCs w:val="28"/>
              </w:rPr>
            </w:pPr>
            <w:r w:rsidRPr="00695690">
              <w:rPr>
                <w:sz w:val="22"/>
                <w:szCs w:val="28"/>
              </w:rPr>
              <w:t>13</w:t>
            </w:r>
          </w:p>
        </w:tc>
        <w:tc>
          <w:tcPr>
            <w:tcW w:w="2154" w:type="dxa"/>
            <w:vAlign w:val="center"/>
          </w:tcPr>
          <w:p w14:paraId="35A0267B" w14:textId="77777777" w:rsidR="00695690" w:rsidRPr="00695690" w:rsidRDefault="00695690" w:rsidP="00B01198">
            <w:pPr>
              <w:spacing w:after="60" w:line="259" w:lineRule="auto"/>
              <w:jc w:val="left"/>
              <w:rPr>
                <w:sz w:val="28"/>
                <w:szCs w:val="28"/>
              </w:rPr>
            </w:pPr>
            <w:r w:rsidRPr="00695690">
              <w:rPr>
                <w:sz w:val="22"/>
                <w:szCs w:val="28"/>
              </w:rPr>
              <w:t>BillingController → Màn hình duyệt minh chứng</w:t>
            </w:r>
          </w:p>
        </w:tc>
        <w:tc>
          <w:tcPr>
            <w:tcW w:w="3090" w:type="dxa"/>
            <w:vAlign w:val="center"/>
          </w:tcPr>
          <w:p w14:paraId="5BF10763" w14:textId="77777777" w:rsidR="00695690" w:rsidRPr="00695690" w:rsidRDefault="00695690" w:rsidP="00B01198">
            <w:pPr>
              <w:spacing w:after="60" w:line="259" w:lineRule="auto"/>
              <w:jc w:val="left"/>
              <w:rPr>
                <w:sz w:val="28"/>
                <w:szCs w:val="28"/>
              </w:rPr>
            </w:pPr>
            <w:r w:rsidRPr="00695690">
              <w:rPr>
                <w:sz w:val="22"/>
                <w:szCs w:val="28"/>
              </w:rPr>
              <w:t>Minh chứng sau xét duyệt</w:t>
            </w:r>
            <w:r w:rsidRPr="00695690">
              <w:rPr>
                <w:sz w:val="22"/>
                <w:szCs w:val="28"/>
              </w:rPr>
              <w:br/>
              <w:t>Điều kiện: Minh chứng đang chờ duyệt.</w:t>
            </w:r>
          </w:p>
        </w:tc>
        <w:tc>
          <w:tcPr>
            <w:tcW w:w="3090" w:type="dxa"/>
            <w:vAlign w:val="center"/>
          </w:tcPr>
          <w:p w14:paraId="48B53E7A" w14:textId="77777777" w:rsidR="00695690" w:rsidRPr="00695690" w:rsidRDefault="00695690" w:rsidP="00B01198">
            <w:pPr>
              <w:spacing w:after="60" w:line="259" w:lineRule="auto"/>
              <w:jc w:val="left"/>
              <w:rPr>
                <w:sz w:val="28"/>
                <w:szCs w:val="28"/>
              </w:rPr>
            </w:pPr>
            <w:r w:rsidRPr="00695690">
              <w:rPr>
                <w:sz w:val="22"/>
                <w:szCs w:val="28"/>
              </w:rPr>
              <w:t>Proof sau xét duyệt Điều kiện triển khai: alt Proof còn PENDING.</w:t>
            </w:r>
          </w:p>
        </w:tc>
      </w:tr>
      <w:tr w:rsidR="00695690" w:rsidRPr="00695690" w14:paraId="494BEDEE" w14:textId="77777777" w:rsidTr="00B01198">
        <w:trPr>
          <w:cantSplit/>
          <w:jc w:val="center"/>
        </w:trPr>
        <w:tc>
          <w:tcPr>
            <w:tcW w:w="737" w:type="dxa"/>
            <w:vAlign w:val="center"/>
          </w:tcPr>
          <w:p w14:paraId="39B61342" w14:textId="77777777" w:rsidR="00695690" w:rsidRPr="00695690" w:rsidRDefault="00695690" w:rsidP="00B01198">
            <w:pPr>
              <w:spacing w:after="60" w:line="259" w:lineRule="auto"/>
              <w:jc w:val="left"/>
              <w:rPr>
                <w:sz w:val="28"/>
                <w:szCs w:val="28"/>
              </w:rPr>
            </w:pPr>
            <w:r w:rsidRPr="00695690">
              <w:rPr>
                <w:sz w:val="22"/>
                <w:szCs w:val="28"/>
              </w:rPr>
              <w:t>14</w:t>
            </w:r>
          </w:p>
        </w:tc>
        <w:tc>
          <w:tcPr>
            <w:tcW w:w="2154" w:type="dxa"/>
            <w:vAlign w:val="center"/>
          </w:tcPr>
          <w:p w14:paraId="190DAB90" w14:textId="77777777" w:rsidR="00695690" w:rsidRPr="00695690" w:rsidRDefault="00695690" w:rsidP="00B01198">
            <w:pPr>
              <w:spacing w:after="60" w:line="259" w:lineRule="auto"/>
              <w:jc w:val="left"/>
              <w:rPr>
                <w:sz w:val="28"/>
                <w:szCs w:val="28"/>
              </w:rPr>
            </w:pPr>
            <w:r w:rsidRPr="00695690">
              <w:rPr>
                <w:sz w:val="22"/>
                <w:szCs w:val="28"/>
              </w:rPr>
              <w:t>Màn hình duyệt minh chứng → Chủ trọ</w:t>
            </w:r>
          </w:p>
        </w:tc>
        <w:tc>
          <w:tcPr>
            <w:tcW w:w="3090" w:type="dxa"/>
            <w:vAlign w:val="center"/>
          </w:tcPr>
          <w:p w14:paraId="3C7B6BF5" w14:textId="77777777" w:rsidR="00695690" w:rsidRPr="00695690" w:rsidRDefault="00695690" w:rsidP="00B01198">
            <w:pPr>
              <w:spacing w:after="60" w:line="259" w:lineRule="auto"/>
              <w:jc w:val="left"/>
              <w:rPr>
                <w:sz w:val="28"/>
                <w:szCs w:val="28"/>
              </w:rPr>
            </w:pPr>
            <w:r w:rsidRPr="00695690">
              <w:rPr>
                <w:sz w:val="22"/>
                <w:szCs w:val="28"/>
              </w:rPr>
              <w:t>Hiển thị quyết định</w:t>
            </w:r>
            <w:r w:rsidRPr="00695690">
              <w:rPr>
                <w:sz w:val="22"/>
                <w:szCs w:val="28"/>
              </w:rPr>
              <w:br/>
              <w:t>Điều kiện: Minh chứng đang chờ duyệt.</w:t>
            </w:r>
          </w:p>
        </w:tc>
        <w:tc>
          <w:tcPr>
            <w:tcW w:w="3090" w:type="dxa"/>
            <w:vAlign w:val="center"/>
          </w:tcPr>
          <w:p w14:paraId="65E97C21" w14:textId="77777777" w:rsidR="00695690" w:rsidRPr="00695690" w:rsidRDefault="00695690" w:rsidP="00B01198">
            <w:pPr>
              <w:spacing w:after="60" w:line="259" w:lineRule="auto"/>
              <w:jc w:val="left"/>
              <w:rPr>
                <w:sz w:val="28"/>
                <w:szCs w:val="28"/>
              </w:rPr>
            </w:pPr>
            <w:r w:rsidRPr="00695690">
              <w:rPr>
                <w:sz w:val="22"/>
                <w:szCs w:val="28"/>
              </w:rPr>
              <w:t>Điều kiện triển khai: alt Proof còn PENDING.</w:t>
            </w:r>
          </w:p>
        </w:tc>
      </w:tr>
    </w:tbl>
    <w:p w14:paraId="00F3AB8A" w14:textId="77777777" w:rsidR="00695690" w:rsidRPr="00695690" w:rsidRDefault="00695690" w:rsidP="00695690">
      <w:pPr>
        <w:spacing w:after="0" w:line="240" w:lineRule="auto"/>
        <w:rPr>
          <w:sz w:val="28"/>
          <w:szCs w:val="28"/>
        </w:rPr>
      </w:pPr>
    </w:p>
    <w:p w14:paraId="1F088C13"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25F27E8F" w14:textId="77777777" w:rsidR="00695690" w:rsidRPr="00695690" w:rsidRDefault="00695690" w:rsidP="00695690">
      <w:pPr>
        <w:pStyle w:val="Heading1"/>
        <w:rPr>
          <w:rFonts w:ascii="Times New Roman" w:hAnsi="Times New Roman" w:cs="Times New Roman"/>
          <w:sz w:val="28"/>
          <w:szCs w:val="28"/>
        </w:rPr>
      </w:pPr>
      <w:r w:rsidRPr="00695690">
        <w:rPr>
          <w:rFonts w:ascii="Times New Roman" w:eastAsia="Times New Roman" w:hAnsi="Times New Roman" w:cs="Times New Roman"/>
          <w:sz w:val="28"/>
          <w:szCs w:val="28"/>
        </w:rPr>
        <w:lastRenderedPageBreak/>
        <w:t>SD-08D Kiểm tra số dư khi chấp thuận minh chứng</w:t>
      </w:r>
    </w:p>
    <w:p w14:paraId="62EE0821" w14:textId="77777777" w:rsidR="00695690" w:rsidRPr="00695690" w:rsidRDefault="00695690" w:rsidP="00695690">
      <w:pPr>
        <w:keepLines/>
        <w:spacing w:line="240" w:lineRule="auto"/>
        <w:jc w:val="center"/>
        <w:rPr>
          <w:sz w:val="28"/>
          <w:szCs w:val="28"/>
        </w:rPr>
      </w:pPr>
      <w:r w:rsidRPr="00695690">
        <w:rPr>
          <w:noProof/>
          <w:szCs w:val="28"/>
        </w:rPr>
        <w:drawing>
          <wp:inline distT="0" distB="0" distL="0" distR="0" wp14:anchorId="55CF216C" wp14:editId="06421969">
            <wp:extent cx="5760000" cy="4634181"/>
            <wp:effectExtent l="0" t="0" r="0" b="0"/>
            <wp:docPr id="17" name="Picture 17" descr="SD-08D Kiểm tra số dư khi chấp thuận minh chứng với nhánh UML alt opt loop hoặc break theo nghiệp vụ" title="S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8d-approve-proof.png"/>
                    <pic:cNvPicPr/>
                  </pic:nvPicPr>
                  <pic:blipFill>
                    <a:blip r:embed="rId48"/>
                    <a:stretch>
                      <a:fillRect/>
                    </a:stretch>
                  </pic:blipFill>
                  <pic:spPr>
                    <a:xfrm>
                      <a:off x="0" y="0"/>
                      <a:ext cx="5760000" cy="4634181"/>
                    </a:xfrm>
                    <a:prstGeom prst="rect">
                      <a:avLst/>
                    </a:prstGeom>
                  </pic:spPr>
                </pic:pic>
              </a:graphicData>
            </a:graphic>
          </wp:inline>
        </w:drawing>
      </w:r>
    </w:p>
    <w:p w14:paraId="60BAC9D1"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78DD47C4"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SD-08D Diễn giải thông điệp</w:t>
      </w:r>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737"/>
        <w:gridCol w:w="2154"/>
        <w:gridCol w:w="3090"/>
        <w:gridCol w:w="3090"/>
      </w:tblGrid>
      <w:tr w:rsidR="00695690" w:rsidRPr="00695690" w14:paraId="711896EF" w14:textId="77777777" w:rsidTr="00B01198">
        <w:trPr>
          <w:cantSplit/>
          <w:tblHeader/>
          <w:jc w:val="center"/>
        </w:trPr>
        <w:tc>
          <w:tcPr>
            <w:tcW w:w="737" w:type="dxa"/>
            <w:shd w:val="clear" w:color="auto" w:fill="EDEDED"/>
            <w:vAlign w:val="center"/>
          </w:tcPr>
          <w:p w14:paraId="5C17192C" w14:textId="77777777" w:rsidR="00695690" w:rsidRPr="00695690" w:rsidRDefault="00695690" w:rsidP="00B01198">
            <w:pPr>
              <w:keepNext/>
              <w:spacing w:after="60" w:line="259" w:lineRule="auto"/>
              <w:jc w:val="left"/>
              <w:rPr>
                <w:sz w:val="28"/>
                <w:szCs w:val="28"/>
              </w:rPr>
            </w:pPr>
            <w:r w:rsidRPr="00695690">
              <w:rPr>
                <w:b/>
                <w:sz w:val="22"/>
                <w:szCs w:val="28"/>
              </w:rPr>
              <w:t>Bước</w:t>
            </w:r>
          </w:p>
        </w:tc>
        <w:tc>
          <w:tcPr>
            <w:tcW w:w="2154" w:type="dxa"/>
            <w:shd w:val="clear" w:color="auto" w:fill="EDEDED"/>
            <w:vAlign w:val="center"/>
          </w:tcPr>
          <w:p w14:paraId="7D2D8745" w14:textId="77777777" w:rsidR="00695690" w:rsidRPr="00695690" w:rsidRDefault="00695690" w:rsidP="00B01198">
            <w:pPr>
              <w:keepNext/>
              <w:spacing w:after="60" w:line="259" w:lineRule="auto"/>
              <w:jc w:val="left"/>
              <w:rPr>
                <w:sz w:val="28"/>
                <w:szCs w:val="28"/>
              </w:rPr>
            </w:pPr>
            <w:r w:rsidRPr="00695690">
              <w:rPr>
                <w:b/>
                <w:sz w:val="22"/>
                <w:szCs w:val="28"/>
              </w:rPr>
              <w:t>Tương tác</w:t>
            </w:r>
          </w:p>
        </w:tc>
        <w:tc>
          <w:tcPr>
            <w:tcW w:w="3090" w:type="dxa"/>
            <w:shd w:val="clear" w:color="auto" w:fill="EDEDED"/>
            <w:vAlign w:val="center"/>
          </w:tcPr>
          <w:p w14:paraId="56AB5D8C" w14:textId="77777777" w:rsidR="00695690" w:rsidRPr="00695690" w:rsidRDefault="00695690" w:rsidP="00B01198">
            <w:pPr>
              <w:keepNext/>
              <w:spacing w:after="60" w:line="259" w:lineRule="auto"/>
              <w:jc w:val="left"/>
              <w:rPr>
                <w:sz w:val="28"/>
                <w:szCs w:val="28"/>
              </w:rPr>
            </w:pPr>
            <w:r w:rsidRPr="00695690">
              <w:rPr>
                <w:b/>
                <w:sz w:val="22"/>
                <w:szCs w:val="28"/>
              </w:rPr>
              <w:t>Diễn giải nghiệp vụ</w:t>
            </w:r>
          </w:p>
        </w:tc>
        <w:tc>
          <w:tcPr>
            <w:tcW w:w="3090" w:type="dxa"/>
            <w:shd w:val="clear" w:color="auto" w:fill="EDEDED"/>
            <w:vAlign w:val="center"/>
          </w:tcPr>
          <w:p w14:paraId="0730AAE4" w14:textId="77777777" w:rsidR="00695690" w:rsidRPr="00695690" w:rsidRDefault="00695690" w:rsidP="00B01198">
            <w:pPr>
              <w:keepNext/>
              <w:spacing w:after="60" w:line="259" w:lineRule="auto"/>
              <w:jc w:val="left"/>
              <w:rPr>
                <w:sz w:val="28"/>
                <w:szCs w:val="28"/>
              </w:rPr>
            </w:pPr>
            <w:r w:rsidRPr="00695690">
              <w:rPr>
                <w:b/>
                <w:sz w:val="22"/>
                <w:szCs w:val="28"/>
              </w:rPr>
              <w:t>Chi tiết triển khai khi cần</w:t>
            </w:r>
          </w:p>
        </w:tc>
      </w:tr>
      <w:tr w:rsidR="00695690" w:rsidRPr="00695690" w14:paraId="13434A31" w14:textId="77777777" w:rsidTr="00B01198">
        <w:trPr>
          <w:cantSplit/>
          <w:jc w:val="center"/>
        </w:trPr>
        <w:tc>
          <w:tcPr>
            <w:tcW w:w="737" w:type="dxa"/>
            <w:vAlign w:val="center"/>
          </w:tcPr>
          <w:p w14:paraId="5763522C" w14:textId="77777777" w:rsidR="00695690" w:rsidRPr="00695690" w:rsidRDefault="00695690" w:rsidP="00B01198">
            <w:pPr>
              <w:spacing w:after="60" w:line="259" w:lineRule="auto"/>
              <w:jc w:val="left"/>
              <w:rPr>
                <w:sz w:val="28"/>
                <w:szCs w:val="28"/>
              </w:rPr>
            </w:pPr>
            <w:r w:rsidRPr="00695690">
              <w:rPr>
                <w:sz w:val="22"/>
                <w:szCs w:val="28"/>
              </w:rPr>
              <w:t>1</w:t>
            </w:r>
          </w:p>
        </w:tc>
        <w:tc>
          <w:tcPr>
            <w:tcW w:w="2154" w:type="dxa"/>
            <w:vAlign w:val="center"/>
          </w:tcPr>
          <w:p w14:paraId="18544BDC" w14:textId="77777777" w:rsidR="00695690" w:rsidRPr="00695690" w:rsidRDefault="00695690" w:rsidP="00B01198">
            <w:pPr>
              <w:spacing w:after="60" w:line="259" w:lineRule="auto"/>
              <w:jc w:val="left"/>
              <w:rPr>
                <w:sz w:val="28"/>
                <w:szCs w:val="28"/>
              </w:rPr>
            </w:pPr>
            <w:r w:rsidRPr="00695690">
              <w:rPr>
                <w:sz w:val="22"/>
                <w:szCs w:val="28"/>
              </w:rPr>
              <w:t>BillingService → Cơ sở dữ liệu</w:t>
            </w:r>
          </w:p>
        </w:tc>
        <w:tc>
          <w:tcPr>
            <w:tcW w:w="3090" w:type="dxa"/>
            <w:vAlign w:val="center"/>
          </w:tcPr>
          <w:p w14:paraId="74EF03A5" w14:textId="77777777" w:rsidR="00695690" w:rsidRPr="00695690" w:rsidRDefault="00695690" w:rsidP="00B01198">
            <w:pPr>
              <w:spacing w:after="60" w:line="259" w:lineRule="auto"/>
              <w:jc w:val="left"/>
              <w:rPr>
                <w:sz w:val="28"/>
                <w:szCs w:val="28"/>
              </w:rPr>
            </w:pPr>
            <w:r w:rsidRPr="00695690">
              <w:rPr>
                <w:sz w:val="22"/>
                <w:szCs w:val="28"/>
              </w:rPr>
              <w:t>Tra cứu hóa đơn thuộc quản lý</w:t>
            </w:r>
          </w:p>
        </w:tc>
        <w:tc>
          <w:tcPr>
            <w:tcW w:w="3090" w:type="dxa"/>
            <w:vAlign w:val="center"/>
          </w:tcPr>
          <w:p w14:paraId="106BD126" w14:textId="77777777" w:rsidR="00695690" w:rsidRPr="00695690" w:rsidRDefault="00695690" w:rsidP="00B01198">
            <w:pPr>
              <w:spacing w:after="60" w:line="259" w:lineRule="auto"/>
              <w:jc w:val="left"/>
              <w:rPr>
                <w:sz w:val="28"/>
                <w:szCs w:val="28"/>
              </w:rPr>
            </w:pPr>
            <w:r w:rsidRPr="00695690">
              <w:rPr>
                <w:sz w:val="22"/>
                <w:szCs w:val="28"/>
              </w:rPr>
              <w:t>Khóa Invoice sở hữu. Tiếp nối APPROVED trong SD-08C; cùng transaction, không mở giao dịch thứ hai.</w:t>
            </w:r>
          </w:p>
        </w:tc>
      </w:tr>
      <w:tr w:rsidR="00695690" w:rsidRPr="00695690" w14:paraId="4CE7C7C4" w14:textId="77777777" w:rsidTr="00B01198">
        <w:trPr>
          <w:cantSplit/>
          <w:jc w:val="center"/>
        </w:trPr>
        <w:tc>
          <w:tcPr>
            <w:tcW w:w="737" w:type="dxa"/>
            <w:vAlign w:val="center"/>
          </w:tcPr>
          <w:p w14:paraId="1781F3CC" w14:textId="77777777" w:rsidR="00695690" w:rsidRPr="00695690" w:rsidRDefault="00695690" w:rsidP="00B01198">
            <w:pPr>
              <w:spacing w:after="60" w:line="259" w:lineRule="auto"/>
              <w:jc w:val="left"/>
              <w:rPr>
                <w:sz w:val="28"/>
                <w:szCs w:val="28"/>
              </w:rPr>
            </w:pPr>
            <w:r w:rsidRPr="00695690">
              <w:rPr>
                <w:sz w:val="22"/>
                <w:szCs w:val="28"/>
              </w:rPr>
              <w:t>2</w:t>
            </w:r>
          </w:p>
        </w:tc>
        <w:tc>
          <w:tcPr>
            <w:tcW w:w="2154" w:type="dxa"/>
            <w:vAlign w:val="center"/>
          </w:tcPr>
          <w:p w14:paraId="6F72A336" w14:textId="77777777" w:rsidR="00695690" w:rsidRPr="00695690" w:rsidRDefault="00695690" w:rsidP="00B01198">
            <w:pPr>
              <w:spacing w:after="60" w:line="259" w:lineRule="auto"/>
              <w:jc w:val="left"/>
              <w:rPr>
                <w:sz w:val="28"/>
                <w:szCs w:val="28"/>
              </w:rPr>
            </w:pPr>
            <w:r w:rsidRPr="00695690">
              <w:rPr>
                <w:sz w:val="22"/>
                <w:szCs w:val="28"/>
              </w:rPr>
              <w:t>Cơ sở dữ liệu → BillingService</w:t>
            </w:r>
          </w:p>
        </w:tc>
        <w:tc>
          <w:tcPr>
            <w:tcW w:w="3090" w:type="dxa"/>
            <w:vAlign w:val="center"/>
          </w:tcPr>
          <w:p w14:paraId="1BEC411C" w14:textId="77777777" w:rsidR="00695690" w:rsidRPr="00695690" w:rsidRDefault="00695690" w:rsidP="00B01198">
            <w:pPr>
              <w:spacing w:after="60" w:line="259" w:lineRule="auto"/>
              <w:jc w:val="left"/>
              <w:rPr>
                <w:sz w:val="28"/>
                <w:szCs w:val="28"/>
              </w:rPr>
            </w:pPr>
            <w:r w:rsidRPr="00695690">
              <w:rPr>
                <w:sz w:val="22"/>
                <w:szCs w:val="28"/>
              </w:rPr>
              <w:t>Hóa đơn và số còn phải thu</w:t>
            </w:r>
          </w:p>
        </w:tc>
        <w:tc>
          <w:tcPr>
            <w:tcW w:w="3090" w:type="dxa"/>
            <w:vAlign w:val="center"/>
          </w:tcPr>
          <w:p w14:paraId="518A97A0" w14:textId="77777777" w:rsidR="00695690" w:rsidRPr="00695690" w:rsidRDefault="00695690" w:rsidP="00B01198">
            <w:pPr>
              <w:spacing w:after="60" w:line="259" w:lineRule="auto"/>
              <w:jc w:val="left"/>
              <w:rPr>
                <w:sz w:val="28"/>
                <w:szCs w:val="28"/>
              </w:rPr>
            </w:pPr>
            <w:r w:rsidRPr="00695690">
              <w:rPr>
                <w:sz w:val="22"/>
                <w:szCs w:val="28"/>
              </w:rPr>
              <w:t>Invoice và số dư</w:t>
            </w:r>
          </w:p>
        </w:tc>
      </w:tr>
      <w:tr w:rsidR="00695690" w:rsidRPr="00695690" w14:paraId="7370D5B4" w14:textId="77777777" w:rsidTr="00B01198">
        <w:trPr>
          <w:cantSplit/>
          <w:jc w:val="center"/>
        </w:trPr>
        <w:tc>
          <w:tcPr>
            <w:tcW w:w="737" w:type="dxa"/>
            <w:vAlign w:val="center"/>
          </w:tcPr>
          <w:p w14:paraId="72E78098" w14:textId="77777777" w:rsidR="00695690" w:rsidRPr="00695690" w:rsidRDefault="00695690" w:rsidP="00B01198">
            <w:pPr>
              <w:spacing w:after="60" w:line="259" w:lineRule="auto"/>
              <w:jc w:val="left"/>
              <w:rPr>
                <w:sz w:val="28"/>
                <w:szCs w:val="28"/>
              </w:rPr>
            </w:pPr>
            <w:r w:rsidRPr="00695690">
              <w:rPr>
                <w:sz w:val="22"/>
                <w:szCs w:val="28"/>
              </w:rPr>
              <w:t>3</w:t>
            </w:r>
          </w:p>
        </w:tc>
        <w:tc>
          <w:tcPr>
            <w:tcW w:w="2154" w:type="dxa"/>
            <w:vAlign w:val="center"/>
          </w:tcPr>
          <w:p w14:paraId="363D319E" w14:textId="77777777" w:rsidR="00695690" w:rsidRPr="00695690" w:rsidRDefault="00695690" w:rsidP="00B01198">
            <w:pPr>
              <w:spacing w:after="60" w:line="259" w:lineRule="auto"/>
              <w:jc w:val="left"/>
              <w:rPr>
                <w:sz w:val="28"/>
                <w:szCs w:val="28"/>
              </w:rPr>
            </w:pPr>
            <w:r w:rsidRPr="00695690">
              <w:rPr>
                <w:sz w:val="22"/>
                <w:szCs w:val="28"/>
              </w:rPr>
              <w:t>BillingService → Cơ sở dữ liệu</w:t>
            </w:r>
          </w:p>
        </w:tc>
        <w:tc>
          <w:tcPr>
            <w:tcW w:w="3090" w:type="dxa"/>
            <w:vAlign w:val="center"/>
          </w:tcPr>
          <w:p w14:paraId="64A5518A" w14:textId="77777777" w:rsidR="00695690" w:rsidRPr="00695690" w:rsidRDefault="00695690" w:rsidP="00B01198">
            <w:pPr>
              <w:spacing w:after="60" w:line="259" w:lineRule="auto"/>
              <w:jc w:val="left"/>
              <w:rPr>
                <w:sz w:val="28"/>
                <w:szCs w:val="28"/>
              </w:rPr>
            </w:pPr>
            <w:r w:rsidRPr="00695690">
              <w:rPr>
                <w:sz w:val="22"/>
                <w:szCs w:val="28"/>
              </w:rPr>
              <w:t>Hủy toàn bộ thay đổi chưa lưu</w:t>
            </w:r>
            <w:r w:rsidRPr="00695690">
              <w:rPr>
                <w:sz w:val="22"/>
                <w:szCs w:val="28"/>
              </w:rPr>
              <w:br/>
              <w:t>Điều kiện: Không tìm thấy hóa đơn, hóa đơn đã hủy, đã thanh toán đủ hoặc minh chứng vượt số còn phải thu; Không tìm thấy hóa đơn, hóa đơn đã hủy, đã thanh toán đủ hoặc minh chứng vượt số còn phải thu.</w:t>
            </w:r>
          </w:p>
        </w:tc>
        <w:tc>
          <w:tcPr>
            <w:tcW w:w="3090" w:type="dxa"/>
            <w:vAlign w:val="center"/>
          </w:tcPr>
          <w:p w14:paraId="3535FE7D" w14:textId="77777777" w:rsidR="00695690" w:rsidRPr="00695690" w:rsidRDefault="00695690" w:rsidP="00B01198">
            <w:pPr>
              <w:spacing w:after="60" w:line="259" w:lineRule="auto"/>
              <w:jc w:val="left"/>
              <w:rPr>
                <w:sz w:val="28"/>
                <w:szCs w:val="28"/>
              </w:rPr>
            </w:pPr>
            <w:r w:rsidRPr="00695690">
              <w:rPr>
                <w:sz w:val="22"/>
                <w:szCs w:val="28"/>
              </w:rPr>
              <w:t>ROLLBACK toàn giao dịch Điều kiện triển khai: alt Invoice thiếu CANCELLED đã đủ tiền hoặc proof.amount &gt; remaining / break Invoice thiếu CANCELLED đã đủ tiền hoặc proof.amount &gt; remaining.</w:t>
            </w:r>
          </w:p>
        </w:tc>
      </w:tr>
      <w:tr w:rsidR="00695690" w:rsidRPr="00695690" w14:paraId="75CA982D" w14:textId="77777777" w:rsidTr="00B01198">
        <w:trPr>
          <w:cantSplit/>
          <w:jc w:val="center"/>
        </w:trPr>
        <w:tc>
          <w:tcPr>
            <w:tcW w:w="737" w:type="dxa"/>
            <w:vAlign w:val="center"/>
          </w:tcPr>
          <w:p w14:paraId="4AC3417E" w14:textId="77777777" w:rsidR="00695690" w:rsidRPr="00695690" w:rsidRDefault="00695690" w:rsidP="00B01198">
            <w:pPr>
              <w:spacing w:after="60" w:line="259" w:lineRule="auto"/>
              <w:jc w:val="left"/>
              <w:rPr>
                <w:sz w:val="28"/>
                <w:szCs w:val="28"/>
              </w:rPr>
            </w:pPr>
            <w:r w:rsidRPr="00695690">
              <w:rPr>
                <w:sz w:val="22"/>
                <w:szCs w:val="28"/>
              </w:rPr>
              <w:lastRenderedPageBreak/>
              <w:t>4</w:t>
            </w:r>
          </w:p>
        </w:tc>
        <w:tc>
          <w:tcPr>
            <w:tcW w:w="2154" w:type="dxa"/>
            <w:vAlign w:val="center"/>
          </w:tcPr>
          <w:p w14:paraId="3FB45637" w14:textId="77777777" w:rsidR="00695690" w:rsidRPr="00695690" w:rsidRDefault="00695690" w:rsidP="00B01198">
            <w:pPr>
              <w:spacing w:after="60" w:line="259" w:lineRule="auto"/>
              <w:jc w:val="left"/>
              <w:rPr>
                <w:sz w:val="28"/>
                <w:szCs w:val="28"/>
              </w:rPr>
            </w:pPr>
            <w:r w:rsidRPr="00695690">
              <w:rPr>
                <w:sz w:val="22"/>
                <w:szCs w:val="28"/>
              </w:rPr>
              <w:t>BillingService → BillingController</w:t>
            </w:r>
          </w:p>
        </w:tc>
        <w:tc>
          <w:tcPr>
            <w:tcW w:w="3090" w:type="dxa"/>
            <w:vAlign w:val="center"/>
          </w:tcPr>
          <w:p w14:paraId="045C54D9" w14:textId="77777777" w:rsidR="00695690" w:rsidRPr="00695690" w:rsidRDefault="00695690" w:rsidP="00B01198">
            <w:pPr>
              <w:spacing w:after="60" w:line="259" w:lineRule="auto"/>
              <w:jc w:val="left"/>
              <w:rPr>
                <w:sz w:val="28"/>
                <w:szCs w:val="28"/>
              </w:rPr>
            </w:pPr>
            <w:r w:rsidRPr="00695690">
              <w:rPr>
                <w:sz w:val="22"/>
                <w:szCs w:val="28"/>
              </w:rPr>
              <w:t>Lỗi hóa đơn hoặc số dư</w:t>
            </w:r>
            <w:r w:rsidRPr="00695690">
              <w:rPr>
                <w:sz w:val="22"/>
                <w:szCs w:val="28"/>
              </w:rPr>
              <w:br/>
              <w:t>Điều kiện: Không tìm thấy hóa đơn, hóa đơn đã hủy, đã thanh toán đủ hoặc minh chứng vượt số còn phải thu; Không tìm thấy hóa đơn, hóa đơn đã hủy, đã thanh toán đủ hoặc minh chứng vượt số còn phải thu.</w:t>
            </w:r>
          </w:p>
        </w:tc>
        <w:tc>
          <w:tcPr>
            <w:tcW w:w="3090" w:type="dxa"/>
            <w:vAlign w:val="center"/>
          </w:tcPr>
          <w:p w14:paraId="652FCCA4" w14:textId="77777777" w:rsidR="00695690" w:rsidRPr="00695690" w:rsidRDefault="00695690" w:rsidP="00B01198">
            <w:pPr>
              <w:spacing w:after="60" w:line="259" w:lineRule="auto"/>
              <w:jc w:val="left"/>
              <w:rPr>
                <w:sz w:val="28"/>
                <w:szCs w:val="28"/>
              </w:rPr>
            </w:pPr>
            <w:r w:rsidRPr="00695690">
              <w:rPr>
                <w:sz w:val="22"/>
                <w:szCs w:val="28"/>
              </w:rPr>
              <w:t>Điều kiện triển khai: alt Invoice thiếu CANCELLED đã đủ tiền hoặc proof.amount &gt; remaining / break Invoice thiếu CANCELLED đã đủ tiền hoặc proof.amount &gt; remaining.</w:t>
            </w:r>
          </w:p>
        </w:tc>
      </w:tr>
      <w:tr w:rsidR="00695690" w:rsidRPr="00695690" w14:paraId="60C5F7B9" w14:textId="77777777" w:rsidTr="00B01198">
        <w:trPr>
          <w:cantSplit/>
          <w:jc w:val="center"/>
        </w:trPr>
        <w:tc>
          <w:tcPr>
            <w:tcW w:w="737" w:type="dxa"/>
            <w:vAlign w:val="center"/>
          </w:tcPr>
          <w:p w14:paraId="783CE610" w14:textId="77777777" w:rsidR="00695690" w:rsidRPr="00695690" w:rsidRDefault="00695690" w:rsidP="00B01198">
            <w:pPr>
              <w:spacing w:after="60" w:line="259" w:lineRule="auto"/>
              <w:jc w:val="left"/>
              <w:rPr>
                <w:sz w:val="28"/>
                <w:szCs w:val="28"/>
              </w:rPr>
            </w:pPr>
            <w:r w:rsidRPr="00695690">
              <w:rPr>
                <w:sz w:val="22"/>
                <w:szCs w:val="28"/>
              </w:rPr>
              <w:t>5</w:t>
            </w:r>
          </w:p>
        </w:tc>
        <w:tc>
          <w:tcPr>
            <w:tcW w:w="2154" w:type="dxa"/>
            <w:vAlign w:val="center"/>
          </w:tcPr>
          <w:p w14:paraId="5352ED6C" w14:textId="77777777" w:rsidR="00695690" w:rsidRPr="00695690" w:rsidRDefault="00695690" w:rsidP="00B01198">
            <w:pPr>
              <w:spacing w:after="60" w:line="259" w:lineRule="auto"/>
              <w:jc w:val="left"/>
              <w:rPr>
                <w:sz w:val="28"/>
                <w:szCs w:val="28"/>
              </w:rPr>
            </w:pPr>
            <w:r w:rsidRPr="00695690">
              <w:rPr>
                <w:sz w:val="22"/>
                <w:szCs w:val="28"/>
              </w:rPr>
              <w:t>BillingController → Màn hình duyệt minh chứng</w:t>
            </w:r>
          </w:p>
        </w:tc>
        <w:tc>
          <w:tcPr>
            <w:tcW w:w="3090" w:type="dxa"/>
            <w:vAlign w:val="center"/>
          </w:tcPr>
          <w:p w14:paraId="2F6B1A95" w14:textId="77777777" w:rsidR="00695690" w:rsidRPr="00695690" w:rsidRDefault="00695690" w:rsidP="00B01198">
            <w:pPr>
              <w:spacing w:after="60" w:line="259" w:lineRule="auto"/>
              <w:jc w:val="left"/>
              <w:rPr>
                <w:sz w:val="28"/>
                <w:szCs w:val="28"/>
              </w:rPr>
            </w:pPr>
            <w:r w:rsidRPr="00695690">
              <w:rPr>
                <w:sz w:val="22"/>
                <w:szCs w:val="28"/>
              </w:rPr>
              <w:t>Duyệt bị từ chối</w:t>
            </w:r>
            <w:r w:rsidRPr="00695690">
              <w:rPr>
                <w:sz w:val="22"/>
                <w:szCs w:val="28"/>
              </w:rPr>
              <w:br/>
              <w:t>Điều kiện: Không tìm thấy hóa đơn, hóa đơn đã hủy, đã thanh toán đủ hoặc minh chứng vượt số còn phải thu; Không tìm thấy hóa đơn, hóa đơn đã hủy, đã thanh toán đủ hoặc minh chứng vượt số còn phải thu.</w:t>
            </w:r>
          </w:p>
        </w:tc>
        <w:tc>
          <w:tcPr>
            <w:tcW w:w="3090" w:type="dxa"/>
            <w:vAlign w:val="center"/>
          </w:tcPr>
          <w:p w14:paraId="3AE79182" w14:textId="77777777" w:rsidR="00695690" w:rsidRPr="00695690" w:rsidRDefault="00695690" w:rsidP="00B01198">
            <w:pPr>
              <w:spacing w:after="60" w:line="259" w:lineRule="auto"/>
              <w:jc w:val="left"/>
              <w:rPr>
                <w:sz w:val="28"/>
                <w:szCs w:val="28"/>
              </w:rPr>
            </w:pPr>
            <w:r w:rsidRPr="00695690">
              <w:rPr>
                <w:sz w:val="22"/>
                <w:szCs w:val="28"/>
              </w:rPr>
              <w:t>Điều kiện triển khai: alt Invoice thiếu CANCELLED đã đủ tiền hoặc proof.amount &gt; remaining / break Invoice thiếu CANCELLED đã đủ tiền hoặc proof.amount &gt; remaining.</w:t>
            </w:r>
          </w:p>
        </w:tc>
      </w:tr>
      <w:tr w:rsidR="00695690" w:rsidRPr="00695690" w14:paraId="0F9E49A8" w14:textId="77777777" w:rsidTr="00B01198">
        <w:trPr>
          <w:cantSplit/>
          <w:jc w:val="center"/>
        </w:trPr>
        <w:tc>
          <w:tcPr>
            <w:tcW w:w="737" w:type="dxa"/>
            <w:vAlign w:val="center"/>
          </w:tcPr>
          <w:p w14:paraId="25BD69B2" w14:textId="77777777" w:rsidR="00695690" w:rsidRPr="00695690" w:rsidRDefault="00695690" w:rsidP="00B01198">
            <w:pPr>
              <w:spacing w:after="60" w:line="259" w:lineRule="auto"/>
              <w:jc w:val="left"/>
              <w:rPr>
                <w:sz w:val="28"/>
                <w:szCs w:val="28"/>
              </w:rPr>
            </w:pPr>
            <w:r w:rsidRPr="00695690">
              <w:rPr>
                <w:sz w:val="22"/>
                <w:szCs w:val="28"/>
              </w:rPr>
              <w:t>6</w:t>
            </w:r>
          </w:p>
        </w:tc>
        <w:tc>
          <w:tcPr>
            <w:tcW w:w="2154" w:type="dxa"/>
            <w:vAlign w:val="center"/>
          </w:tcPr>
          <w:p w14:paraId="6E8CA44F" w14:textId="77777777" w:rsidR="00695690" w:rsidRPr="00695690" w:rsidRDefault="00695690" w:rsidP="00B01198">
            <w:pPr>
              <w:spacing w:after="60" w:line="259" w:lineRule="auto"/>
              <w:jc w:val="left"/>
              <w:rPr>
                <w:sz w:val="28"/>
                <w:szCs w:val="28"/>
              </w:rPr>
            </w:pPr>
            <w:r w:rsidRPr="00695690">
              <w:rPr>
                <w:sz w:val="22"/>
                <w:szCs w:val="28"/>
              </w:rPr>
              <w:t>Màn hình duyệt minh chứng → Chủ trọ</w:t>
            </w:r>
          </w:p>
        </w:tc>
        <w:tc>
          <w:tcPr>
            <w:tcW w:w="3090" w:type="dxa"/>
            <w:vAlign w:val="center"/>
          </w:tcPr>
          <w:p w14:paraId="248851F4" w14:textId="77777777" w:rsidR="00695690" w:rsidRPr="00695690" w:rsidRDefault="00695690" w:rsidP="00B01198">
            <w:pPr>
              <w:spacing w:after="60" w:line="259" w:lineRule="auto"/>
              <w:jc w:val="left"/>
              <w:rPr>
                <w:sz w:val="28"/>
                <w:szCs w:val="28"/>
              </w:rPr>
            </w:pPr>
            <w:r w:rsidRPr="00695690">
              <w:rPr>
                <w:sz w:val="22"/>
                <w:szCs w:val="28"/>
              </w:rPr>
              <w:t>Hiển thị lỗi xét duyệt</w:t>
            </w:r>
            <w:r w:rsidRPr="00695690">
              <w:rPr>
                <w:sz w:val="22"/>
                <w:szCs w:val="28"/>
              </w:rPr>
              <w:br/>
              <w:t>Điều kiện: Không tìm thấy hóa đơn, hóa đơn đã hủy, đã thanh toán đủ hoặc minh chứng vượt số còn phải thu; Không tìm thấy hóa đơn, hóa đơn đã hủy, đã thanh toán đủ hoặc minh chứng vượt số còn phải thu.</w:t>
            </w:r>
          </w:p>
        </w:tc>
        <w:tc>
          <w:tcPr>
            <w:tcW w:w="3090" w:type="dxa"/>
            <w:vAlign w:val="center"/>
          </w:tcPr>
          <w:p w14:paraId="1CBCBCA8" w14:textId="77777777" w:rsidR="00695690" w:rsidRPr="00695690" w:rsidRDefault="00695690" w:rsidP="00B01198">
            <w:pPr>
              <w:spacing w:after="60" w:line="259" w:lineRule="auto"/>
              <w:jc w:val="left"/>
              <w:rPr>
                <w:sz w:val="28"/>
                <w:szCs w:val="28"/>
              </w:rPr>
            </w:pPr>
            <w:r w:rsidRPr="00695690">
              <w:rPr>
                <w:sz w:val="22"/>
                <w:szCs w:val="28"/>
              </w:rPr>
              <w:t>Điều kiện triển khai: alt Invoice thiếu CANCELLED đã đủ tiền hoặc proof.amount &gt; remaining / break Invoice thiếu CANCELLED đã đủ tiền hoặc proof.amount &gt; remaining.</w:t>
            </w:r>
          </w:p>
        </w:tc>
      </w:tr>
      <w:tr w:rsidR="00695690" w:rsidRPr="00695690" w14:paraId="413A4BF7" w14:textId="77777777" w:rsidTr="00B01198">
        <w:trPr>
          <w:cantSplit/>
          <w:jc w:val="center"/>
        </w:trPr>
        <w:tc>
          <w:tcPr>
            <w:tcW w:w="737" w:type="dxa"/>
            <w:vAlign w:val="center"/>
          </w:tcPr>
          <w:p w14:paraId="467C7697" w14:textId="77777777" w:rsidR="00695690" w:rsidRPr="00695690" w:rsidRDefault="00695690" w:rsidP="00B01198">
            <w:pPr>
              <w:spacing w:after="60" w:line="259" w:lineRule="auto"/>
              <w:jc w:val="left"/>
              <w:rPr>
                <w:sz w:val="28"/>
                <w:szCs w:val="28"/>
              </w:rPr>
            </w:pPr>
            <w:r w:rsidRPr="00695690">
              <w:rPr>
                <w:sz w:val="22"/>
                <w:szCs w:val="28"/>
              </w:rPr>
              <w:t>7</w:t>
            </w:r>
          </w:p>
        </w:tc>
        <w:tc>
          <w:tcPr>
            <w:tcW w:w="2154" w:type="dxa"/>
            <w:vAlign w:val="center"/>
          </w:tcPr>
          <w:p w14:paraId="2FDE606A" w14:textId="77777777" w:rsidR="00695690" w:rsidRPr="00695690" w:rsidRDefault="00695690" w:rsidP="00B01198">
            <w:pPr>
              <w:spacing w:after="60" w:line="259" w:lineRule="auto"/>
              <w:jc w:val="left"/>
              <w:rPr>
                <w:sz w:val="28"/>
                <w:szCs w:val="28"/>
              </w:rPr>
            </w:pPr>
            <w:r w:rsidRPr="00695690">
              <w:rPr>
                <w:sz w:val="22"/>
                <w:szCs w:val="28"/>
              </w:rPr>
              <w:t>BillingService → Cơ sở dữ liệu</w:t>
            </w:r>
          </w:p>
        </w:tc>
        <w:tc>
          <w:tcPr>
            <w:tcW w:w="3090" w:type="dxa"/>
            <w:vAlign w:val="center"/>
          </w:tcPr>
          <w:p w14:paraId="01258905" w14:textId="77777777" w:rsidR="00695690" w:rsidRPr="00695690" w:rsidRDefault="00695690" w:rsidP="00B01198">
            <w:pPr>
              <w:spacing w:after="60" w:line="259" w:lineRule="auto"/>
              <w:jc w:val="left"/>
              <w:rPr>
                <w:sz w:val="28"/>
                <w:szCs w:val="28"/>
              </w:rPr>
            </w:pPr>
            <w:r w:rsidRPr="00695690">
              <w:rPr>
                <w:sz w:val="22"/>
                <w:szCs w:val="28"/>
              </w:rPr>
              <w:t>Ghi nhận thanh toán từ minh chứng</w:t>
            </w:r>
            <w:r w:rsidRPr="00695690">
              <w:rPr>
                <w:sz w:val="22"/>
                <w:szCs w:val="28"/>
              </w:rPr>
              <w:br/>
              <w:t>Điều kiện: Hóa đơn cho phép thu.</w:t>
            </w:r>
          </w:p>
        </w:tc>
        <w:tc>
          <w:tcPr>
            <w:tcW w:w="3090" w:type="dxa"/>
            <w:vAlign w:val="center"/>
          </w:tcPr>
          <w:p w14:paraId="1806355F" w14:textId="77777777" w:rsidR="00695690" w:rsidRPr="00695690" w:rsidRDefault="00695690" w:rsidP="00B01198">
            <w:pPr>
              <w:spacing w:after="60" w:line="259" w:lineRule="auto"/>
              <w:jc w:val="left"/>
              <w:rPr>
                <w:sz w:val="28"/>
                <w:szCs w:val="28"/>
              </w:rPr>
            </w:pPr>
            <w:r w:rsidRPr="00695690">
              <w:rPr>
                <w:sz w:val="22"/>
                <w:szCs w:val="28"/>
              </w:rPr>
              <w:t>Tạo Payment từ Proof. type PAYMENT; amount và method lấy từ Proof; paidAt hiện tại; note ưu tiên ghi chú xét duyệt.</w:t>
            </w:r>
          </w:p>
        </w:tc>
      </w:tr>
      <w:tr w:rsidR="00695690" w:rsidRPr="00695690" w14:paraId="7E56E6AD" w14:textId="77777777" w:rsidTr="00B01198">
        <w:trPr>
          <w:cantSplit/>
          <w:jc w:val="center"/>
        </w:trPr>
        <w:tc>
          <w:tcPr>
            <w:tcW w:w="737" w:type="dxa"/>
            <w:vAlign w:val="center"/>
          </w:tcPr>
          <w:p w14:paraId="74810886" w14:textId="77777777" w:rsidR="00695690" w:rsidRPr="00695690" w:rsidRDefault="00695690" w:rsidP="00B01198">
            <w:pPr>
              <w:spacing w:after="60" w:line="259" w:lineRule="auto"/>
              <w:jc w:val="left"/>
              <w:rPr>
                <w:sz w:val="28"/>
                <w:szCs w:val="28"/>
              </w:rPr>
            </w:pPr>
            <w:r w:rsidRPr="00695690">
              <w:rPr>
                <w:sz w:val="22"/>
                <w:szCs w:val="28"/>
              </w:rPr>
              <w:t>8</w:t>
            </w:r>
          </w:p>
        </w:tc>
        <w:tc>
          <w:tcPr>
            <w:tcW w:w="2154" w:type="dxa"/>
            <w:vAlign w:val="center"/>
          </w:tcPr>
          <w:p w14:paraId="1530F159" w14:textId="77777777" w:rsidR="00695690" w:rsidRPr="00695690" w:rsidRDefault="00695690" w:rsidP="00B01198">
            <w:pPr>
              <w:spacing w:after="60" w:line="259" w:lineRule="auto"/>
              <w:jc w:val="left"/>
              <w:rPr>
                <w:sz w:val="28"/>
                <w:szCs w:val="28"/>
              </w:rPr>
            </w:pPr>
            <w:r w:rsidRPr="00695690">
              <w:rPr>
                <w:sz w:val="22"/>
                <w:szCs w:val="28"/>
              </w:rPr>
              <w:t>BillingService → BillingService</w:t>
            </w:r>
          </w:p>
        </w:tc>
        <w:tc>
          <w:tcPr>
            <w:tcW w:w="3090" w:type="dxa"/>
            <w:vAlign w:val="center"/>
          </w:tcPr>
          <w:p w14:paraId="11A78FC5" w14:textId="77777777" w:rsidR="00695690" w:rsidRPr="00695690" w:rsidRDefault="00695690" w:rsidP="00B01198">
            <w:pPr>
              <w:spacing w:after="60" w:line="259" w:lineRule="auto"/>
              <w:jc w:val="left"/>
              <w:rPr>
                <w:sz w:val="28"/>
                <w:szCs w:val="28"/>
              </w:rPr>
            </w:pPr>
            <w:r w:rsidRPr="00695690">
              <w:rPr>
                <w:sz w:val="22"/>
                <w:szCs w:val="28"/>
              </w:rPr>
              <w:t>Tính tổng tiền đã thanh toán</w:t>
            </w:r>
            <w:r w:rsidRPr="00695690">
              <w:rPr>
                <w:sz w:val="22"/>
                <w:szCs w:val="28"/>
              </w:rPr>
              <w:br/>
              <w:t>Điều kiện: Hóa đơn cho phép thu.</w:t>
            </w:r>
          </w:p>
        </w:tc>
        <w:tc>
          <w:tcPr>
            <w:tcW w:w="3090" w:type="dxa"/>
            <w:vAlign w:val="center"/>
          </w:tcPr>
          <w:p w14:paraId="64432107" w14:textId="77777777" w:rsidR="00695690" w:rsidRPr="00695690" w:rsidRDefault="00695690" w:rsidP="00B01198">
            <w:pPr>
              <w:spacing w:after="60" w:line="259" w:lineRule="auto"/>
              <w:jc w:val="left"/>
              <w:rPr>
                <w:sz w:val="28"/>
                <w:szCs w:val="28"/>
              </w:rPr>
            </w:pPr>
            <w:r w:rsidRPr="00695690">
              <w:rPr>
                <w:sz w:val="22"/>
                <w:szCs w:val="28"/>
              </w:rPr>
              <w:t>Tính paidAmount mới</w:t>
            </w:r>
          </w:p>
        </w:tc>
      </w:tr>
      <w:tr w:rsidR="00695690" w:rsidRPr="00695690" w14:paraId="02F7EE9E" w14:textId="77777777" w:rsidTr="00B01198">
        <w:trPr>
          <w:cantSplit/>
          <w:jc w:val="center"/>
        </w:trPr>
        <w:tc>
          <w:tcPr>
            <w:tcW w:w="737" w:type="dxa"/>
            <w:vAlign w:val="center"/>
          </w:tcPr>
          <w:p w14:paraId="66DC7295" w14:textId="77777777" w:rsidR="00695690" w:rsidRPr="00695690" w:rsidRDefault="00695690" w:rsidP="00B01198">
            <w:pPr>
              <w:spacing w:after="60" w:line="259" w:lineRule="auto"/>
              <w:jc w:val="left"/>
              <w:rPr>
                <w:sz w:val="28"/>
                <w:szCs w:val="28"/>
              </w:rPr>
            </w:pPr>
            <w:r w:rsidRPr="00695690">
              <w:rPr>
                <w:sz w:val="22"/>
                <w:szCs w:val="28"/>
              </w:rPr>
              <w:t>9</w:t>
            </w:r>
          </w:p>
        </w:tc>
        <w:tc>
          <w:tcPr>
            <w:tcW w:w="2154" w:type="dxa"/>
            <w:vAlign w:val="center"/>
          </w:tcPr>
          <w:p w14:paraId="3224A202" w14:textId="77777777" w:rsidR="00695690" w:rsidRPr="00695690" w:rsidRDefault="00695690" w:rsidP="00B01198">
            <w:pPr>
              <w:spacing w:after="60" w:line="259" w:lineRule="auto"/>
              <w:jc w:val="left"/>
              <w:rPr>
                <w:sz w:val="28"/>
                <w:szCs w:val="28"/>
              </w:rPr>
            </w:pPr>
            <w:r w:rsidRPr="00695690">
              <w:rPr>
                <w:sz w:val="22"/>
                <w:szCs w:val="28"/>
              </w:rPr>
              <w:t>BillingService → Cơ sở dữ liệu</w:t>
            </w:r>
          </w:p>
        </w:tc>
        <w:tc>
          <w:tcPr>
            <w:tcW w:w="3090" w:type="dxa"/>
            <w:vAlign w:val="center"/>
          </w:tcPr>
          <w:p w14:paraId="42680570" w14:textId="77777777" w:rsidR="00695690" w:rsidRPr="00695690" w:rsidRDefault="00695690" w:rsidP="00B01198">
            <w:pPr>
              <w:spacing w:after="60" w:line="259" w:lineRule="auto"/>
              <w:jc w:val="left"/>
              <w:rPr>
                <w:sz w:val="28"/>
                <w:szCs w:val="28"/>
              </w:rPr>
            </w:pPr>
            <w:r w:rsidRPr="00695690">
              <w:rPr>
                <w:sz w:val="22"/>
                <w:szCs w:val="28"/>
              </w:rPr>
              <w:t>Ghi nhận thanh toán một phần</w:t>
            </w:r>
            <w:r w:rsidRPr="00695690">
              <w:rPr>
                <w:sz w:val="22"/>
                <w:szCs w:val="28"/>
              </w:rPr>
              <w:br/>
              <w:t>Điều kiện: Hóa đơn cho phép thu; Tổng tiền đã thanh toán &lt; Tổng tiền hóa đơn.</w:t>
            </w:r>
          </w:p>
        </w:tc>
        <w:tc>
          <w:tcPr>
            <w:tcW w:w="3090" w:type="dxa"/>
            <w:vAlign w:val="center"/>
          </w:tcPr>
          <w:p w14:paraId="2BA563F1" w14:textId="77777777" w:rsidR="00695690" w:rsidRPr="00695690" w:rsidRDefault="00695690" w:rsidP="00B01198">
            <w:pPr>
              <w:spacing w:after="60" w:line="259" w:lineRule="auto"/>
              <w:jc w:val="left"/>
              <w:rPr>
                <w:sz w:val="28"/>
                <w:szCs w:val="28"/>
              </w:rPr>
            </w:pPr>
            <w:r w:rsidRPr="00695690">
              <w:rPr>
                <w:sz w:val="22"/>
                <w:szCs w:val="28"/>
              </w:rPr>
              <w:t>Invoice = PARTIAL Điều kiện triển khai: alt Thu chưa đủ totalAmount.</w:t>
            </w:r>
          </w:p>
        </w:tc>
      </w:tr>
      <w:tr w:rsidR="00695690" w:rsidRPr="00695690" w14:paraId="454A72D8" w14:textId="77777777" w:rsidTr="00B01198">
        <w:trPr>
          <w:cantSplit/>
          <w:jc w:val="center"/>
        </w:trPr>
        <w:tc>
          <w:tcPr>
            <w:tcW w:w="737" w:type="dxa"/>
            <w:vAlign w:val="center"/>
          </w:tcPr>
          <w:p w14:paraId="7C89E39C" w14:textId="77777777" w:rsidR="00695690" w:rsidRPr="00695690" w:rsidRDefault="00695690" w:rsidP="00B01198">
            <w:pPr>
              <w:spacing w:after="60" w:line="259" w:lineRule="auto"/>
              <w:jc w:val="left"/>
              <w:rPr>
                <w:sz w:val="28"/>
                <w:szCs w:val="28"/>
              </w:rPr>
            </w:pPr>
            <w:r w:rsidRPr="00695690">
              <w:rPr>
                <w:sz w:val="22"/>
                <w:szCs w:val="28"/>
              </w:rPr>
              <w:t>10</w:t>
            </w:r>
          </w:p>
        </w:tc>
        <w:tc>
          <w:tcPr>
            <w:tcW w:w="2154" w:type="dxa"/>
            <w:vAlign w:val="center"/>
          </w:tcPr>
          <w:p w14:paraId="50EDCB10" w14:textId="77777777" w:rsidR="00695690" w:rsidRPr="00695690" w:rsidRDefault="00695690" w:rsidP="00B01198">
            <w:pPr>
              <w:spacing w:after="60" w:line="259" w:lineRule="auto"/>
              <w:jc w:val="left"/>
              <w:rPr>
                <w:sz w:val="28"/>
                <w:szCs w:val="28"/>
              </w:rPr>
            </w:pPr>
            <w:r w:rsidRPr="00695690">
              <w:rPr>
                <w:sz w:val="22"/>
                <w:szCs w:val="28"/>
              </w:rPr>
              <w:t>BillingService → Cơ sở dữ liệu</w:t>
            </w:r>
          </w:p>
        </w:tc>
        <w:tc>
          <w:tcPr>
            <w:tcW w:w="3090" w:type="dxa"/>
            <w:vAlign w:val="center"/>
          </w:tcPr>
          <w:p w14:paraId="4D940B17" w14:textId="77777777" w:rsidR="00695690" w:rsidRPr="00695690" w:rsidRDefault="00695690" w:rsidP="00B01198">
            <w:pPr>
              <w:spacing w:after="60" w:line="259" w:lineRule="auto"/>
              <w:jc w:val="left"/>
              <w:rPr>
                <w:sz w:val="28"/>
                <w:szCs w:val="28"/>
              </w:rPr>
            </w:pPr>
            <w:r w:rsidRPr="00695690">
              <w:rPr>
                <w:sz w:val="22"/>
                <w:szCs w:val="28"/>
              </w:rPr>
              <w:t>Ghi nhận đã thanh toán đủ</w:t>
            </w:r>
            <w:r w:rsidRPr="00695690">
              <w:rPr>
                <w:sz w:val="22"/>
                <w:szCs w:val="28"/>
              </w:rPr>
              <w:br/>
              <w:t>Điều kiện: Hóa đơn cho phép thu; Tổng tiền đã thanh toán = Tổng tiền hóa đơn.</w:t>
            </w:r>
          </w:p>
        </w:tc>
        <w:tc>
          <w:tcPr>
            <w:tcW w:w="3090" w:type="dxa"/>
            <w:vAlign w:val="center"/>
          </w:tcPr>
          <w:p w14:paraId="437A48DF" w14:textId="77777777" w:rsidR="00695690" w:rsidRPr="00695690" w:rsidRDefault="00695690" w:rsidP="00B01198">
            <w:pPr>
              <w:spacing w:after="60" w:line="259" w:lineRule="auto"/>
              <w:jc w:val="left"/>
              <w:rPr>
                <w:sz w:val="28"/>
                <w:szCs w:val="28"/>
              </w:rPr>
            </w:pPr>
            <w:r w:rsidRPr="00695690">
              <w:rPr>
                <w:sz w:val="22"/>
                <w:szCs w:val="28"/>
              </w:rPr>
              <w:t>Invoice = PAID Điều kiện triển khai: alt Thu đủ totalAmount.</w:t>
            </w:r>
          </w:p>
        </w:tc>
      </w:tr>
    </w:tbl>
    <w:p w14:paraId="5424AE85" w14:textId="77777777" w:rsidR="00695690" w:rsidRPr="00695690" w:rsidRDefault="00695690" w:rsidP="00695690">
      <w:pPr>
        <w:spacing w:after="0" w:line="240" w:lineRule="auto"/>
        <w:rPr>
          <w:sz w:val="28"/>
          <w:szCs w:val="28"/>
        </w:rPr>
      </w:pPr>
    </w:p>
    <w:p w14:paraId="1E480D4B"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4D32BC14" w14:textId="77777777" w:rsidR="00695690" w:rsidRPr="00695690" w:rsidRDefault="00695690" w:rsidP="00695690">
      <w:pPr>
        <w:pStyle w:val="Heading1"/>
        <w:rPr>
          <w:rFonts w:ascii="Times New Roman" w:hAnsi="Times New Roman" w:cs="Times New Roman"/>
          <w:sz w:val="28"/>
          <w:szCs w:val="28"/>
        </w:rPr>
      </w:pPr>
      <w:r w:rsidRPr="00695690">
        <w:rPr>
          <w:rFonts w:ascii="Times New Roman" w:eastAsia="Times New Roman" w:hAnsi="Times New Roman" w:cs="Times New Roman"/>
          <w:sz w:val="28"/>
          <w:szCs w:val="28"/>
        </w:rPr>
        <w:t>SD-09 Gửi xử lý và hoàn tất bảo trì</w:t>
      </w:r>
    </w:p>
    <w:p w14:paraId="2E663032" w14:textId="77777777" w:rsidR="00695690" w:rsidRPr="00695690" w:rsidRDefault="00695690" w:rsidP="00695690">
      <w:pPr>
        <w:ind w:firstLine="425"/>
        <w:rPr>
          <w:sz w:val="28"/>
          <w:szCs w:val="28"/>
        </w:rPr>
      </w:pPr>
      <w:r w:rsidRPr="00695690">
        <w:rPr>
          <w:szCs w:val="28"/>
        </w:rPr>
        <w:t>Use Case UC-TEN-05.01, UC-OPT-06.03, UC-OPT-06.04</w:t>
      </w:r>
    </w:p>
    <w:p w14:paraId="2153BB58"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lastRenderedPageBreak/>
        <w:t>Điều kiện trước</w:t>
      </w:r>
    </w:p>
    <w:p w14:paraId="2446D5E5" w14:textId="77777777" w:rsidR="00695690" w:rsidRPr="00695690" w:rsidRDefault="00695690" w:rsidP="00695690">
      <w:pPr>
        <w:ind w:firstLine="425"/>
        <w:rPr>
          <w:sz w:val="28"/>
          <w:szCs w:val="28"/>
        </w:rPr>
      </w:pPr>
      <w:r w:rsidRPr="00695690">
        <w:rPr>
          <w:szCs w:val="28"/>
        </w:rPr>
        <w:t>Người thuê có hồ sơ đang sử dụng và hợp đồng có hiệu lực; Chủ trọ chỉ xử lý yêu cầu thuộc phạm vi quản lý.</w:t>
      </w:r>
    </w:p>
    <w:p w14:paraId="4C886B23"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Dữ liệu đầu vào</w:t>
      </w:r>
    </w:p>
    <w:p w14:paraId="2882F95B" w14:textId="77777777" w:rsidR="00695690" w:rsidRPr="00695690" w:rsidRDefault="00695690" w:rsidP="00695690">
      <w:pPr>
        <w:ind w:firstLine="425"/>
        <w:rPr>
          <w:sz w:val="28"/>
          <w:szCs w:val="28"/>
        </w:rPr>
      </w:pPr>
      <w:r w:rsidRPr="00695690">
        <w:rPr>
          <w:szCs w:val="28"/>
        </w:rPr>
        <w:t>Tiêu đề, mô tả, ảnh và mức ưu tiên; yêu cầu bảo trì, trạng thái; chi phí thực tế, ngày hoàn tất, lựa chọn ghi khoản chi và ghi chú.</w:t>
      </w:r>
    </w:p>
    <w:p w14:paraId="43A4D127"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Điều kiện sau</w:t>
      </w:r>
    </w:p>
    <w:p w14:paraId="24F8AEBE" w14:textId="77777777" w:rsidR="00695690" w:rsidRPr="00695690" w:rsidRDefault="00695690" w:rsidP="00695690">
      <w:pPr>
        <w:ind w:firstLine="425"/>
        <w:rPr>
          <w:sz w:val="28"/>
          <w:szCs w:val="28"/>
        </w:rPr>
      </w:pPr>
      <w:r w:rsidRPr="00695690">
        <w:rPr>
          <w:szCs w:val="28"/>
        </w:rPr>
        <w:t>Tạo yêu cầu bảo trì Chờ xử lý; cập nhật tiến độ và các mốc phù hợp. Hoàn tất chuyển sang Hoàn tất và có thể liên kết khoản chi sửa chữa.</w:t>
      </w:r>
    </w:p>
    <w:p w14:paraId="7354863D"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Nhánh nghiệp vụ và giới hạn</w:t>
      </w:r>
    </w:p>
    <w:p w14:paraId="0CAEBC7D" w14:textId="77777777" w:rsidR="00695690" w:rsidRPr="00695690" w:rsidRDefault="00695690" w:rsidP="00695690">
      <w:pPr>
        <w:pStyle w:val="ListBullet"/>
        <w:spacing w:after="120"/>
        <w:ind w:left="283" w:hanging="142"/>
        <w:rPr>
          <w:sz w:val="28"/>
          <w:szCs w:val="28"/>
        </w:rPr>
      </w:pPr>
      <w:r w:rsidRPr="00695690">
        <w:rPr>
          <w:szCs w:val="28"/>
        </w:rPr>
        <w:t>Ảnh được tải theo luồng SD-08A, nhưng yêu cầu bảo trì có thể không kèm ảnh. Mức ưu tiên mặc định là Trung bình.</w:t>
      </w:r>
    </w:p>
    <w:p w14:paraId="2681B14C" w14:textId="77777777" w:rsidR="00695690" w:rsidRPr="00695690" w:rsidRDefault="00695690" w:rsidP="00695690">
      <w:pPr>
        <w:pStyle w:val="ListBullet"/>
        <w:spacing w:after="120"/>
        <w:ind w:left="283" w:hanging="142"/>
        <w:rPr>
          <w:sz w:val="28"/>
          <w:szCs w:val="28"/>
        </w:rPr>
      </w:pPr>
      <w:r w:rsidRPr="00695690">
        <w:rPr>
          <w:szCs w:val="28"/>
        </w:rPr>
        <w:t>Hiện trạng chọn hợp đồng có hiệu lực đầu tiên theo ngày bắt đầu giảm dần; chưa cho chọn phòng khi có nhiều hợp đồng. PX-27 cần xác nhận.</w:t>
      </w:r>
    </w:p>
    <w:p w14:paraId="587B78B0" w14:textId="77777777" w:rsidR="00695690" w:rsidRPr="00695690" w:rsidRDefault="00695690" w:rsidP="00695690">
      <w:pPr>
        <w:pStyle w:val="ListBullet"/>
        <w:spacing w:after="120"/>
        <w:ind w:left="283" w:hanging="142"/>
        <w:rPr>
          <w:sz w:val="28"/>
          <w:szCs w:val="28"/>
        </w:rPr>
      </w:pPr>
      <w:r w:rsidRPr="00695690">
        <w:rPr>
          <w:szCs w:val="28"/>
        </w:rPr>
        <w:t>PX-13: chưa có quy tắc hạn chế mọi chuyển trạng thái. Hủy không tự ghi ngày hoàn tất; chuyển sang Hoàn tất chỉ thêm mốc nếu chưa có.</w:t>
      </w:r>
    </w:p>
    <w:p w14:paraId="13D1EE1A" w14:textId="77777777" w:rsidR="00695690" w:rsidRPr="00695690" w:rsidRDefault="00695690" w:rsidP="00695690">
      <w:pPr>
        <w:pStyle w:val="ListBullet"/>
        <w:spacing w:after="120"/>
        <w:ind w:left="283" w:hanging="142"/>
        <w:rPr>
          <w:sz w:val="28"/>
          <w:szCs w:val="28"/>
        </w:rPr>
      </w:pPr>
      <w:r w:rsidRPr="00695690">
        <w:rPr>
          <w:szCs w:val="28"/>
        </w:rPr>
        <w:t>Chỉ tạo khoản chi khi đã chọn ghi khoản chi, chi phí lớn hơn 0 và chưa có khoản chi liên kết. Hoàn tất lại chưa tự bị từ chối; PX-14 cần chốt.</w:t>
      </w:r>
    </w:p>
    <w:p w14:paraId="77A82014"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Liên hệ triển khai và căn cứ kiểm chứng</w:t>
      </w:r>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695690" w:rsidRPr="00695690" w14:paraId="47E88483" w14:textId="77777777" w:rsidTr="00B01198">
        <w:trPr>
          <w:cantSplit/>
          <w:tblHeader/>
          <w:jc w:val="center"/>
        </w:trPr>
        <w:tc>
          <w:tcPr>
            <w:tcW w:w="2154" w:type="dxa"/>
            <w:shd w:val="clear" w:color="auto" w:fill="EDEDED"/>
            <w:vAlign w:val="center"/>
          </w:tcPr>
          <w:p w14:paraId="07E387CB" w14:textId="77777777" w:rsidR="00695690" w:rsidRPr="00695690" w:rsidRDefault="00695690" w:rsidP="00B01198">
            <w:pPr>
              <w:keepNext/>
              <w:spacing w:after="60" w:line="259" w:lineRule="auto"/>
              <w:jc w:val="left"/>
              <w:rPr>
                <w:sz w:val="28"/>
                <w:szCs w:val="28"/>
              </w:rPr>
            </w:pPr>
            <w:r w:rsidRPr="00695690">
              <w:rPr>
                <w:b/>
                <w:sz w:val="24"/>
                <w:szCs w:val="28"/>
              </w:rPr>
              <w:t>Nội dung</w:t>
            </w:r>
          </w:p>
        </w:tc>
        <w:tc>
          <w:tcPr>
            <w:tcW w:w="6917" w:type="dxa"/>
            <w:shd w:val="clear" w:color="auto" w:fill="EDEDED"/>
            <w:vAlign w:val="center"/>
          </w:tcPr>
          <w:p w14:paraId="3EDD3935" w14:textId="77777777" w:rsidR="00695690" w:rsidRPr="00695690" w:rsidRDefault="00695690" w:rsidP="00B01198">
            <w:pPr>
              <w:keepNext/>
              <w:spacing w:after="60" w:line="259" w:lineRule="auto"/>
              <w:jc w:val="left"/>
              <w:rPr>
                <w:sz w:val="28"/>
                <w:szCs w:val="28"/>
              </w:rPr>
            </w:pPr>
            <w:r w:rsidRPr="00695690">
              <w:rPr>
                <w:b/>
                <w:sz w:val="24"/>
                <w:szCs w:val="28"/>
              </w:rPr>
              <w:t>Chi tiết triển khai khi cần</w:t>
            </w:r>
          </w:p>
        </w:tc>
      </w:tr>
      <w:tr w:rsidR="00695690" w:rsidRPr="00695690" w14:paraId="5828F808" w14:textId="77777777" w:rsidTr="00B01198">
        <w:trPr>
          <w:cantSplit/>
          <w:jc w:val="center"/>
        </w:trPr>
        <w:tc>
          <w:tcPr>
            <w:tcW w:w="2154" w:type="dxa"/>
            <w:vAlign w:val="center"/>
          </w:tcPr>
          <w:p w14:paraId="3E3082C3" w14:textId="77777777" w:rsidR="00695690" w:rsidRPr="00695690" w:rsidRDefault="00695690" w:rsidP="00B01198">
            <w:pPr>
              <w:spacing w:after="60" w:line="259" w:lineRule="auto"/>
              <w:jc w:val="left"/>
              <w:rPr>
                <w:sz w:val="28"/>
                <w:szCs w:val="28"/>
              </w:rPr>
            </w:pPr>
            <w:r w:rsidRPr="00695690">
              <w:rPr>
                <w:sz w:val="24"/>
                <w:szCs w:val="28"/>
              </w:rPr>
              <w:t>Dữ liệu đầu vào</w:t>
            </w:r>
          </w:p>
        </w:tc>
        <w:tc>
          <w:tcPr>
            <w:tcW w:w="6917" w:type="dxa"/>
            <w:vAlign w:val="center"/>
          </w:tcPr>
          <w:p w14:paraId="66153F44" w14:textId="77777777" w:rsidR="00695690" w:rsidRPr="00695690" w:rsidRDefault="00695690" w:rsidP="00B01198">
            <w:pPr>
              <w:spacing w:after="60" w:line="259" w:lineRule="auto"/>
              <w:jc w:val="left"/>
              <w:rPr>
                <w:sz w:val="28"/>
                <w:szCs w:val="28"/>
              </w:rPr>
            </w:pPr>
            <w:r w:rsidRPr="00695690">
              <w:rPr>
                <w:sz w:val="24"/>
                <w:szCs w:val="28"/>
              </w:rPr>
              <w:t>Tiêu đề, mô tả, ảnh URL và ưu tiên; ticketId, status; actualCost, completedAt, createExpense, note.</w:t>
            </w:r>
          </w:p>
        </w:tc>
      </w:tr>
      <w:tr w:rsidR="00695690" w:rsidRPr="00695690" w14:paraId="23DB53B4" w14:textId="77777777" w:rsidTr="00B01198">
        <w:trPr>
          <w:cantSplit/>
          <w:jc w:val="center"/>
        </w:trPr>
        <w:tc>
          <w:tcPr>
            <w:tcW w:w="2154" w:type="dxa"/>
            <w:vAlign w:val="center"/>
          </w:tcPr>
          <w:p w14:paraId="36C02D10" w14:textId="77777777" w:rsidR="00695690" w:rsidRPr="00695690" w:rsidRDefault="00695690" w:rsidP="00B01198">
            <w:pPr>
              <w:spacing w:after="60" w:line="259" w:lineRule="auto"/>
              <w:jc w:val="left"/>
              <w:rPr>
                <w:sz w:val="28"/>
                <w:szCs w:val="28"/>
              </w:rPr>
            </w:pPr>
            <w:r w:rsidRPr="00695690">
              <w:rPr>
                <w:sz w:val="24"/>
                <w:szCs w:val="28"/>
              </w:rPr>
              <w:t>Kết quả ghi nhận</w:t>
            </w:r>
          </w:p>
        </w:tc>
        <w:tc>
          <w:tcPr>
            <w:tcW w:w="6917" w:type="dxa"/>
            <w:vAlign w:val="center"/>
          </w:tcPr>
          <w:p w14:paraId="058D96B5" w14:textId="77777777" w:rsidR="00695690" w:rsidRPr="00695690" w:rsidRDefault="00695690" w:rsidP="00B01198">
            <w:pPr>
              <w:spacing w:after="60" w:line="259" w:lineRule="auto"/>
              <w:jc w:val="left"/>
              <w:rPr>
                <w:sz w:val="28"/>
                <w:szCs w:val="28"/>
              </w:rPr>
            </w:pPr>
            <w:r w:rsidRPr="00695690">
              <w:rPr>
                <w:sz w:val="24"/>
                <w:szCs w:val="28"/>
              </w:rPr>
              <w:t>Tạo ticket OPEN; xử lý ghi mốc phù hợp; hoàn tất đặt DONE và có thể liên kết Expense REPAIR.</w:t>
            </w:r>
          </w:p>
        </w:tc>
      </w:tr>
      <w:tr w:rsidR="00695690" w:rsidRPr="00695690" w14:paraId="05634073" w14:textId="77777777" w:rsidTr="00B01198">
        <w:trPr>
          <w:cantSplit/>
          <w:jc w:val="center"/>
        </w:trPr>
        <w:tc>
          <w:tcPr>
            <w:tcW w:w="2154" w:type="dxa"/>
            <w:vAlign w:val="center"/>
          </w:tcPr>
          <w:p w14:paraId="3026F1D7" w14:textId="77777777" w:rsidR="00695690" w:rsidRPr="00695690" w:rsidRDefault="00695690" w:rsidP="00B01198">
            <w:pPr>
              <w:spacing w:after="60" w:line="259" w:lineRule="auto"/>
              <w:jc w:val="left"/>
              <w:rPr>
                <w:sz w:val="28"/>
                <w:szCs w:val="28"/>
              </w:rPr>
            </w:pPr>
            <w:r w:rsidRPr="00695690">
              <w:rPr>
                <w:sz w:val="24"/>
                <w:szCs w:val="28"/>
              </w:rPr>
              <w:t>Lưu ý triển khai</w:t>
            </w:r>
          </w:p>
        </w:tc>
        <w:tc>
          <w:tcPr>
            <w:tcW w:w="6917" w:type="dxa"/>
            <w:vAlign w:val="center"/>
          </w:tcPr>
          <w:p w14:paraId="61188997" w14:textId="77777777" w:rsidR="00695690" w:rsidRPr="00695690" w:rsidRDefault="00695690" w:rsidP="00B01198">
            <w:pPr>
              <w:spacing w:after="60" w:line="259" w:lineRule="auto"/>
              <w:jc w:val="left"/>
              <w:rPr>
                <w:sz w:val="28"/>
                <w:szCs w:val="28"/>
              </w:rPr>
            </w:pPr>
            <w:r w:rsidRPr="00695690">
              <w:rPr>
                <w:sz w:val="24"/>
                <w:szCs w:val="28"/>
              </w:rPr>
              <w:t>Ảnh tải bằng luồng POST /uploads giống SD-08A, nhưng yêu cầu bảo trì cho phép không ảnh; ưu tiên mặc định medium.</w:t>
            </w:r>
          </w:p>
        </w:tc>
      </w:tr>
      <w:tr w:rsidR="00695690" w:rsidRPr="00695690" w14:paraId="7391AC1A" w14:textId="77777777" w:rsidTr="00B01198">
        <w:trPr>
          <w:cantSplit/>
          <w:jc w:val="center"/>
        </w:trPr>
        <w:tc>
          <w:tcPr>
            <w:tcW w:w="2154" w:type="dxa"/>
            <w:vAlign w:val="center"/>
          </w:tcPr>
          <w:p w14:paraId="4BAC200B" w14:textId="77777777" w:rsidR="00695690" w:rsidRPr="00695690" w:rsidRDefault="00695690" w:rsidP="00B01198">
            <w:pPr>
              <w:spacing w:after="60" w:line="259" w:lineRule="auto"/>
              <w:jc w:val="left"/>
              <w:rPr>
                <w:sz w:val="28"/>
                <w:szCs w:val="28"/>
              </w:rPr>
            </w:pPr>
            <w:r w:rsidRPr="00695690">
              <w:rPr>
                <w:sz w:val="24"/>
                <w:szCs w:val="28"/>
              </w:rPr>
              <w:t>Lưu ý triển khai</w:t>
            </w:r>
          </w:p>
        </w:tc>
        <w:tc>
          <w:tcPr>
            <w:tcW w:w="6917" w:type="dxa"/>
            <w:vAlign w:val="center"/>
          </w:tcPr>
          <w:p w14:paraId="25561C8A" w14:textId="77777777" w:rsidR="00695690" w:rsidRPr="00695690" w:rsidRDefault="00695690" w:rsidP="00B01198">
            <w:pPr>
              <w:spacing w:after="60" w:line="259" w:lineRule="auto"/>
              <w:jc w:val="left"/>
              <w:rPr>
                <w:sz w:val="28"/>
                <w:szCs w:val="28"/>
              </w:rPr>
            </w:pPr>
            <w:r w:rsidRPr="00695690">
              <w:rPr>
                <w:sz w:val="24"/>
                <w:szCs w:val="28"/>
              </w:rPr>
              <w:t>Hệ thống chọn ACTIVE lease đầu tiên trong danh sách sắp startDate giảm dần; chưa có chọn phòng khi nhiều hợp đồng PX-27.</w:t>
            </w:r>
          </w:p>
        </w:tc>
      </w:tr>
      <w:tr w:rsidR="00695690" w:rsidRPr="00695690" w14:paraId="1491420C" w14:textId="77777777" w:rsidTr="00B01198">
        <w:trPr>
          <w:cantSplit/>
          <w:jc w:val="center"/>
        </w:trPr>
        <w:tc>
          <w:tcPr>
            <w:tcW w:w="2154" w:type="dxa"/>
            <w:vAlign w:val="center"/>
          </w:tcPr>
          <w:p w14:paraId="368456B6" w14:textId="77777777" w:rsidR="00695690" w:rsidRPr="00695690" w:rsidRDefault="00695690" w:rsidP="00B01198">
            <w:pPr>
              <w:spacing w:after="60" w:line="259" w:lineRule="auto"/>
              <w:jc w:val="left"/>
              <w:rPr>
                <w:sz w:val="28"/>
                <w:szCs w:val="28"/>
              </w:rPr>
            </w:pPr>
            <w:r w:rsidRPr="00695690">
              <w:rPr>
                <w:sz w:val="24"/>
                <w:szCs w:val="28"/>
              </w:rPr>
              <w:t>Lưu ý triển khai</w:t>
            </w:r>
          </w:p>
        </w:tc>
        <w:tc>
          <w:tcPr>
            <w:tcW w:w="6917" w:type="dxa"/>
            <w:vAlign w:val="center"/>
          </w:tcPr>
          <w:p w14:paraId="0DFF41F0" w14:textId="77777777" w:rsidR="00695690" w:rsidRPr="00695690" w:rsidRDefault="00695690" w:rsidP="00B01198">
            <w:pPr>
              <w:spacing w:after="60" w:line="259" w:lineRule="auto"/>
              <w:jc w:val="left"/>
              <w:rPr>
                <w:sz w:val="28"/>
                <w:szCs w:val="28"/>
              </w:rPr>
            </w:pPr>
            <w:r w:rsidRPr="00695690">
              <w:rPr>
                <w:sz w:val="24"/>
                <w:szCs w:val="28"/>
              </w:rPr>
              <w:t>PX-13: chưa có state machine hạn chế chuyển trạng thái. Hủy không tự ghi completedAt; đổi sang DONE chỉ thêm completedAt nếu chưa có.</w:t>
            </w:r>
          </w:p>
        </w:tc>
      </w:tr>
      <w:tr w:rsidR="00695690" w:rsidRPr="00695690" w14:paraId="4EC2F2B6" w14:textId="77777777" w:rsidTr="00B01198">
        <w:trPr>
          <w:cantSplit/>
          <w:jc w:val="center"/>
        </w:trPr>
        <w:tc>
          <w:tcPr>
            <w:tcW w:w="2154" w:type="dxa"/>
            <w:vAlign w:val="center"/>
          </w:tcPr>
          <w:p w14:paraId="239F8022" w14:textId="77777777" w:rsidR="00695690" w:rsidRPr="00695690" w:rsidRDefault="00695690" w:rsidP="00B01198">
            <w:pPr>
              <w:spacing w:after="60" w:line="259" w:lineRule="auto"/>
              <w:jc w:val="left"/>
              <w:rPr>
                <w:sz w:val="28"/>
                <w:szCs w:val="28"/>
              </w:rPr>
            </w:pPr>
            <w:r w:rsidRPr="00695690">
              <w:rPr>
                <w:sz w:val="24"/>
                <w:szCs w:val="28"/>
              </w:rPr>
              <w:t>Lưu ý triển khai</w:t>
            </w:r>
          </w:p>
        </w:tc>
        <w:tc>
          <w:tcPr>
            <w:tcW w:w="6917" w:type="dxa"/>
            <w:vAlign w:val="center"/>
          </w:tcPr>
          <w:p w14:paraId="39034D8D" w14:textId="77777777" w:rsidR="00695690" w:rsidRPr="00695690" w:rsidRDefault="00695690" w:rsidP="00B01198">
            <w:pPr>
              <w:spacing w:after="60" w:line="259" w:lineRule="auto"/>
              <w:jc w:val="left"/>
              <w:rPr>
                <w:sz w:val="28"/>
                <w:szCs w:val="28"/>
              </w:rPr>
            </w:pPr>
            <w:r w:rsidRPr="00695690">
              <w:rPr>
                <w:sz w:val="24"/>
                <w:szCs w:val="28"/>
              </w:rPr>
              <w:t>Tạo khoản chi chỉ khi createExpense = true, actualCost &gt; 0 và chưa có expenseId. Gọi complete lại không tự bị từ chối PX-14.</w:t>
            </w:r>
          </w:p>
        </w:tc>
      </w:tr>
      <w:tr w:rsidR="00695690" w:rsidRPr="00695690" w14:paraId="5C7ADC43" w14:textId="77777777" w:rsidTr="00B01198">
        <w:trPr>
          <w:cantSplit/>
          <w:jc w:val="center"/>
        </w:trPr>
        <w:tc>
          <w:tcPr>
            <w:tcW w:w="2154" w:type="dxa"/>
            <w:vAlign w:val="center"/>
          </w:tcPr>
          <w:p w14:paraId="27E61DD0" w14:textId="77777777" w:rsidR="00695690" w:rsidRPr="00695690" w:rsidRDefault="00695690" w:rsidP="00B01198">
            <w:pPr>
              <w:spacing w:after="60" w:line="259" w:lineRule="auto"/>
              <w:jc w:val="left"/>
              <w:rPr>
                <w:sz w:val="28"/>
                <w:szCs w:val="28"/>
              </w:rPr>
            </w:pPr>
            <w:r w:rsidRPr="00695690">
              <w:rPr>
                <w:sz w:val="24"/>
                <w:szCs w:val="28"/>
              </w:rPr>
              <w:lastRenderedPageBreak/>
              <w:t>Tham chiếu Tải tệp và nhận đường dẫn như SD-08A</w:t>
            </w:r>
          </w:p>
        </w:tc>
        <w:tc>
          <w:tcPr>
            <w:tcW w:w="6917" w:type="dxa"/>
            <w:vAlign w:val="center"/>
          </w:tcPr>
          <w:p w14:paraId="42128B68" w14:textId="77777777" w:rsidR="00695690" w:rsidRPr="00695690" w:rsidRDefault="00695690" w:rsidP="00B01198">
            <w:pPr>
              <w:spacing w:after="60" w:line="259" w:lineRule="auto"/>
              <w:jc w:val="left"/>
              <w:rPr>
                <w:sz w:val="28"/>
                <w:szCs w:val="28"/>
              </w:rPr>
            </w:pPr>
            <w:r w:rsidRPr="00695690">
              <w:rPr>
                <w:sz w:val="24"/>
                <w:szCs w:val="28"/>
              </w:rPr>
              <w:t>POST /uploads và nhận URL như SD-08A</w:t>
            </w:r>
          </w:p>
        </w:tc>
      </w:tr>
      <w:tr w:rsidR="00695690" w:rsidRPr="00695690" w14:paraId="28045B08" w14:textId="77777777" w:rsidTr="00B01198">
        <w:trPr>
          <w:cantSplit/>
          <w:jc w:val="center"/>
        </w:trPr>
        <w:tc>
          <w:tcPr>
            <w:tcW w:w="2154" w:type="dxa"/>
            <w:vAlign w:val="center"/>
          </w:tcPr>
          <w:p w14:paraId="7060DB1E" w14:textId="77777777" w:rsidR="00695690" w:rsidRPr="00695690" w:rsidRDefault="00695690" w:rsidP="00B01198">
            <w:pPr>
              <w:spacing w:after="60" w:line="259" w:lineRule="auto"/>
              <w:jc w:val="left"/>
              <w:rPr>
                <w:sz w:val="28"/>
                <w:szCs w:val="28"/>
              </w:rPr>
            </w:pPr>
            <w:r w:rsidRPr="00695690">
              <w:rPr>
                <w:sz w:val="24"/>
                <w:szCs w:val="28"/>
              </w:rPr>
              <w:t>Thành phần TenantPortalController</w:t>
            </w:r>
          </w:p>
        </w:tc>
        <w:tc>
          <w:tcPr>
            <w:tcW w:w="6917" w:type="dxa"/>
            <w:vAlign w:val="center"/>
          </w:tcPr>
          <w:p w14:paraId="4EC2F380" w14:textId="77777777" w:rsidR="00695690" w:rsidRPr="00695690" w:rsidRDefault="00695690" w:rsidP="00B01198">
            <w:pPr>
              <w:spacing w:after="60" w:line="259" w:lineRule="auto"/>
              <w:jc w:val="left"/>
              <w:rPr>
                <w:sz w:val="28"/>
                <w:szCs w:val="28"/>
              </w:rPr>
            </w:pPr>
            <w:r w:rsidRPr="00695690">
              <w:rPr>
                <w:sz w:val="24"/>
                <w:szCs w:val="28"/>
              </w:rPr>
              <w:t>src/tenant-portal/tenant-portal.controller.ts</w:t>
            </w:r>
          </w:p>
        </w:tc>
      </w:tr>
      <w:tr w:rsidR="00695690" w:rsidRPr="00695690" w14:paraId="77749FEE" w14:textId="77777777" w:rsidTr="00B01198">
        <w:trPr>
          <w:cantSplit/>
          <w:jc w:val="center"/>
        </w:trPr>
        <w:tc>
          <w:tcPr>
            <w:tcW w:w="2154" w:type="dxa"/>
            <w:vAlign w:val="center"/>
          </w:tcPr>
          <w:p w14:paraId="4A24FA1A" w14:textId="77777777" w:rsidR="00695690" w:rsidRPr="00695690" w:rsidRDefault="00695690" w:rsidP="00B01198">
            <w:pPr>
              <w:spacing w:after="60" w:line="259" w:lineRule="auto"/>
              <w:jc w:val="left"/>
              <w:rPr>
                <w:sz w:val="28"/>
                <w:szCs w:val="28"/>
              </w:rPr>
            </w:pPr>
            <w:r w:rsidRPr="00695690">
              <w:rPr>
                <w:sz w:val="24"/>
                <w:szCs w:val="28"/>
              </w:rPr>
              <w:t>Thành phần TenantPortalService</w:t>
            </w:r>
          </w:p>
        </w:tc>
        <w:tc>
          <w:tcPr>
            <w:tcW w:w="6917" w:type="dxa"/>
            <w:vAlign w:val="center"/>
          </w:tcPr>
          <w:p w14:paraId="079B9A21" w14:textId="77777777" w:rsidR="00695690" w:rsidRPr="00695690" w:rsidRDefault="00695690" w:rsidP="00B01198">
            <w:pPr>
              <w:spacing w:after="60" w:line="259" w:lineRule="auto"/>
              <w:jc w:val="left"/>
              <w:rPr>
                <w:sz w:val="28"/>
                <w:szCs w:val="28"/>
              </w:rPr>
            </w:pPr>
            <w:r w:rsidRPr="00695690">
              <w:rPr>
                <w:sz w:val="24"/>
                <w:szCs w:val="28"/>
              </w:rPr>
              <w:t>src/tenant-portal/tenant-portal.service.ts</w:t>
            </w:r>
          </w:p>
        </w:tc>
      </w:tr>
      <w:tr w:rsidR="00695690" w:rsidRPr="00695690" w14:paraId="21906FB6" w14:textId="77777777" w:rsidTr="00B01198">
        <w:trPr>
          <w:cantSplit/>
          <w:jc w:val="center"/>
        </w:trPr>
        <w:tc>
          <w:tcPr>
            <w:tcW w:w="2154" w:type="dxa"/>
            <w:vAlign w:val="center"/>
          </w:tcPr>
          <w:p w14:paraId="5028534A" w14:textId="77777777" w:rsidR="00695690" w:rsidRPr="00695690" w:rsidRDefault="00695690" w:rsidP="00B01198">
            <w:pPr>
              <w:spacing w:after="60" w:line="259" w:lineRule="auto"/>
              <w:jc w:val="left"/>
              <w:rPr>
                <w:sz w:val="28"/>
                <w:szCs w:val="28"/>
              </w:rPr>
            </w:pPr>
            <w:r w:rsidRPr="00695690">
              <w:rPr>
                <w:sz w:val="24"/>
                <w:szCs w:val="28"/>
              </w:rPr>
              <w:t>Thành phần Cơ sở dữ liệu</w:t>
            </w:r>
          </w:p>
        </w:tc>
        <w:tc>
          <w:tcPr>
            <w:tcW w:w="6917" w:type="dxa"/>
            <w:vAlign w:val="center"/>
          </w:tcPr>
          <w:p w14:paraId="36101207" w14:textId="77777777" w:rsidR="00695690" w:rsidRPr="00695690" w:rsidRDefault="00695690" w:rsidP="00B01198">
            <w:pPr>
              <w:spacing w:after="60" w:line="259" w:lineRule="auto"/>
              <w:jc w:val="left"/>
              <w:rPr>
                <w:sz w:val="28"/>
                <w:szCs w:val="28"/>
              </w:rPr>
            </w:pPr>
            <w:r w:rsidRPr="00695690">
              <w:rPr>
                <w:sz w:val="24"/>
                <w:szCs w:val="28"/>
              </w:rPr>
              <w:t>PostgreSQL</w:t>
            </w:r>
          </w:p>
        </w:tc>
      </w:tr>
      <w:tr w:rsidR="00695690" w:rsidRPr="00695690" w14:paraId="70E32BB0" w14:textId="77777777" w:rsidTr="00B01198">
        <w:trPr>
          <w:cantSplit/>
          <w:jc w:val="center"/>
        </w:trPr>
        <w:tc>
          <w:tcPr>
            <w:tcW w:w="2154" w:type="dxa"/>
            <w:vAlign w:val="center"/>
          </w:tcPr>
          <w:p w14:paraId="3D1A5270" w14:textId="77777777" w:rsidR="00695690" w:rsidRPr="00695690" w:rsidRDefault="00695690" w:rsidP="00B01198">
            <w:pPr>
              <w:spacing w:after="60" w:line="259" w:lineRule="auto"/>
              <w:jc w:val="left"/>
              <w:rPr>
                <w:sz w:val="28"/>
                <w:szCs w:val="28"/>
              </w:rPr>
            </w:pPr>
            <w:r w:rsidRPr="00695690">
              <w:rPr>
                <w:sz w:val="24"/>
                <w:szCs w:val="28"/>
              </w:rPr>
              <w:t>Tham chiếu Ghi nhật ký cập nhật tiến độ bảo trì</w:t>
            </w:r>
          </w:p>
        </w:tc>
        <w:tc>
          <w:tcPr>
            <w:tcW w:w="6917" w:type="dxa"/>
            <w:vAlign w:val="center"/>
          </w:tcPr>
          <w:p w14:paraId="35D96ACE" w14:textId="77777777" w:rsidR="00695690" w:rsidRPr="00695690" w:rsidRDefault="00695690" w:rsidP="00B01198">
            <w:pPr>
              <w:spacing w:after="60" w:line="259" w:lineRule="auto"/>
              <w:jc w:val="left"/>
              <w:rPr>
                <w:sz w:val="28"/>
                <w:szCs w:val="28"/>
              </w:rPr>
            </w:pPr>
            <w:r w:rsidRPr="00695690">
              <w:rPr>
                <w:sz w:val="24"/>
                <w:szCs w:val="28"/>
              </w:rPr>
              <w:t>AuditService.recordSafe maintenance.status_update</w:t>
            </w:r>
          </w:p>
        </w:tc>
      </w:tr>
      <w:tr w:rsidR="00695690" w:rsidRPr="00695690" w14:paraId="756CE06C" w14:textId="77777777" w:rsidTr="00B01198">
        <w:trPr>
          <w:cantSplit/>
          <w:jc w:val="center"/>
        </w:trPr>
        <w:tc>
          <w:tcPr>
            <w:tcW w:w="2154" w:type="dxa"/>
            <w:vAlign w:val="center"/>
          </w:tcPr>
          <w:p w14:paraId="560FEA62" w14:textId="77777777" w:rsidR="00695690" w:rsidRPr="00695690" w:rsidRDefault="00695690" w:rsidP="00B01198">
            <w:pPr>
              <w:spacing w:after="60" w:line="259" w:lineRule="auto"/>
              <w:jc w:val="left"/>
              <w:rPr>
                <w:sz w:val="28"/>
                <w:szCs w:val="28"/>
              </w:rPr>
            </w:pPr>
            <w:r w:rsidRPr="00695690">
              <w:rPr>
                <w:sz w:val="24"/>
                <w:szCs w:val="28"/>
              </w:rPr>
              <w:t>Thành phần MaintenanceController</w:t>
            </w:r>
          </w:p>
        </w:tc>
        <w:tc>
          <w:tcPr>
            <w:tcW w:w="6917" w:type="dxa"/>
            <w:vAlign w:val="center"/>
          </w:tcPr>
          <w:p w14:paraId="3B9F9D93" w14:textId="77777777" w:rsidR="00695690" w:rsidRPr="00695690" w:rsidRDefault="00695690" w:rsidP="00B01198">
            <w:pPr>
              <w:spacing w:after="60" w:line="259" w:lineRule="auto"/>
              <w:jc w:val="left"/>
              <w:rPr>
                <w:sz w:val="28"/>
                <w:szCs w:val="28"/>
              </w:rPr>
            </w:pPr>
            <w:r w:rsidRPr="00695690">
              <w:rPr>
                <w:sz w:val="24"/>
                <w:szCs w:val="28"/>
              </w:rPr>
              <w:t>src/maintenance/maintenance.controller.ts</w:t>
            </w:r>
          </w:p>
        </w:tc>
      </w:tr>
      <w:tr w:rsidR="00695690" w:rsidRPr="00695690" w14:paraId="015E1433" w14:textId="77777777" w:rsidTr="00B01198">
        <w:trPr>
          <w:cantSplit/>
          <w:jc w:val="center"/>
        </w:trPr>
        <w:tc>
          <w:tcPr>
            <w:tcW w:w="2154" w:type="dxa"/>
            <w:vAlign w:val="center"/>
          </w:tcPr>
          <w:p w14:paraId="6CEA8F22" w14:textId="77777777" w:rsidR="00695690" w:rsidRPr="00695690" w:rsidRDefault="00695690" w:rsidP="00B01198">
            <w:pPr>
              <w:spacing w:after="60" w:line="259" w:lineRule="auto"/>
              <w:jc w:val="left"/>
              <w:rPr>
                <w:sz w:val="28"/>
                <w:szCs w:val="28"/>
              </w:rPr>
            </w:pPr>
            <w:r w:rsidRPr="00695690">
              <w:rPr>
                <w:sz w:val="24"/>
                <w:szCs w:val="28"/>
              </w:rPr>
              <w:t>Thành phần MaintenanceService</w:t>
            </w:r>
          </w:p>
        </w:tc>
        <w:tc>
          <w:tcPr>
            <w:tcW w:w="6917" w:type="dxa"/>
            <w:vAlign w:val="center"/>
          </w:tcPr>
          <w:p w14:paraId="7D820DF3" w14:textId="77777777" w:rsidR="00695690" w:rsidRPr="00695690" w:rsidRDefault="00695690" w:rsidP="00B01198">
            <w:pPr>
              <w:spacing w:after="60" w:line="259" w:lineRule="auto"/>
              <w:jc w:val="left"/>
              <w:rPr>
                <w:sz w:val="28"/>
                <w:szCs w:val="28"/>
              </w:rPr>
            </w:pPr>
            <w:r w:rsidRPr="00695690">
              <w:rPr>
                <w:sz w:val="24"/>
                <w:szCs w:val="28"/>
              </w:rPr>
              <w:t>src/maintenance/maintenance.service.ts</w:t>
            </w:r>
          </w:p>
        </w:tc>
      </w:tr>
      <w:tr w:rsidR="00695690" w:rsidRPr="00695690" w14:paraId="38939108" w14:textId="77777777" w:rsidTr="00B01198">
        <w:trPr>
          <w:cantSplit/>
          <w:jc w:val="center"/>
        </w:trPr>
        <w:tc>
          <w:tcPr>
            <w:tcW w:w="2154" w:type="dxa"/>
            <w:vAlign w:val="center"/>
          </w:tcPr>
          <w:p w14:paraId="113991D1" w14:textId="77777777" w:rsidR="00695690" w:rsidRPr="00695690" w:rsidRDefault="00695690" w:rsidP="00B01198">
            <w:pPr>
              <w:spacing w:after="60" w:line="259" w:lineRule="auto"/>
              <w:jc w:val="left"/>
              <w:rPr>
                <w:sz w:val="28"/>
                <w:szCs w:val="28"/>
              </w:rPr>
            </w:pPr>
            <w:r w:rsidRPr="00695690">
              <w:rPr>
                <w:sz w:val="24"/>
                <w:szCs w:val="28"/>
              </w:rPr>
              <w:t>Tham chiếu Ghi nhật ký hoàn tất bảo trì</w:t>
            </w:r>
          </w:p>
        </w:tc>
        <w:tc>
          <w:tcPr>
            <w:tcW w:w="6917" w:type="dxa"/>
            <w:vAlign w:val="center"/>
          </w:tcPr>
          <w:p w14:paraId="689BB59F" w14:textId="77777777" w:rsidR="00695690" w:rsidRPr="00695690" w:rsidRDefault="00695690" w:rsidP="00B01198">
            <w:pPr>
              <w:spacing w:after="60" w:line="259" w:lineRule="auto"/>
              <w:jc w:val="left"/>
              <w:rPr>
                <w:sz w:val="28"/>
                <w:szCs w:val="28"/>
              </w:rPr>
            </w:pPr>
            <w:r w:rsidRPr="00695690">
              <w:rPr>
                <w:sz w:val="24"/>
                <w:szCs w:val="28"/>
              </w:rPr>
              <w:t>AuditService.recordSafe maintenance.complete</w:t>
            </w:r>
          </w:p>
        </w:tc>
      </w:tr>
      <w:tr w:rsidR="00695690" w:rsidRPr="00695690" w14:paraId="6301DEB9" w14:textId="77777777" w:rsidTr="00B01198">
        <w:trPr>
          <w:cantSplit/>
          <w:jc w:val="center"/>
        </w:trPr>
        <w:tc>
          <w:tcPr>
            <w:tcW w:w="2154" w:type="dxa"/>
            <w:vAlign w:val="center"/>
          </w:tcPr>
          <w:p w14:paraId="102FB03C" w14:textId="77777777" w:rsidR="00695690" w:rsidRPr="00695690" w:rsidRDefault="00695690" w:rsidP="00B01198">
            <w:pPr>
              <w:spacing w:after="60" w:line="259" w:lineRule="auto"/>
              <w:jc w:val="left"/>
              <w:rPr>
                <w:sz w:val="28"/>
                <w:szCs w:val="28"/>
              </w:rPr>
            </w:pPr>
            <w:r w:rsidRPr="00695690">
              <w:rPr>
                <w:sz w:val="24"/>
                <w:szCs w:val="28"/>
              </w:rPr>
              <w:t>Căn cứ kiểm chứng</w:t>
            </w:r>
          </w:p>
        </w:tc>
        <w:tc>
          <w:tcPr>
            <w:tcW w:w="6917" w:type="dxa"/>
            <w:vAlign w:val="center"/>
          </w:tcPr>
          <w:p w14:paraId="1088967C" w14:textId="77777777" w:rsidR="00695690" w:rsidRPr="00695690" w:rsidRDefault="00695690" w:rsidP="00B01198">
            <w:pPr>
              <w:spacing w:after="60" w:line="259" w:lineRule="auto"/>
              <w:jc w:val="left"/>
              <w:rPr>
                <w:sz w:val="28"/>
                <w:szCs w:val="28"/>
              </w:rPr>
            </w:pPr>
            <w:r w:rsidRPr="00695690">
              <w:rPr>
                <w:sz w:val="24"/>
                <w:szCs w:val="28"/>
              </w:rPr>
              <w:t>Backend src/tenant-portal/tenant-portal.service.ts createMaintenance tại dòng 360</w:t>
            </w:r>
          </w:p>
        </w:tc>
      </w:tr>
      <w:tr w:rsidR="00695690" w:rsidRPr="00695690" w14:paraId="3A09FDB6" w14:textId="77777777" w:rsidTr="00B01198">
        <w:trPr>
          <w:cantSplit/>
          <w:jc w:val="center"/>
        </w:trPr>
        <w:tc>
          <w:tcPr>
            <w:tcW w:w="2154" w:type="dxa"/>
            <w:vAlign w:val="center"/>
          </w:tcPr>
          <w:p w14:paraId="59CA4A94" w14:textId="77777777" w:rsidR="00695690" w:rsidRPr="00695690" w:rsidRDefault="00695690" w:rsidP="00B01198">
            <w:pPr>
              <w:spacing w:after="60" w:line="259" w:lineRule="auto"/>
              <w:jc w:val="left"/>
              <w:rPr>
                <w:sz w:val="28"/>
                <w:szCs w:val="28"/>
              </w:rPr>
            </w:pPr>
            <w:r w:rsidRPr="00695690">
              <w:rPr>
                <w:sz w:val="24"/>
                <w:szCs w:val="28"/>
              </w:rPr>
              <w:t>Căn cứ kiểm chứng</w:t>
            </w:r>
          </w:p>
        </w:tc>
        <w:tc>
          <w:tcPr>
            <w:tcW w:w="6917" w:type="dxa"/>
            <w:vAlign w:val="center"/>
          </w:tcPr>
          <w:p w14:paraId="409BF4C5" w14:textId="77777777" w:rsidR="00695690" w:rsidRPr="00695690" w:rsidRDefault="00695690" w:rsidP="00B01198">
            <w:pPr>
              <w:spacing w:after="60" w:line="259" w:lineRule="auto"/>
              <w:jc w:val="left"/>
              <w:rPr>
                <w:sz w:val="28"/>
                <w:szCs w:val="28"/>
              </w:rPr>
            </w:pPr>
            <w:r w:rsidRPr="00695690">
              <w:rPr>
                <w:sz w:val="24"/>
                <w:szCs w:val="28"/>
              </w:rPr>
              <w:t>Backend src/maintenance/maintenance.service.ts updateStatus tại dòng 177</w:t>
            </w:r>
          </w:p>
        </w:tc>
      </w:tr>
      <w:tr w:rsidR="00695690" w:rsidRPr="00695690" w14:paraId="7F18BD38" w14:textId="77777777" w:rsidTr="00B01198">
        <w:trPr>
          <w:cantSplit/>
          <w:jc w:val="center"/>
        </w:trPr>
        <w:tc>
          <w:tcPr>
            <w:tcW w:w="2154" w:type="dxa"/>
            <w:vAlign w:val="center"/>
          </w:tcPr>
          <w:p w14:paraId="2C570849" w14:textId="77777777" w:rsidR="00695690" w:rsidRPr="00695690" w:rsidRDefault="00695690" w:rsidP="00B01198">
            <w:pPr>
              <w:spacing w:after="60" w:line="259" w:lineRule="auto"/>
              <w:jc w:val="left"/>
              <w:rPr>
                <w:sz w:val="28"/>
                <w:szCs w:val="28"/>
              </w:rPr>
            </w:pPr>
            <w:r w:rsidRPr="00695690">
              <w:rPr>
                <w:sz w:val="24"/>
                <w:szCs w:val="28"/>
              </w:rPr>
              <w:t>Căn cứ kiểm chứng</w:t>
            </w:r>
          </w:p>
        </w:tc>
        <w:tc>
          <w:tcPr>
            <w:tcW w:w="6917" w:type="dxa"/>
            <w:vAlign w:val="center"/>
          </w:tcPr>
          <w:p w14:paraId="21E591D8" w14:textId="77777777" w:rsidR="00695690" w:rsidRPr="00695690" w:rsidRDefault="00695690" w:rsidP="00B01198">
            <w:pPr>
              <w:spacing w:after="60" w:line="259" w:lineRule="auto"/>
              <w:jc w:val="left"/>
              <w:rPr>
                <w:sz w:val="28"/>
                <w:szCs w:val="28"/>
              </w:rPr>
            </w:pPr>
            <w:r w:rsidRPr="00695690">
              <w:rPr>
                <w:sz w:val="24"/>
                <w:szCs w:val="28"/>
              </w:rPr>
              <w:t>Backend src/maintenance/maintenance.service.ts complete tại dòng 201</w:t>
            </w:r>
          </w:p>
        </w:tc>
      </w:tr>
      <w:tr w:rsidR="00695690" w:rsidRPr="00695690" w14:paraId="1473B19D" w14:textId="77777777" w:rsidTr="00B01198">
        <w:trPr>
          <w:cantSplit/>
          <w:jc w:val="center"/>
        </w:trPr>
        <w:tc>
          <w:tcPr>
            <w:tcW w:w="2154" w:type="dxa"/>
            <w:vAlign w:val="center"/>
          </w:tcPr>
          <w:p w14:paraId="731FFE8F" w14:textId="77777777" w:rsidR="00695690" w:rsidRPr="00695690" w:rsidRDefault="00695690" w:rsidP="00B01198">
            <w:pPr>
              <w:spacing w:after="60" w:line="259" w:lineRule="auto"/>
              <w:jc w:val="left"/>
              <w:rPr>
                <w:sz w:val="28"/>
                <w:szCs w:val="28"/>
              </w:rPr>
            </w:pPr>
            <w:r w:rsidRPr="00695690">
              <w:rPr>
                <w:sz w:val="24"/>
                <w:szCs w:val="28"/>
              </w:rPr>
              <w:t>Căn cứ kiểm chứng</w:t>
            </w:r>
          </w:p>
        </w:tc>
        <w:tc>
          <w:tcPr>
            <w:tcW w:w="6917" w:type="dxa"/>
            <w:vAlign w:val="center"/>
          </w:tcPr>
          <w:p w14:paraId="2D759F79" w14:textId="77777777" w:rsidR="00695690" w:rsidRPr="00695690" w:rsidRDefault="00695690" w:rsidP="00B01198">
            <w:pPr>
              <w:spacing w:after="60" w:line="259" w:lineRule="auto"/>
              <w:jc w:val="left"/>
              <w:rPr>
                <w:sz w:val="28"/>
                <w:szCs w:val="28"/>
              </w:rPr>
            </w:pPr>
            <w:r w:rsidRPr="00695690">
              <w:rPr>
                <w:sz w:val="24"/>
                <w:szCs w:val="28"/>
              </w:rPr>
              <w:t>Flutter lib/features/maintenance/maintenance_screen.dart Tệp giao diện liên quan đối chiếu ở mức tệp</w:t>
            </w:r>
          </w:p>
        </w:tc>
      </w:tr>
    </w:tbl>
    <w:p w14:paraId="3571808B" w14:textId="77777777" w:rsidR="00695690" w:rsidRPr="00695690" w:rsidRDefault="00695690" w:rsidP="00695690">
      <w:pPr>
        <w:spacing w:after="0" w:line="240" w:lineRule="auto"/>
        <w:rPr>
          <w:sz w:val="28"/>
          <w:szCs w:val="28"/>
        </w:rPr>
      </w:pPr>
    </w:p>
    <w:p w14:paraId="5E5D2A4A"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372C31E6" w14:textId="77777777" w:rsidR="00695690" w:rsidRPr="00695690" w:rsidRDefault="00695690" w:rsidP="00695690">
      <w:pPr>
        <w:pStyle w:val="Heading1"/>
        <w:rPr>
          <w:rFonts w:ascii="Times New Roman" w:hAnsi="Times New Roman" w:cs="Times New Roman"/>
          <w:sz w:val="28"/>
          <w:szCs w:val="28"/>
        </w:rPr>
      </w:pPr>
      <w:r w:rsidRPr="00695690">
        <w:rPr>
          <w:rFonts w:ascii="Times New Roman" w:eastAsia="Times New Roman" w:hAnsi="Times New Roman" w:cs="Times New Roman"/>
          <w:sz w:val="28"/>
          <w:szCs w:val="28"/>
        </w:rPr>
        <w:lastRenderedPageBreak/>
        <w:t>SD-09A Người thuê gửi yêu cầu bảo trì</w:t>
      </w:r>
    </w:p>
    <w:p w14:paraId="3583164D" w14:textId="77777777" w:rsidR="00695690" w:rsidRPr="00695690" w:rsidRDefault="00695690" w:rsidP="00695690">
      <w:pPr>
        <w:keepLines/>
        <w:spacing w:line="240" w:lineRule="auto"/>
        <w:jc w:val="center"/>
        <w:rPr>
          <w:sz w:val="28"/>
          <w:szCs w:val="28"/>
        </w:rPr>
      </w:pPr>
      <w:r w:rsidRPr="00695690">
        <w:rPr>
          <w:noProof/>
          <w:szCs w:val="28"/>
        </w:rPr>
        <w:drawing>
          <wp:inline distT="0" distB="0" distL="0" distR="0" wp14:anchorId="30D57736" wp14:editId="084B1096">
            <wp:extent cx="5760000" cy="5282181"/>
            <wp:effectExtent l="0" t="0" r="0" b="0"/>
            <wp:docPr id="18" name="Picture 18" descr="SD-09A Người thuê gửi yêu cầu bảo trì với nhánh UML alt opt loop hoặc break theo nghiệp vụ" title="SD-0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9a-request-maintenance.png"/>
                    <pic:cNvPicPr/>
                  </pic:nvPicPr>
                  <pic:blipFill>
                    <a:blip r:embed="rId49"/>
                    <a:stretch>
                      <a:fillRect/>
                    </a:stretch>
                  </pic:blipFill>
                  <pic:spPr>
                    <a:xfrm>
                      <a:off x="0" y="0"/>
                      <a:ext cx="5760000" cy="5282181"/>
                    </a:xfrm>
                    <a:prstGeom prst="rect">
                      <a:avLst/>
                    </a:prstGeom>
                  </pic:spPr>
                </pic:pic>
              </a:graphicData>
            </a:graphic>
          </wp:inline>
        </w:drawing>
      </w:r>
    </w:p>
    <w:p w14:paraId="00FB6856"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47DE4EFC"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SD-09A Diễn giải thông điệp</w:t>
      </w:r>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737"/>
        <w:gridCol w:w="2154"/>
        <w:gridCol w:w="3090"/>
        <w:gridCol w:w="3090"/>
      </w:tblGrid>
      <w:tr w:rsidR="00695690" w:rsidRPr="00695690" w14:paraId="6191D204" w14:textId="77777777" w:rsidTr="00B01198">
        <w:trPr>
          <w:cantSplit/>
          <w:tblHeader/>
          <w:jc w:val="center"/>
        </w:trPr>
        <w:tc>
          <w:tcPr>
            <w:tcW w:w="737" w:type="dxa"/>
            <w:shd w:val="clear" w:color="auto" w:fill="EDEDED"/>
            <w:vAlign w:val="center"/>
          </w:tcPr>
          <w:p w14:paraId="3688E5AD" w14:textId="77777777" w:rsidR="00695690" w:rsidRPr="00695690" w:rsidRDefault="00695690" w:rsidP="00B01198">
            <w:pPr>
              <w:keepNext/>
              <w:spacing w:after="60" w:line="259" w:lineRule="auto"/>
              <w:jc w:val="left"/>
              <w:rPr>
                <w:sz w:val="28"/>
                <w:szCs w:val="28"/>
              </w:rPr>
            </w:pPr>
            <w:r w:rsidRPr="00695690">
              <w:rPr>
                <w:b/>
                <w:sz w:val="22"/>
                <w:szCs w:val="28"/>
              </w:rPr>
              <w:t>Bước</w:t>
            </w:r>
          </w:p>
        </w:tc>
        <w:tc>
          <w:tcPr>
            <w:tcW w:w="2154" w:type="dxa"/>
            <w:shd w:val="clear" w:color="auto" w:fill="EDEDED"/>
            <w:vAlign w:val="center"/>
          </w:tcPr>
          <w:p w14:paraId="3CDFF1C5" w14:textId="77777777" w:rsidR="00695690" w:rsidRPr="00695690" w:rsidRDefault="00695690" w:rsidP="00B01198">
            <w:pPr>
              <w:keepNext/>
              <w:spacing w:after="60" w:line="259" w:lineRule="auto"/>
              <w:jc w:val="left"/>
              <w:rPr>
                <w:sz w:val="28"/>
                <w:szCs w:val="28"/>
              </w:rPr>
            </w:pPr>
            <w:r w:rsidRPr="00695690">
              <w:rPr>
                <w:b/>
                <w:sz w:val="22"/>
                <w:szCs w:val="28"/>
              </w:rPr>
              <w:t>Tương tác</w:t>
            </w:r>
          </w:p>
        </w:tc>
        <w:tc>
          <w:tcPr>
            <w:tcW w:w="3090" w:type="dxa"/>
            <w:shd w:val="clear" w:color="auto" w:fill="EDEDED"/>
            <w:vAlign w:val="center"/>
          </w:tcPr>
          <w:p w14:paraId="764AD6D3" w14:textId="77777777" w:rsidR="00695690" w:rsidRPr="00695690" w:rsidRDefault="00695690" w:rsidP="00B01198">
            <w:pPr>
              <w:keepNext/>
              <w:spacing w:after="60" w:line="259" w:lineRule="auto"/>
              <w:jc w:val="left"/>
              <w:rPr>
                <w:sz w:val="28"/>
                <w:szCs w:val="28"/>
              </w:rPr>
            </w:pPr>
            <w:r w:rsidRPr="00695690">
              <w:rPr>
                <w:b/>
                <w:sz w:val="22"/>
                <w:szCs w:val="28"/>
              </w:rPr>
              <w:t>Diễn giải nghiệp vụ</w:t>
            </w:r>
          </w:p>
        </w:tc>
        <w:tc>
          <w:tcPr>
            <w:tcW w:w="3090" w:type="dxa"/>
            <w:shd w:val="clear" w:color="auto" w:fill="EDEDED"/>
            <w:vAlign w:val="center"/>
          </w:tcPr>
          <w:p w14:paraId="302048B3" w14:textId="77777777" w:rsidR="00695690" w:rsidRPr="00695690" w:rsidRDefault="00695690" w:rsidP="00B01198">
            <w:pPr>
              <w:keepNext/>
              <w:spacing w:after="60" w:line="259" w:lineRule="auto"/>
              <w:jc w:val="left"/>
              <w:rPr>
                <w:sz w:val="28"/>
                <w:szCs w:val="28"/>
              </w:rPr>
            </w:pPr>
            <w:r w:rsidRPr="00695690">
              <w:rPr>
                <w:b/>
                <w:sz w:val="22"/>
                <w:szCs w:val="28"/>
              </w:rPr>
              <w:t>Chi tiết triển khai khi cần</w:t>
            </w:r>
          </w:p>
        </w:tc>
      </w:tr>
      <w:tr w:rsidR="00695690" w:rsidRPr="00695690" w14:paraId="17672016" w14:textId="77777777" w:rsidTr="00B01198">
        <w:trPr>
          <w:cantSplit/>
          <w:jc w:val="center"/>
        </w:trPr>
        <w:tc>
          <w:tcPr>
            <w:tcW w:w="737" w:type="dxa"/>
            <w:vAlign w:val="center"/>
          </w:tcPr>
          <w:p w14:paraId="3232DF3C" w14:textId="77777777" w:rsidR="00695690" w:rsidRPr="00695690" w:rsidRDefault="00695690" w:rsidP="00B01198">
            <w:pPr>
              <w:spacing w:after="60" w:line="259" w:lineRule="auto"/>
              <w:jc w:val="left"/>
              <w:rPr>
                <w:sz w:val="28"/>
                <w:szCs w:val="28"/>
              </w:rPr>
            </w:pPr>
            <w:r w:rsidRPr="00695690">
              <w:rPr>
                <w:sz w:val="22"/>
                <w:szCs w:val="28"/>
              </w:rPr>
              <w:t>1</w:t>
            </w:r>
          </w:p>
        </w:tc>
        <w:tc>
          <w:tcPr>
            <w:tcW w:w="2154" w:type="dxa"/>
            <w:vAlign w:val="center"/>
          </w:tcPr>
          <w:p w14:paraId="64AADD55" w14:textId="77777777" w:rsidR="00695690" w:rsidRPr="00695690" w:rsidRDefault="00695690" w:rsidP="00B01198">
            <w:pPr>
              <w:spacing w:after="60" w:line="259" w:lineRule="auto"/>
              <w:jc w:val="left"/>
              <w:rPr>
                <w:sz w:val="28"/>
                <w:szCs w:val="28"/>
              </w:rPr>
            </w:pPr>
            <w:r w:rsidRPr="00695690">
              <w:rPr>
                <w:sz w:val="22"/>
                <w:szCs w:val="28"/>
              </w:rPr>
              <w:t>Người thuê → Biểu mẫu báo sự cố</w:t>
            </w:r>
          </w:p>
        </w:tc>
        <w:tc>
          <w:tcPr>
            <w:tcW w:w="3090" w:type="dxa"/>
            <w:vAlign w:val="center"/>
          </w:tcPr>
          <w:p w14:paraId="09F9EC3C" w14:textId="77777777" w:rsidR="00695690" w:rsidRPr="00695690" w:rsidRDefault="00695690" w:rsidP="00B01198">
            <w:pPr>
              <w:spacing w:after="60" w:line="259" w:lineRule="auto"/>
              <w:jc w:val="left"/>
              <w:rPr>
                <w:sz w:val="28"/>
                <w:szCs w:val="28"/>
              </w:rPr>
            </w:pPr>
            <w:r w:rsidRPr="00695690">
              <w:rPr>
                <w:sz w:val="22"/>
                <w:szCs w:val="28"/>
              </w:rPr>
              <w:t>Nhập yêu cầu bảo trì</w:t>
            </w:r>
          </w:p>
        </w:tc>
        <w:tc>
          <w:tcPr>
            <w:tcW w:w="3090" w:type="dxa"/>
            <w:vAlign w:val="center"/>
          </w:tcPr>
          <w:p w14:paraId="53E871EB"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12B31DA9" w14:textId="77777777" w:rsidTr="00B01198">
        <w:trPr>
          <w:cantSplit/>
          <w:jc w:val="center"/>
        </w:trPr>
        <w:tc>
          <w:tcPr>
            <w:tcW w:w="737" w:type="dxa"/>
            <w:vAlign w:val="center"/>
          </w:tcPr>
          <w:p w14:paraId="6A46AC0E" w14:textId="77777777" w:rsidR="00695690" w:rsidRPr="00695690" w:rsidRDefault="00695690" w:rsidP="00B01198">
            <w:pPr>
              <w:spacing w:after="60" w:line="259" w:lineRule="auto"/>
              <w:jc w:val="left"/>
              <w:rPr>
                <w:sz w:val="28"/>
                <w:szCs w:val="28"/>
              </w:rPr>
            </w:pPr>
            <w:r w:rsidRPr="00695690">
              <w:rPr>
                <w:sz w:val="22"/>
                <w:szCs w:val="28"/>
              </w:rPr>
              <w:t>2</w:t>
            </w:r>
          </w:p>
        </w:tc>
        <w:tc>
          <w:tcPr>
            <w:tcW w:w="2154" w:type="dxa"/>
            <w:vAlign w:val="center"/>
          </w:tcPr>
          <w:p w14:paraId="34437A8A" w14:textId="77777777" w:rsidR="00695690" w:rsidRPr="00695690" w:rsidRDefault="00695690" w:rsidP="00B01198">
            <w:pPr>
              <w:spacing w:after="60" w:line="259" w:lineRule="auto"/>
              <w:jc w:val="left"/>
              <w:rPr>
                <w:sz w:val="28"/>
                <w:szCs w:val="28"/>
              </w:rPr>
            </w:pPr>
            <w:r w:rsidRPr="00695690">
              <w:rPr>
                <w:sz w:val="22"/>
                <w:szCs w:val="28"/>
              </w:rPr>
              <w:t>Biểu mẫu báo sự cố → TenantPortalController</w:t>
            </w:r>
          </w:p>
        </w:tc>
        <w:tc>
          <w:tcPr>
            <w:tcW w:w="3090" w:type="dxa"/>
            <w:vAlign w:val="center"/>
          </w:tcPr>
          <w:p w14:paraId="1BC0D7BA" w14:textId="77777777" w:rsidR="00695690" w:rsidRPr="00695690" w:rsidRDefault="00695690" w:rsidP="00B01198">
            <w:pPr>
              <w:spacing w:after="60" w:line="259" w:lineRule="auto"/>
              <w:jc w:val="left"/>
              <w:rPr>
                <w:sz w:val="28"/>
                <w:szCs w:val="28"/>
              </w:rPr>
            </w:pPr>
            <w:r w:rsidRPr="00695690">
              <w:rPr>
                <w:sz w:val="22"/>
                <w:szCs w:val="28"/>
              </w:rPr>
              <w:t>Gửi yêu cầu bảo trì</w:t>
            </w:r>
          </w:p>
        </w:tc>
        <w:tc>
          <w:tcPr>
            <w:tcW w:w="3090" w:type="dxa"/>
            <w:vAlign w:val="center"/>
          </w:tcPr>
          <w:p w14:paraId="5020BB02" w14:textId="77777777" w:rsidR="00695690" w:rsidRPr="00695690" w:rsidRDefault="00695690" w:rsidP="00B01198">
            <w:pPr>
              <w:spacing w:after="60" w:line="259" w:lineRule="auto"/>
              <w:jc w:val="left"/>
              <w:rPr>
                <w:sz w:val="28"/>
                <w:szCs w:val="28"/>
              </w:rPr>
            </w:pPr>
            <w:r w:rsidRPr="00695690">
              <w:rPr>
                <w:sz w:val="22"/>
                <w:szCs w:val="28"/>
              </w:rPr>
              <w:t>POST /tenant/maintenance</w:t>
            </w:r>
          </w:p>
        </w:tc>
      </w:tr>
      <w:tr w:rsidR="00695690" w:rsidRPr="00695690" w14:paraId="23F60C08" w14:textId="77777777" w:rsidTr="00B01198">
        <w:trPr>
          <w:cantSplit/>
          <w:jc w:val="center"/>
        </w:trPr>
        <w:tc>
          <w:tcPr>
            <w:tcW w:w="737" w:type="dxa"/>
            <w:vAlign w:val="center"/>
          </w:tcPr>
          <w:p w14:paraId="7C859F61" w14:textId="77777777" w:rsidR="00695690" w:rsidRPr="00695690" w:rsidRDefault="00695690" w:rsidP="00B01198">
            <w:pPr>
              <w:spacing w:after="60" w:line="259" w:lineRule="auto"/>
              <w:jc w:val="left"/>
              <w:rPr>
                <w:sz w:val="28"/>
                <w:szCs w:val="28"/>
              </w:rPr>
            </w:pPr>
            <w:r w:rsidRPr="00695690">
              <w:rPr>
                <w:sz w:val="22"/>
                <w:szCs w:val="28"/>
              </w:rPr>
              <w:t>3</w:t>
            </w:r>
          </w:p>
        </w:tc>
        <w:tc>
          <w:tcPr>
            <w:tcW w:w="2154" w:type="dxa"/>
            <w:vAlign w:val="center"/>
          </w:tcPr>
          <w:p w14:paraId="2D4034EA" w14:textId="77777777" w:rsidR="00695690" w:rsidRPr="00695690" w:rsidRDefault="00695690" w:rsidP="00B01198">
            <w:pPr>
              <w:spacing w:after="60" w:line="259" w:lineRule="auto"/>
              <w:jc w:val="left"/>
              <w:rPr>
                <w:sz w:val="28"/>
                <w:szCs w:val="28"/>
              </w:rPr>
            </w:pPr>
            <w:r w:rsidRPr="00695690">
              <w:rPr>
                <w:sz w:val="22"/>
                <w:szCs w:val="28"/>
              </w:rPr>
              <w:t>TenantPortalController → TenantPortalService</w:t>
            </w:r>
          </w:p>
        </w:tc>
        <w:tc>
          <w:tcPr>
            <w:tcW w:w="3090" w:type="dxa"/>
            <w:vAlign w:val="center"/>
          </w:tcPr>
          <w:p w14:paraId="133AC569" w14:textId="77777777" w:rsidR="00695690" w:rsidRPr="00695690" w:rsidRDefault="00695690" w:rsidP="00B01198">
            <w:pPr>
              <w:spacing w:after="60" w:line="259" w:lineRule="auto"/>
              <w:jc w:val="left"/>
              <w:rPr>
                <w:sz w:val="28"/>
                <w:szCs w:val="28"/>
              </w:rPr>
            </w:pPr>
            <w:r w:rsidRPr="00695690">
              <w:rPr>
                <w:sz w:val="22"/>
                <w:szCs w:val="28"/>
              </w:rPr>
              <w:t>Yêu cầu ghi nhận sự cố</w:t>
            </w:r>
          </w:p>
        </w:tc>
        <w:tc>
          <w:tcPr>
            <w:tcW w:w="3090" w:type="dxa"/>
            <w:vAlign w:val="center"/>
          </w:tcPr>
          <w:p w14:paraId="50B3FCCC" w14:textId="77777777" w:rsidR="00695690" w:rsidRPr="00695690" w:rsidRDefault="00695690" w:rsidP="00B01198">
            <w:pPr>
              <w:spacing w:after="60" w:line="259" w:lineRule="auto"/>
              <w:jc w:val="left"/>
              <w:rPr>
                <w:sz w:val="28"/>
                <w:szCs w:val="28"/>
              </w:rPr>
            </w:pPr>
            <w:r w:rsidRPr="00695690">
              <w:rPr>
                <w:sz w:val="22"/>
                <w:szCs w:val="28"/>
              </w:rPr>
              <w:t>createMaintenance()</w:t>
            </w:r>
          </w:p>
        </w:tc>
      </w:tr>
      <w:tr w:rsidR="00695690" w:rsidRPr="00695690" w14:paraId="4F60FFE5" w14:textId="77777777" w:rsidTr="00B01198">
        <w:trPr>
          <w:cantSplit/>
          <w:jc w:val="center"/>
        </w:trPr>
        <w:tc>
          <w:tcPr>
            <w:tcW w:w="737" w:type="dxa"/>
            <w:vAlign w:val="center"/>
          </w:tcPr>
          <w:p w14:paraId="3138544B" w14:textId="77777777" w:rsidR="00695690" w:rsidRPr="00695690" w:rsidRDefault="00695690" w:rsidP="00B01198">
            <w:pPr>
              <w:spacing w:after="60" w:line="259" w:lineRule="auto"/>
              <w:jc w:val="left"/>
              <w:rPr>
                <w:sz w:val="28"/>
                <w:szCs w:val="28"/>
              </w:rPr>
            </w:pPr>
            <w:r w:rsidRPr="00695690">
              <w:rPr>
                <w:sz w:val="22"/>
                <w:szCs w:val="28"/>
              </w:rPr>
              <w:t>4</w:t>
            </w:r>
          </w:p>
        </w:tc>
        <w:tc>
          <w:tcPr>
            <w:tcW w:w="2154" w:type="dxa"/>
            <w:vAlign w:val="center"/>
          </w:tcPr>
          <w:p w14:paraId="59067C5D" w14:textId="77777777" w:rsidR="00695690" w:rsidRPr="00695690" w:rsidRDefault="00695690" w:rsidP="00B01198">
            <w:pPr>
              <w:spacing w:after="60" w:line="259" w:lineRule="auto"/>
              <w:jc w:val="left"/>
              <w:rPr>
                <w:sz w:val="28"/>
                <w:szCs w:val="28"/>
              </w:rPr>
            </w:pPr>
            <w:r w:rsidRPr="00695690">
              <w:rPr>
                <w:sz w:val="22"/>
                <w:szCs w:val="28"/>
              </w:rPr>
              <w:t>TenantPortalService → Cơ sở dữ liệu</w:t>
            </w:r>
          </w:p>
        </w:tc>
        <w:tc>
          <w:tcPr>
            <w:tcW w:w="3090" w:type="dxa"/>
            <w:vAlign w:val="center"/>
          </w:tcPr>
          <w:p w14:paraId="68DDE1AF" w14:textId="77777777" w:rsidR="00695690" w:rsidRPr="00695690" w:rsidRDefault="00695690" w:rsidP="00B01198">
            <w:pPr>
              <w:spacing w:after="60" w:line="259" w:lineRule="auto"/>
              <w:jc w:val="left"/>
              <w:rPr>
                <w:sz w:val="28"/>
                <w:szCs w:val="28"/>
              </w:rPr>
            </w:pPr>
            <w:r w:rsidRPr="00695690">
              <w:rPr>
                <w:sz w:val="22"/>
                <w:szCs w:val="28"/>
              </w:rPr>
              <w:t>Tra cứu hồ sơ và hợp đồng</w:t>
            </w:r>
          </w:p>
        </w:tc>
        <w:tc>
          <w:tcPr>
            <w:tcW w:w="3090" w:type="dxa"/>
            <w:vAlign w:val="center"/>
          </w:tcPr>
          <w:p w14:paraId="2327F7FA" w14:textId="77777777" w:rsidR="00695690" w:rsidRPr="00695690" w:rsidRDefault="00695690" w:rsidP="00B01198">
            <w:pPr>
              <w:spacing w:after="60" w:line="259" w:lineRule="auto"/>
              <w:jc w:val="left"/>
              <w:rPr>
                <w:sz w:val="28"/>
                <w:szCs w:val="28"/>
              </w:rPr>
            </w:pPr>
            <w:r w:rsidRPr="00695690">
              <w:rPr>
                <w:sz w:val="22"/>
                <w:szCs w:val="28"/>
              </w:rPr>
              <w:t>Đọc Tenant và Leases</w:t>
            </w:r>
          </w:p>
        </w:tc>
      </w:tr>
      <w:tr w:rsidR="00695690" w:rsidRPr="00695690" w14:paraId="0DEAD427" w14:textId="77777777" w:rsidTr="00B01198">
        <w:trPr>
          <w:cantSplit/>
          <w:jc w:val="center"/>
        </w:trPr>
        <w:tc>
          <w:tcPr>
            <w:tcW w:w="737" w:type="dxa"/>
            <w:vAlign w:val="center"/>
          </w:tcPr>
          <w:p w14:paraId="5745D85F" w14:textId="77777777" w:rsidR="00695690" w:rsidRPr="00695690" w:rsidRDefault="00695690" w:rsidP="00B01198">
            <w:pPr>
              <w:spacing w:after="60" w:line="259" w:lineRule="auto"/>
              <w:jc w:val="left"/>
              <w:rPr>
                <w:sz w:val="28"/>
                <w:szCs w:val="28"/>
              </w:rPr>
            </w:pPr>
            <w:r w:rsidRPr="00695690">
              <w:rPr>
                <w:sz w:val="22"/>
                <w:szCs w:val="28"/>
              </w:rPr>
              <w:lastRenderedPageBreak/>
              <w:t>5</w:t>
            </w:r>
          </w:p>
        </w:tc>
        <w:tc>
          <w:tcPr>
            <w:tcW w:w="2154" w:type="dxa"/>
            <w:vAlign w:val="center"/>
          </w:tcPr>
          <w:p w14:paraId="2D8A88BC" w14:textId="77777777" w:rsidR="00695690" w:rsidRPr="00695690" w:rsidRDefault="00695690" w:rsidP="00B01198">
            <w:pPr>
              <w:spacing w:after="60" w:line="259" w:lineRule="auto"/>
              <w:jc w:val="left"/>
              <w:rPr>
                <w:sz w:val="28"/>
                <w:szCs w:val="28"/>
              </w:rPr>
            </w:pPr>
            <w:r w:rsidRPr="00695690">
              <w:rPr>
                <w:sz w:val="22"/>
                <w:szCs w:val="28"/>
              </w:rPr>
              <w:t>Cơ sở dữ liệu → TenantPortalService</w:t>
            </w:r>
          </w:p>
        </w:tc>
        <w:tc>
          <w:tcPr>
            <w:tcW w:w="3090" w:type="dxa"/>
            <w:vAlign w:val="center"/>
          </w:tcPr>
          <w:p w14:paraId="36AC4E11" w14:textId="77777777" w:rsidR="00695690" w:rsidRPr="00695690" w:rsidRDefault="00695690" w:rsidP="00B01198">
            <w:pPr>
              <w:spacing w:after="60" w:line="259" w:lineRule="auto"/>
              <w:jc w:val="left"/>
              <w:rPr>
                <w:sz w:val="28"/>
                <w:szCs w:val="28"/>
              </w:rPr>
            </w:pPr>
            <w:r w:rsidRPr="00695690">
              <w:rPr>
                <w:sz w:val="22"/>
                <w:szCs w:val="28"/>
              </w:rPr>
              <w:t>Hồ sơ và lịch sử thuê</w:t>
            </w:r>
          </w:p>
        </w:tc>
        <w:tc>
          <w:tcPr>
            <w:tcW w:w="3090" w:type="dxa"/>
            <w:vAlign w:val="center"/>
          </w:tcPr>
          <w:p w14:paraId="0B3BBDBE" w14:textId="77777777" w:rsidR="00695690" w:rsidRPr="00695690" w:rsidRDefault="00695690" w:rsidP="00B01198">
            <w:pPr>
              <w:spacing w:after="60" w:line="259" w:lineRule="auto"/>
              <w:jc w:val="left"/>
              <w:rPr>
                <w:sz w:val="28"/>
                <w:szCs w:val="28"/>
              </w:rPr>
            </w:pPr>
            <w:r w:rsidRPr="00695690">
              <w:rPr>
                <w:sz w:val="22"/>
                <w:szCs w:val="28"/>
              </w:rPr>
              <w:t>Tenant active và lịch sử</w:t>
            </w:r>
          </w:p>
        </w:tc>
      </w:tr>
      <w:tr w:rsidR="00695690" w:rsidRPr="00695690" w14:paraId="3A5CE830" w14:textId="77777777" w:rsidTr="00B01198">
        <w:trPr>
          <w:cantSplit/>
          <w:jc w:val="center"/>
        </w:trPr>
        <w:tc>
          <w:tcPr>
            <w:tcW w:w="737" w:type="dxa"/>
            <w:vAlign w:val="center"/>
          </w:tcPr>
          <w:p w14:paraId="04D9A381" w14:textId="77777777" w:rsidR="00695690" w:rsidRPr="00695690" w:rsidRDefault="00695690" w:rsidP="00B01198">
            <w:pPr>
              <w:spacing w:after="60" w:line="259" w:lineRule="auto"/>
              <w:jc w:val="left"/>
              <w:rPr>
                <w:sz w:val="28"/>
                <w:szCs w:val="28"/>
              </w:rPr>
            </w:pPr>
            <w:r w:rsidRPr="00695690">
              <w:rPr>
                <w:sz w:val="22"/>
                <w:szCs w:val="28"/>
              </w:rPr>
              <w:t>6</w:t>
            </w:r>
          </w:p>
        </w:tc>
        <w:tc>
          <w:tcPr>
            <w:tcW w:w="2154" w:type="dxa"/>
            <w:vAlign w:val="center"/>
          </w:tcPr>
          <w:p w14:paraId="2C623C58" w14:textId="77777777" w:rsidR="00695690" w:rsidRPr="00695690" w:rsidRDefault="00695690" w:rsidP="00B01198">
            <w:pPr>
              <w:spacing w:after="60" w:line="259" w:lineRule="auto"/>
              <w:jc w:val="left"/>
              <w:rPr>
                <w:sz w:val="28"/>
                <w:szCs w:val="28"/>
              </w:rPr>
            </w:pPr>
            <w:r w:rsidRPr="00695690">
              <w:rPr>
                <w:sz w:val="22"/>
                <w:szCs w:val="28"/>
              </w:rPr>
              <w:t>TenantPortalService → TenantPortalController</w:t>
            </w:r>
          </w:p>
        </w:tc>
        <w:tc>
          <w:tcPr>
            <w:tcW w:w="3090" w:type="dxa"/>
            <w:vAlign w:val="center"/>
          </w:tcPr>
          <w:p w14:paraId="4FB1C373" w14:textId="77777777" w:rsidR="00695690" w:rsidRPr="00695690" w:rsidRDefault="00695690" w:rsidP="00B01198">
            <w:pPr>
              <w:spacing w:after="60" w:line="259" w:lineRule="auto"/>
              <w:jc w:val="left"/>
              <w:rPr>
                <w:sz w:val="28"/>
                <w:szCs w:val="28"/>
              </w:rPr>
            </w:pPr>
            <w:r w:rsidRPr="00695690">
              <w:rPr>
                <w:sz w:val="22"/>
                <w:szCs w:val="28"/>
              </w:rPr>
              <w:t>Không có hồ sơ người thuê</w:t>
            </w:r>
            <w:r w:rsidRPr="00695690">
              <w:rPr>
                <w:sz w:val="22"/>
                <w:szCs w:val="28"/>
              </w:rPr>
              <w:br/>
              <w:t>Điều kiện: Không có hồ sơ Người thuê đang dùng.</w:t>
            </w:r>
          </w:p>
        </w:tc>
        <w:tc>
          <w:tcPr>
            <w:tcW w:w="3090" w:type="dxa"/>
            <w:vAlign w:val="center"/>
          </w:tcPr>
          <w:p w14:paraId="71A3F78E" w14:textId="77777777" w:rsidR="00695690" w:rsidRPr="00695690" w:rsidRDefault="00695690" w:rsidP="00B01198">
            <w:pPr>
              <w:spacing w:after="60" w:line="259" w:lineRule="auto"/>
              <w:jc w:val="left"/>
              <w:rPr>
                <w:sz w:val="28"/>
                <w:szCs w:val="28"/>
              </w:rPr>
            </w:pPr>
            <w:r w:rsidRPr="00695690">
              <w:rPr>
                <w:sz w:val="22"/>
                <w:szCs w:val="28"/>
              </w:rPr>
              <w:t>Không có hồ sơ Tenant. TENANT_PROFILE_NOT_FOUND</w:t>
            </w:r>
          </w:p>
        </w:tc>
      </w:tr>
      <w:tr w:rsidR="00695690" w:rsidRPr="00695690" w14:paraId="7D03FA18" w14:textId="77777777" w:rsidTr="00B01198">
        <w:trPr>
          <w:cantSplit/>
          <w:jc w:val="center"/>
        </w:trPr>
        <w:tc>
          <w:tcPr>
            <w:tcW w:w="737" w:type="dxa"/>
            <w:vAlign w:val="center"/>
          </w:tcPr>
          <w:p w14:paraId="19445EF8" w14:textId="77777777" w:rsidR="00695690" w:rsidRPr="00695690" w:rsidRDefault="00695690" w:rsidP="00B01198">
            <w:pPr>
              <w:spacing w:after="60" w:line="259" w:lineRule="auto"/>
              <w:jc w:val="left"/>
              <w:rPr>
                <w:sz w:val="28"/>
                <w:szCs w:val="28"/>
              </w:rPr>
            </w:pPr>
            <w:r w:rsidRPr="00695690">
              <w:rPr>
                <w:sz w:val="22"/>
                <w:szCs w:val="28"/>
              </w:rPr>
              <w:t>7</w:t>
            </w:r>
          </w:p>
        </w:tc>
        <w:tc>
          <w:tcPr>
            <w:tcW w:w="2154" w:type="dxa"/>
            <w:vAlign w:val="center"/>
          </w:tcPr>
          <w:p w14:paraId="6EFC084A" w14:textId="77777777" w:rsidR="00695690" w:rsidRPr="00695690" w:rsidRDefault="00695690" w:rsidP="00B01198">
            <w:pPr>
              <w:spacing w:after="60" w:line="259" w:lineRule="auto"/>
              <w:jc w:val="left"/>
              <w:rPr>
                <w:sz w:val="28"/>
                <w:szCs w:val="28"/>
              </w:rPr>
            </w:pPr>
            <w:r w:rsidRPr="00695690">
              <w:rPr>
                <w:sz w:val="22"/>
                <w:szCs w:val="28"/>
              </w:rPr>
              <w:t>TenantPortalController → Biểu mẫu báo sự cố</w:t>
            </w:r>
          </w:p>
        </w:tc>
        <w:tc>
          <w:tcPr>
            <w:tcW w:w="3090" w:type="dxa"/>
            <w:vAlign w:val="center"/>
          </w:tcPr>
          <w:p w14:paraId="55D6E190" w14:textId="77777777" w:rsidR="00695690" w:rsidRPr="00695690" w:rsidRDefault="00695690" w:rsidP="00B01198">
            <w:pPr>
              <w:spacing w:after="60" w:line="259" w:lineRule="auto"/>
              <w:jc w:val="left"/>
              <w:rPr>
                <w:sz w:val="28"/>
                <w:szCs w:val="28"/>
              </w:rPr>
            </w:pPr>
            <w:r w:rsidRPr="00695690">
              <w:rPr>
                <w:sz w:val="22"/>
                <w:szCs w:val="28"/>
              </w:rPr>
              <w:t>Từ chối yêu cầu</w:t>
            </w:r>
            <w:r w:rsidRPr="00695690">
              <w:rPr>
                <w:sz w:val="22"/>
                <w:szCs w:val="28"/>
              </w:rPr>
              <w:br/>
              <w:t>Điều kiện: Không có hồ sơ Người thuê đang dùng.</w:t>
            </w:r>
          </w:p>
        </w:tc>
        <w:tc>
          <w:tcPr>
            <w:tcW w:w="3090" w:type="dxa"/>
            <w:vAlign w:val="center"/>
          </w:tcPr>
          <w:p w14:paraId="2F9833B2"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468BE7DE" w14:textId="77777777" w:rsidTr="00B01198">
        <w:trPr>
          <w:cantSplit/>
          <w:jc w:val="center"/>
        </w:trPr>
        <w:tc>
          <w:tcPr>
            <w:tcW w:w="737" w:type="dxa"/>
            <w:vAlign w:val="center"/>
          </w:tcPr>
          <w:p w14:paraId="1C9E6108" w14:textId="77777777" w:rsidR="00695690" w:rsidRPr="00695690" w:rsidRDefault="00695690" w:rsidP="00B01198">
            <w:pPr>
              <w:spacing w:after="60" w:line="259" w:lineRule="auto"/>
              <w:jc w:val="left"/>
              <w:rPr>
                <w:sz w:val="28"/>
                <w:szCs w:val="28"/>
              </w:rPr>
            </w:pPr>
            <w:r w:rsidRPr="00695690">
              <w:rPr>
                <w:sz w:val="22"/>
                <w:szCs w:val="28"/>
              </w:rPr>
              <w:t>8</w:t>
            </w:r>
          </w:p>
        </w:tc>
        <w:tc>
          <w:tcPr>
            <w:tcW w:w="2154" w:type="dxa"/>
            <w:vAlign w:val="center"/>
          </w:tcPr>
          <w:p w14:paraId="02FD428E" w14:textId="77777777" w:rsidR="00695690" w:rsidRPr="00695690" w:rsidRDefault="00695690" w:rsidP="00B01198">
            <w:pPr>
              <w:spacing w:after="60" w:line="259" w:lineRule="auto"/>
              <w:jc w:val="left"/>
              <w:rPr>
                <w:sz w:val="28"/>
                <w:szCs w:val="28"/>
              </w:rPr>
            </w:pPr>
            <w:r w:rsidRPr="00695690">
              <w:rPr>
                <w:sz w:val="22"/>
                <w:szCs w:val="28"/>
              </w:rPr>
              <w:t>TenantPortalService → TenantPortalService</w:t>
            </w:r>
          </w:p>
        </w:tc>
        <w:tc>
          <w:tcPr>
            <w:tcW w:w="3090" w:type="dxa"/>
            <w:vAlign w:val="center"/>
          </w:tcPr>
          <w:p w14:paraId="48EF0279" w14:textId="77777777" w:rsidR="00695690" w:rsidRPr="00695690" w:rsidRDefault="00695690" w:rsidP="00B01198">
            <w:pPr>
              <w:spacing w:after="60" w:line="259" w:lineRule="auto"/>
              <w:jc w:val="left"/>
              <w:rPr>
                <w:sz w:val="28"/>
                <w:szCs w:val="28"/>
              </w:rPr>
            </w:pPr>
            <w:r w:rsidRPr="00695690">
              <w:rPr>
                <w:sz w:val="22"/>
                <w:szCs w:val="28"/>
              </w:rPr>
              <w:t>Xác định hợp đồng đang hiệu lực</w:t>
            </w:r>
          </w:p>
        </w:tc>
        <w:tc>
          <w:tcPr>
            <w:tcW w:w="3090" w:type="dxa"/>
            <w:vAlign w:val="center"/>
          </w:tcPr>
          <w:p w14:paraId="143EC157" w14:textId="77777777" w:rsidR="00695690" w:rsidRPr="00695690" w:rsidRDefault="00695690" w:rsidP="00B01198">
            <w:pPr>
              <w:spacing w:after="60" w:line="259" w:lineRule="auto"/>
              <w:jc w:val="left"/>
              <w:rPr>
                <w:sz w:val="28"/>
                <w:szCs w:val="28"/>
              </w:rPr>
            </w:pPr>
            <w:r w:rsidRPr="00695690">
              <w:rPr>
                <w:sz w:val="22"/>
                <w:szCs w:val="28"/>
              </w:rPr>
              <w:t>Chọn ACTIVE lease đầu</w:t>
            </w:r>
          </w:p>
        </w:tc>
      </w:tr>
      <w:tr w:rsidR="00695690" w:rsidRPr="00695690" w14:paraId="7BEA4466" w14:textId="77777777" w:rsidTr="00B01198">
        <w:trPr>
          <w:cantSplit/>
          <w:jc w:val="center"/>
        </w:trPr>
        <w:tc>
          <w:tcPr>
            <w:tcW w:w="737" w:type="dxa"/>
            <w:vAlign w:val="center"/>
          </w:tcPr>
          <w:p w14:paraId="004B1182" w14:textId="77777777" w:rsidR="00695690" w:rsidRPr="00695690" w:rsidRDefault="00695690" w:rsidP="00B01198">
            <w:pPr>
              <w:spacing w:after="60" w:line="259" w:lineRule="auto"/>
              <w:jc w:val="left"/>
              <w:rPr>
                <w:sz w:val="28"/>
                <w:szCs w:val="28"/>
              </w:rPr>
            </w:pPr>
            <w:r w:rsidRPr="00695690">
              <w:rPr>
                <w:sz w:val="22"/>
                <w:szCs w:val="28"/>
              </w:rPr>
              <w:t>9</w:t>
            </w:r>
          </w:p>
        </w:tc>
        <w:tc>
          <w:tcPr>
            <w:tcW w:w="2154" w:type="dxa"/>
            <w:vAlign w:val="center"/>
          </w:tcPr>
          <w:p w14:paraId="5AEB643E" w14:textId="77777777" w:rsidR="00695690" w:rsidRPr="00695690" w:rsidRDefault="00695690" w:rsidP="00B01198">
            <w:pPr>
              <w:spacing w:after="60" w:line="259" w:lineRule="auto"/>
              <w:jc w:val="left"/>
              <w:rPr>
                <w:sz w:val="28"/>
                <w:szCs w:val="28"/>
              </w:rPr>
            </w:pPr>
            <w:r w:rsidRPr="00695690">
              <w:rPr>
                <w:sz w:val="22"/>
                <w:szCs w:val="28"/>
              </w:rPr>
              <w:t>TenantPortalService → TenantPortalController</w:t>
            </w:r>
          </w:p>
        </w:tc>
        <w:tc>
          <w:tcPr>
            <w:tcW w:w="3090" w:type="dxa"/>
            <w:vAlign w:val="center"/>
          </w:tcPr>
          <w:p w14:paraId="13718B53" w14:textId="77777777" w:rsidR="00695690" w:rsidRPr="00695690" w:rsidRDefault="00695690" w:rsidP="00B01198">
            <w:pPr>
              <w:spacing w:after="60" w:line="259" w:lineRule="auto"/>
              <w:jc w:val="left"/>
              <w:rPr>
                <w:sz w:val="28"/>
                <w:szCs w:val="28"/>
              </w:rPr>
            </w:pPr>
            <w:r w:rsidRPr="00695690">
              <w:rPr>
                <w:sz w:val="22"/>
                <w:szCs w:val="28"/>
              </w:rPr>
              <w:t>Chưa có hợp đồng hiệu lực</w:t>
            </w:r>
            <w:r w:rsidRPr="00695690">
              <w:rPr>
                <w:sz w:val="22"/>
                <w:szCs w:val="28"/>
              </w:rPr>
              <w:br/>
              <w:t>Điều kiện: Không có hợp đồng hiệu lực.</w:t>
            </w:r>
          </w:p>
        </w:tc>
        <w:tc>
          <w:tcPr>
            <w:tcW w:w="3090" w:type="dxa"/>
            <w:vAlign w:val="center"/>
          </w:tcPr>
          <w:p w14:paraId="05FAA721" w14:textId="77777777" w:rsidR="00695690" w:rsidRPr="00695690" w:rsidRDefault="00695690" w:rsidP="00B01198">
            <w:pPr>
              <w:spacing w:after="60" w:line="259" w:lineRule="auto"/>
              <w:jc w:val="left"/>
              <w:rPr>
                <w:sz w:val="28"/>
                <w:szCs w:val="28"/>
              </w:rPr>
            </w:pPr>
            <w:r w:rsidRPr="00695690">
              <w:rPr>
                <w:sz w:val="22"/>
                <w:szCs w:val="28"/>
              </w:rPr>
              <w:t>PROFILE / LEASE_REQUIRED. ACTIVE_LEASE_REQUIRED; không tạo ticket khi hồ sơ chưa có hợp đồng ACTIVE. Điều kiện triển khai: alt Không có ACTIVE lease.</w:t>
            </w:r>
          </w:p>
        </w:tc>
      </w:tr>
      <w:tr w:rsidR="00695690" w:rsidRPr="00695690" w14:paraId="0B3E1371" w14:textId="77777777" w:rsidTr="00B01198">
        <w:trPr>
          <w:cantSplit/>
          <w:jc w:val="center"/>
        </w:trPr>
        <w:tc>
          <w:tcPr>
            <w:tcW w:w="737" w:type="dxa"/>
            <w:vAlign w:val="center"/>
          </w:tcPr>
          <w:p w14:paraId="654EEBB9" w14:textId="77777777" w:rsidR="00695690" w:rsidRPr="00695690" w:rsidRDefault="00695690" w:rsidP="00B01198">
            <w:pPr>
              <w:spacing w:after="60" w:line="259" w:lineRule="auto"/>
              <w:jc w:val="left"/>
              <w:rPr>
                <w:sz w:val="28"/>
                <w:szCs w:val="28"/>
              </w:rPr>
            </w:pPr>
            <w:r w:rsidRPr="00695690">
              <w:rPr>
                <w:sz w:val="22"/>
                <w:szCs w:val="28"/>
              </w:rPr>
              <w:t>10</w:t>
            </w:r>
          </w:p>
        </w:tc>
        <w:tc>
          <w:tcPr>
            <w:tcW w:w="2154" w:type="dxa"/>
            <w:vAlign w:val="center"/>
          </w:tcPr>
          <w:p w14:paraId="1FB5FCFD" w14:textId="77777777" w:rsidR="00695690" w:rsidRPr="00695690" w:rsidRDefault="00695690" w:rsidP="00B01198">
            <w:pPr>
              <w:spacing w:after="60" w:line="259" w:lineRule="auto"/>
              <w:jc w:val="left"/>
              <w:rPr>
                <w:sz w:val="28"/>
                <w:szCs w:val="28"/>
              </w:rPr>
            </w:pPr>
            <w:r w:rsidRPr="00695690">
              <w:rPr>
                <w:sz w:val="22"/>
                <w:szCs w:val="28"/>
              </w:rPr>
              <w:t>TenantPortalController → Biểu mẫu báo sự cố</w:t>
            </w:r>
          </w:p>
        </w:tc>
        <w:tc>
          <w:tcPr>
            <w:tcW w:w="3090" w:type="dxa"/>
            <w:vAlign w:val="center"/>
          </w:tcPr>
          <w:p w14:paraId="23B73527" w14:textId="77777777" w:rsidR="00695690" w:rsidRPr="00695690" w:rsidRDefault="00695690" w:rsidP="00B01198">
            <w:pPr>
              <w:spacing w:after="60" w:line="259" w:lineRule="auto"/>
              <w:jc w:val="left"/>
              <w:rPr>
                <w:sz w:val="28"/>
                <w:szCs w:val="28"/>
              </w:rPr>
            </w:pPr>
            <w:r w:rsidRPr="00695690">
              <w:rPr>
                <w:sz w:val="22"/>
                <w:szCs w:val="28"/>
              </w:rPr>
              <w:t>Từ chối yêu cầu</w:t>
            </w:r>
            <w:r w:rsidRPr="00695690">
              <w:rPr>
                <w:sz w:val="22"/>
                <w:szCs w:val="28"/>
              </w:rPr>
              <w:br/>
              <w:t>Điều kiện: Không có hợp đồng hiệu lực.</w:t>
            </w:r>
          </w:p>
        </w:tc>
        <w:tc>
          <w:tcPr>
            <w:tcW w:w="3090" w:type="dxa"/>
            <w:vAlign w:val="center"/>
          </w:tcPr>
          <w:p w14:paraId="467ED855" w14:textId="77777777" w:rsidR="00695690" w:rsidRPr="00695690" w:rsidRDefault="00695690" w:rsidP="00B01198">
            <w:pPr>
              <w:spacing w:after="60" w:line="259" w:lineRule="auto"/>
              <w:jc w:val="left"/>
              <w:rPr>
                <w:sz w:val="28"/>
                <w:szCs w:val="28"/>
              </w:rPr>
            </w:pPr>
            <w:r w:rsidRPr="00695690">
              <w:rPr>
                <w:sz w:val="22"/>
                <w:szCs w:val="28"/>
              </w:rPr>
              <w:t>Điều kiện triển khai: alt Không có ACTIVE lease.</w:t>
            </w:r>
          </w:p>
        </w:tc>
      </w:tr>
      <w:tr w:rsidR="00695690" w:rsidRPr="00695690" w14:paraId="62D92C74" w14:textId="77777777" w:rsidTr="00B01198">
        <w:trPr>
          <w:cantSplit/>
          <w:jc w:val="center"/>
        </w:trPr>
        <w:tc>
          <w:tcPr>
            <w:tcW w:w="737" w:type="dxa"/>
            <w:vAlign w:val="center"/>
          </w:tcPr>
          <w:p w14:paraId="677C925E" w14:textId="77777777" w:rsidR="00695690" w:rsidRPr="00695690" w:rsidRDefault="00695690" w:rsidP="00B01198">
            <w:pPr>
              <w:spacing w:after="60" w:line="259" w:lineRule="auto"/>
              <w:jc w:val="left"/>
              <w:rPr>
                <w:sz w:val="28"/>
                <w:szCs w:val="28"/>
              </w:rPr>
            </w:pPr>
            <w:r w:rsidRPr="00695690">
              <w:rPr>
                <w:sz w:val="22"/>
                <w:szCs w:val="28"/>
              </w:rPr>
              <w:t>11</w:t>
            </w:r>
          </w:p>
        </w:tc>
        <w:tc>
          <w:tcPr>
            <w:tcW w:w="2154" w:type="dxa"/>
            <w:vAlign w:val="center"/>
          </w:tcPr>
          <w:p w14:paraId="31080275" w14:textId="77777777" w:rsidR="00695690" w:rsidRPr="00695690" w:rsidRDefault="00695690" w:rsidP="00B01198">
            <w:pPr>
              <w:spacing w:after="60" w:line="259" w:lineRule="auto"/>
              <w:jc w:val="left"/>
              <w:rPr>
                <w:sz w:val="28"/>
                <w:szCs w:val="28"/>
              </w:rPr>
            </w:pPr>
            <w:r w:rsidRPr="00695690">
              <w:rPr>
                <w:sz w:val="22"/>
                <w:szCs w:val="28"/>
              </w:rPr>
              <w:t>Biểu mẫu báo sự cố → Người thuê</w:t>
            </w:r>
          </w:p>
        </w:tc>
        <w:tc>
          <w:tcPr>
            <w:tcW w:w="3090" w:type="dxa"/>
            <w:vAlign w:val="center"/>
          </w:tcPr>
          <w:p w14:paraId="1B5301F9" w14:textId="77777777" w:rsidR="00695690" w:rsidRPr="00695690" w:rsidRDefault="00695690" w:rsidP="00B01198">
            <w:pPr>
              <w:spacing w:after="60" w:line="259" w:lineRule="auto"/>
              <w:jc w:val="left"/>
              <w:rPr>
                <w:sz w:val="28"/>
                <w:szCs w:val="28"/>
              </w:rPr>
            </w:pPr>
            <w:r w:rsidRPr="00695690">
              <w:rPr>
                <w:sz w:val="22"/>
                <w:szCs w:val="28"/>
              </w:rPr>
              <w:t>Hiển thị điều kiện thiếu</w:t>
            </w:r>
            <w:r w:rsidRPr="00695690">
              <w:rPr>
                <w:sz w:val="22"/>
                <w:szCs w:val="28"/>
              </w:rPr>
              <w:br/>
              <w:t>Điều kiện: Không có hợp đồng hiệu lực.</w:t>
            </w:r>
          </w:p>
        </w:tc>
        <w:tc>
          <w:tcPr>
            <w:tcW w:w="3090" w:type="dxa"/>
            <w:vAlign w:val="center"/>
          </w:tcPr>
          <w:p w14:paraId="5A7F5B29" w14:textId="77777777" w:rsidR="00695690" w:rsidRPr="00695690" w:rsidRDefault="00695690" w:rsidP="00B01198">
            <w:pPr>
              <w:spacing w:after="60" w:line="259" w:lineRule="auto"/>
              <w:jc w:val="left"/>
              <w:rPr>
                <w:sz w:val="28"/>
                <w:szCs w:val="28"/>
              </w:rPr>
            </w:pPr>
            <w:r w:rsidRPr="00695690">
              <w:rPr>
                <w:sz w:val="22"/>
                <w:szCs w:val="28"/>
              </w:rPr>
              <w:t>Điều kiện triển khai: alt Không có ACTIVE lease.</w:t>
            </w:r>
          </w:p>
        </w:tc>
      </w:tr>
      <w:tr w:rsidR="00695690" w:rsidRPr="00695690" w14:paraId="4BF2E3B1" w14:textId="77777777" w:rsidTr="00B01198">
        <w:trPr>
          <w:cantSplit/>
          <w:jc w:val="center"/>
        </w:trPr>
        <w:tc>
          <w:tcPr>
            <w:tcW w:w="737" w:type="dxa"/>
            <w:vAlign w:val="center"/>
          </w:tcPr>
          <w:p w14:paraId="408B41F2" w14:textId="77777777" w:rsidR="00695690" w:rsidRPr="00695690" w:rsidRDefault="00695690" w:rsidP="00B01198">
            <w:pPr>
              <w:spacing w:after="60" w:line="259" w:lineRule="auto"/>
              <w:jc w:val="left"/>
              <w:rPr>
                <w:sz w:val="28"/>
                <w:szCs w:val="28"/>
              </w:rPr>
            </w:pPr>
            <w:r w:rsidRPr="00695690">
              <w:rPr>
                <w:sz w:val="22"/>
                <w:szCs w:val="28"/>
              </w:rPr>
              <w:t>12</w:t>
            </w:r>
          </w:p>
        </w:tc>
        <w:tc>
          <w:tcPr>
            <w:tcW w:w="2154" w:type="dxa"/>
            <w:vAlign w:val="center"/>
          </w:tcPr>
          <w:p w14:paraId="396DB8A8" w14:textId="77777777" w:rsidR="00695690" w:rsidRPr="00695690" w:rsidRDefault="00695690" w:rsidP="00B01198">
            <w:pPr>
              <w:spacing w:after="60" w:line="259" w:lineRule="auto"/>
              <w:jc w:val="left"/>
              <w:rPr>
                <w:sz w:val="28"/>
                <w:szCs w:val="28"/>
              </w:rPr>
            </w:pPr>
            <w:r w:rsidRPr="00695690">
              <w:rPr>
                <w:sz w:val="22"/>
                <w:szCs w:val="28"/>
              </w:rPr>
              <w:t>TenantPortalService → Cơ sở dữ liệu</w:t>
            </w:r>
          </w:p>
        </w:tc>
        <w:tc>
          <w:tcPr>
            <w:tcW w:w="3090" w:type="dxa"/>
            <w:vAlign w:val="center"/>
          </w:tcPr>
          <w:p w14:paraId="4151D368" w14:textId="77777777" w:rsidR="00695690" w:rsidRPr="00695690" w:rsidRDefault="00695690" w:rsidP="00B01198">
            <w:pPr>
              <w:spacing w:after="60" w:line="259" w:lineRule="auto"/>
              <w:jc w:val="left"/>
              <w:rPr>
                <w:sz w:val="28"/>
                <w:szCs w:val="28"/>
              </w:rPr>
            </w:pPr>
            <w:r w:rsidRPr="00695690">
              <w:rPr>
                <w:sz w:val="22"/>
                <w:szCs w:val="28"/>
              </w:rPr>
              <w:t>Lưu yêu cầu bảo trì mới</w:t>
            </w:r>
            <w:r w:rsidRPr="00695690">
              <w:rPr>
                <w:sz w:val="22"/>
                <w:szCs w:val="28"/>
              </w:rPr>
              <w:br/>
              <w:t>Điều kiện: Có hợp đồng hiệu lực.</w:t>
            </w:r>
          </w:p>
        </w:tc>
        <w:tc>
          <w:tcPr>
            <w:tcW w:w="3090" w:type="dxa"/>
            <w:vAlign w:val="center"/>
          </w:tcPr>
          <w:p w14:paraId="7B281678" w14:textId="77777777" w:rsidR="00695690" w:rsidRPr="00695690" w:rsidRDefault="00695690" w:rsidP="00B01198">
            <w:pPr>
              <w:spacing w:after="60" w:line="259" w:lineRule="auto"/>
              <w:jc w:val="left"/>
              <w:rPr>
                <w:sz w:val="28"/>
                <w:szCs w:val="28"/>
              </w:rPr>
            </w:pPr>
            <w:r w:rsidRPr="00695690">
              <w:rPr>
                <w:sz w:val="22"/>
                <w:szCs w:val="28"/>
              </w:rPr>
              <w:t>Tạo Ticket OPEN. Lấy landlordId, propertyId, roomId từ hồ sơ và hợp đồng; priority mặc định MEDIUM; lưu mô tả và URL ảnh. Điều kiện triển khai: alt Có hợp đồng ACTIVE.</w:t>
            </w:r>
          </w:p>
        </w:tc>
      </w:tr>
      <w:tr w:rsidR="00695690" w:rsidRPr="00695690" w14:paraId="438FED77" w14:textId="77777777" w:rsidTr="00B01198">
        <w:trPr>
          <w:cantSplit/>
          <w:jc w:val="center"/>
        </w:trPr>
        <w:tc>
          <w:tcPr>
            <w:tcW w:w="737" w:type="dxa"/>
            <w:vAlign w:val="center"/>
          </w:tcPr>
          <w:p w14:paraId="4015DEEF" w14:textId="77777777" w:rsidR="00695690" w:rsidRPr="00695690" w:rsidRDefault="00695690" w:rsidP="00B01198">
            <w:pPr>
              <w:spacing w:after="60" w:line="259" w:lineRule="auto"/>
              <w:jc w:val="left"/>
              <w:rPr>
                <w:sz w:val="28"/>
                <w:szCs w:val="28"/>
              </w:rPr>
            </w:pPr>
            <w:r w:rsidRPr="00695690">
              <w:rPr>
                <w:sz w:val="22"/>
                <w:szCs w:val="28"/>
              </w:rPr>
              <w:t>13</w:t>
            </w:r>
          </w:p>
        </w:tc>
        <w:tc>
          <w:tcPr>
            <w:tcW w:w="2154" w:type="dxa"/>
            <w:vAlign w:val="center"/>
          </w:tcPr>
          <w:p w14:paraId="2216444D" w14:textId="77777777" w:rsidR="00695690" w:rsidRPr="00695690" w:rsidRDefault="00695690" w:rsidP="00B01198">
            <w:pPr>
              <w:spacing w:after="60" w:line="259" w:lineRule="auto"/>
              <w:jc w:val="left"/>
              <w:rPr>
                <w:sz w:val="28"/>
                <w:szCs w:val="28"/>
              </w:rPr>
            </w:pPr>
            <w:r w:rsidRPr="00695690">
              <w:rPr>
                <w:sz w:val="22"/>
                <w:szCs w:val="28"/>
              </w:rPr>
              <w:t>Cơ sở dữ liệu → TenantPortalService</w:t>
            </w:r>
          </w:p>
        </w:tc>
        <w:tc>
          <w:tcPr>
            <w:tcW w:w="3090" w:type="dxa"/>
            <w:vAlign w:val="center"/>
          </w:tcPr>
          <w:p w14:paraId="4B4710C5" w14:textId="77777777" w:rsidR="00695690" w:rsidRPr="00695690" w:rsidRDefault="00695690" w:rsidP="00B01198">
            <w:pPr>
              <w:spacing w:after="60" w:line="259" w:lineRule="auto"/>
              <w:jc w:val="left"/>
              <w:rPr>
                <w:sz w:val="28"/>
                <w:szCs w:val="28"/>
              </w:rPr>
            </w:pPr>
            <w:r w:rsidRPr="00695690">
              <w:rPr>
                <w:sz w:val="22"/>
                <w:szCs w:val="28"/>
              </w:rPr>
              <w:t>Yêu cầu bảo trì đã được lưu</w:t>
            </w:r>
            <w:r w:rsidRPr="00695690">
              <w:rPr>
                <w:sz w:val="22"/>
                <w:szCs w:val="28"/>
              </w:rPr>
              <w:br/>
              <w:t>Điều kiện: Có hợp đồng hiệu lực.</w:t>
            </w:r>
          </w:p>
        </w:tc>
        <w:tc>
          <w:tcPr>
            <w:tcW w:w="3090" w:type="dxa"/>
            <w:vAlign w:val="center"/>
          </w:tcPr>
          <w:p w14:paraId="005B2465" w14:textId="77777777" w:rsidR="00695690" w:rsidRPr="00695690" w:rsidRDefault="00695690" w:rsidP="00B01198">
            <w:pPr>
              <w:spacing w:after="60" w:line="259" w:lineRule="auto"/>
              <w:jc w:val="left"/>
              <w:rPr>
                <w:sz w:val="28"/>
                <w:szCs w:val="28"/>
              </w:rPr>
            </w:pPr>
            <w:r w:rsidRPr="00695690">
              <w:rPr>
                <w:sz w:val="22"/>
                <w:szCs w:val="28"/>
              </w:rPr>
              <w:t>Ticket đã ghi Điều kiện triển khai: alt Có hợp đồng ACTIVE.</w:t>
            </w:r>
          </w:p>
        </w:tc>
      </w:tr>
      <w:tr w:rsidR="00695690" w:rsidRPr="00695690" w14:paraId="1898F9A1" w14:textId="77777777" w:rsidTr="00B01198">
        <w:trPr>
          <w:cantSplit/>
          <w:jc w:val="center"/>
        </w:trPr>
        <w:tc>
          <w:tcPr>
            <w:tcW w:w="737" w:type="dxa"/>
            <w:vAlign w:val="center"/>
          </w:tcPr>
          <w:p w14:paraId="0395BF9C" w14:textId="77777777" w:rsidR="00695690" w:rsidRPr="00695690" w:rsidRDefault="00695690" w:rsidP="00B01198">
            <w:pPr>
              <w:spacing w:after="60" w:line="259" w:lineRule="auto"/>
              <w:jc w:val="left"/>
              <w:rPr>
                <w:sz w:val="28"/>
                <w:szCs w:val="28"/>
              </w:rPr>
            </w:pPr>
            <w:r w:rsidRPr="00695690">
              <w:rPr>
                <w:sz w:val="22"/>
                <w:szCs w:val="28"/>
              </w:rPr>
              <w:t>14</w:t>
            </w:r>
          </w:p>
        </w:tc>
        <w:tc>
          <w:tcPr>
            <w:tcW w:w="2154" w:type="dxa"/>
            <w:vAlign w:val="center"/>
          </w:tcPr>
          <w:p w14:paraId="22E46937" w14:textId="77777777" w:rsidR="00695690" w:rsidRPr="00695690" w:rsidRDefault="00695690" w:rsidP="00B01198">
            <w:pPr>
              <w:spacing w:after="60" w:line="259" w:lineRule="auto"/>
              <w:jc w:val="left"/>
              <w:rPr>
                <w:sz w:val="28"/>
                <w:szCs w:val="28"/>
              </w:rPr>
            </w:pPr>
            <w:r w:rsidRPr="00695690">
              <w:rPr>
                <w:sz w:val="22"/>
                <w:szCs w:val="28"/>
              </w:rPr>
              <w:t>TenantPortalService → TenantPortalController</w:t>
            </w:r>
          </w:p>
        </w:tc>
        <w:tc>
          <w:tcPr>
            <w:tcW w:w="3090" w:type="dxa"/>
            <w:vAlign w:val="center"/>
          </w:tcPr>
          <w:p w14:paraId="2FA51688" w14:textId="77777777" w:rsidR="00695690" w:rsidRPr="00695690" w:rsidRDefault="00695690" w:rsidP="00B01198">
            <w:pPr>
              <w:spacing w:after="60" w:line="259" w:lineRule="auto"/>
              <w:jc w:val="left"/>
              <w:rPr>
                <w:sz w:val="28"/>
                <w:szCs w:val="28"/>
              </w:rPr>
            </w:pPr>
            <w:r w:rsidRPr="00695690">
              <w:rPr>
                <w:sz w:val="22"/>
                <w:szCs w:val="28"/>
              </w:rPr>
              <w:t>Yêu cầu bảo trì mới</w:t>
            </w:r>
            <w:r w:rsidRPr="00695690">
              <w:rPr>
                <w:sz w:val="22"/>
                <w:szCs w:val="28"/>
              </w:rPr>
              <w:br/>
              <w:t>Điều kiện: Có hợp đồng hiệu lực.</w:t>
            </w:r>
          </w:p>
        </w:tc>
        <w:tc>
          <w:tcPr>
            <w:tcW w:w="3090" w:type="dxa"/>
            <w:vAlign w:val="center"/>
          </w:tcPr>
          <w:p w14:paraId="6B5E380B" w14:textId="77777777" w:rsidR="00695690" w:rsidRPr="00695690" w:rsidRDefault="00695690" w:rsidP="00B01198">
            <w:pPr>
              <w:spacing w:after="60" w:line="259" w:lineRule="auto"/>
              <w:jc w:val="left"/>
              <w:rPr>
                <w:sz w:val="28"/>
                <w:szCs w:val="28"/>
              </w:rPr>
            </w:pPr>
            <w:r w:rsidRPr="00695690">
              <w:rPr>
                <w:sz w:val="22"/>
                <w:szCs w:val="28"/>
              </w:rPr>
              <w:t>Điều kiện triển khai: alt Có hợp đồng ACTIVE.</w:t>
            </w:r>
          </w:p>
        </w:tc>
      </w:tr>
      <w:tr w:rsidR="00695690" w:rsidRPr="00695690" w14:paraId="76FBACDF" w14:textId="77777777" w:rsidTr="00B01198">
        <w:trPr>
          <w:cantSplit/>
          <w:jc w:val="center"/>
        </w:trPr>
        <w:tc>
          <w:tcPr>
            <w:tcW w:w="737" w:type="dxa"/>
            <w:vAlign w:val="center"/>
          </w:tcPr>
          <w:p w14:paraId="3FAD6417" w14:textId="77777777" w:rsidR="00695690" w:rsidRPr="00695690" w:rsidRDefault="00695690" w:rsidP="00B01198">
            <w:pPr>
              <w:spacing w:after="60" w:line="259" w:lineRule="auto"/>
              <w:jc w:val="left"/>
              <w:rPr>
                <w:sz w:val="28"/>
                <w:szCs w:val="28"/>
              </w:rPr>
            </w:pPr>
            <w:r w:rsidRPr="00695690">
              <w:rPr>
                <w:sz w:val="22"/>
                <w:szCs w:val="28"/>
              </w:rPr>
              <w:t>15</w:t>
            </w:r>
          </w:p>
        </w:tc>
        <w:tc>
          <w:tcPr>
            <w:tcW w:w="2154" w:type="dxa"/>
            <w:vAlign w:val="center"/>
          </w:tcPr>
          <w:p w14:paraId="79E58E95" w14:textId="77777777" w:rsidR="00695690" w:rsidRPr="00695690" w:rsidRDefault="00695690" w:rsidP="00B01198">
            <w:pPr>
              <w:spacing w:after="60" w:line="259" w:lineRule="auto"/>
              <w:jc w:val="left"/>
              <w:rPr>
                <w:sz w:val="28"/>
                <w:szCs w:val="28"/>
              </w:rPr>
            </w:pPr>
            <w:r w:rsidRPr="00695690">
              <w:rPr>
                <w:sz w:val="22"/>
                <w:szCs w:val="28"/>
              </w:rPr>
              <w:t>TenantPortalController → Biểu mẫu báo sự cố</w:t>
            </w:r>
          </w:p>
        </w:tc>
        <w:tc>
          <w:tcPr>
            <w:tcW w:w="3090" w:type="dxa"/>
            <w:vAlign w:val="center"/>
          </w:tcPr>
          <w:p w14:paraId="769BEE39" w14:textId="77777777" w:rsidR="00695690" w:rsidRPr="00695690" w:rsidRDefault="00695690" w:rsidP="00B01198">
            <w:pPr>
              <w:spacing w:after="60" w:line="259" w:lineRule="auto"/>
              <w:jc w:val="left"/>
              <w:rPr>
                <w:sz w:val="28"/>
                <w:szCs w:val="28"/>
              </w:rPr>
            </w:pPr>
            <w:r w:rsidRPr="00695690">
              <w:rPr>
                <w:sz w:val="22"/>
                <w:szCs w:val="28"/>
              </w:rPr>
              <w:t>Yêu cầu bảo trì chờ xử lý</w:t>
            </w:r>
            <w:r w:rsidRPr="00695690">
              <w:rPr>
                <w:sz w:val="22"/>
                <w:szCs w:val="28"/>
              </w:rPr>
              <w:br/>
              <w:t>Điều kiện: Có hợp đồng hiệu lực.</w:t>
            </w:r>
          </w:p>
        </w:tc>
        <w:tc>
          <w:tcPr>
            <w:tcW w:w="3090" w:type="dxa"/>
            <w:vAlign w:val="center"/>
          </w:tcPr>
          <w:p w14:paraId="570F09E6" w14:textId="77777777" w:rsidR="00695690" w:rsidRPr="00695690" w:rsidRDefault="00695690" w:rsidP="00B01198">
            <w:pPr>
              <w:spacing w:after="60" w:line="259" w:lineRule="auto"/>
              <w:jc w:val="left"/>
              <w:rPr>
                <w:sz w:val="28"/>
                <w:szCs w:val="28"/>
              </w:rPr>
            </w:pPr>
            <w:r w:rsidRPr="00695690">
              <w:rPr>
                <w:sz w:val="22"/>
                <w:szCs w:val="28"/>
              </w:rPr>
              <w:t>Ticket OPEN Điều kiện triển khai: alt Có hợp đồng ACTIVE.</w:t>
            </w:r>
          </w:p>
        </w:tc>
      </w:tr>
      <w:tr w:rsidR="00695690" w:rsidRPr="00695690" w14:paraId="7C34C470" w14:textId="77777777" w:rsidTr="00B01198">
        <w:trPr>
          <w:cantSplit/>
          <w:jc w:val="center"/>
        </w:trPr>
        <w:tc>
          <w:tcPr>
            <w:tcW w:w="737" w:type="dxa"/>
            <w:vAlign w:val="center"/>
          </w:tcPr>
          <w:p w14:paraId="3023CB91" w14:textId="77777777" w:rsidR="00695690" w:rsidRPr="00695690" w:rsidRDefault="00695690" w:rsidP="00B01198">
            <w:pPr>
              <w:spacing w:after="60" w:line="259" w:lineRule="auto"/>
              <w:jc w:val="left"/>
              <w:rPr>
                <w:sz w:val="28"/>
                <w:szCs w:val="28"/>
              </w:rPr>
            </w:pPr>
            <w:r w:rsidRPr="00695690">
              <w:rPr>
                <w:sz w:val="22"/>
                <w:szCs w:val="28"/>
              </w:rPr>
              <w:lastRenderedPageBreak/>
              <w:t>16</w:t>
            </w:r>
          </w:p>
        </w:tc>
        <w:tc>
          <w:tcPr>
            <w:tcW w:w="2154" w:type="dxa"/>
            <w:vAlign w:val="center"/>
          </w:tcPr>
          <w:p w14:paraId="68454A5F" w14:textId="77777777" w:rsidR="00695690" w:rsidRPr="00695690" w:rsidRDefault="00695690" w:rsidP="00B01198">
            <w:pPr>
              <w:spacing w:after="60" w:line="259" w:lineRule="auto"/>
              <w:jc w:val="left"/>
              <w:rPr>
                <w:sz w:val="28"/>
                <w:szCs w:val="28"/>
              </w:rPr>
            </w:pPr>
            <w:r w:rsidRPr="00695690">
              <w:rPr>
                <w:sz w:val="22"/>
                <w:szCs w:val="28"/>
              </w:rPr>
              <w:t>Biểu mẫu báo sự cố → Người thuê</w:t>
            </w:r>
          </w:p>
        </w:tc>
        <w:tc>
          <w:tcPr>
            <w:tcW w:w="3090" w:type="dxa"/>
            <w:vAlign w:val="center"/>
          </w:tcPr>
          <w:p w14:paraId="45431067" w14:textId="77777777" w:rsidR="00695690" w:rsidRPr="00695690" w:rsidRDefault="00695690" w:rsidP="00B01198">
            <w:pPr>
              <w:spacing w:after="60" w:line="259" w:lineRule="auto"/>
              <w:jc w:val="left"/>
              <w:rPr>
                <w:sz w:val="28"/>
                <w:szCs w:val="28"/>
              </w:rPr>
            </w:pPr>
            <w:r w:rsidRPr="00695690">
              <w:rPr>
                <w:sz w:val="22"/>
                <w:szCs w:val="28"/>
              </w:rPr>
              <w:t>Hiển thị đã gửi</w:t>
            </w:r>
            <w:r w:rsidRPr="00695690">
              <w:rPr>
                <w:sz w:val="22"/>
                <w:szCs w:val="28"/>
              </w:rPr>
              <w:br/>
              <w:t>Điều kiện: Có hợp đồng hiệu lực.</w:t>
            </w:r>
          </w:p>
        </w:tc>
        <w:tc>
          <w:tcPr>
            <w:tcW w:w="3090" w:type="dxa"/>
            <w:vAlign w:val="center"/>
          </w:tcPr>
          <w:p w14:paraId="38D91CDB" w14:textId="77777777" w:rsidR="00695690" w:rsidRPr="00695690" w:rsidRDefault="00695690" w:rsidP="00B01198">
            <w:pPr>
              <w:spacing w:after="60" w:line="259" w:lineRule="auto"/>
              <w:jc w:val="left"/>
              <w:rPr>
                <w:sz w:val="28"/>
                <w:szCs w:val="28"/>
              </w:rPr>
            </w:pPr>
            <w:r w:rsidRPr="00695690">
              <w:rPr>
                <w:sz w:val="22"/>
                <w:szCs w:val="28"/>
              </w:rPr>
              <w:t>Điều kiện triển khai: alt Có hợp đồng ACTIVE.</w:t>
            </w:r>
          </w:p>
        </w:tc>
      </w:tr>
    </w:tbl>
    <w:p w14:paraId="0F60F673" w14:textId="77777777" w:rsidR="00695690" w:rsidRPr="00695690" w:rsidRDefault="00695690" w:rsidP="00695690">
      <w:pPr>
        <w:spacing w:after="0" w:line="240" w:lineRule="auto"/>
        <w:rPr>
          <w:sz w:val="28"/>
          <w:szCs w:val="28"/>
        </w:rPr>
      </w:pPr>
    </w:p>
    <w:p w14:paraId="15DB53B3"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1A26BD2A" w14:textId="77777777" w:rsidR="00695690" w:rsidRPr="00695690" w:rsidRDefault="00695690" w:rsidP="00695690">
      <w:pPr>
        <w:pStyle w:val="Heading1"/>
        <w:rPr>
          <w:rFonts w:ascii="Times New Roman" w:hAnsi="Times New Roman" w:cs="Times New Roman"/>
          <w:sz w:val="28"/>
          <w:szCs w:val="28"/>
        </w:rPr>
      </w:pPr>
      <w:r w:rsidRPr="00695690">
        <w:rPr>
          <w:rFonts w:ascii="Times New Roman" w:eastAsia="Times New Roman" w:hAnsi="Times New Roman" w:cs="Times New Roman"/>
          <w:sz w:val="28"/>
          <w:szCs w:val="28"/>
        </w:rPr>
        <w:t>SD-09B Chủ trọ cập nhật tiến độ bảo trì</w:t>
      </w:r>
    </w:p>
    <w:p w14:paraId="5B33C481" w14:textId="77777777" w:rsidR="00695690" w:rsidRPr="00695690" w:rsidRDefault="00695690" w:rsidP="00695690">
      <w:pPr>
        <w:keepLines/>
        <w:spacing w:line="240" w:lineRule="auto"/>
        <w:jc w:val="center"/>
        <w:rPr>
          <w:sz w:val="28"/>
          <w:szCs w:val="28"/>
        </w:rPr>
      </w:pPr>
      <w:r w:rsidRPr="00695690">
        <w:rPr>
          <w:noProof/>
          <w:szCs w:val="28"/>
        </w:rPr>
        <w:drawing>
          <wp:inline distT="0" distB="0" distL="0" distR="0" wp14:anchorId="42C80649" wp14:editId="0EA5F66A">
            <wp:extent cx="5760000" cy="5517817"/>
            <wp:effectExtent l="0" t="0" r="0" b="0"/>
            <wp:docPr id="19" name="Picture 19" descr="SD-09B Chủ trọ cập nhật tiến độ bảo trì với nhánh UML alt opt loop hoặc break theo nghiệp vụ" title="SD-0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9b-process-maintenance.png"/>
                    <pic:cNvPicPr/>
                  </pic:nvPicPr>
                  <pic:blipFill>
                    <a:blip r:embed="rId50"/>
                    <a:stretch>
                      <a:fillRect/>
                    </a:stretch>
                  </pic:blipFill>
                  <pic:spPr>
                    <a:xfrm>
                      <a:off x="0" y="0"/>
                      <a:ext cx="5760000" cy="5517817"/>
                    </a:xfrm>
                    <a:prstGeom prst="rect">
                      <a:avLst/>
                    </a:prstGeom>
                  </pic:spPr>
                </pic:pic>
              </a:graphicData>
            </a:graphic>
          </wp:inline>
        </w:drawing>
      </w:r>
    </w:p>
    <w:p w14:paraId="6C06774E"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4F1BE17F"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SD-09B Diễn giải thông điệp</w:t>
      </w:r>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737"/>
        <w:gridCol w:w="2154"/>
        <w:gridCol w:w="3090"/>
        <w:gridCol w:w="3090"/>
      </w:tblGrid>
      <w:tr w:rsidR="00695690" w:rsidRPr="00695690" w14:paraId="5E142DAB" w14:textId="77777777" w:rsidTr="00B01198">
        <w:trPr>
          <w:cantSplit/>
          <w:tblHeader/>
          <w:jc w:val="center"/>
        </w:trPr>
        <w:tc>
          <w:tcPr>
            <w:tcW w:w="737" w:type="dxa"/>
            <w:shd w:val="clear" w:color="auto" w:fill="EDEDED"/>
            <w:vAlign w:val="center"/>
          </w:tcPr>
          <w:p w14:paraId="7BA6B035" w14:textId="77777777" w:rsidR="00695690" w:rsidRPr="00695690" w:rsidRDefault="00695690" w:rsidP="00B01198">
            <w:pPr>
              <w:keepNext/>
              <w:spacing w:after="60" w:line="259" w:lineRule="auto"/>
              <w:jc w:val="left"/>
              <w:rPr>
                <w:sz w:val="28"/>
                <w:szCs w:val="28"/>
              </w:rPr>
            </w:pPr>
            <w:r w:rsidRPr="00695690">
              <w:rPr>
                <w:b/>
                <w:sz w:val="22"/>
                <w:szCs w:val="28"/>
              </w:rPr>
              <w:t>Bước</w:t>
            </w:r>
          </w:p>
        </w:tc>
        <w:tc>
          <w:tcPr>
            <w:tcW w:w="2154" w:type="dxa"/>
            <w:shd w:val="clear" w:color="auto" w:fill="EDEDED"/>
            <w:vAlign w:val="center"/>
          </w:tcPr>
          <w:p w14:paraId="44C2D0BF" w14:textId="77777777" w:rsidR="00695690" w:rsidRPr="00695690" w:rsidRDefault="00695690" w:rsidP="00B01198">
            <w:pPr>
              <w:keepNext/>
              <w:spacing w:after="60" w:line="259" w:lineRule="auto"/>
              <w:jc w:val="left"/>
              <w:rPr>
                <w:sz w:val="28"/>
                <w:szCs w:val="28"/>
              </w:rPr>
            </w:pPr>
            <w:r w:rsidRPr="00695690">
              <w:rPr>
                <w:b/>
                <w:sz w:val="22"/>
                <w:szCs w:val="28"/>
              </w:rPr>
              <w:t>Tương tác</w:t>
            </w:r>
          </w:p>
        </w:tc>
        <w:tc>
          <w:tcPr>
            <w:tcW w:w="3090" w:type="dxa"/>
            <w:shd w:val="clear" w:color="auto" w:fill="EDEDED"/>
            <w:vAlign w:val="center"/>
          </w:tcPr>
          <w:p w14:paraId="00CF1405" w14:textId="77777777" w:rsidR="00695690" w:rsidRPr="00695690" w:rsidRDefault="00695690" w:rsidP="00B01198">
            <w:pPr>
              <w:keepNext/>
              <w:spacing w:after="60" w:line="259" w:lineRule="auto"/>
              <w:jc w:val="left"/>
              <w:rPr>
                <w:sz w:val="28"/>
                <w:szCs w:val="28"/>
              </w:rPr>
            </w:pPr>
            <w:r w:rsidRPr="00695690">
              <w:rPr>
                <w:b/>
                <w:sz w:val="22"/>
                <w:szCs w:val="28"/>
              </w:rPr>
              <w:t>Diễn giải nghiệp vụ</w:t>
            </w:r>
          </w:p>
        </w:tc>
        <w:tc>
          <w:tcPr>
            <w:tcW w:w="3090" w:type="dxa"/>
            <w:shd w:val="clear" w:color="auto" w:fill="EDEDED"/>
            <w:vAlign w:val="center"/>
          </w:tcPr>
          <w:p w14:paraId="233FB51F" w14:textId="77777777" w:rsidR="00695690" w:rsidRPr="00695690" w:rsidRDefault="00695690" w:rsidP="00B01198">
            <w:pPr>
              <w:keepNext/>
              <w:spacing w:after="60" w:line="259" w:lineRule="auto"/>
              <w:jc w:val="left"/>
              <w:rPr>
                <w:sz w:val="28"/>
                <w:szCs w:val="28"/>
              </w:rPr>
            </w:pPr>
            <w:r w:rsidRPr="00695690">
              <w:rPr>
                <w:b/>
                <w:sz w:val="22"/>
                <w:szCs w:val="28"/>
              </w:rPr>
              <w:t>Chi tiết triển khai khi cần</w:t>
            </w:r>
          </w:p>
        </w:tc>
      </w:tr>
      <w:tr w:rsidR="00695690" w:rsidRPr="00695690" w14:paraId="29AD6569" w14:textId="77777777" w:rsidTr="00B01198">
        <w:trPr>
          <w:cantSplit/>
          <w:jc w:val="center"/>
        </w:trPr>
        <w:tc>
          <w:tcPr>
            <w:tcW w:w="737" w:type="dxa"/>
            <w:vAlign w:val="center"/>
          </w:tcPr>
          <w:p w14:paraId="4728E26F" w14:textId="77777777" w:rsidR="00695690" w:rsidRPr="00695690" w:rsidRDefault="00695690" w:rsidP="00B01198">
            <w:pPr>
              <w:spacing w:after="60" w:line="259" w:lineRule="auto"/>
              <w:jc w:val="left"/>
              <w:rPr>
                <w:sz w:val="28"/>
                <w:szCs w:val="28"/>
              </w:rPr>
            </w:pPr>
            <w:r w:rsidRPr="00695690">
              <w:rPr>
                <w:sz w:val="22"/>
                <w:szCs w:val="28"/>
              </w:rPr>
              <w:t>1</w:t>
            </w:r>
          </w:p>
        </w:tc>
        <w:tc>
          <w:tcPr>
            <w:tcW w:w="2154" w:type="dxa"/>
            <w:vAlign w:val="center"/>
          </w:tcPr>
          <w:p w14:paraId="06838E60" w14:textId="77777777" w:rsidR="00695690" w:rsidRPr="00695690" w:rsidRDefault="00695690" w:rsidP="00B01198">
            <w:pPr>
              <w:spacing w:after="60" w:line="259" w:lineRule="auto"/>
              <w:jc w:val="left"/>
              <w:rPr>
                <w:sz w:val="28"/>
                <w:szCs w:val="28"/>
              </w:rPr>
            </w:pPr>
            <w:r w:rsidRPr="00695690">
              <w:rPr>
                <w:sz w:val="22"/>
                <w:szCs w:val="28"/>
              </w:rPr>
              <w:t>Chủ trọ → Màn hình danh sách bảo trì</w:t>
            </w:r>
          </w:p>
        </w:tc>
        <w:tc>
          <w:tcPr>
            <w:tcW w:w="3090" w:type="dxa"/>
            <w:vAlign w:val="center"/>
          </w:tcPr>
          <w:p w14:paraId="7FF9A860" w14:textId="77777777" w:rsidR="00695690" w:rsidRPr="00695690" w:rsidRDefault="00695690" w:rsidP="00B01198">
            <w:pPr>
              <w:spacing w:after="60" w:line="259" w:lineRule="auto"/>
              <w:jc w:val="left"/>
              <w:rPr>
                <w:sz w:val="28"/>
                <w:szCs w:val="28"/>
              </w:rPr>
            </w:pPr>
            <w:r w:rsidRPr="00695690">
              <w:rPr>
                <w:sz w:val="22"/>
                <w:szCs w:val="28"/>
              </w:rPr>
              <w:t>Chọn trạng thái xử lý</w:t>
            </w:r>
          </w:p>
        </w:tc>
        <w:tc>
          <w:tcPr>
            <w:tcW w:w="3090" w:type="dxa"/>
            <w:vAlign w:val="center"/>
          </w:tcPr>
          <w:p w14:paraId="27BD7139"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2908F6AA" w14:textId="77777777" w:rsidTr="00B01198">
        <w:trPr>
          <w:cantSplit/>
          <w:jc w:val="center"/>
        </w:trPr>
        <w:tc>
          <w:tcPr>
            <w:tcW w:w="737" w:type="dxa"/>
            <w:vAlign w:val="center"/>
          </w:tcPr>
          <w:p w14:paraId="7C182E7B" w14:textId="77777777" w:rsidR="00695690" w:rsidRPr="00695690" w:rsidRDefault="00695690" w:rsidP="00B01198">
            <w:pPr>
              <w:spacing w:after="60" w:line="259" w:lineRule="auto"/>
              <w:jc w:val="left"/>
              <w:rPr>
                <w:sz w:val="28"/>
                <w:szCs w:val="28"/>
              </w:rPr>
            </w:pPr>
            <w:r w:rsidRPr="00695690">
              <w:rPr>
                <w:sz w:val="22"/>
                <w:szCs w:val="28"/>
              </w:rPr>
              <w:lastRenderedPageBreak/>
              <w:t>2</w:t>
            </w:r>
          </w:p>
        </w:tc>
        <w:tc>
          <w:tcPr>
            <w:tcW w:w="2154" w:type="dxa"/>
            <w:vAlign w:val="center"/>
          </w:tcPr>
          <w:p w14:paraId="46BC0D82" w14:textId="77777777" w:rsidR="00695690" w:rsidRPr="00695690" w:rsidRDefault="00695690" w:rsidP="00B01198">
            <w:pPr>
              <w:spacing w:after="60" w:line="259" w:lineRule="auto"/>
              <w:jc w:val="left"/>
              <w:rPr>
                <w:sz w:val="28"/>
                <w:szCs w:val="28"/>
              </w:rPr>
            </w:pPr>
            <w:r w:rsidRPr="00695690">
              <w:rPr>
                <w:sz w:val="22"/>
                <w:szCs w:val="28"/>
              </w:rPr>
              <w:t>Màn hình danh sách bảo trì → MaintenanceController</w:t>
            </w:r>
          </w:p>
        </w:tc>
        <w:tc>
          <w:tcPr>
            <w:tcW w:w="3090" w:type="dxa"/>
            <w:vAlign w:val="center"/>
          </w:tcPr>
          <w:p w14:paraId="375F1290" w14:textId="77777777" w:rsidR="00695690" w:rsidRPr="00695690" w:rsidRDefault="00695690" w:rsidP="00B01198">
            <w:pPr>
              <w:spacing w:after="60" w:line="259" w:lineRule="auto"/>
              <w:jc w:val="left"/>
              <w:rPr>
                <w:sz w:val="28"/>
                <w:szCs w:val="28"/>
              </w:rPr>
            </w:pPr>
            <w:r w:rsidRPr="00695690">
              <w:rPr>
                <w:sz w:val="22"/>
                <w:szCs w:val="28"/>
              </w:rPr>
              <w:t>Gửi trạng thái xử lý bảo trì</w:t>
            </w:r>
          </w:p>
        </w:tc>
        <w:tc>
          <w:tcPr>
            <w:tcW w:w="3090" w:type="dxa"/>
            <w:vAlign w:val="center"/>
          </w:tcPr>
          <w:p w14:paraId="5557EC16" w14:textId="77777777" w:rsidR="00695690" w:rsidRPr="00695690" w:rsidRDefault="00695690" w:rsidP="00B01198">
            <w:pPr>
              <w:spacing w:after="60" w:line="259" w:lineRule="auto"/>
              <w:jc w:val="left"/>
              <w:rPr>
                <w:sz w:val="28"/>
                <w:szCs w:val="28"/>
              </w:rPr>
            </w:pPr>
            <w:r w:rsidRPr="00695690">
              <w:rPr>
                <w:sz w:val="22"/>
                <w:szCs w:val="28"/>
              </w:rPr>
              <w:t>POST /maintenance/:id/status</w:t>
            </w:r>
          </w:p>
        </w:tc>
      </w:tr>
      <w:tr w:rsidR="00695690" w:rsidRPr="00695690" w14:paraId="13401B31" w14:textId="77777777" w:rsidTr="00B01198">
        <w:trPr>
          <w:cantSplit/>
          <w:jc w:val="center"/>
        </w:trPr>
        <w:tc>
          <w:tcPr>
            <w:tcW w:w="737" w:type="dxa"/>
            <w:vAlign w:val="center"/>
          </w:tcPr>
          <w:p w14:paraId="57EB9619" w14:textId="77777777" w:rsidR="00695690" w:rsidRPr="00695690" w:rsidRDefault="00695690" w:rsidP="00B01198">
            <w:pPr>
              <w:spacing w:after="60" w:line="259" w:lineRule="auto"/>
              <w:jc w:val="left"/>
              <w:rPr>
                <w:sz w:val="28"/>
                <w:szCs w:val="28"/>
              </w:rPr>
            </w:pPr>
            <w:r w:rsidRPr="00695690">
              <w:rPr>
                <w:sz w:val="22"/>
                <w:szCs w:val="28"/>
              </w:rPr>
              <w:t>3</w:t>
            </w:r>
          </w:p>
        </w:tc>
        <w:tc>
          <w:tcPr>
            <w:tcW w:w="2154" w:type="dxa"/>
            <w:vAlign w:val="center"/>
          </w:tcPr>
          <w:p w14:paraId="03EA1BB8" w14:textId="77777777" w:rsidR="00695690" w:rsidRPr="00695690" w:rsidRDefault="00695690" w:rsidP="00B01198">
            <w:pPr>
              <w:spacing w:after="60" w:line="259" w:lineRule="auto"/>
              <w:jc w:val="left"/>
              <w:rPr>
                <w:sz w:val="28"/>
                <w:szCs w:val="28"/>
              </w:rPr>
            </w:pPr>
            <w:r w:rsidRPr="00695690">
              <w:rPr>
                <w:sz w:val="22"/>
                <w:szCs w:val="28"/>
              </w:rPr>
              <w:t>MaintenanceController → MaintenanceService</w:t>
            </w:r>
          </w:p>
        </w:tc>
        <w:tc>
          <w:tcPr>
            <w:tcW w:w="3090" w:type="dxa"/>
            <w:vAlign w:val="center"/>
          </w:tcPr>
          <w:p w14:paraId="47362521" w14:textId="77777777" w:rsidR="00695690" w:rsidRPr="00695690" w:rsidRDefault="00695690" w:rsidP="00B01198">
            <w:pPr>
              <w:spacing w:after="60" w:line="259" w:lineRule="auto"/>
              <w:jc w:val="left"/>
              <w:rPr>
                <w:sz w:val="28"/>
                <w:szCs w:val="28"/>
              </w:rPr>
            </w:pPr>
            <w:r w:rsidRPr="00695690">
              <w:rPr>
                <w:sz w:val="22"/>
                <w:szCs w:val="28"/>
              </w:rPr>
              <w:t>Yêu cầu cập nhật tiến độ</w:t>
            </w:r>
          </w:p>
        </w:tc>
        <w:tc>
          <w:tcPr>
            <w:tcW w:w="3090" w:type="dxa"/>
            <w:vAlign w:val="center"/>
          </w:tcPr>
          <w:p w14:paraId="033B412D" w14:textId="77777777" w:rsidR="00695690" w:rsidRPr="00695690" w:rsidRDefault="00695690" w:rsidP="00B01198">
            <w:pPr>
              <w:spacing w:after="60" w:line="259" w:lineRule="auto"/>
              <w:jc w:val="left"/>
              <w:rPr>
                <w:sz w:val="28"/>
                <w:szCs w:val="28"/>
              </w:rPr>
            </w:pPr>
            <w:r w:rsidRPr="00695690">
              <w:rPr>
                <w:sz w:val="22"/>
                <w:szCs w:val="28"/>
              </w:rPr>
              <w:t>updateStatus(input)</w:t>
            </w:r>
          </w:p>
        </w:tc>
      </w:tr>
      <w:tr w:rsidR="00695690" w:rsidRPr="00695690" w14:paraId="7F63F027" w14:textId="77777777" w:rsidTr="00B01198">
        <w:trPr>
          <w:cantSplit/>
          <w:jc w:val="center"/>
        </w:trPr>
        <w:tc>
          <w:tcPr>
            <w:tcW w:w="737" w:type="dxa"/>
            <w:vAlign w:val="center"/>
          </w:tcPr>
          <w:p w14:paraId="1D5FD0FD" w14:textId="77777777" w:rsidR="00695690" w:rsidRPr="00695690" w:rsidRDefault="00695690" w:rsidP="00B01198">
            <w:pPr>
              <w:spacing w:after="60" w:line="259" w:lineRule="auto"/>
              <w:jc w:val="left"/>
              <w:rPr>
                <w:sz w:val="28"/>
                <w:szCs w:val="28"/>
              </w:rPr>
            </w:pPr>
            <w:r w:rsidRPr="00695690">
              <w:rPr>
                <w:sz w:val="22"/>
                <w:szCs w:val="28"/>
              </w:rPr>
              <w:t>4</w:t>
            </w:r>
          </w:p>
        </w:tc>
        <w:tc>
          <w:tcPr>
            <w:tcW w:w="2154" w:type="dxa"/>
            <w:vAlign w:val="center"/>
          </w:tcPr>
          <w:p w14:paraId="7FE14E80" w14:textId="77777777" w:rsidR="00695690" w:rsidRPr="00695690" w:rsidRDefault="00695690" w:rsidP="00B01198">
            <w:pPr>
              <w:spacing w:after="60" w:line="259" w:lineRule="auto"/>
              <w:jc w:val="left"/>
              <w:rPr>
                <w:sz w:val="28"/>
                <w:szCs w:val="28"/>
              </w:rPr>
            </w:pPr>
            <w:r w:rsidRPr="00695690">
              <w:rPr>
                <w:sz w:val="22"/>
                <w:szCs w:val="28"/>
              </w:rPr>
              <w:t>MaintenanceService → Cơ sở dữ liệu</w:t>
            </w:r>
          </w:p>
        </w:tc>
        <w:tc>
          <w:tcPr>
            <w:tcW w:w="3090" w:type="dxa"/>
            <w:vAlign w:val="center"/>
          </w:tcPr>
          <w:p w14:paraId="018D877B" w14:textId="77777777" w:rsidR="00695690" w:rsidRPr="00695690" w:rsidRDefault="00695690" w:rsidP="00B01198">
            <w:pPr>
              <w:spacing w:after="60" w:line="259" w:lineRule="auto"/>
              <w:jc w:val="left"/>
              <w:rPr>
                <w:sz w:val="28"/>
                <w:szCs w:val="28"/>
              </w:rPr>
            </w:pPr>
            <w:r w:rsidRPr="00695690">
              <w:rPr>
                <w:sz w:val="22"/>
                <w:szCs w:val="28"/>
              </w:rPr>
              <w:t>Tra cứu yêu cầu thuộc quản lý</w:t>
            </w:r>
          </w:p>
        </w:tc>
        <w:tc>
          <w:tcPr>
            <w:tcW w:w="3090" w:type="dxa"/>
            <w:vAlign w:val="center"/>
          </w:tcPr>
          <w:p w14:paraId="2D931A47" w14:textId="77777777" w:rsidR="00695690" w:rsidRPr="00695690" w:rsidRDefault="00695690" w:rsidP="00B01198">
            <w:pPr>
              <w:spacing w:after="60" w:line="259" w:lineRule="auto"/>
              <w:jc w:val="left"/>
              <w:rPr>
                <w:sz w:val="28"/>
                <w:szCs w:val="28"/>
              </w:rPr>
            </w:pPr>
            <w:r w:rsidRPr="00695690">
              <w:rPr>
                <w:sz w:val="22"/>
                <w:szCs w:val="28"/>
              </w:rPr>
              <w:t>Tìm Ticket sở hữu</w:t>
            </w:r>
          </w:p>
        </w:tc>
      </w:tr>
      <w:tr w:rsidR="00695690" w:rsidRPr="00695690" w14:paraId="658E955D" w14:textId="77777777" w:rsidTr="00B01198">
        <w:trPr>
          <w:cantSplit/>
          <w:jc w:val="center"/>
        </w:trPr>
        <w:tc>
          <w:tcPr>
            <w:tcW w:w="737" w:type="dxa"/>
            <w:vAlign w:val="center"/>
          </w:tcPr>
          <w:p w14:paraId="3801161F" w14:textId="77777777" w:rsidR="00695690" w:rsidRPr="00695690" w:rsidRDefault="00695690" w:rsidP="00B01198">
            <w:pPr>
              <w:spacing w:after="60" w:line="259" w:lineRule="auto"/>
              <w:jc w:val="left"/>
              <w:rPr>
                <w:sz w:val="28"/>
                <w:szCs w:val="28"/>
              </w:rPr>
            </w:pPr>
            <w:r w:rsidRPr="00695690">
              <w:rPr>
                <w:sz w:val="22"/>
                <w:szCs w:val="28"/>
              </w:rPr>
              <w:t>5</w:t>
            </w:r>
          </w:p>
        </w:tc>
        <w:tc>
          <w:tcPr>
            <w:tcW w:w="2154" w:type="dxa"/>
            <w:vAlign w:val="center"/>
          </w:tcPr>
          <w:p w14:paraId="1CBA6E6B" w14:textId="77777777" w:rsidR="00695690" w:rsidRPr="00695690" w:rsidRDefault="00695690" w:rsidP="00B01198">
            <w:pPr>
              <w:spacing w:after="60" w:line="259" w:lineRule="auto"/>
              <w:jc w:val="left"/>
              <w:rPr>
                <w:sz w:val="28"/>
                <w:szCs w:val="28"/>
              </w:rPr>
            </w:pPr>
            <w:r w:rsidRPr="00695690">
              <w:rPr>
                <w:sz w:val="22"/>
                <w:szCs w:val="28"/>
              </w:rPr>
              <w:t>Cơ sở dữ liệu → MaintenanceService</w:t>
            </w:r>
          </w:p>
        </w:tc>
        <w:tc>
          <w:tcPr>
            <w:tcW w:w="3090" w:type="dxa"/>
            <w:vAlign w:val="center"/>
          </w:tcPr>
          <w:p w14:paraId="372AB977" w14:textId="77777777" w:rsidR="00695690" w:rsidRPr="00695690" w:rsidRDefault="00695690" w:rsidP="00B01198">
            <w:pPr>
              <w:spacing w:after="60" w:line="259" w:lineRule="auto"/>
              <w:jc w:val="left"/>
              <w:rPr>
                <w:sz w:val="28"/>
                <w:szCs w:val="28"/>
              </w:rPr>
            </w:pPr>
            <w:r w:rsidRPr="00695690">
              <w:rPr>
                <w:sz w:val="22"/>
                <w:szCs w:val="28"/>
              </w:rPr>
              <w:t>Kết quả tra cứu yêu cầu</w:t>
            </w:r>
          </w:p>
        </w:tc>
        <w:tc>
          <w:tcPr>
            <w:tcW w:w="3090" w:type="dxa"/>
            <w:vAlign w:val="center"/>
          </w:tcPr>
          <w:p w14:paraId="7D19E5B7" w14:textId="77777777" w:rsidR="00695690" w:rsidRPr="00695690" w:rsidRDefault="00695690" w:rsidP="00B01198">
            <w:pPr>
              <w:spacing w:after="60" w:line="259" w:lineRule="auto"/>
              <w:jc w:val="left"/>
              <w:rPr>
                <w:sz w:val="28"/>
                <w:szCs w:val="28"/>
              </w:rPr>
            </w:pPr>
            <w:r w:rsidRPr="00695690">
              <w:rPr>
                <w:sz w:val="22"/>
                <w:szCs w:val="28"/>
              </w:rPr>
              <w:t>Ticket hoặc không có</w:t>
            </w:r>
          </w:p>
        </w:tc>
      </w:tr>
      <w:tr w:rsidR="00695690" w:rsidRPr="00695690" w14:paraId="55CB7167" w14:textId="77777777" w:rsidTr="00B01198">
        <w:trPr>
          <w:cantSplit/>
          <w:jc w:val="center"/>
        </w:trPr>
        <w:tc>
          <w:tcPr>
            <w:tcW w:w="737" w:type="dxa"/>
            <w:vAlign w:val="center"/>
          </w:tcPr>
          <w:p w14:paraId="2A05029A" w14:textId="77777777" w:rsidR="00695690" w:rsidRPr="00695690" w:rsidRDefault="00695690" w:rsidP="00B01198">
            <w:pPr>
              <w:spacing w:after="60" w:line="259" w:lineRule="auto"/>
              <w:jc w:val="left"/>
              <w:rPr>
                <w:sz w:val="28"/>
                <w:szCs w:val="28"/>
              </w:rPr>
            </w:pPr>
            <w:r w:rsidRPr="00695690">
              <w:rPr>
                <w:sz w:val="22"/>
                <w:szCs w:val="28"/>
              </w:rPr>
              <w:t>6</w:t>
            </w:r>
          </w:p>
        </w:tc>
        <w:tc>
          <w:tcPr>
            <w:tcW w:w="2154" w:type="dxa"/>
            <w:vAlign w:val="center"/>
          </w:tcPr>
          <w:p w14:paraId="1D41A46A" w14:textId="77777777" w:rsidR="00695690" w:rsidRPr="00695690" w:rsidRDefault="00695690" w:rsidP="00B01198">
            <w:pPr>
              <w:spacing w:after="60" w:line="259" w:lineRule="auto"/>
              <w:jc w:val="left"/>
              <w:rPr>
                <w:sz w:val="28"/>
                <w:szCs w:val="28"/>
              </w:rPr>
            </w:pPr>
            <w:r w:rsidRPr="00695690">
              <w:rPr>
                <w:sz w:val="22"/>
                <w:szCs w:val="28"/>
              </w:rPr>
              <w:t>MaintenanceService → MaintenanceController</w:t>
            </w:r>
          </w:p>
        </w:tc>
        <w:tc>
          <w:tcPr>
            <w:tcW w:w="3090" w:type="dxa"/>
            <w:vAlign w:val="center"/>
          </w:tcPr>
          <w:p w14:paraId="7A4D4182" w14:textId="77777777" w:rsidR="00695690" w:rsidRPr="00695690" w:rsidRDefault="00695690" w:rsidP="00B01198">
            <w:pPr>
              <w:spacing w:after="60" w:line="259" w:lineRule="auto"/>
              <w:jc w:val="left"/>
              <w:rPr>
                <w:sz w:val="28"/>
                <w:szCs w:val="28"/>
              </w:rPr>
            </w:pPr>
            <w:r w:rsidRPr="00695690">
              <w:rPr>
                <w:sz w:val="22"/>
                <w:szCs w:val="28"/>
              </w:rPr>
              <w:t>Yêu cầu hoặc trạng thái sai</w:t>
            </w:r>
            <w:r w:rsidRPr="00695690">
              <w:rPr>
                <w:sz w:val="22"/>
                <w:szCs w:val="28"/>
              </w:rPr>
              <w:br/>
              <w:t>Điều kiện: Yêu cầu ngoài phạm vi quản lý hoặc trạng thái không hợp lệ.</w:t>
            </w:r>
          </w:p>
        </w:tc>
        <w:tc>
          <w:tcPr>
            <w:tcW w:w="3090" w:type="dxa"/>
            <w:vAlign w:val="center"/>
          </w:tcPr>
          <w:p w14:paraId="00D7119D" w14:textId="77777777" w:rsidR="00695690" w:rsidRPr="00695690" w:rsidRDefault="00695690" w:rsidP="00B01198">
            <w:pPr>
              <w:spacing w:after="60" w:line="259" w:lineRule="auto"/>
              <w:jc w:val="left"/>
              <w:rPr>
                <w:sz w:val="28"/>
                <w:szCs w:val="28"/>
              </w:rPr>
            </w:pPr>
            <w:r w:rsidRPr="00695690">
              <w:rPr>
                <w:sz w:val="22"/>
                <w:szCs w:val="28"/>
              </w:rPr>
              <w:t>Lỗi Ticket hoặc status Điều kiện triển khai: alt Không thuộc phạm vi hoặc status không hợp lệ.</w:t>
            </w:r>
          </w:p>
        </w:tc>
      </w:tr>
      <w:tr w:rsidR="00695690" w:rsidRPr="00695690" w14:paraId="160F6BF5" w14:textId="77777777" w:rsidTr="00B01198">
        <w:trPr>
          <w:cantSplit/>
          <w:jc w:val="center"/>
        </w:trPr>
        <w:tc>
          <w:tcPr>
            <w:tcW w:w="737" w:type="dxa"/>
            <w:vAlign w:val="center"/>
          </w:tcPr>
          <w:p w14:paraId="78CA4D30" w14:textId="77777777" w:rsidR="00695690" w:rsidRPr="00695690" w:rsidRDefault="00695690" w:rsidP="00B01198">
            <w:pPr>
              <w:spacing w:after="60" w:line="259" w:lineRule="auto"/>
              <w:jc w:val="left"/>
              <w:rPr>
                <w:sz w:val="28"/>
                <w:szCs w:val="28"/>
              </w:rPr>
            </w:pPr>
            <w:r w:rsidRPr="00695690">
              <w:rPr>
                <w:sz w:val="22"/>
                <w:szCs w:val="28"/>
              </w:rPr>
              <w:t>7</w:t>
            </w:r>
          </w:p>
        </w:tc>
        <w:tc>
          <w:tcPr>
            <w:tcW w:w="2154" w:type="dxa"/>
            <w:vAlign w:val="center"/>
          </w:tcPr>
          <w:p w14:paraId="04002EC4" w14:textId="77777777" w:rsidR="00695690" w:rsidRPr="00695690" w:rsidRDefault="00695690" w:rsidP="00B01198">
            <w:pPr>
              <w:spacing w:after="60" w:line="259" w:lineRule="auto"/>
              <w:jc w:val="left"/>
              <w:rPr>
                <w:sz w:val="28"/>
                <w:szCs w:val="28"/>
              </w:rPr>
            </w:pPr>
            <w:r w:rsidRPr="00695690">
              <w:rPr>
                <w:sz w:val="22"/>
                <w:szCs w:val="28"/>
              </w:rPr>
              <w:t>MaintenanceController → Màn hình danh sách bảo trì</w:t>
            </w:r>
          </w:p>
        </w:tc>
        <w:tc>
          <w:tcPr>
            <w:tcW w:w="3090" w:type="dxa"/>
            <w:vAlign w:val="center"/>
          </w:tcPr>
          <w:p w14:paraId="160EC024" w14:textId="77777777" w:rsidR="00695690" w:rsidRPr="00695690" w:rsidRDefault="00695690" w:rsidP="00B01198">
            <w:pPr>
              <w:spacing w:after="60" w:line="259" w:lineRule="auto"/>
              <w:jc w:val="left"/>
              <w:rPr>
                <w:sz w:val="28"/>
                <w:szCs w:val="28"/>
              </w:rPr>
            </w:pPr>
            <w:r w:rsidRPr="00695690">
              <w:rPr>
                <w:sz w:val="22"/>
                <w:szCs w:val="28"/>
              </w:rPr>
              <w:t>Từ chối cập nhật</w:t>
            </w:r>
            <w:r w:rsidRPr="00695690">
              <w:rPr>
                <w:sz w:val="22"/>
                <w:szCs w:val="28"/>
              </w:rPr>
              <w:br/>
              <w:t>Điều kiện: Yêu cầu ngoài phạm vi quản lý hoặc trạng thái không hợp lệ.</w:t>
            </w:r>
          </w:p>
        </w:tc>
        <w:tc>
          <w:tcPr>
            <w:tcW w:w="3090" w:type="dxa"/>
            <w:vAlign w:val="center"/>
          </w:tcPr>
          <w:p w14:paraId="4EEDDBA0" w14:textId="77777777" w:rsidR="00695690" w:rsidRPr="00695690" w:rsidRDefault="00695690" w:rsidP="00B01198">
            <w:pPr>
              <w:spacing w:after="60" w:line="259" w:lineRule="auto"/>
              <w:jc w:val="left"/>
              <w:rPr>
                <w:sz w:val="28"/>
                <w:szCs w:val="28"/>
              </w:rPr>
            </w:pPr>
            <w:r w:rsidRPr="00695690">
              <w:rPr>
                <w:sz w:val="22"/>
                <w:szCs w:val="28"/>
              </w:rPr>
              <w:t>Điều kiện triển khai: alt Không thuộc phạm vi hoặc status không hợp lệ.</w:t>
            </w:r>
          </w:p>
        </w:tc>
      </w:tr>
      <w:tr w:rsidR="00695690" w:rsidRPr="00695690" w14:paraId="01195486" w14:textId="77777777" w:rsidTr="00B01198">
        <w:trPr>
          <w:cantSplit/>
          <w:jc w:val="center"/>
        </w:trPr>
        <w:tc>
          <w:tcPr>
            <w:tcW w:w="737" w:type="dxa"/>
            <w:vAlign w:val="center"/>
          </w:tcPr>
          <w:p w14:paraId="68AD5FE2" w14:textId="77777777" w:rsidR="00695690" w:rsidRPr="00695690" w:rsidRDefault="00695690" w:rsidP="00B01198">
            <w:pPr>
              <w:spacing w:after="60" w:line="259" w:lineRule="auto"/>
              <w:jc w:val="left"/>
              <w:rPr>
                <w:sz w:val="28"/>
                <w:szCs w:val="28"/>
              </w:rPr>
            </w:pPr>
            <w:r w:rsidRPr="00695690">
              <w:rPr>
                <w:sz w:val="22"/>
                <w:szCs w:val="28"/>
              </w:rPr>
              <w:t>8</w:t>
            </w:r>
          </w:p>
        </w:tc>
        <w:tc>
          <w:tcPr>
            <w:tcW w:w="2154" w:type="dxa"/>
            <w:vAlign w:val="center"/>
          </w:tcPr>
          <w:p w14:paraId="5E443EAF" w14:textId="77777777" w:rsidR="00695690" w:rsidRPr="00695690" w:rsidRDefault="00695690" w:rsidP="00B01198">
            <w:pPr>
              <w:spacing w:after="60" w:line="259" w:lineRule="auto"/>
              <w:jc w:val="left"/>
              <w:rPr>
                <w:sz w:val="28"/>
                <w:szCs w:val="28"/>
              </w:rPr>
            </w:pPr>
            <w:r w:rsidRPr="00695690">
              <w:rPr>
                <w:sz w:val="22"/>
                <w:szCs w:val="28"/>
              </w:rPr>
              <w:t>MaintenanceService → MaintenanceService</w:t>
            </w:r>
          </w:p>
        </w:tc>
        <w:tc>
          <w:tcPr>
            <w:tcW w:w="3090" w:type="dxa"/>
            <w:vAlign w:val="center"/>
          </w:tcPr>
          <w:p w14:paraId="7B25BAC1" w14:textId="77777777" w:rsidR="00695690" w:rsidRPr="00695690" w:rsidRDefault="00695690" w:rsidP="00B01198">
            <w:pPr>
              <w:spacing w:after="60" w:line="259" w:lineRule="auto"/>
              <w:jc w:val="left"/>
              <w:rPr>
                <w:sz w:val="28"/>
                <w:szCs w:val="28"/>
              </w:rPr>
            </w:pPr>
            <w:r w:rsidRPr="00695690">
              <w:rPr>
                <w:sz w:val="22"/>
                <w:szCs w:val="28"/>
              </w:rPr>
              <w:t>Ghi nhận thời điểm bắt đầu</w:t>
            </w:r>
            <w:r w:rsidRPr="00695690">
              <w:rPr>
                <w:sz w:val="22"/>
                <w:szCs w:val="28"/>
              </w:rPr>
              <w:br/>
              <w:t>Điều kiện: Yêu cầu và trạng thái hợp lệ; Chuyển sang Đang xử lý và chưa ghi thời điểm bắt đầu.</w:t>
            </w:r>
          </w:p>
        </w:tc>
        <w:tc>
          <w:tcPr>
            <w:tcW w:w="3090" w:type="dxa"/>
            <w:vAlign w:val="center"/>
          </w:tcPr>
          <w:p w14:paraId="717A6FA1" w14:textId="77777777" w:rsidR="00695690" w:rsidRPr="00695690" w:rsidRDefault="00695690" w:rsidP="00B01198">
            <w:pPr>
              <w:spacing w:after="60" w:line="259" w:lineRule="auto"/>
              <w:jc w:val="left"/>
              <w:rPr>
                <w:sz w:val="28"/>
                <w:szCs w:val="28"/>
              </w:rPr>
            </w:pPr>
            <w:r w:rsidRPr="00695690">
              <w:rPr>
                <w:sz w:val="22"/>
                <w:szCs w:val="28"/>
              </w:rPr>
              <w:t>startedAt = hiện tại Điều kiện triển khai: alt Ticket và status hợp lệ / alt IN_PROGRESS và chưa có startedAt.</w:t>
            </w:r>
          </w:p>
        </w:tc>
      </w:tr>
      <w:tr w:rsidR="00695690" w:rsidRPr="00695690" w14:paraId="6EB97380" w14:textId="77777777" w:rsidTr="00B01198">
        <w:trPr>
          <w:cantSplit/>
          <w:jc w:val="center"/>
        </w:trPr>
        <w:tc>
          <w:tcPr>
            <w:tcW w:w="737" w:type="dxa"/>
            <w:vAlign w:val="center"/>
          </w:tcPr>
          <w:p w14:paraId="43CC54D9" w14:textId="77777777" w:rsidR="00695690" w:rsidRPr="00695690" w:rsidRDefault="00695690" w:rsidP="00B01198">
            <w:pPr>
              <w:spacing w:after="60" w:line="259" w:lineRule="auto"/>
              <w:jc w:val="left"/>
              <w:rPr>
                <w:sz w:val="28"/>
                <w:szCs w:val="28"/>
              </w:rPr>
            </w:pPr>
            <w:r w:rsidRPr="00695690">
              <w:rPr>
                <w:sz w:val="22"/>
                <w:szCs w:val="28"/>
              </w:rPr>
              <w:t>9</w:t>
            </w:r>
          </w:p>
        </w:tc>
        <w:tc>
          <w:tcPr>
            <w:tcW w:w="2154" w:type="dxa"/>
            <w:vAlign w:val="center"/>
          </w:tcPr>
          <w:p w14:paraId="10DFDD35" w14:textId="77777777" w:rsidR="00695690" w:rsidRPr="00695690" w:rsidRDefault="00695690" w:rsidP="00B01198">
            <w:pPr>
              <w:spacing w:after="60" w:line="259" w:lineRule="auto"/>
              <w:jc w:val="left"/>
              <w:rPr>
                <w:sz w:val="28"/>
                <w:szCs w:val="28"/>
              </w:rPr>
            </w:pPr>
            <w:r w:rsidRPr="00695690">
              <w:rPr>
                <w:sz w:val="22"/>
                <w:szCs w:val="28"/>
              </w:rPr>
              <w:t>MaintenanceService → MaintenanceService</w:t>
            </w:r>
          </w:p>
        </w:tc>
        <w:tc>
          <w:tcPr>
            <w:tcW w:w="3090" w:type="dxa"/>
            <w:vAlign w:val="center"/>
          </w:tcPr>
          <w:p w14:paraId="7735E70F" w14:textId="77777777" w:rsidR="00695690" w:rsidRPr="00695690" w:rsidRDefault="00695690" w:rsidP="00B01198">
            <w:pPr>
              <w:spacing w:after="60" w:line="259" w:lineRule="auto"/>
              <w:jc w:val="left"/>
              <w:rPr>
                <w:sz w:val="28"/>
                <w:szCs w:val="28"/>
              </w:rPr>
            </w:pPr>
            <w:r w:rsidRPr="00695690">
              <w:rPr>
                <w:sz w:val="22"/>
                <w:szCs w:val="28"/>
              </w:rPr>
              <w:t>Ghi nhận thời điểm hoàn tất</w:t>
            </w:r>
            <w:r w:rsidRPr="00695690">
              <w:rPr>
                <w:sz w:val="22"/>
                <w:szCs w:val="28"/>
              </w:rPr>
              <w:br/>
              <w:t>Điều kiện: Yêu cầu và trạng thái hợp lệ; Chuyển sang Hoàn tất và chưa ghi thời điểm hoàn tất.</w:t>
            </w:r>
          </w:p>
        </w:tc>
        <w:tc>
          <w:tcPr>
            <w:tcW w:w="3090" w:type="dxa"/>
            <w:vAlign w:val="center"/>
          </w:tcPr>
          <w:p w14:paraId="69EE1C1D" w14:textId="77777777" w:rsidR="00695690" w:rsidRPr="00695690" w:rsidRDefault="00695690" w:rsidP="00B01198">
            <w:pPr>
              <w:spacing w:after="60" w:line="259" w:lineRule="auto"/>
              <w:jc w:val="left"/>
              <w:rPr>
                <w:sz w:val="28"/>
                <w:szCs w:val="28"/>
              </w:rPr>
            </w:pPr>
            <w:r w:rsidRPr="00695690">
              <w:rPr>
                <w:sz w:val="22"/>
                <w:szCs w:val="28"/>
              </w:rPr>
              <w:t>completedAt = hiện tại Điều kiện triển khai: alt Ticket và status hợp lệ / alt DONE và chưa có completedAt.</w:t>
            </w:r>
          </w:p>
        </w:tc>
      </w:tr>
      <w:tr w:rsidR="00695690" w:rsidRPr="00695690" w14:paraId="462C877F" w14:textId="77777777" w:rsidTr="00B01198">
        <w:trPr>
          <w:cantSplit/>
          <w:jc w:val="center"/>
        </w:trPr>
        <w:tc>
          <w:tcPr>
            <w:tcW w:w="737" w:type="dxa"/>
            <w:vAlign w:val="center"/>
          </w:tcPr>
          <w:p w14:paraId="5B90F613" w14:textId="77777777" w:rsidR="00695690" w:rsidRPr="00695690" w:rsidRDefault="00695690" w:rsidP="00B01198">
            <w:pPr>
              <w:spacing w:after="60" w:line="259" w:lineRule="auto"/>
              <w:jc w:val="left"/>
              <w:rPr>
                <w:sz w:val="28"/>
                <w:szCs w:val="28"/>
              </w:rPr>
            </w:pPr>
            <w:r w:rsidRPr="00695690">
              <w:rPr>
                <w:sz w:val="22"/>
                <w:szCs w:val="28"/>
              </w:rPr>
              <w:t>10</w:t>
            </w:r>
          </w:p>
        </w:tc>
        <w:tc>
          <w:tcPr>
            <w:tcW w:w="2154" w:type="dxa"/>
            <w:vAlign w:val="center"/>
          </w:tcPr>
          <w:p w14:paraId="633D2B6A" w14:textId="77777777" w:rsidR="00695690" w:rsidRPr="00695690" w:rsidRDefault="00695690" w:rsidP="00B01198">
            <w:pPr>
              <w:spacing w:after="60" w:line="259" w:lineRule="auto"/>
              <w:jc w:val="left"/>
              <w:rPr>
                <w:sz w:val="28"/>
                <w:szCs w:val="28"/>
              </w:rPr>
            </w:pPr>
            <w:r w:rsidRPr="00695690">
              <w:rPr>
                <w:sz w:val="22"/>
                <w:szCs w:val="28"/>
              </w:rPr>
              <w:t>MaintenanceService → MaintenanceService</w:t>
            </w:r>
          </w:p>
        </w:tc>
        <w:tc>
          <w:tcPr>
            <w:tcW w:w="3090" w:type="dxa"/>
            <w:vAlign w:val="center"/>
          </w:tcPr>
          <w:p w14:paraId="3CB76CA8" w14:textId="77777777" w:rsidR="00695690" w:rsidRPr="00695690" w:rsidRDefault="00695690" w:rsidP="00B01198">
            <w:pPr>
              <w:spacing w:after="60" w:line="259" w:lineRule="auto"/>
              <w:jc w:val="left"/>
              <w:rPr>
                <w:sz w:val="28"/>
                <w:szCs w:val="28"/>
              </w:rPr>
            </w:pPr>
            <w:r w:rsidRPr="00695690">
              <w:rPr>
                <w:sz w:val="22"/>
                <w:szCs w:val="28"/>
              </w:rPr>
              <w:t>Giữ nguyên mốc cũ</w:t>
            </w:r>
            <w:r w:rsidRPr="00695690">
              <w:rPr>
                <w:sz w:val="22"/>
                <w:szCs w:val="28"/>
              </w:rPr>
              <w:br/>
              <w:t>Điều kiện: Yêu cầu và trạng thái hợp lệ; Trạng thái hợp lệ khác hoặc đã có mốc.</w:t>
            </w:r>
          </w:p>
        </w:tc>
        <w:tc>
          <w:tcPr>
            <w:tcW w:w="3090" w:type="dxa"/>
            <w:vAlign w:val="center"/>
          </w:tcPr>
          <w:p w14:paraId="63D03921" w14:textId="77777777" w:rsidR="00695690" w:rsidRPr="00695690" w:rsidRDefault="00695690" w:rsidP="00B01198">
            <w:pPr>
              <w:spacing w:after="60" w:line="259" w:lineRule="auto"/>
              <w:jc w:val="left"/>
              <w:rPr>
                <w:sz w:val="28"/>
                <w:szCs w:val="28"/>
              </w:rPr>
            </w:pPr>
            <w:r w:rsidRPr="00695690">
              <w:rPr>
                <w:sz w:val="22"/>
                <w:szCs w:val="28"/>
              </w:rPr>
              <w:t>Giữ nguyên mốc cũ. Bao gồm CANCELLED; hủy không tự đặt completedAt. Điều kiện triển khai: alt Ticket và status hợp lệ.</w:t>
            </w:r>
          </w:p>
        </w:tc>
      </w:tr>
      <w:tr w:rsidR="00695690" w:rsidRPr="00695690" w14:paraId="12D02BF2" w14:textId="77777777" w:rsidTr="00B01198">
        <w:trPr>
          <w:cantSplit/>
          <w:jc w:val="center"/>
        </w:trPr>
        <w:tc>
          <w:tcPr>
            <w:tcW w:w="737" w:type="dxa"/>
            <w:vAlign w:val="center"/>
          </w:tcPr>
          <w:p w14:paraId="3556EB2E" w14:textId="77777777" w:rsidR="00695690" w:rsidRPr="00695690" w:rsidRDefault="00695690" w:rsidP="00B01198">
            <w:pPr>
              <w:spacing w:after="60" w:line="259" w:lineRule="auto"/>
              <w:jc w:val="left"/>
              <w:rPr>
                <w:sz w:val="28"/>
                <w:szCs w:val="28"/>
              </w:rPr>
            </w:pPr>
            <w:r w:rsidRPr="00695690">
              <w:rPr>
                <w:sz w:val="22"/>
                <w:szCs w:val="28"/>
              </w:rPr>
              <w:t>11</w:t>
            </w:r>
          </w:p>
        </w:tc>
        <w:tc>
          <w:tcPr>
            <w:tcW w:w="2154" w:type="dxa"/>
            <w:vAlign w:val="center"/>
          </w:tcPr>
          <w:p w14:paraId="62890798" w14:textId="77777777" w:rsidR="00695690" w:rsidRPr="00695690" w:rsidRDefault="00695690" w:rsidP="00B01198">
            <w:pPr>
              <w:spacing w:after="60" w:line="259" w:lineRule="auto"/>
              <w:jc w:val="left"/>
              <w:rPr>
                <w:sz w:val="28"/>
                <w:szCs w:val="28"/>
              </w:rPr>
            </w:pPr>
            <w:r w:rsidRPr="00695690">
              <w:rPr>
                <w:sz w:val="22"/>
                <w:szCs w:val="28"/>
              </w:rPr>
              <w:t>MaintenanceService → Cơ sở dữ liệu</w:t>
            </w:r>
          </w:p>
        </w:tc>
        <w:tc>
          <w:tcPr>
            <w:tcW w:w="3090" w:type="dxa"/>
            <w:vAlign w:val="center"/>
          </w:tcPr>
          <w:p w14:paraId="3DF541CA" w14:textId="77777777" w:rsidR="00695690" w:rsidRPr="00695690" w:rsidRDefault="00695690" w:rsidP="00B01198">
            <w:pPr>
              <w:spacing w:after="60" w:line="259" w:lineRule="auto"/>
              <w:jc w:val="left"/>
              <w:rPr>
                <w:sz w:val="28"/>
                <w:szCs w:val="28"/>
              </w:rPr>
            </w:pPr>
            <w:r w:rsidRPr="00695690">
              <w:rPr>
                <w:sz w:val="22"/>
                <w:szCs w:val="28"/>
              </w:rPr>
              <w:t>Lưu trạng thái xử lý bảo trì</w:t>
            </w:r>
            <w:r w:rsidRPr="00695690">
              <w:rPr>
                <w:sz w:val="22"/>
                <w:szCs w:val="28"/>
              </w:rPr>
              <w:br/>
              <w:t>Điều kiện: Yêu cầu và trạng thái hợp lệ.</w:t>
            </w:r>
          </w:p>
        </w:tc>
        <w:tc>
          <w:tcPr>
            <w:tcW w:w="3090" w:type="dxa"/>
            <w:vAlign w:val="center"/>
          </w:tcPr>
          <w:p w14:paraId="04E9A79F" w14:textId="77777777" w:rsidR="00695690" w:rsidRPr="00695690" w:rsidRDefault="00695690" w:rsidP="00B01198">
            <w:pPr>
              <w:spacing w:after="60" w:line="259" w:lineRule="auto"/>
              <w:jc w:val="left"/>
              <w:rPr>
                <w:sz w:val="28"/>
                <w:szCs w:val="28"/>
              </w:rPr>
            </w:pPr>
            <w:r w:rsidRPr="00695690">
              <w:rPr>
                <w:sz w:val="22"/>
                <w:szCs w:val="28"/>
              </w:rPr>
              <w:t>Cập nhật Ticket.status Điều kiện triển khai: alt Ticket và status hợp lệ.</w:t>
            </w:r>
          </w:p>
        </w:tc>
      </w:tr>
      <w:tr w:rsidR="00695690" w:rsidRPr="00695690" w14:paraId="0DE74F57" w14:textId="77777777" w:rsidTr="00B01198">
        <w:trPr>
          <w:cantSplit/>
          <w:jc w:val="center"/>
        </w:trPr>
        <w:tc>
          <w:tcPr>
            <w:tcW w:w="737" w:type="dxa"/>
            <w:vAlign w:val="center"/>
          </w:tcPr>
          <w:p w14:paraId="5732AAB2" w14:textId="77777777" w:rsidR="00695690" w:rsidRPr="00695690" w:rsidRDefault="00695690" w:rsidP="00B01198">
            <w:pPr>
              <w:spacing w:after="60" w:line="259" w:lineRule="auto"/>
              <w:jc w:val="left"/>
              <w:rPr>
                <w:sz w:val="28"/>
                <w:szCs w:val="28"/>
              </w:rPr>
            </w:pPr>
            <w:r w:rsidRPr="00695690">
              <w:rPr>
                <w:sz w:val="22"/>
                <w:szCs w:val="28"/>
              </w:rPr>
              <w:t>12</w:t>
            </w:r>
          </w:p>
        </w:tc>
        <w:tc>
          <w:tcPr>
            <w:tcW w:w="2154" w:type="dxa"/>
            <w:vAlign w:val="center"/>
          </w:tcPr>
          <w:p w14:paraId="4DCB48F4" w14:textId="77777777" w:rsidR="00695690" w:rsidRPr="00695690" w:rsidRDefault="00695690" w:rsidP="00B01198">
            <w:pPr>
              <w:spacing w:after="60" w:line="259" w:lineRule="auto"/>
              <w:jc w:val="left"/>
              <w:rPr>
                <w:sz w:val="28"/>
                <w:szCs w:val="28"/>
              </w:rPr>
            </w:pPr>
            <w:r w:rsidRPr="00695690">
              <w:rPr>
                <w:sz w:val="22"/>
                <w:szCs w:val="28"/>
              </w:rPr>
              <w:t>Cơ sở dữ liệu → MaintenanceService</w:t>
            </w:r>
          </w:p>
        </w:tc>
        <w:tc>
          <w:tcPr>
            <w:tcW w:w="3090" w:type="dxa"/>
            <w:vAlign w:val="center"/>
          </w:tcPr>
          <w:p w14:paraId="0ABA8DC3" w14:textId="77777777" w:rsidR="00695690" w:rsidRPr="00695690" w:rsidRDefault="00695690" w:rsidP="00B01198">
            <w:pPr>
              <w:spacing w:after="60" w:line="259" w:lineRule="auto"/>
              <w:jc w:val="left"/>
              <w:rPr>
                <w:sz w:val="28"/>
                <w:szCs w:val="28"/>
              </w:rPr>
            </w:pPr>
            <w:r w:rsidRPr="00695690">
              <w:rPr>
                <w:sz w:val="22"/>
                <w:szCs w:val="28"/>
              </w:rPr>
              <w:t>Yêu cầu sau cập nhật</w:t>
            </w:r>
            <w:r w:rsidRPr="00695690">
              <w:rPr>
                <w:sz w:val="22"/>
                <w:szCs w:val="28"/>
              </w:rPr>
              <w:br/>
              <w:t>Điều kiện: Yêu cầu và trạng thái hợp lệ.</w:t>
            </w:r>
          </w:p>
        </w:tc>
        <w:tc>
          <w:tcPr>
            <w:tcW w:w="3090" w:type="dxa"/>
            <w:vAlign w:val="center"/>
          </w:tcPr>
          <w:p w14:paraId="31DD3281" w14:textId="77777777" w:rsidR="00695690" w:rsidRPr="00695690" w:rsidRDefault="00695690" w:rsidP="00B01198">
            <w:pPr>
              <w:spacing w:after="60" w:line="259" w:lineRule="auto"/>
              <w:jc w:val="left"/>
              <w:rPr>
                <w:sz w:val="28"/>
                <w:szCs w:val="28"/>
              </w:rPr>
            </w:pPr>
            <w:r w:rsidRPr="00695690">
              <w:rPr>
                <w:sz w:val="22"/>
                <w:szCs w:val="28"/>
              </w:rPr>
              <w:t>Ticket sau cập nhật Điều kiện triển khai: alt Ticket và status hợp lệ.</w:t>
            </w:r>
          </w:p>
        </w:tc>
      </w:tr>
      <w:tr w:rsidR="00695690" w:rsidRPr="00695690" w14:paraId="46169857" w14:textId="77777777" w:rsidTr="00B01198">
        <w:trPr>
          <w:cantSplit/>
          <w:jc w:val="center"/>
        </w:trPr>
        <w:tc>
          <w:tcPr>
            <w:tcW w:w="737" w:type="dxa"/>
            <w:vAlign w:val="center"/>
          </w:tcPr>
          <w:p w14:paraId="7DDB733A" w14:textId="77777777" w:rsidR="00695690" w:rsidRPr="00695690" w:rsidRDefault="00695690" w:rsidP="00B01198">
            <w:pPr>
              <w:spacing w:after="60" w:line="259" w:lineRule="auto"/>
              <w:jc w:val="left"/>
              <w:rPr>
                <w:sz w:val="28"/>
                <w:szCs w:val="28"/>
              </w:rPr>
            </w:pPr>
            <w:r w:rsidRPr="00695690">
              <w:rPr>
                <w:sz w:val="22"/>
                <w:szCs w:val="28"/>
              </w:rPr>
              <w:t>13</w:t>
            </w:r>
          </w:p>
        </w:tc>
        <w:tc>
          <w:tcPr>
            <w:tcW w:w="2154" w:type="dxa"/>
            <w:vAlign w:val="center"/>
          </w:tcPr>
          <w:p w14:paraId="66E061DE" w14:textId="77777777" w:rsidR="00695690" w:rsidRPr="00695690" w:rsidRDefault="00695690" w:rsidP="00B01198">
            <w:pPr>
              <w:spacing w:after="60" w:line="259" w:lineRule="auto"/>
              <w:jc w:val="left"/>
              <w:rPr>
                <w:sz w:val="28"/>
                <w:szCs w:val="28"/>
              </w:rPr>
            </w:pPr>
            <w:r w:rsidRPr="00695690">
              <w:rPr>
                <w:sz w:val="22"/>
                <w:szCs w:val="28"/>
              </w:rPr>
              <w:t>MaintenanceService → MaintenanceController</w:t>
            </w:r>
          </w:p>
        </w:tc>
        <w:tc>
          <w:tcPr>
            <w:tcW w:w="3090" w:type="dxa"/>
            <w:vAlign w:val="center"/>
          </w:tcPr>
          <w:p w14:paraId="49176DC5" w14:textId="77777777" w:rsidR="00695690" w:rsidRPr="00695690" w:rsidRDefault="00695690" w:rsidP="00B01198">
            <w:pPr>
              <w:spacing w:after="60" w:line="259" w:lineRule="auto"/>
              <w:jc w:val="left"/>
              <w:rPr>
                <w:sz w:val="28"/>
                <w:szCs w:val="28"/>
              </w:rPr>
            </w:pPr>
            <w:r w:rsidRPr="00695690">
              <w:rPr>
                <w:sz w:val="22"/>
                <w:szCs w:val="28"/>
              </w:rPr>
              <w:t>Kết quả cập nhật</w:t>
            </w:r>
            <w:r w:rsidRPr="00695690">
              <w:rPr>
                <w:sz w:val="22"/>
                <w:szCs w:val="28"/>
              </w:rPr>
              <w:br/>
              <w:t>Điều kiện: Yêu cầu và trạng thái hợp lệ.</w:t>
            </w:r>
          </w:p>
        </w:tc>
        <w:tc>
          <w:tcPr>
            <w:tcW w:w="3090" w:type="dxa"/>
            <w:vAlign w:val="center"/>
          </w:tcPr>
          <w:p w14:paraId="22DAFC87" w14:textId="77777777" w:rsidR="00695690" w:rsidRPr="00695690" w:rsidRDefault="00695690" w:rsidP="00B01198">
            <w:pPr>
              <w:spacing w:after="60" w:line="259" w:lineRule="auto"/>
              <w:jc w:val="left"/>
              <w:rPr>
                <w:sz w:val="28"/>
                <w:szCs w:val="28"/>
              </w:rPr>
            </w:pPr>
            <w:r w:rsidRPr="00695690">
              <w:rPr>
                <w:sz w:val="22"/>
                <w:szCs w:val="28"/>
              </w:rPr>
              <w:t>Điều kiện triển khai: alt Ticket và status hợp lệ.</w:t>
            </w:r>
          </w:p>
        </w:tc>
      </w:tr>
      <w:tr w:rsidR="00695690" w:rsidRPr="00695690" w14:paraId="4ACD7CCA" w14:textId="77777777" w:rsidTr="00B01198">
        <w:trPr>
          <w:cantSplit/>
          <w:jc w:val="center"/>
        </w:trPr>
        <w:tc>
          <w:tcPr>
            <w:tcW w:w="737" w:type="dxa"/>
            <w:vAlign w:val="center"/>
          </w:tcPr>
          <w:p w14:paraId="6BDF1E84" w14:textId="77777777" w:rsidR="00695690" w:rsidRPr="00695690" w:rsidRDefault="00695690" w:rsidP="00B01198">
            <w:pPr>
              <w:spacing w:after="60" w:line="259" w:lineRule="auto"/>
              <w:jc w:val="left"/>
              <w:rPr>
                <w:sz w:val="28"/>
                <w:szCs w:val="28"/>
              </w:rPr>
            </w:pPr>
            <w:r w:rsidRPr="00695690">
              <w:rPr>
                <w:sz w:val="22"/>
                <w:szCs w:val="28"/>
              </w:rPr>
              <w:lastRenderedPageBreak/>
              <w:t>14</w:t>
            </w:r>
          </w:p>
        </w:tc>
        <w:tc>
          <w:tcPr>
            <w:tcW w:w="2154" w:type="dxa"/>
            <w:vAlign w:val="center"/>
          </w:tcPr>
          <w:p w14:paraId="69A290C8" w14:textId="77777777" w:rsidR="00695690" w:rsidRPr="00695690" w:rsidRDefault="00695690" w:rsidP="00B01198">
            <w:pPr>
              <w:spacing w:after="60" w:line="259" w:lineRule="auto"/>
              <w:jc w:val="left"/>
              <w:rPr>
                <w:sz w:val="28"/>
                <w:szCs w:val="28"/>
              </w:rPr>
            </w:pPr>
            <w:r w:rsidRPr="00695690">
              <w:rPr>
                <w:sz w:val="22"/>
                <w:szCs w:val="28"/>
              </w:rPr>
              <w:t>MaintenanceController → Màn hình danh sách bảo trì</w:t>
            </w:r>
          </w:p>
        </w:tc>
        <w:tc>
          <w:tcPr>
            <w:tcW w:w="3090" w:type="dxa"/>
            <w:vAlign w:val="center"/>
          </w:tcPr>
          <w:p w14:paraId="1C9938FA" w14:textId="77777777" w:rsidR="00695690" w:rsidRPr="00695690" w:rsidRDefault="00695690" w:rsidP="00B01198">
            <w:pPr>
              <w:spacing w:after="60" w:line="259" w:lineRule="auto"/>
              <w:jc w:val="left"/>
              <w:rPr>
                <w:sz w:val="28"/>
                <w:szCs w:val="28"/>
              </w:rPr>
            </w:pPr>
            <w:r w:rsidRPr="00695690">
              <w:rPr>
                <w:sz w:val="22"/>
                <w:szCs w:val="28"/>
              </w:rPr>
              <w:t>Tiến độ mới</w:t>
            </w:r>
            <w:r w:rsidRPr="00695690">
              <w:rPr>
                <w:sz w:val="22"/>
                <w:szCs w:val="28"/>
              </w:rPr>
              <w:br/>
              <w:t>Điều kiện: Yêu cầu và trạng thái hợp lệ.</w:t>
            </w:r>
          </w:p>
        </w:tc>
        <w:tc>
          <w:tcPr>
            <w:tcW w:w="3090" w:type="dxa"/>
            <w:vAlign w:val="center"/>
          </w:tcPr>
          <w:p w14:paraId="3D2B8D03" w14:textId="77777777" w:rsidR="00695690" w:rsidRPr="00695690" w:rsidRDefault="00695690" w:rsidP="00B01198">
            <w:pPr>
              <w:spacing w:after="60" w:line="259" w:lineRule="auto"/>
              <w:jc w:val="left"/>
              <w:rPr>
                <w:sz w:val="28"/>
                <w:szCs w:val="28"/>
              </w:rPr>
            </w:pPr>
            <w:r w:rsidRPr="00695690">
              <w:rPr>
                <w:sz w:val="22"/>
                <w:szCs w:val="28"/>
              </w:rPr>
              <w:t>Điều kiện triển khai: alt Ticket và status hợp lệ.</w:t>
            </w:r>
          </w:p>
        </w:tc>
      </w:tr>
      <w:tr w:rsidR="00695690" w:rsidRPr="00695690" w14:paraId="0103D7C2" w14:textId="77777777" w:rsidTr="00B01198">
        <w:trPr>
          <w:cantSplit/>
          <w:jc w:val="center"/>
        </w:trPr>
        <w:tc>
          <w:tcPr>
            <w:tcW w:w="737" w:type="dxa"/>
            <w:vAlign w:val="center"/>
          </w:tcPr>
          <w:p w14:paraId="48391CE9" w14:textId="77777777" w:rsidR="00695690" w:rsidRPr="00695690" w:rsidRDefault="00695690" w:rsidP="00B01198">
            <w:pPr>
              <w:spacing w:after="60" w:line="259" w:lineRule="auto"/>
              <w:jc w:val="left"/>
              <w:rPr>
                <w:sz w:val="28"/>
                <w:szCs w:val="28"/>
              </w:rPr>
            </w:pPr>
            <w:r w:rsidRPr="00695690">
              <w:rPr>
                <w:sz w:val="22"/>
                <w:szCs w:val="28"/>
              </w:rPr>
              <w:t>15</w:t>
            </w:r>
          </w:p>
        </w:tc>
        <w:tc>
          <w:tcPr>
            <w:tcW w:w="2154" w:type="dxa"/>
            <w:vAlign w:val="center"/>
          </w:tcPr>
          <w:p w14:paraId="5216F414" w14:textId="77777777" w:rsidR="00695690" w:rsidRPr="00695690" w:rsidRDefault="00695690" w:rsidP="00B01198">
            <w:pPr>
              <w:spacing w:after="60" w:line="259" w:lineRule="auto"/>
              <w:jc w:val="left"/>
              <w:rPr>
                <w:sz w:val="28"/>
                <w:szCs w:val="28"/>
              </w:rPr>
            </w:pPr>
            <w:r w:rsidRPr="00695690">
              <w:rPr>
                <w:sz w:val="22"/>
                <w:szCs w:val="28"/>
              </w:rPr>
              <w:t>Màn hình danh sách bảo trì → Chủ trọ</w:t>
            </w:r>
          </w:p>
        </w:tc>
        <w:tc>
          <w:tcPr>
            <w:tcW w:w="3090" w:type="dxa"/>
            <w:vAlign w:val="center"/>
          </w:tcPr>
          <w:p w14:paraId="559E9083" w14:textId="77777777" w:rsidR="00695690" w:rsidRPr="00695690" w:rsidRDefault="00695690" w:rsidP="00B01198">
            <w:pPr>
              <w:spacing w:after="60" w:line="259" w:lineRule="auto"/>
              <w:jc w:val="left"/>
              <w:rPr>
                <w:sz w:val="28"/>
                <w:szCs w:val="28"/>
              </w:rPr>
            </w:pPr>
            <w:r w:rsidRPr="00695690">
              <w:rPr>
                <w:sz w:val="22"/>
                <w:szCs w:val="28"/>
              </w:rPr>
              <w:t>Hiển thị trạng thái</w:t>
            </w:r>
            <w:r w:rsidRPr="00695690">
              <w:rPr>
                <w:sz w:val="22"/>
                <w:szCs w:val="28"/>
              </w:rPr>
              <w:br/>
              <w:t>Điều kiện: Yêu cầu và trạng thái hợp lệ.</w:t>
            </w:r>
          </w:p>
        </w:tc>
        <w:tc>
          <w:tcPr>
            <w:tcW w:w="3090" w:type="dxa"/>
            <w:vAlign w:val="center"/>
          </w:tcPr>
          <w:p w14:paraId="3F1AC4FC" w14:textId="77777777" w:rsidR="00695690" w:rsidRPr="00695690" w:rsidRDefault="00695690" w:rsidP="00B01198">
            <w:pPr>
              <w:spacing w:after="60" w:line="259" w:lineRule="auto"/>
              <w:jc w:val="left"/>
              <w:rPr>
                <w:sz w:val="28"/>
                <w:szCs w:val="28"/>
              </w:rPr>
            </w:pPr>
            <w:r w:rsidRPr="00695690">
              <w:rPr>
                <w:sz w:val="22"/>
                <w:szCs w:val="28"/>
              </w:rPr>
              <w:t>Điều kiện triển khai: alt Ticket và status hợp lệ.</w:t>
            </w:r>
          </w:p>
        </w:tc>
      </w:tr>
    </w:tbl>
    <w:p w14:paraId="0B78E9A6" w14:textId="77777777" w:rsidR="00695690" w:rsidRPr="00695690" w:rsidRDefault="00695690" w:rsidP="00695690">
      <w:pPr>
        <w:spacing w:after="0" w:line="240" w:lineRule="auto"/>
        <w:rPr>
          <w:sz w:val="28"/>
          <w:szCs w:val="28"/>
        </w:rPr>
      </w:pPr>
    </w:p>
    <w:p w14:paraId="38A83350"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27C55746" w14:textId="77777777" w:rsidR="00695690" w:rsidRPr="00695690" w:rsidRDefault="00695690" w:rsidP="00695690">
      <w:pPr>
        <w:pStyle w:val="Heading1"/>
        <w:rPr>
          <w:rFonts w:ascii="Times New Roman" w:hAnsi="Times New Roman" w:cs="Times New Roman"/>
          <w:sz w:val="28"/>
          <w:szCs w:val="28"/>
        </w:rPr>
      </w:pPr>
      <w:r w:rsidRPr="00695690">
        <w:rPr>
          <w:rFonts w:ascii="Times New Roman" w:eastAsia="Times New Roman" w:hAnsi="Times New Roman" w:cs="Times New Roman"/>
          <w:sz w:val="28"/>
          <w:szCs w:val="28"/>
        </w:rPr>
        <w:t>SD-09C Hoàn tất bảo trì và ghi nhận chi phí</w:t>
      </w:r>
    </w:p>
    <w:p w14:paraId="58B1D412" w14:textId="77777777" w:rsidR="00695690" w:rsidRPr="00695690" w:rsidRDefault="00695690" w:rsidP="00695690">
      <w:pPr>
        <w:keepLines/>
        <w:spacing w:line="240" w:lineRule="auto"/>
        <w:jc w:val="center"/>
        <w:rPr>
          <w:sz w:val="28"/>
          <w:szCs w:val="28"/>
        </w:rPr>
      </w:pPr>
      <w:r w:rsidRPr="00695690">
        <w:rPr>
          <w:noProof/>
          <w:szCs w:val="28"/>
        </w:rPr>
        <w:drawing>
          <wp:inline distT="0" distB="0" distL="0" distR="0" wp14:anchorId="0FEAF676" wp14:editId="43FDB7F3">
            <wp:extent cx="5760000" cy="5625818"/>
            <wp:effectExtent l="0" t="0" r="0" b="0"/>
            <wp:docPr id="20" name="Picture 20" descr="SD-09C Hoàn tất bảo trì và ghi nhận chi phí với nhánh UML alt opt loop hoặc break theo nghiệp vụ" title="SD-0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9c-complete-maintenance.png"/>
                    <pic:cNvPicPr/>
                  </pic:nvPicPr>
                  <pic:blipFill>
                    <a:blip r:embed="rId51"/>
                    <a:stretch>
                      <a:fillRect/>
                    </a:stretch>
                  </pic:blipFill>
                  <pic:spPr>
                    <a:xfrm>
                      <a:off x="0" y="0"/>
                      <a:ext cx="5760000" cy="5625818"/>
                    </a:xfrm>
                    <a:prstGeom prst="rect">
                      <a:avLst/>
                    </a:prstGeom>
                  </pic:spPr>
                </pic:pic>
              </a:graphicData>
            </a:graphic>
          </wp:inline>
        </w:drawing>
      </w:r>
    </w:p>
    <w:p w14:paraId="3921A6DB"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5B0B041C"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SD-09C Diễn giải thông điệp</w:t>
      </w:r>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737"/>
        <w:gridCol w:w="2154"/>
        <w:gridCol w:w="3090"/>
        <w:gridCol w:w="3090"/>
      </w:tblGrid>
      <w:tr w:rsidR="00695690" w:rsidRPr="00695690" w14:paraId="101F200F" w14:textId="77777777" w:rsidTr="00B01198">
        <w:trPr>
          <w:cantSplit/>
          <w:tblHeader/>
          <w:jc w:val="center"/>
        </w:trPr>
        <w:tc>
          <w:tcPr>
            <w:tcW w:w="737" w:type="dxa"/>
            <w:shd w:val="clear" w:color="auto" w:fill="EDEDED"/>
            <w:vAlign w:val="center"/>
          </w:tcPr>
          <w:p w14:paraId="50A99D3B" w14:textId="77777777" w:rsidR="00695690" w:rsidRPr="00695690" w:rsidRDefault="00695690" w:rsidP="00B01198">
            <w:pPr>
              <w:keepNext/>
              <w:spacing w:after="60" w:line="259" w:lineRule="auto"/>
              <w:jc w:val="left"/>
              <w:rPr>
                <w:sz w:val="28"/>
                <w:szCs w:val="28"/>
              </w:rPr>
            </w:pPr>
            <w:r w:rsidRPr="00695690">
              <w:rPr>
                <w:b/>
                <w:sz w:val="22"/>
                <w:szCs w:val="28"/>
              </w:rPr>
              <w:t>Bước</w:t>
            </w:r>
          </w:p>
        </w:tc>
        <w:tc>
          <w:tcPr>
            <w:tcW w:w="2154" w:type="dxa"/>
            <w:shd w:val="clear" w:color="auto" w:fill="EDEDED"/>
            <w:vAlign w:val="center"/>
          </w:tcPr>
          <w:p w14:paraId="1601D254" w14:textId="77777777" w:rsidR="00695690" w:rsidRPr="00695690" w:rsidRDefault="00695690" w:rsidP="00B01198">
            <w:pPr>
              <w:keepNext/>
              <w:spacing w:after="60" w:line="259" w:lineRule="auto"/>
              <w:jc w:val="left"/>
              <w:rPr>
                <w:sz w:val="28"/>
                <w:szCs w:val="28"/>
              </w:rPr>
            </w:pPr>
            <w:r w:rsidRPr="00695690">
              <w:rPr>
                <w:b/>
                <w:sz w:val="22"/>
                <w:szCs w:val="28"/>
              </w:rPr>
              <w:t>Tương tác</w:t>
            </w:r>
          </w:p>
        </w:tc>
        <w:tc>
          <w:tcPr>
            <w:tcW w:w="3090" w:type="dxa"/>
            <w:shd w:val="clear" w:color="auto" w:fill="EDEDED"/>
            <w:vAlign w:val="center"/>
          </w:tcPr>
          <w:p w14:paraId="5EEE9796" w14:textId="77777777" w:rsidR="00695690" w:rsidRPr="00695690" w:rsidRDefault="00695690" w:rsidP="00B01198">
            <w:pPr>
              <w:keepNext/>
              <w:spacing w:after="60" w:line="259" w:lineRule="auto"/>
              <w:jc w:val="left"/>
              <w:rPr>
                <w:sz w:val="28"/>
                <w:szCs w:val="28"/>
              </w:rPr>
            </w:pPr>
            <w:r w:rsidRPr="00695690">
              <w:rPr>
                <w:b/>
                <w:sz w:val="22"/>
                <w:szCs w:val="28"/>
              </w:rPr>
              <w:t>Diễn giải nghiệp vụ</w:t>
            </w:r>
          </w:p>
        </w:tc>
        <w:tc>
          <w:tcPr>
            <w:tcW w:w="3090" w:type="dxa"/>
            <w:shd w:val="clear" w:color="auto" w:fill="EDEDED"/>
            <w:vAlign w:val="center"/>
          </w:tcPr>
          <w:p w14:paraId="023A42BE" w14:textId="77777777" w:rsidR="00695690" w:rsidRPr="00695690" w:rsidRDefault="00695690" w:rsidP="00B01198">
            <w:pPr>
              <w:keepNext/>
              <w:spacing w:after="60" w:line="259" w:lineRule="auto"/>
              <w:jc w:val="left"/>
              <w:rPr>
                <w:sz w:val="28"/>
                <w:szCs w:val="28"/>
              </w:rPr>
            </w:pPr>
            <w:r w:rsidRPr="00695690">
              <w:rPr>
                <w:b/>
                <w:sz w:val="22"/>
                <w:szCs w:val="28"/>
              </w:rPr>
              <w:t>Chi tiết triển khai khi cần</w:t>
            </w:r>
          </w:p>
        </w:tc>
      </w:tr>
      <w:tr w:rsidR="00695690" w:rsidRPr="00695690" w14:paraId="77A24DCC" w14:textId="77777777" w:rsidTr="00B01198">
        <w:trPr>
          <w:cantSplit/>
          <w:jc w:val="center"/>
        </w:trPr>
        <w:tc>
          <w:tcPr>
            <w:tcW w:w="737" w:type="dxa"/>
            <w:vAlign w:val="center"/>
          </w:tcPr>
          <w:p w14:paraId="151D994D" w14:textId="77777777" w:rsidR="00695690" w:rsidRPr="00695690" w:rsidRDefault="00695690" w:rsidP="00B01198">
            <w:pPr>
              <w:spacing w:after="60" w:line="259" w:lineRule="auto"/>
              <w:jc w:val="left"/>
              <w:rPr>
                <w:sz w:val="28"/>
                <w:szCs w:val="28"/>
              </w:rPr>
            </w:pPr>
            <w:r w:rsidRPr="00695690">
              <w:rPr>
                <w:sz w:val="22"/>
                <w:szCs w:val="28"/>
              </w:rPr>
              <w:t>1</w:t>
            </w:r>
          </w:p>
        </w:tc>
        <w:tc>
          <w:tcPr>
            <w:tcW w:w="2154" w:type="dxa"/>
            <w:vAlign w:val="center"/>
          </w:tcPr>
          <w:p w14:paraId="2B8ECBC8" w14:textId="77777777" w:rsidR="00695690" w:rsidRPr="00695690" w:rsidRDefault="00695690" w:rsidP="00B01198">
            <w:pPr>
              <w:spacing w:after="60" w:line="259" w:lineRule="auto"/>
              <w:jc w:val="left"/>
              <w:rPr>
                <w:sz w:val="28"/>
                <w:szCs w:val="28"/>
              </w:rPr>
            </w:pPr>
            <w:r w:rsidRPr="00695690">
              <w:rPr>
                <w:sz w:val="22"/>
                <w:szCs w:val="28"/>
              </w:rPr>
              <w:t>Chủ trọ → Biểu mẫu hoàn tất</w:t>
            </w:r>
          </w:p>
        </w:tc>
        <w:tc>
          <w:tcPr>
            <w:tcW w:w="3090" w:type="dxa"/>
            <w:vAlign w:val="center"/>
          </w:tcPr>
          <w:p w14:paraId="202C82F6" w14:textId="77777777" w:rsidR="00695690" w:rsidRPr="00695690" w:rsidRDefault="00695690" w:rsidP="00B01198">
            <w:pPr>
              <w:spacing w:after="60" w:line="259" w:lineRule="auto"/>
              <w:jc w:val="left"/>
              <w:rPr>
                <w:sz w:val="28"/>
                <w:szCs w:val="28"/>
              </w:rPr>
            </w:pPr>
            <w:r w:rsidRPr="00695690">
              <w:rPr>
                <w:sz w:val="22"/>
                <w:szCs w:val="28"/>
              </w:rPr>
              <w:t>Xác nhận hoàn tất</w:t>
            </w:r>
          </w:p>
        </w:tc>
        <w:tc>
          <w:tcPr>
            <w:tcW w:w="3090" w:type="dxa"/>
            <w:vAlign w:val="center"/>
          </w:tcPr>
          <w:p w14:paraId="66A8DFE5"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731D42BD" w14:textId="77777777" w:rsidTr="00B01198">
        <w:trPr>
          <w:cantSplit/>
          <w:jc w:val="center"/>
        </w:trPr>
        <w:tc>
          <w:tcPr>
            <w:tcW w:w="737" w:type="dxa"/>
            <w:vAlign w:val="center"/>
          </w:tcPr>
          <w:p w14:paraId="288F83BF" w14:textId="77777777" w:rsidR="00695690" w:rsidRPr="00695690" w:rsidRDefault="00695690" w:rsidP="00B01198">
            <w:pPr>
              <w:spacing w:after="60" w:line="259" w:lineRule="auto"/>
              <w:jc w:val="left"/>
              <w:rPr>
                <w:sz w:val="28"/>
                <w:szCs w:val="28"/>
              </w:rPr>
            </w:pPr>
            <w:r w:rsidRPr="00695690">
              <w:rPr>
                <w:sz w:val="22"/>
                <w:szCs w:val="28"/>
              </w:rPr>
              <w:lastRenderedPageBreak/>
              <w:t>2</w:t>
            </w:r>
          </w:p>
        </w:tc>
        <w:tc>
          <w:tcPr>
            <w:tcW w:w="2154" w:type="dxa"/>
            <w:vAlign w:val="center"/>
          </w:tcPr>
          <w:p w14:paraId="24BDFACC" w14:textId="77777777" w:rsidR="00695690" w:rsidRPr="00695690" w:rsidRDefault="00695690" w:rsidP="00B01198">
            <w:pPr>
              <w:spacing w:after="60" w:line="259" w:lineRule="auto"/>
              <w:jc w:val="left"/>
              <w:rPr>
                <w:sz w:val="28"/>
                <w:szCs w:val="28"/>
              </w:rPr>
            </w:pPr>
            <w:r w:rsidRPr="00695690">
              <w:rPr>
                <w:sz w:val="22"/>
                <w:szCs w:val="28"/>
              </w:rPr>
              <w:t>Biểu mẫu hoàn tất → MaintenanceController</w:t>
            </w:r>
          </w:p>
        </w:tc>
        <w:tc>
          <w:tcPr>
            <w:tcW w:w="3090" w:type="dxa"/>
            <w:vAlign w:val="center"/>
          </w:tcPr>
          <w:p w14:paraId="274B37BB" w14:textId="77777777" w:rsidR="00695690" w:rsidRPr="00695690" w:rsidRDefault="00695690" w:rsidP="00B01198">
            <w:pPr>
              <w:spacing w:after="60" w:line="259" w:lineRule="auto"/>
              <w:jc w:val="left"/>
              <w:rPr>
                <w:sz w:val="28"/>
                <w:szCs w:val="28"/>
              </w:rPr>
            </w:pPr>
            <w:r w:rsidRPr="00695690">
              <w:rPr>
                <w:sz w:val="22"/>
                <w:szCs w:val="28"/>
              </w:rPr>
              <w:t>Gửi thông tin hoàn tất bảo trì</w:t>
            </w:r>
          </w:p>
        </w:tc>
        <w:tc>
          <w:tcPr>
            <w:tcW w:w="3090" w:type="dxa"/>
            <w:vAlign w:val="center"/>
          </w:tcPr>
          <w:p w14:paraId="0BA5CFB0" w14:textId="77777777" w:rsidR="00695690" w:rsidRPr="00695690" w:rsidRDefault="00695690" w:rsidP="00B01198">
            <w:pPr>
              <w:spacing w:after="60" w:line="259" w:lineRule="auto"/>
              <w:jc w:val="left"/>
              <w:rPr>
                <w:sz w:val="28"/>
                <w:szCs w:val="28"/>
              </w:rPr>
            </w:pPr>
            <w:r w:rsidRPr="00695690">
              <w:rPr>
                <w:sz w:val="22"/>
                <w:szCs w:val="28"/>
              </w:rPr>
              <w:t>POST /maintenance/:id/complete</w:t>
            </w:r>
          </w:p>
        </w:tc>
      </w:tr>
      <w:tr w:rsidR="00695690" w:rsidRPr="00695690" w14:paraId="5CF17EEC" w14:textId="77777777" w:rsidTr="00B01198">
        <w:trPr>
          <w:cantSplit/>
          <w:jc w:val="center"/>
        </w:trPr>
        <w:tc>
          <w:tcPr>
            <w:tcW w:w="737" w:type="dxa"/>
            <w:vAlign w:val="center"/>
          </w:tcPr>
          <w:p w14:paraId="44964884" w14:textId="77777777" w:rsidR="00695690" w:rsidRPr="00695690" w:rsidRDefault="00695690" w:rsidP="00B01198">
            <w:pPr>
              <w:spacing w:after="60" w:line="259" w:lineRule="auto"/>
              <w:jc w:val="left"/>
              <w:rPr>
                <w:sz w:val="28"/>
                <w:szCs w:val="28"/>
              </w:rPr>
            </w:pPr>
            <w:r w:rsidRPr="00695690">
              <w:rPr>
                <w:sz w:val="22"/>
                <w:szCs w:val="28"/>
              </w:rPr>
              <w:t>3</w:t>
            </w:r>
          </w:p>
        </w:tc>
        <w:tc>
          <w:tcPr>
            <w:tcW w:w="2154" w:type="dxa"/>
            <w:vAlign w:val="center"/>
          </w:tcPr>
          <w:p w14:paraId="5468D388" w14:textId="77777777" w:rsidR="00695690" w:rsidRPr="00695690" w:rsidRDefault="00695690" w:rsidP="00B01198">
            <w:pPr>
              <w:spacing w:after="60" w:line="259" w:lineRule="auto"/>
              <w:jc w:val="left"/>
              <w:rPr>
                <w:sz w:val="28"/>
                <w:szCs w:val="28"/>
              </w:rPr>
            </w:pPr>
            <w:r w:rsidRPr="00695690">
              <w:rPr>
                <w:sz w:val="22"/>
                <w:szCs w:val="28"/>
              </w:rPr>
              <w:t>MaintenanceController → MaintenanceService</w:t>
            </w:r>
          </w:p>
        </w:tc>
        <w:tc>
          <w:tcPr>
            <w:tcW w:w="3090" w:type="dxa"/>
            <w:vAlign w:val="center"/>
          </w:tcPr>
          <w:p w14:paraId="5487F19B" w14:textId="77777777" w:rsidR="00695690" w:rsidRPr="00695690" w:rsidRDefault="00695690" w:rsidP="00B01198">
            <w:pPr>
              <w:spacing w:after="60" w:line="259" w:lineRule="auto"/>
              <w:jc w:val="left"/>
              <w:rPr>
                <w:sz w:val="28"/>
                <w:szCs w:val="28"/>
              </w:rPr>
            </w:pPr>
            <w:r w:rsidRPr="00695690">
              <w:rPr>
                <w:sz w:val="22"/>
                <w:szCs w:val="28"/>
              </w:rPr>
              <w:t>Yêu cầu hoàn tất bảo trì</w:t>
            </w:r>
          </w:p>
        </w:tc>
        <w:tc>
          <w:tcPr>
            <w:tcW w:w="3090" w:type="dxa"/>
            <w:vAlign w:val="center"/>
          </w:tcPr>
          <w:p w14:paraId="7E4CA20B" w14:textId="77777777" w:rsidR="00695690" w:rsidRPr="00695690" w:rsidRDefault="00695690" w:rsidP="00B01198">
            <w:pPr>
              <w:spacing w:after="60" w:line="259" w:lineRule="auto"/>
              <w:jc w:val="left"/>
              <w:rPr>
                <w:sz w:val="28"/>
                <w:szCs w:val="28"/>
              </w:rPr>
            </w:pPr>
            <w:r w:rsidRPr="00695690">
              <w:rPr>
                <w:sz w:val="22"/>
                <w:szCs w:val="28"/>
              </w:rPr>
              <w:t>complete(input)</w:t>
            </w:r>
          </w:p>
        </w:tc>
      </w:tr>
      <w:tr w:rsidR="00695690" w:rsidRPr="00695690" w14:paraId="09F786AF" w14:textId="77777777" w:rsidTr="00B01198">
        <w:trPr>
          <w:cantSplit/>
          <w:jc w:val="center"/>
        </w:trPr>
        <w:tc>
          <w:tcPr>
            <w:tcW w:w="737" w:type="dxa"/>
            <w:vAlign w:val="center"/>
          </w:tcPr>
          <w:p w14:paraId="379F1866" w14:textId="77777777" w:rsidR="00695690" w:rsidRPr="00695690" w:rsidRDefault="00695690" w:rsidP="00B01198">
            <w:pPr>
              <w:spacing w:after="60" w:line="259" w:lineRule="auto"/>
              <w:jc w:val="left"/>
              <w:rPr>
                <w:sz w:val="28"/>
                <w:szCs w:val="28"/>
              </w:rPr>
            </w:pPr>
            <w:r w:rsidRPr="00695690">
              <w:rPr>
                <w:sz w:val="22"/>
                <w:szCs w:val="28"/>
              </w:rPr>
              <w:t>4</w:t>
            </w:r>
          </w:p>
        </w:tc>
        <w:tc>
          <w:tcPr>
            <w:tcW w:w="2154" w:type="dxa"/>
            <w:vAlign w:val="center"/>
          </w:tcPr>
          <w:p w14:paraId="6D77D3C6" w14:textId="77777777" w:rsidR="00695690" w:rsidRPr="00695690" w:rsidRDefault="00695690" w:rsidP="00B01198">
            <w:pPr>
              <w:spacing w:after="60" w:line="259" w:lineRule="auto"/>
              <w:jc w:val="left"/>
              <w:rPr>
                <w:sz w:val="28"/>
                <w:szCs w:val="28"/>
              </w:rPr>
            </w:pPr>
            <w:r w:rsidRPr="00695690">
              <w:rPr>
                <w:sz w:val="22"/>
                <w:szCs w:val="28"/>
              </w:rPr>
              <w:t>MaintenanceService → Cơ sở dữ liệu</w:t>
            </w:r>
          </w:p>
        </w:tc>
        <w:tc>
          <w:tcPr>
            <w:tcW w:w="3090" w:type="dxa"/>
            <w:vAlign w:val="center"/>
          </w:tcPr>
          <w:p w14:paraId="29044127" w14:textId="77777777" w:rsidR="00695690" w:rsidRPr="00695690" w:rsidRDefault="00695690" w:rsidP="00B01198">
            <w:pPr>
              <w:spacing w:after="60" w:line="259" w:lineRule="auto"/>
              <w:jc w:val="left"/>
              <w:rPr>
                <w:sz w:val="28"/>
                <w:szCs w:val="28"/>
              </w:rPr>
            </w:pPr>
            <w:r w:rsidRPr="00695690">
              <w:rPr>
                <w:sz w:val="22"/>
                <w:szCs w:val="28"/>
              </w:rPr>
              <w:t>Tra cứu yêu cầu thuộc quản lý</w:t>
            </w:r>
          </w:p>
        </w:tc>
        <w:tc>
          <w:tcPr>
            <w:tcW w:w="3090" w:type="dxa"/>
            <w:vAlign w:val="center"/>
          </w:tcPr>
          <w:p w14:paraId="23443023" w14:textId="77777777" w:rsidR="00695690" w:rsidRPr="00695690" w:rsidRDefault="00695690" w:rsidP="00B01198">
            <w:pPr>
              <w:spacing w:after="60" w:line="259" w:lineRule="auto"/>
              <w:jc w:val="left"/>
              <w:rPr>
                <w:sz w:val="28"/>
                <w:szCs w:val="28"/>
              </w:rPr>
            </w:pPr>
            <w:r w:rsidRPr="00695690">
              <w:rPr>
                <w:sz w:val="22"/>
                <w:szCs w:val="28"/>
              </w:rPr>
              <w:t>Tìm Ticket sở hữu</w:t>
            </w:r>
          </w:p>
        </w:tc>
      </w:tr>
      <w:tr w:rsidR="00695690" w:rsidRPr="00695690" w14:paraId="2C551FCE" w14:textId="77777777" w:rsidTr="00B01198">
        <w:trPr>
          <w:cantSplit/>
          <w:jc w:val="center"/>
        </w:trPr>
        <w:tc>
          <w:tcPr>
            <w:tcW w:w="737" w:type="dxa"/>
            <w:vAlign w:val="center"/>
          </w:tcPr>
          <w:p w14:paraId="77F6A47D" w14:textId="77777777" w:rsidR="00695690" w:rsidRPr="00695690" w:rsidRDefault="00695690" w:rsidP="00B01198">
            <w:pPr>
              <w:spacing w:after="60" w:line="259" w:lineRule="auto"/>
              <w:jc w:val="left"/>
              <w:rPr>
                <w:sz w:val="28"/>
                <w:szCs w:val="28"/>
              </w:rPr>
            </w:pPr>
            <w:r w:rsidRPr="00695690">
              <w:rPr>
                <w:sz w:val="22"/>
                <w:szCs w:val="28"/>
              </w:rPr>
              <w:t>5</w:t>
            </w:r>
          </w:p>
        </w:tc>
        <w:tc>
          <w:tcPr>
            <w:tcW w:w="2154" w:type="dxa"/>
            <w:vAlign w:val="center"/>
          </w:tcPr>
          <w:p w14:paraId="4C114319" w14:textId="77777777" w:rsidR="00695690" w:rsidRPr="00695690" w:rsidRDefault="00695690" w:rsidP="00B01198">
            <w:pPr>
              <w:spacing w:after="60" w:line="259" w:lineRule="auto"/>
              <w:jc w:val="left"/>
              <w:rPr>
                <w:sz w:val="28"/>
                <w:szCs w:val="28"/>
              </w:rPr>
            </w:pPr>
            <w:r w:rsidRPr="00695690">
              <w:rPr>
                <w:sz w:val="22"/>
                <w:szCs w:val="28"/>
              </w:rPr>
              <w:t>Cơ sở dữ liệu → MaintenanceService</w:t>
            </w:r>
          </w:p>
        </w:tc>
        <w:tc>
          <w:tcPr>
            <w:tcW w:w="3090" w:type="dxa"/>
            <w:vAlign w:val="center"/>
          </w:tcPr>
          <w:p w14:paraId="4D48014E" w14:textId="77777777" w:rsidR="00695690" w:rsidRPr="00695690" w:rsidRDefault="00695690" w:rsidP="00B01198">
            <w:pPr>
              <w:spacing w:after="60" w:line="259" w:lineRule="auto"/>
              <w:jc w:val="left"/>
              <w:rPr>
                <w:sz w:val="28"/>
                <w:szCs w:val="28"/>
              </w:rPr>
            </w:pPr>
            <w:r w:rsidRPr="00695690">
              <w:rPr>
                <w:sz w:val="22"/>
                <w:szCs w:val="28"/>
              </w:rPr>
              <w:t>Yêu cầu và khoản chi liên kết</w:t>
            </w:r>
          </w:p>
        </w:tc>
        <w:tc>
          <w:tcPr>
            <w:tcW w:w="3090" w:type="dxa"/>
            <w:vAlign w:val="center"/>
          </w:tcPr>
          <w:p w14:paraId="5E66E467" w14:textId="77777777" w:rsidR="00695690" w:rsidRPr="00695690" w:rsidRDefault="00695690" w:rsidP="00B01198">
            <w:pPr>
              <w:spacing w:after="60" w:line="259" w:lineRule="auto"/>
              <w:jc w:val="left"/>
              <w:rPr>
                <w:sz w:val="28"/>
                <w:szCs w:val="28"/>
              </w:rPr>
            </w:pPr>
            <w:r w:rsidRPr="00695690">
              <w:rPr>
                <w:sz w:val="22"/>
                <w:szCs w:val="28"/>
              </w:rPr>
              <w:t>Ticket và expenseId</w:t>
            </w:r>
          </w:p>
        </w:tc>
      </w:tr>
      <w:tr w:rsidR="00695690" w:rsidRPr="00695690" w14:paraId="2C1565ED" w14:textId="77777777" w:rsidTr="00B01198">
        <w:trPr>
          <w:cantSplit/>
          <w:jc w:val="center"/>
        </w:trPr>
        <w:tc>
          <w:tcPr>
            <w:tcW w:w="737" w:type="dxa"/>
            <w:vAlign w:val="center"/>
          </w:tcPr>
          <w:p w14:paraId="58B1FA40" w14:textId="77777777" w:rsidR="00695690" w:rsidRPr="00695690" w:rsidRDefault="00695690" w:rsidP="00B01198">
            <w:pPr>
              <w:spacing w:after="60" w:line="259" w:lineRule="auto"/>
              <w:jc w:val="left"/>
              <w:rPr>
                <w:sz w:val="28"/>
                <w:szCs w:val="28"/>
              </w:rPr>
            </w:pPr>
            <w:r w:rsidRPr="00695690">
              <w:rPr>
                <w:sz w:val="22"/>
                <w:szCs w:val="28"/>
              </w:rPr>
              <w:t>6</w:t>
            </w:r>
          </w:p>
        </w:tc>
        <w:tc>
          <w:tcPr>
            <w:tcW w:w="2154" w:type="dxa"/>
            <w:vAlign w:val="center"/>
          </w:tcPr>
          <w:p w14:paraId="3EDA4FFA" w14:textId="77777777" w:rsidR="00695690" w:rsidRPr="00695690" w:rsidRDefault="00695690" w:rsidP="00B01198">
            <w:pPr>
              <w:spacing w:after="60" w:line="259" w:lineRule="auto"/>
              <w:jc w:val="left"/>
              <w:rPr>
                <w:sz w:val="28"/>
                <w:szCs w:val="28"/>
              </w:rPr>
            </w:pPr>
            <w:r w:rsidRPr="00695690">
              <w:rPr>
                <w:sz w:val="22"/>
                <w:szCs w:val="28"/>
              </w:rPr>
              <w:t>MaintenanceService → MaintenanceController</w:t>
            </w:r>
          </w:p>
        </w:tc>
        <w:tc>
          <w:tcPr>
            <w:tcW w:w="3090" w:type="dxa"/>
            <w:vAlign w:val="center"/>
          </w:tcPr>
          <w:p w14:paraId="583B04C8" w14:textId="77777777" w:rsidR="00695690" w:rsidRPr="00695690" w:rsidRDefault="00695690" w:rsidP="00B01198">
            <w:pPr>
              <w:spacing w:after="60" w:line="259" w:lineRule="auto"/>
              <w:jc w:val="left"/>
              <w:rPr>
                <w:sz w:val="28"/>
                <w:szCs w:val="28"/>
              </w:rPr>
            </w:pPr>
            <w:r w:rsidRPr="00695690">
              <w:rPr>
                <w:sz w:val="22"/>
                <w:szCs w:val="28"/>
              </w:rPr>
              <w:t>Yêu cầu hoặc dữ liệu không hợp lệ</w:t>
            </w:r>
            <w:r w:rsidRPr="00695690">
              <w:rPr>
                <w:sz w:val="22"/>
                <w:szCs w:val="28"/>
              </w:rPr>
              <w:br/>
              <w:t>Điều kiện: Không tìm thấy yêu cầu hoặc chi phí hay ngày hoàn tất không hợp lệ.</w:t>
            </w:r>
          </w:p>
        </w:tc>
        <w:tc>
          <w:tcPr>
            <w:tcW w:w="3090" w:type="dxa"/>
            <w:vAlign w:val="center"/>
          </w:tcPr>
          <w:p w14:paraId="6B335A20" w14:textId="77777777" w:rsidR="00695690" w:rsidRPr="00695690" w:rsidRDefault="00695690" w:rsidP="00B01198">
            <w:pPr>
              <w:spacing w:after="60" w:line="259" w:lineRule="auto"/>
              <w:jc w:val="left"/>
              <w:rPr>
                <w:sz w:val="28"/>
                <w:szCs w:val="28"/>
              </w:rPr>
            </w:pPr>
            <w:r w:rsidRPr="00695690">
              <w:rPr>
                <w:sz w:val="22"/>
                <w:szCs w:val="28"/>
              </w:rPr>
              <w:t>Lỗi Ticket hoặc dữ liệu Điều kiện triển khai: alt Không có Ticket hoặc dữ liệu chi phí ngày không hợp lệ.</w:t>
            </w:r>
          </w:p>
        </w:tc>
      </w:tr>
      <w:tr w:rsidR="00695690" w:rsidRPr="00695690" w14:paraId="1856A2FD" w14:textId="77777777" w:rsidTr="00B01198">
        <w:trPr>
          <w:cantSplit/>
          <w:jc w:val="center"/>
        </w:trPr>
        <w:tc>
          <w:tcPr>
            <w:tcW w:w="737" w:type="dxa"/>
            <w:vAlign w:val="center"/>
          </w:tcPr>
          <w:p w14:paraId="4BF408F1" w14:textId="77777777" w:rsidR="00695690" w:rsidRPr="00695690" w:rsidRDefault="00695690" w:rsidP="00B01198">
            <w:pPr>
              <w:spacing w:after="60" w:line="259" w:lineRule="auto"/>
              <w:jc w:val="left"/>
              <w:rPr>
                <w:sz w:val="28"/>
                <w:szCs w:val="28"/>
              </w:rPr>
            </w:pPr>
            <w:r w:rsidRPr="00695690">
              <w:rPr>
                <w:sz w:val="22"/>
                <w:szCs w:val="28"/>
              </w:rPr>
              <w:t>7</w:t>
            </w:r>
          </w:p>
        </w:tc>
        <w:tc>
          <w:tcPr>
            <w:tcW w:w="2154" w:type="dxa"/>
            <w:vAlign w:val="center"/>
          </w:tcPr>
          <w:p w14:paraId="6C07E934" w14:textId="77777777" w:rsidR="00695690" w:rsidRPr="00695690" w:rsidRDefault="00695690" w:rsidP="00B01198">
            <w:pPr>
              <w:spacing w:after="60" w:line="259" w:lineRule="auto"/>
              <w:jc w:val="left"/>
              <w:rPr>
                <w:sz w:val="28"/>
                <w:szCs w:val="28"/>
              </w:rPr>
            </w:pPr>
            <w:r w:rsidRPr="00695690">
              <w:rPr>
                <w:sz w:val="22"/>
                <w:szCs w:val="28"/>
              </w:rPr>
              <w:t>MaintenanceController → Biểu mẫu hoàn tất</w:t>
            </w:r>
          </w:p>
        </w:tc>
        <w:tc>
          <w:tcPr>
            <w:tcW w:w="3090" w:type="dxa"/>
            <w:vAlign w:val="center"/>
          </w:tcPr>
          <w:p w14:paraId="068A6010" w14:textId="77777777" w:rsidR="00695690" w:rsidRPr="00695690" w:rsidRDefault="00695690" w:rsidP="00B01198">
            <w:pPr>
              <w:spacing w:after="60" w:line="259" w:lineRule="auto"/>
              <w:jc w:val="left"/>
              <w:rPr>
                <w:sz w:val="28"/>
                <w:szCs w:val="28"/>
              </w:rPr>
            </w:pPr>
            <w:r w:rsidRPr="00695690">
              <w:rPr>
                <w:sz w:val="22"/>
                <w:szCs w:val="28"/>
              </w:rPr>
              <w:t>Từ chối hoàn tất</w:t>
            </w:r>
            <w:r w:rsidRPr="00695690">
              <w:rPr>
                <w:sz w:val="22"/>
                <w:szCs w:val="28"/>
              </w:rPr>
              <w:br/>
              <w:t>Điều kiện: Không tìm thấy yêu cầu hoặc chi phí hay ngày hoàn tất không hợp lệ.</w:t>
            </w:r>
          </w:p>
        </w:tc>
        <w:tc>
          <w:tcPr>
            <w:tcW w:w="3090" w:type="dxa"/>
            <w:vAlign w:val="center"/>
          </w:tcPr>
          <w:p w14:paraId="0593F625" w14:textId="77777777" w:rsidR="00695690" w:rsidRPr="00695690" w:rsidRDefault="00695690" w:rsidP="00B01198">
            <w:pPr>
              <w:spacing w:after="60" w:line="259" w:lineRule="auto"/>
              <w:jc w:val="left"/>
              <w:rPr>
                <w:sz w:val="28"/>
                <w:szCs w:val="28"/>
              </w:rPr>
            </w:pPr>
            <w:r w:rsidRPr="00695690">
              <w:rPr>
                <w:sz w:val="22"/>
                <w:szCs w:val="28"/>
              </w:rPr>
              <w:t>Điều kiện triển khai: alt Không có Ticket hoặc dữ liệu chi phí ngày không hợp lệ.</w:t>
            </w:r>
          </w:p>
        </w:tc>
      </w:tr>
      <w:tr w:rsidR="00695690" w:rsidRPr="00695690" w14:paraId="3BDFD9DB" w14:textId="77777777" w:rsidTr="00B01198">
        <w:trPr>
          <w:cantSplit/>
          <w:jc w:val="center"/>
        </w:trPr>
        <w:tc>
          <w:tcPr>
            <w:tcW w:w="737" w:type="dxa"/>
            <w:vAlign w:val="center"/>
          </w:tcPr>
          <w:p w14:paraId="4EB78A91" w14:textId="77777777" w:rsidR="00695690" w:rsidRPr="00695690" w:rsidRDefault="00695690" w:rsidP="00B01198">
            <w:pPr>
              <w:spacing w:after="60" w:line="259" w:lineRule="auto"/>
              <w:jc w:val="left"/>
              <w:rPr>
                <w:sz w:val="28"/>
                <w:szCs w:val="28"/>
              </w:rPr>
            </w:pPr>
            <w:r w:rsidRPr="00695690">
              <w:rPr>
                <w:sz w:val="22"/>
                <w:szCs w:val="28"/>
              </w:rPr>
              <w:t>8</w:t>
            </w:r>
          </w:p>
        </w:tc>
        <w:tc>
          <w:tcPr>
            <w:tcW w:w="2154" w:type="dxa"/>
            <w:vAlign w:val="center"/>
          </w:tcPr>
          <w:p w14:paraId="724BC187" w14:textId="77777777" w:rsidR="00695690" w:rsidRPr="00695690" w:rsidRDefault="00695690" w:rsidP="00B01198">
            <w:pPr>
              <w:spacing w:after="60" w:line="259" w:lineRule="auto"/>
              <w:jc w:val="left"/>
              <w:rPr>
                <w:sz w:val="28"/>
                <w:szCs w:val="28"/>
              </w:rPr>
            </w:pPr>
            <w:r w:rsidRPr="00695690">
              <w:rPr>
                <w:sz w:val="22"/>
                <w:szCs w:val="28"/>
              </w:rPr>
              <w:t>MaintenanceService → MaintenanceService</w:t>
            </w:r>
          </w:p>
        </w:tc>
        <w:tc>
          <w:tcPr>
            <w:tcW w:w="3090" w:type="dxa"/>
            <w:vAlign w:val="center"/>
          </w:tcPr>
          <w:p w14:paraId="5F4C449D" w14:textId="77777777" w:rsidR="00695690" w:rsidRPr="00695690" w:rsidRDefault="00695690" w:rsidP="00B01198">
            <w:pPr>
              <w:spacing w:after="60" w:line="259" w:lineRule="auto"/>
              <w:jc w:val="left"/>
              <w:rPr>
                <w:sz w:val="28"/>
                <w:szCs w:val="28"/>
              </w:rPr>
            </w:pPr>
            <w:r w:rsidRPr="00695690">
              <w:rPr>
                <w:sz w:val="22"/>
                <w:szCs w:val="28"/>
              </w:rPr>
              <w:t>Xác định chi phí và ngày hoàn tất</w:t>
            </w:r>
            <w:r w:rsidRPr="00695690">
              <w:rPr>
                <w:sz w:val="22"/>
                <w:szCs w:val="28"/>
              </w:rPr>
              <w:br/>
              <w:t>Điều kiện: Dữ liệu hợp lệ.</w:t>
            </w:r>
          </w:p>
        </w:tc>
        <w:tc>
          <w:tcPr>
            <w:tcW w:w="3090" w:type="dxa"/>
            <w:vAlign w:val="center"/>
          </w:tcPr>
          <w:p w14:paraId="0BF11C85" w14:textId="77777777" w:rsidR="00695690" w:rsidRPr="00695690" w:rsidRDefault="00695690" w:rsidP="00B01198">
            <w:pPr>
              <w:spacing w:after="60" w:line="259" w:lineRule="auto"/>
              <w:jc w:val="left"/>
              <w:rPr>
                <w:sz w:val="28"/>
                <w:szCs w:val="28"/>
              </w:rPr>
            </w:pPr>
            <w:r w:rsidRPr="00695690">
              <w:rPr>
                <w:sz w:val="22"/>
                <w:szCs w:val="28"/>
              </w:rPr>
              <w:t>Chọn cost và completedAt. actualCost ưu tiên input, rồi giá trị cũ, rồi 0; completedAt ưu tiên input, mặc định hiện tại.</w:t>
            </w:r>
          </w:p>
        </w:tc>
      </w:tr>
      <w:tr w:rsidR="00695690" w:rsidRPr="00695690" w14:paraId="19FB81C0" w14:textId="77777777" w:rsidTr="00B01198">
        <w:trPr>
          <w:cantSplit/>
          <w:jc w:val="center"/>
        </w:trPr>
        <w:tc>
          <w:tcPr>
            <w:tcW w:w="737" w:type="dxa"/>
            <w:vAlign w:val="center"/>
          </w:tcPr>
          <w:p w14:paraId="15B58199" w14:textId="77777777" w:rsidR="00695690" w:rsidRPr="00695690" w:rsidRDefault="00695690" w:rsidP="00B01198">
            <w:pPr>
              <w:spacing w:after="60" w:line="259" w:lineRule="auto"/>
              <w:jc w:val="left"/>
              <w:rPr>
                <w:sz w:val="28"/>
                <w:szCs w:val="28"/>
              </w:rPr>
            </w:pPr>
            <w:r w:rsidRPr="00695690">
              <w:rPr>
                <w:sz w:val="22"/>
                <w:szCs w:val="28"/>
              </w:rPr>
              <w:t>9</w:t>
            </w:r>
          </w:p>
        </w:tc>
        <w:tc>
          <w:tcPr>
            <w:tcW w:w="2154" w:type="dxa"/>
            <w:vAlign w:val="center"/>
          </w:tcPr>
          <w:p w14:paraId="6F3998A8" w14:textId="77777777" w:rsidR="00695690" w:rsidRPr="00695690" w:rsidRDefault="00695690" w:rsidP="00B01198">
            <w:pPr>
              <w:spacing w:after="60" w:line="259" w:lineRule="auto"/>
              <w:jc w:val="left"/>
              <w:rPr>
                <w:sz w:val="28"/>
                <w:szCs w:val="28"/>
              </w:rPr>
            </w:pPr>
            <w:r w:rsidRPr="00695690">
              <w:rPr>
                <w:sz w:val="22"/>
                <w:szCs w:val="28"/>
              </w:rPr>
              <w:t>MaintenanceService → Cơ sở dữ liệu</w:t>
            </w:r>
          </w:p>
        </w:tc>
        <w:tc>
          <w:tcPr>
            <w:tcW w:w="3090" w:type="dxa"/>
            <w:vAlign w:val="center"/>
          </w:tcPr>
          <w:p w14:paraId="0FA24937" w14:textId="77777777" w:rsidR="00695690" w:rsidRPr="00695690" w:rsidRDefault="00695690" w:rsidP="00B01198">
            <w:pPr>
              <w:spacing w:after="60" w:line="259" w:lineRule="auto"/>
              <w:jc w:val="left"/>
              <w:rPr>
                <w:sz w:val="28"/>
                <w:szCs w:val="28"/>
              </w:rPr>
            </w:pPr>
            <w:r w:rsidRPr="00695690">
              <w:rPr>
                <w:sz w:val="22"/>
                <w:szCs w:val="28"/>
              </w:rPr>
              <w:t>Bắt đầu ghi nhận nghiệp vụ</w:t>
            </w:r>
            <w:r w:rsidRPr="00695690">
              <w:rPr>
                <w:sz w:val="22"/>
                <w:szCs w:val="28"/>
              </w:rPr>
              <w:br/>
              <w:t>Điều kiện: Dữ liệu hợp lệ.</w:t>
            </w:r>
          </w:p>
        </w:tc>
        <w:tc>
          <w:tcPr>
            <w:tcW w:w="3090" w:type="dxa"/>
            <w:vAlign w:val="center"/>
          </w:tcPr>
          <w:p w14:paraId="5FDF70E9" w14:textId="77777777" w:rsidR="00695690" w:rsidRPr="00695690" w:rsidRDefault="00695690" w:rsidP="00B01198">
            <w:pPr>
              <w:spacing w:after="60" w:line="259" w:lineRule="auto"/>
              <w:jc w:val="left"/>
              <w:rPr>
                <w:sz w:val="28"/>
                <w:szCs w:val="28"/>
              </w:rPr>
            </w:pPr>
            <w:r w:rsidRPr="00695690">
              <w:rPr>
                <w:sz w:val="22"/>
                <w:szCs w:val="28"/>
              </w:rPr>
              <w:t>BEGIN transaction</w:t>
            </w:r>
          </w:p>
        </w:tc>
      </w:tr>
      <w:tr w:rsidR="00695690" w:rsidRPr="00695690" w14:paraId="4BB0FE1D" w14:textId="77777777" w:rsidTr="00B01198">
        <w:trPr>
          <w:cantSplit/>
          <w:jc w:val="center"/>
        </w:trPr>
        <w:tc>
          <w:tcPr>
            <w:tcW w:w="737" w:type="dxa"/>
            <w:vAlign w:val="center"/>
          </w:tcPr>
          <w:p w14:paraId="60AD53D4" w14:textId="77777777" w:rsidR="00695690" w:rsidRPr="00695690" w:rsidRDefault="00695690" w:rsidP="00B01198">
            <w:pPr>
              <w:spacing w:after="60" w:line="259" w:lineRule="auto"/>
              <w:jc w:val="left"/>
              <w:rPr>
                <w:sz w:val="28"/>
                <w:szCs w:val="28"/>
              </w:rPr>
            </w:pPr>
            <w:r w:rsidRPr="00695690">
              <w:rPr>
                <w:sz w:val="22"/>
                <w:szCs w:val="28"/>
              </w:rPr>
              <w:t>10</w:t>
            </w:r>
          </w:p>
        </w:tc>
        <w:tc>
          <w:tcPr>
            <w:tcW w:w="2154" w:type="dxa"/>
            <w:vAlign w:val="center"/>
          </w:tcPr>
          <w:p w14:paraId="7475C4E1" w14:textId="77777777" w:rsidR="00695690" w:rsidRPr="00695690" w:rsidRDefault="00695690" w:rsidP="00B01198">
            <w:pPr>
              <w:spacing w:after="60" w:line="259" w:lineRule="auto"/>
              <w:jc w:val="left"/>
              <w:rPr>
                <w:sz w:val="28"/>
                <w:szCs w:val="28"/>
              </w:rPr>
            </w:pPr>
            <w:r w:rsidRPr="00695690">
              <w:rPr>
                <w:sz w:val="22"/>
                <w:szCs w:val="28"/>
              </w:rPr>
              <w:t>MaintenanceService → Cơ sở dữ liệu</w:t>
            </w:r>
          </w:p>
        </w:tc>
        <w:tc>
          <w:tcPr>
            <w:tcW w:w="3090" w:type="dxa"/>
            <w:vAlign w:val="center"/>
          </w:tcPr>
          <w:p w14:paraId="650ED5E9" w14:textId="77777777" w:rsidR="00695690" w:rsidRPr="00695690" w:rsidRDefault="00695690" w:rsidP="00B01198">
            <w:pPr>
              <w:spacing w:after="60" w:line="259" w:lineRule="auto"/>
              <w:jc w:val="left"/>
              <w:rPr>
                <w:sz w:val="28"/>
                <w:szCs w:val="28"/>
              </w:rPr>
            </w:pPr>
            <w:r w:rsidRPr="00695690">
              <w:rPr>
                <w:sz w:val="22"/>
                <w:szCs w:val="28"/>
              </w:rPr>
              <w:t>Ghi nhận khoản chi sửa chữa</w:t>
            </w:r>
            <w:r w:rsidRPr="00695690">
              <w:rPr>
                <w:sz w:val="22"/>
                <w:szCs w:val="28"/>
              </w:rPr>
              <w:br/>
              <w:t>Điều kiện: Dữ liệu hợp lệ; Chọn ghi khoản chi, chi phí &gt; 0 và chưa có khoản chi liên kết.</w:t>
            </w:r>
          </w:p>
        </w:tc>
        <w:tc>
          <w:tcPr>
            <w:tcW w:w="3090" w:type="dxa"/>
            <w:vAlign w:val="center"/>
          </w:tcPr>
          <w:p w14:paraId="05313453" w14:textId="77777777" w:rsidR="00695690" w:rsidRPr="00695690" w:rsidRDefault="00695690" w:rsidP="00B01198">
            <w:pPr>
              <w:spacing w:after="60" w:line="259" w:lineRule="auto"/>
              <w:jc w:val="left"/>
              <w:rPr>
                <w:sz w:val="28"/>
                <w:szCs w:val="28"/>
              </w:rPr>
            </w:pPr>
            <w:r w:rsidRPr="00695690">
              <w:rPr>
                <w:sz w:val="22"/>
                <w:szCs w:val="28"/>
              </w:rPr>
              <w:t>Tạo Expense REPAIR. Cùng khu trọ, phòng, landlordId; amount = actualCost, expenseDate = completedAt; title từ Ticket. Điều kiện triển khai: opt createExpense = true và cost &gt; 0 và expenseId chưa có.</w:t>
            </w:r>
          </w:p>
        </w:tc>
      </w:tr>
      <w:tr w:rsidR="00695690" w:rsidRPr="00695690" w14:paraId="178D0FF1" w14:textId="77777777" w:rsidTr="00B01198">
        <w:trPr>
          <w:cantSplit/>
          <w:jc w:val="center"/>
        </w:trPr>
        <w:tc>
          <w:tcPr>
            <w:tcW w:w="737" w:type="dxa"/>
            <w:vAlign w:val="center"/>
          </w:tcPr>
          <w:p w14:paraId="60116D95" w14:textId="77777777" w:rsidR="00695690" w:rsidRPr="00695690" w:rsidRDefault="00695690" w:rsidP="00B01198">
            <w:pPr>
              <w:spacing w:after="60" w:line="259" w:lineRule="auto"/>
              <w:jc w:val="left"/>
              <w:rPr>
                <w:sz w:val="28"/>
                <w:szCs w:val="28"/>
              </w:rPr>
            </w:pPr>
            <w:r w:rsidRPr="00695690">
              <w:rPr>
                <w:sz w:val="22"/>
                <w:szCs w:val="28"/>
              </w:rPr>
              <w:t>11</w:t>
            </w:r>
          </w:p>
        </w:tc>
        <w:tc>
          <w:tcPr>
            <w:tcW w:w="2154" w:type="dxa"/>
            <w:vAlign w:val="center"/>
          </w:tcPr>
          <w:p w14:paraId="17A5DF2C" w14:textId="77777777" w:rsidR="00695690" w:rsidRPr="00695690" w:rsidRDefault="00695690" w:rsidP="00B01198">
            <w:pPr>
              <w:spacing w:after="60" w:line="259" w:lineRule="auto"/>
              <w:jc w:val="left"/>
              <w:rPr>
                <w:sz w:val="28"/>
                <w:szCs w:val="28"/>
              </w:rPr>
            </w:pPr>
            <w:r w:rsidRPr="00695690">
              <w:rPr>
                <w:sz w:val="22"/>
                <w:szCs w:val="28"/>
              </w:rPr>
              <w:t>Cơ sở dữ liệu → MaintenanceService</w:t>
            </w:r>
          </w:p>
        </w:tc>
        <w:tc>
          <w:tcPr>
            <w:tcW w:w="3090" w:type="dxa"/>
            <w:vAlign w:val="center"/>
          </w:tcPr>
          <w:p w14:paraId="516F5FFE" w14:textId="77777777" w:rsidR="00695690" w:rsidRPr="00695690" w:rsidRDefault="00695690" w:rsidP="00B01198">
            <w:pPr>
              <w:spacing w:after="60" w:line="259" w:lineRule="auto"/>
              <w:jc w:val="left"/>
              <w:rPr>
                <w:sz w:val="28"/>
                <w:szCs w:val="28"/>
              </w:rPr>
            </w:pPr>
            <w:r w:rsidRPr="00695690">
              <w:rPr>
                <w:sz w:val="22"/>
                <w:szCs w:val="28"/>
              </w:rPr>
              <w:t>Khoản chi sửa chữa mới</w:t>
            </w:r>
            <w:r w:rsidRPr="00695690">
              <w:rPr>
                <w:sz w:val="22"/>
                <w:szCs w:val="28"/>
              </w:rPr>
              <w:br/>
              <w:t>Điều kiện: Dữ liệu hợp lệ; Chọn ghi khoản chi, chi phí &gt; 0 và chưa có khoản chi liên kết.</w:t>
            </w:r>
          </w:p>
        </w:tc>
        <w:tc>
          <w:tcPr>
            <w:tcW w:w="3090" w:type="dxa"/>
            <w:vAlign w:val="center"/>
          </w:tcPr>
          <w:p w14:paraId="38C27847" w14:textId="77777777" w:rsidR="00695690" w:rsidRPr="00695690" w:rsidRDefault="00695690" w:rsidP="00B01198">
            <w:pPr>
              <w:spacing w:after="60" w:line="259" w:lineRule="auto"/>
              <w:jc w:val="left"/>
              <w:rPr>
                <w:sz w:val="28"/>
                <w:szCs w:val="28"/>
              </w:rPr>
            </w:pPr>
            <w:r w:rsidRPr="00695690">
              <w:rPr>
                <w:sz w:val="22"/>
                <w:szCs w:val="28"/>
              </w:rPr>
              <w:t>Expense mới Điều kiện triển khai: opt createExpense = true và cost &gt; 0 và expenseId chưa có.</w:t>
            </w:r>
          </w:p>
        </w:tc>
      </w:tr>
      <w:tr w:rsidR="00695690" w:rsidRPr="00695690" w14:paraId="1E9C172B" w14:textId="77777777" w:rsidTr="00B01198">
        <w:trPr>
          <w:cantSplit/>
          <w:jc w:val="center"/>
        </w:trPr>
        <w:tc>
          <w:tcPr>
            <w:tcW w:w="737" w:type="dxa"/>
            <w:vAlign w:val="center"/>
          </w:tcPr>
          <w:p w14:paraId="19A9435B" w14:textId="77777777" w:rsidR="00695690" w:rsidRPr="00695690" w:rsidRDefault="00695690" w:rsidP="00B01198">
            <w:pPr>
              <w:spacing w:after="60" w:line="259" w:lineRule="auto"/>
              <w:jc w:val="left"/>
              <w:rPr>
                <w:sz w:val="28"/>
                <w:szCs w:val="28"/>
              </w:rPr>
            </w:pPr>
            <w:r w:rsidRPr="00695690">
              <w:rPr>
                <w:sz w:val="22"/>
                <w:szCs w:val="28"/>
              </w:rPr>
              <w:t>12</w:t>
            </w:r>
          </w:p>
        </w:tc>
        <w:tc>
          <w:tcPr>
            <w:tcW w:w="2154" w:type="dxa"/>
            <w:vAlign w:val="center"/>
          </w:tcPr>
          <w:p w14:paraId="0D89B362" w14:textId="77777777" w:rsidR="00695690" w:rsidRPr="00695690" w:rsidRDefault="00695690" w:rsidP="00B01198">
            <w:pPr>
              <w:spacing w:after="60" w:line="259" w:lineRule="auto"/>
              <w:jc w:val="left"/>
              <w:rPr>
                <w:sz w:val="28"/>
                <w:szCs w:val="28"/>
              </w:rPr>
            </w:pPr>
            <w:r w:rsidRPr="00695690">
              <w:rPr>
                <w:sz w:val="22"/>
                <w:szCs w:val="28"/>
              </w:rPr>
              <w:t>MaintenanceService → Cơ sở dữ liệu</w:t>
            </w:r>
          </w:p>
        </w:tc>
        <w:tc>
          <w:tcPr>
            <w:tcW w:w="3090" w:type="dxa"/>
            <w:vAlign w:val="center"/>
          </w:tcPr>
          <w:p w14:paraId="76B3685A" w14:textId="77777777" w:rsidR="00695690" w:rsidRPr="00695690" w:rsidRDefault="00695690" w:rsidP="00B01198">
            <w:pPr>
              <w:spacing w:after="60" w:line="259" w:lineRule="auto"/>
              <w:jc w:val="left"/>
              <w:rPr>
                <w:sz w:val="28"/>
                <w:szCs w:val="28"/>
              </w:rPr>
            </w:pPr>
            <w:r w:rsidRPr="00695690">
              <w:rPr>
                <w:sz w:val="22"/>
                <w:szCs w:val="28"/>
              </w:rPr>
              <w:t>Lưu yêu cầu bảo trì đã hoàn tất</w:t>
            </w:r>
            <w:r w:rsidRPr="00695690">
              <w:rPr>
                <w:sz w:val="22"/>
                <w:szCs w:val="28"/>
              </w:rPr>
              <w:br/>
              <w:t>Điều kiện: Dữ liệu hợp lệ.</w:t>
            </w:r>
          </w:p>
        </w:tc>
        <w:tc>
          <w:tcPr>
            <w:tcW w:w="3090" w:type="dxa"/>
            <w:vAlign w:val="center"/>
          </w:tcPr>
          <w:p w14:paraId="5BB735E9" w14:textId="77777777" w:rsidR="00695690" w:rsidRPr="00695690" w:rsidRDefault="00695690" w:rsidP="00B01198">
            <w:pPr>
              <w:spacing w:after="60" w:line="259" w:lineRule="auto"/>
              <w:jc w:val="left"/>
              <w:rPr>
                <w:sz w:val="28"/>
                <w:szCs w:val="28"/>
              </w:rPr>
            </w:pPr>
            <w:r w:rsidRPr="00695690">
              <w:rPr>
                <w:sz w:val="22"/>
                <w:szCs w:val="28"/>
              </w:rPr>
              <w:t>Ticket = DONE. Lưu completedAt, actualCost, note nếu cung cấp và expenseId nếu tạo khoản chi mới.</w:t>
            </w:r>
          </w:p>
        </w:tc>
      </w:tr>
      <w:tr w:rsidR="00695690" w:rsidRPr="00695690" w14:paraId="3C61C6B9" w14:textId="77777777" w:rsidTr="00B01198">
        <w:trPr>
          <w:cantSplit/>
          <w:jc w:val="center"/>
        </w:trPr>
        <w:tc>
          <w:tcPr>
            <w:tcW w:w="737" w:type="dxa"/>
            <w:vAlign w:val="center"/>
          </w:tcPr>
          <w:p w14:paraId="65319932" w14:textId="77777777" w:rsidR="00695690" w:rsidRPr="00695690" w:rsidRDefault="00695690" w:rsidP="00B01198">
            <w:pPr>
              <w:spacing w:after="60" w:line="259" w:lineRule="auto"/>
              <w:jc w:val="left"/>
              <w:rPr>
                <w:sz w:val="28"/>
                <w:szCs w:val="28"/>
              </w:rPr>
            </w:pPr>
            <w:r w:rsidRPr="00695690">
              <w:rPr>
                <w:sz w:val="22"/>
                <w:szCs w:val="28"/>
              </w:rPr>
              <w:lastRenderedPageBreak/>
              <w:t>13</w:t>
            </w:r>
          </w:p>
        </w:tc>
        <w:tc>
          <w:tcPr>
            <w:tcW w:w="2154" w:type="dxa"/>
            <w:vAlign w:val="center"/>
          </w:tcPr>
          <w:p w14:paraId="3ACF056E" w14:textId="77777777" w:rsidR="00695690" w:rsidRPr="00695690" w:rsidRDefault="00695690" w:rsidP="00B01198">
            <w:pPr>
              <w:spacing w:after="60" w:line="259" w:lineRule="auto"/>
              <w:jc w:val="left"/>
              <w:rPr>
                <w:sz w:val="28"/>
                <w:szCs w:val="28"/>
              </w:rPr>
            </w:pPr>
            <w:r w:rsidRPr="00695690">
              <w:rPr>
                <w:sz w:val="22"/>
                <w:szCs w:val="28"/>
              </w:rPr>
              <w:t>Cơ sở dữ liệu → MaintenanceService</w:t>
            </w:r>
          </w:p>
        </w:tc>
        <w:tc>
          <w:tcPr>
            <w:tcW w:w="3090" w:type="dxa"/>
            <w:vAlign w:val="center"/>
          </w:tcPr>
          <w:p w14:paraId="331026E0" w14:textId="77777777" w:rsidR="00695690" w:rsidRPr="00695690" w:rsidRDefault="00695690" w:rsidP="00B01198">
            <w:pPr>
              <w:spacing w:after="60" w:line="259" w:lineRule="auto"/>
              <w:jc w:val="left"/>
              <w:rPr>
                <w:sz w:val="28"/>
                <w:szCs w:val="28"/>
              </w:rPr>
            </w:pPr>
            <w:r w:rsidRPr="00695690">
              <w:rPr>
                <w:sz w:val="22"/>
                <w:szCs w:val="28"/>
              </w:rPr>
              <w:t>Kết quả hoàn tất đã được lưu</w:t>
            </w:r>
            <w:r w:rsidRPr="00695690">
              <w:rPr>
                <w:sz w:val="22"/>
                <w:szCs w:val="28"/>
              </w:rPr>
              <w:br/>
              <w:t>Điều kiện: Dữ liệu hợp lệ.</w:t>
            </w:r>
          </w:p>
        </w:tc>
        <w:tc>
          <w:tcPr>
            <w:tcW w:w="3090" w:type="dxa"/>
            <w:vAlign w:val="center"/>
          </w:tcPr>
          <w:p w14:paraId="0DB03805" w14:textId="77777777" w:rsidR="00695690" w:rsidRPr="00695690" w:rsidRDefault="00695690" w:rsidP="00B01198">
            <w:pPr>
              <w:spacing w:after="60" w:line="259" w:lineRule="auto"/>
              <w:jc w:val="left"/>
              <w:rPr>
                <w:sz w:val="28"/>
                <w:szCs w:val="28"/>
              </w:rPr>
            </w:pPr>
            <w:r w:rsidRPr="00695690">
              <w:rPr>
                <w:sz w:val="22"/>
                <w:szCs w:val="28"/>
              </w:rPr>
              <w:t>COMMIT và Ticket</w:t>
            </w:r>
          </w:p>
        </w:tc>
      </w:tr>
      <w:tr w:rsidR="00695690" w:rsidRPr="00695690" w14:paraId="0CCC4C26" w14:textId="77777777" w:rsidTr="00B01198">
        <w:trPr>
          <w:cantSplit/>
          <w:jc w:val="center"/>
        </w:trPr>
        <w:tc>
          <w:tcPr>
            <w:tcW w:w="737" w:type="dxa"/>
            <w:vAlign w:val="center"/>
          </w:tcPr>
          <w:p w14:paraId="0E1175CF" w14:textId="77777777" w:rsidR="00695690" w:rsidRPr="00695690" w:rsidRDefault="00695690" w:rsidP="00B01198">
            <w:pPr>
              <w:spacing w:after="60" w:line="259" w:lineRule="auto"/>
              <w:jc w:val="left"/>
              <w:rPr>
                <w:sz w:val="28"/>
                <w:szCs w:val="28"/>
              </w:rPr>
            </w:pPr>
            <w:r w:rsidRPr="00695690">
              <w:rPr>
                <w:sz w:val="22"/>
                <w:szCs w:val="28"/>
              </w:rPr>
              <w:t>14</w:t>
            </w:r>
          </w:p>
        </w:tc>
        <w:tc>
          <w:tcPr>
            <w:tcW w:w="2154" w:type="dxa"/>
            <w:vAlign w:val="center"/>
          </w:tcPr>
          <w:p w14:paraId="4EE14E6E" w14:textId="77777777" w:rsidR="00695690" w:rsidRPr="00695690" w:rsidRDefault="00695690" w:rsidP="00B01198">
            <w:pPr>
              <w:spacing w:after="60" w:line="259" w:lineRule="auto"/>
              <w:jc w:val="left"/>
              <w:rPr>
                <w:sz w:val="28"/>
                <w:szCs w:val="28"/>
              </w:rPr>
            </w:pPr>
            <w:r w:rsidRPr="00695690">
              <w:rPr>
                <w:sz w:val="22"/>
                <w:szCs w:val="28"/>
              </w:rPr>
              <w:t>MaintenanceService → MaintenanceController</w:t>
            </w:r>
          </w:p>
        </w:tc>
        <w:tc>
          <w:tcPr>
            <w:tcW w:w="3090" w:type="dxa"/>
            <w:vAlign w:val="center"/>
          </w:tcPr>
          <w:p w14:paraId="348AAFB2" w14:textId="77777777" w:rsidR="00695690" w:rsidRPr="00695690" w:rsidRDefault="00695690" w:rsidP="00B01198">
            <w:pPr>
              <w:spacing w:after="60" w:line="259" w:lineRule="auto"/>
              <w:jc w:val="left"/>
              <w:rPr>
                <w:sz w:val="28"/>
                <w:szCs w:val="28"/>
              </w:rPr>
            </w:pPr>
            <w:r w:rsidRPr="00695690">
              <w:rPr>
                <w:sz w:val="22"/>
                <w:szCs w:val="28"/>
              </w:rPr>
              <w:t>Hoàn tất bảo trì</w:t>
            </w:r>
            <w:r w:rsidRPr="00695690">
              <w:rPr>
                <w:sz w:val="22"/>
                <w:szCs w:val="28"/>
              </w:rPr>
              <w:br/>
              <w:t>Điều kiện: Dữ liệu hợp lệ.</w:t>
            </w:r>
          </w:p>
        </w:tc>
        <w:tc>
          <w:tcPr>
            <w:tcW w:w="3090" w:type="dxa"/>
            <w:vAlign w:val="center"/>
          </w:tcPr>
          <w:p w14:paraId="4783226B"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6F03A839" w14:textId="77777777" w:rsidTr="00B01198">
        <w:trPr>
          <w:cantSplit/>
          <w:jc w:val="center"/>
        </w:trPr>
        <w:tc>
          <w:tcPr>
            <w:tcW w:w="737" w:type="dxa"/>
            <w:vAlign w:val="center"/>
          </w:tcPr>
          <w:p w14:paraId="14920927" w14:textId="77777777" w:rsidR="00695690" w:rsidRPr="00695690" w:rsidRDefault="00695690" w:rsidP="00B01198">
            <w:pPr>
              <w:spacing w:after="60" w:line="259" w:lineRule="auto"/>
              <w:jc w:val="left"/>
              <w:rPr>
                <w:sz w:val="28"/>
                <w:szCs w:val="28"/>
              </w:rPr>
            </w:pPr>
            <w:r w:rsidRPr="00695690">
              <w:rPr>
                <w:sz w:val="22"/>
                <w:szCs w:val="28"/>
              </w:rPr>
              <w:t>15</w:t>
            </w:r>
          </w:p>
        </w:tc>
        <w:tc>
          <w:tcPr>
            <w:tcW w:w="2154" w:type="dxa"/>
            <w:vAlign w:val="center"/>
          </w:tcPr>
          <w:p w14:paraId="4175CB40" w14:textId="77777777" w:rsidR="00695690" w:rsidRPr="00695690" w:rsidRDefault="00695690" w:rsidP="00B01198">
            <w:pPr>
              <w:spacing w:after="60" w:line="259" w:lineRule="auto"/>
              <w:jc w:val="left"/>
              <w:rPr>
                <w:sz w:val="28"/>
                <w:szCs w:val="28"/>
              </w:rPr>
            </w:pPr>
            <w:r w:rsidRPr="00695690">
              <w:rPr>
                <w:sz w:val="22"/>
                <w:szCs w:val="28"/>
              </w:rPr>
              <w:t>MaintenanceController → Biểu mẫu hoàn tất</w:t>
            </w:r>
          </w:p>
        </w:tc>
        <w:tc>
          <w:tcPr>
            <w:tcW w:w="3090" w:type="dxa"/>
            <w:vAlign w:val="center"/>
          </w:tcPr>
          <w:p w14:paraId="5F0324EC" w14:textId="77777777" w:rsidR="00695690" w:rsidRPr="00695690" w:rsidRDefault="00695690" w:rsidP="00B01198">
            <w:pPr>
              <w:spacing w:after="60" w:line="259" w:lineRule="auto"/>
              <w:jc w:val="left"/>
              <w:rPr>
                <w:sz w:val="28"/>
                <w:szCs w:val="28"/>
              </w:rPr>
            </w:pPr>
            <w:r w:rsidRPr="00695690">
              <w:rPr>
                <w:sz w:val="22"/>
                <w:szCs w:val="28"/>
              </w:rPr>
              <w:t>Yêu cầu bảo trì đã hoàn tất</w:t>
            </w:r>
            <w:r w:rsidRPr="00695690">
              <w:rPr>
                <w:sz w:val="22"/>
                <w:szCs w:val="28"/>
              </w:rPr>
              <w:br/>
              <w:t>Điều kiện: Dữ liệu hợp lệ.</w:t>
            </w:r>
          </w:p>
        </w:tc>
        <w:tc>
          <w:tcPr>
            <w:tcW w:w="3090" w:type="dxa"/>
            <w:vAlign w:val="center"/>
          </w:tcPr>
          <w:p w14:paraId="16AC674D" w14:textId="77777777" w:rsidR="00695690" w:rsidRPr="00695690" w:rsidRDefault="00695690" w:rsidP="00B01198">
            <w:pPr>
              <w:spacing w:after="60" w:line="259" w:lineRule="auto"/>
              <w:jc w:val="left"/>
              <w:rPr>
                <w:sz w:val="28"/>
                <w:szCs w:val="28"/>
              </w:rPr>
            </w:pPr>
            <w:r w:rsidRPr="00695690">
              <w:rPr>
                <w:sz w:val="22"/>
                <w:szCs w:val="28"/>
              </w:rPr>
              <w:t>Ticket DONE</w:t>
            </w:r>
          </w:p>
        </w:tc>
      </w:tr>
      <w:tr w:rsidR="00695690" w:rsidRPr="00695690" w14:paraId="1CFD4CD9" w14:textId="77777777" w:rsidTr="00B01198">
        <w:trPr>
          <w:cantSplit/>
          <w:jc w:val="center"/>
        </w:trPr>
        <w:tc>
          <w:tcPr>
            <w:tcW w:w="737" w:type="dxa"/>
            <w:vAlign w:val="center"/>
          </w:tcPr>
          <w:p w14:paraId="7A5975D5" w14:textId="77777777" w:rsidR="00695690" w:rsidRPr="00695690" w:rsidRDefault="00695690" w:rsidP="00B01198">
            <w:pPr>
              <w:spacing w:after="60" w:line="259" w:lineRule="auto"/>
              <w:jc w:val="left"/>
              <w:rPr>
                <w:sz w:val="28"/>
                <w:szCs w:val="28"/>
              </w:rPr>
            </w:pPr>
            <w:r w:rsidRPr="00695690">
              <w:rPr>
                <w:sz w:val="22"/>
                <w:szCs w:val="28"/>
              </w:rPr>
              <w:t>16</w:t>
            </w:r>
          </w:p>
        </w:tc>
        <w:tc>
          <w:tcPr>
            <w:tcW w:w="2154" w:type="dxa"/>
            <w:vAlign w:val="center"/>
          </w:tcPr>
          <w:p w14:paraId="550A7892" w14:textId="77777777" w:rsidR="00695690" w:rsidRPr="00695690" w:rsidRDefault="00695690" w:rsidP="00B01198">
            <w:pPr>
              <w:spacing w:after="60" w:line="259" w:lineRule="auto"/>
              <w:jc w:val="left"/>
              <w:rPr>
                <w:sz w:val="28"/>
                <w:szCs w:val="28"/>
              </w:rPr>
            </w:pPr>
            <w:r w:rsidRPr="00695690">
              <w:rPr>
                <w:sz w:val="22"/>
                <w:szCs w:val="28"/>
              </w:rPr>
              <w:t>Biểu mẫu hoàn tất → Chủ trọ</w:t>
            </w:r>
          </w:p>
        </w:tc>
        <w:tc>
          <w:tcPr>
            <w:tcW w:w="3090" w:type="dxa"/>
            <w:vAlign w:val="center"/>
          </w:tcPr>
          <w:p w14:paraId="0DC04D30" w14:textId="77777777" w:rsidR="00695690" w:rsidRPr="00695690" w:rsidRDefault="00695690" w:rsidP="00B01198">
            <w:pPr>
              <w:spacing w:after="60" w:line="259" w:lineRule="auto"/>
              <w:jc w:val="left"/>
              <w:rPr>
                <w:sz w:val="28"/>
                <w:szCs w:val="28"/>
              </w:rPr>
            </w:pPr>
            <w:r w:rsidRPr="00695690">
              <w:rPr>
                <w:sz w:val="22"/>
                <w:szCs w:val="28"/>
              </w:rPr>
              <w:t>Hiển thị chi phí</w:t>
            </w:r>
            <w:r w:rsidRPr="00695690">
              <w:rPr>
                <w:sz w:val="22"/>
                <w:szCs w:val="28"/>
              </w:rPr>
              <w:br/>
              <w:t>Điều kiện: Dữ liệu hợp lệ.</w:t>
            </w:r>
          </w:p>
        </w:tc>
        <w:tc>
          <w:tcPr>
            <w:tcW w:w="3090" w:type="dxa"/>
            <w:vAlign w:val="center"/>
          </w:tcPr>
          <w:p w14:paraId="255DDD3E"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bl>
    <w:p w14:paraId="3C79D296" w14:textId="77777777" w:rsidR="00695690" w:rsidRPr="00695690" w:rsidRDefault="00695690" w:rsidP="00695690">
      <w:pPr>
        <w:spacing w:after="0" w:line="240" w:lineRule="auto"/>
        <w:rPr>
          <w:sz w:val="28"/>
          <w:szCs w:val="28"/>
        </w:rPr>
      </w:pPr>
    </w:p>
    <w:p w14:paraId="28908F59"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4CD80E6A" w14:textId="77777777" w:rsidR="00695690" w:rsidRPr="00695690" w:rsidRDefault="00695690" w:rsidP="00695690">
      <w:pPr>
        <w:pStyle w:val="Heading1"/>
        <w:rPr>
          <w:rFonts w:ascii="Times New Roman" w:hAnsi="Times New Roman" w:cs="Times New Roman"/>
          <w:sz w:val="28"/>
          <w:szCs w:val="28"/>
        </w:rPr>
      </w:pPr>
      <w:r w:rsidRPr="00695690">
        <w:rPr>
          <w:rFonts w:ascii="Times New Roman" w:eastAsia="Times New Roman" w:hAnsi="Times New Roman" w:cs="Times New Roman"/>
          <w:sz w:val="28"/>
          <w:szCs w:val="28"/>
        </w:rPr>
        <w:t>SD-10 Xem và xuất báo cáo tháng</w:t>
      </w:r>
    </w:p>
    <w:p w14:paraId="17ADE47B" w14:textId="77777777" w:rsidR="00695690" w:rsidRPr="00695690" w:rsidRDefault="00695690" w:rsidP="00695690">
      <w:pPr>
        <w:ind w:firstLine="425"/>
        <w:rPr>
          <w:sz w:val="28"/>
          <w:szCs w:val="28"/>
        </w:rPr>
      </w:pPr>
      <w:r w:rsidRPr="00695690">
        <w:rPr>
          <w:szCs w:val="28"/>
        </w:rPr>
        <w:t>Use Case UC-BIL-06.01, UC-BIL-06.02</w:t>
      </w:r>
    </w:p>
    <w:p w14:paraId="052312B6"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Điều kiện trước</w:t>
      </w:r>
    </w:p>
    <w:p w14:paraId="2D91834B" w14:textId="77777777" w:rsidR="00695690" w:rsidRPr="00695690" w:rsidRDefault="00695690" w:rsidP="00695690">
      <w:pPr>
        <w:ind w:firstLine="425"/>
        <w:rPr>
          <w:sz w:val="28"/>
          <w:szCs w:val="28"/>
        </w:rPr>
      </w:pPr>
      <w:r w:rsidRPr="00695690">
        <w:rPr>
          <w:szCs w:val="28"/>
        </w:rPr>
        <w:t>Chủ trọ đã đăng nhập; chọn tháng và tùy chọn khu trọ thuộc quyền chưa lưu trữ.</w:t>
      </w:r>
    </w:p>
    <w:p w14:paraId="4266B068"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Dữ liệu đầu vào</w:t>
      </w:r>
    </w:p>
    <w:p w14:paraId="788A6FA7" w14:textId="77777777" w:rsidR="00695690" w:rsidRPr="00695690" w:rsidRDefault="00695690" w:rsidP="00695690">
      <w:pPr>
        <w:ind w:firstLine="425"/>
        <w:rPr>
          <w:sz w:val="28"/>
          <w:szCs w:val="28"/>
        </w:rPr>
      </w:pPr>
      <w:r w:rsidRPr="00695690">
        <w:rPr>
          <w:szCs w:val="28"/>
        </w:rPr>
        <w:t>Tháng báo cáo và khu trọ tùy chọn.</w:t>
      </w:r>
    </w:p>
    <w:p w14:paraId="71EA4CC1"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Điều kiện sau</w:t>
      </w:r>
    </w:p>
    <w:p w14:paraId="448F8851" w14:textId="77777777" w:rsidR="00695690" w:rsidRPr="00695690" w:rsidRDefault="00695690" w:rsidP="00695690">
      <w:pPr>
        <w:ind w:firstLine="425"/>
        <w:rPr>
          <w:sz w:val="28"/>
          <w:szCs w:val="28"/>
        </w:rPr>
      </w:pPr>
      <w:r w:rsidRPr="00695690">
        <w:rPr>
          <w:szCs w:val="28"/>
        </w:rPr>
        <w:t>Hiển thị số liệu trong phạm vi đã chọn. Khi xuất, tạo nội dung báo cáo CSV và sao chép để người dùng sử dụng tiếp.</w:t>
      </w:r>
    </w:p>
    <w:p w14:paraId="516D5D2C"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Nhánh nghiệp vụ và giới hạn</w:t>
      </w:r>
    </w:p>
    <w:p w14:paraId="6B9C4157" w14:textId="77777777" w:rsidR="00695690" w:rsidRPr="00695690" w:rsidRDefault="00695690" w:rsidP="00695690">
      <w:pPr>
        <w:pStyle w:val="ListBullet"/>
        <w:spacing w:after="120"/>
        <w:ind w:left="283" w:hanging="142"/>
        <w:rPr>
          <w:sz w:val="28"/>
          <w:szCs w:val="28"/>
        </w:rPr>
      </w:pPr>
      <w:r w:rsidRPr="00695690">
        <w:rPr>
          <w:szCs w:val="28"/>
        </w:rPr>
        <w:t>Tiền phải thu theo kỳ hóa đơn; tiền đã thu theo thời điểm thanh toán, có tính các khoản hoàn tác; chi phí và giao dịch cọc theo thời điểm phát sinh.</w:t>
      </w:r>
    </w:p>
    <w:p w14:paraId="64839712" w14:textId="77777777" w:rsidR="00695690" w:rsidRPr="00695690" w:rsidRDefault="00695690" w:rsidP="00695690">
      <w:pPr>
        <w:pStyle w:val="ListBullet"/>
        <w:spacing w:after="120"/>
        <w:ind w:left="283" w:hanging="142"/>
        <w:rPr>
          <w:sz w:val="28"/>
          <w:szCs w:val="28"/>
        </w:rPr>
      </w:pPr>
      <w:r w:rsidRPr="00695690">
        <w:rPr>
          <w:szCs w:val="28"/>
        </w:rPr>
        <w:t>Số còn phải thu là số dư hiện tại của hóa đơn kỳ đã chọn. Số hợp đồng hiệu lực phản ánh hiện tại, không tái dựng thời điểm cuối tháng. PX-22 cần chốt ý nghĩa.</w:t>
      </w:r>
    </w:p>
    <w:p w14:paraId="2747801B" w14:textId="77777777" w:rsidR="00695690" w:rsidRPr="00695690" w:rsidRDefault="00695690" w:rsidP="00695690">
      <w:pPr>
        <w:pStyle w:val="ListBullet"/>
        <w:spacing w:after="120"/>
        <w:ind w:left="283" w:hanging="142"/>
        <w:rPr>
          <w:sz w:val="28"/>
          <w:szCs w:val="28"/>
        </w:rPr>
      </w:pPr>
      <w:r w:rsidRPr="00695690">
        <w:rPr>
          <w:szCs w:val="28"/>
        </w:rPr>
        <w:t>Lợi nhuận ước tính bằng tiền đã thu trừ chi phí, không cộng cọc vào doanh thu. Chỉ số cọc trả hiện gồm cả hoàn cọc và khấu trừ.</w:t>
      </w:r>
    </w:p>
    <w:p w14:paraId="7D0A5B3B" w14:textId="77777777" w:rsidR="00695690" w:rsidRPr="00695690" w:rsidRDefault="00695690" w:rsidP="00695690">
      <w:pPr>
        <w:pStyle w:val="ListBullet"/>
        <w:spacing w:after="120"/>
        <w:ind w:left="283" w:hanging="142"/>
        <w:rPr>
          <w:sz w:val="28"/>
          <w:szCs w:val="28"/>
        </w:rPr>
      </w:pPr>
      <w:r w:rsidRPr="00695690">
        <w:rPr>
          <w:szCs w:val="28"/>
        </w:rPr>
        <w:t>PX-23: xuất CSV hiện sao chép nội dung, không tải tệp và không xuất PDF. Dữ liệu được tổng hợp lại khi xuất, nên có thể khác thời điểm xem.</w:t>
      </w:r>
    </w:p>
    <w:p w14:paraId="115AD4F5" w14:textId="77777777" w:rsidR="00695690" w:rsidRPr="00695690" w:rsidRDefault="00695690" w:rsidP="00695690">
      <w:pPr>
        <w:pStyle w:val="ListBullet"/>
        <w:spacing w:after="120"/>
        <w:ind w:left="283" w:hanging="142"/>
        <w:rPr>
          <w:sz w:val="28"/>
          <w:szCs w:val="28"/>
        </w:rPr>
      </w:pPr>
      <w:r w:rsidRPr="00695690">
        <w:rPr>
          <w:szCs w:val="28"/>
        </w:rPr>
        <w:t>Không có phát sinh vẫn là báo cáo hợp lệ; các tổng tiền bằng 0, số hợp đồng hiệu lực vẫn đếm tại thời điểm xem. Hiện trạng chưa có thông báo lỗi riêng cho thao tác xuất.</w:t>
      </w:r>
    </w:p>
    <w:p w14:paraId="64A86B7B"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lastRenderedPageBreak/>
        <w:t>Liên hệ triển khai và căn cứ kiểm chứng</w:t>
      </w:r>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54"/>
        <w:gridCol w:w="6917"/>
      </w:tblGrid>
      <w:tr w:rsidR="00695690" w:rsidRPr="00695690" w14:paraId="333BF3E5" w14:textId="77777777" w:rsidTr="00B01198">
        <w:trPr>
          <w:cantSplit/>
          <w:tblHeader/>
          <w:jc w:val="center"/>
        </w:trPr>
        <w:tc>
          <w:tcPr>
            <w:tcW w:w="2154" w:type="dxa"/>
            <w:shd w:val="clear" w:color="auto" w:fill="EDEDED"/>
            <w:vAlign w:val="center"/>
          </w:tcPr>
          <w:p w14:paraId="2C303B88" w14:textId="77777777" w:rsidR="00695690" w:rsidRPr="00695690" w:rsidRDefault="00695690" w:rsidP="00B01198">
            <w:pPr>
              <w:keepNext/>
              <w:spacing w:after="60" w:line="259" w:lineRule="auto"/>
              <w:jc w:val="left"/>
              <w:rPr>
                <w:sz w:val="28"/>
                <w:szCs w:val="28"/>
              </w:rPr>
            </w:pPr>
            <w:r w:rsidRPr="00695690">
              <w:rPr>
                <w:b/>
                <w:sz w:val="24"/>
                <w:szCs w:val="28"/>
              </w:rPr>
              <w:t>Nội dung</w:t>
            </w:r>
          </w:p>
        </w:tc>
        <w:tc>
          <w:tcPr>
            <w:tcW w:w="6917" w:type="dxa"/>
            <w:shd w:val="clear" w:color="auto" w:fill="EDEDED"/>
            <w:vAlign w:val="center"/>
          </w:tcPr>
          <w:p w14:paraId="51688ED2" w14:textId="77777777" w:rsidR="00695690" w:rsidRPr="00695690" w:rsidRDefault="00695690" w:rsidP="00B01198">
            <w:pPr>
              <w:keepNext/>
              <w:spacing w:after="60" w:line="259" w:lineRule="auto"/>
              <w:jc w:val="left"/>
              <w:rPr>
                <w:sz w:val="28"/>
                <w:szCs w:val="28"/>
              </w:rPr>
            </w:pPr>
            <w:r w:rsidRPr="00695690">
              <w:rPr>
                <w:b/>
                <w:sz w:val="24"/>
                <w:szCs w:val="28"/>
              </w:rPr>
              <w:t>Chi tiết triển khai khi cần</w:t>
            </w:r>
          </w:p>
        </w:tc>
      </w:tr>
      <w:tr w:rsidR="00695690" w:rsidRPr="00695690" w14:paraId="08B2BC15" w14:textId="77777777" w:rsidTr="00B01198">
        <w:trPr>
          <w:cantSplit/>
          <w:jc w:val="center"/>
        </w:trPr>
        <w:tc>
          <w:tcPr>
            <w:tcW w:w="2154" w:type="dxa"/>
            <w:vAlign w:val="center"/>
          </w:tcPr>
          <w:p w14:paraId="1E08575C" w14:textId="77777777" w:rsidR="00695690" w:rsidRPr="00695690" w:rsidRDefault="00695690" w:rsidP="00B01198">
            <w:pPr>
              <w:spacing w:after="60" w:line="259" w:lineRule="auto"/>
              <w:jc w:val="left"/>
              <w:rPr>
                <w:sz w:val="28"/>
                <w:szCs w:val="28"/>
              </w:rPr>
            </w:pPr>
            <w:r w:rsidRPr="00695690">
              <w:rPr>
                <w:sz w:val="24"/>
                <w:szCs w:val="28"/>
              </w:rPr>
              <w:t>Dữ liệu đầu vào</w:t>
            </w:r>
          </w:p>
        </w:tc>
        <w:tc>
          <w:tcPr>
            <w:tcW w:w="6917" w:type="dxa"/>
            <w:vAlign w:val="center"/>
          </w:tcPr>
          <w:p w14:paraId="410C1C9E" w14:textId="77777777" w:rsidR="00695690" w:rsidRPr="00695690" w:rsidRDefault="00695690" w:rsidP="00B01198">
            <w:pPr>
              <w:spacing w:after="60" w:line="259" w:lineRule="auto"/>
              <w:jc w:val="left"/>
              <w:rPr>
                <w:sz w:val="28"/>
                <w:szCs w:val="28"/>
              </w:rPr>
            </w:pPr>
            <w:r w:rsidRPr="00695690">
              <w:rPr>
                <w:sz w:val="24"/>
                <w:szCs w:val="28"/>
              </w:rPr>
              <w:t>month tùy chọn, propertyId tùy chọn.</w:t>
            </w:r>
          </w:p>
        </w:tc>
      </w:tr>
      <w:tr w:rsidR="00695690" w:rsidRPr="00695690" w14:paraId="3A265BB8" w14:textId="77777777" w:rsidTr="00B01198">
        <w:trPr>
          <w:cantSplit/>
          <w:jc w:val="center"/>
        </w:trPr>
        <w:tc>
          <w:tcPr>
            <w:tcW w:w="2154" w:type="dxa"/>
            <w:vAlign w:val="center"/>
          </w:tcPr>
          <w:p w14:paraId="4BE62D92" w14:textId="77777777" w:rsidR="00695690" w:rsidRPr="00695690" w:rsidRDefault="00695690" w:rsidP="00B01198">
            <w:pPr>
              <w:spacing w:after="60" w:line="259" w:lineRule="auto"/>
              <w:jc w:val="left"/>
              <w:rPr>
                <w:sz w:val="28"/>
                <w:szCs w:val="28"/>
              </w:rPr>
            </w:pPr>
            <w:r w:rsidRPr="00695690">
              <w:rPr>
                <w:sz w:val="24"/>
                <w:szCs w:val="28"/>
              </w:rPr>
              <w:t>Kết quả ghi nhận</w:t>
            </w:r>
          </w:p>
        </w:tc>
        <w:tc>
          <w:tcPr>
            <w:tcW w:w="6917" w:type="dxa"/>
            <w:vAlign w:val="center"/>
          </w:tcPr>
          <w:p w14:paraId="586F1FDE" w14:textId="77777777" w:rsidR="00695690" w:rsidRPr="00695690" w:rsidRDefault="00695690" w:rsidP="00B01198">
            <w:pPr>
              <w:spacing w:after="60" w:line="259" w:lineRule="auto"/>
              <w:jc w:val="left"/>
              <w:rPr>
                <w:sz w:val="28"/>
                <w:szCs w:val="28"/>
              </w:rPr>
            </w:pPr>
            <w:r w:rsidRPr="00695690">
              <w:rPr>
                <w:sz w:val="24"/>
                <w:szCs w:val="28"/>
              </w:rPr>
              <w:t>Xem số liệu theo phạm vi; xuất trả filename, mimeType, content và Flutter sao chép content vào clipboard.</w:t>
            </w:r>
          </w:p>
        </w:tc>
      </w:tr>
      <w:tr w:rsidR="00695690" w:rsidRPr="00695690" w14:paraId="2D29AB6E" w14:textId="77777777" w:rsidTr="00B01198">
        <w:trPr>
          <w:cantSplit/>
          <w:jc w:val="center"/>
        </w:trPr>
        <w:tc>
          <w:tcPr>
            <w:tcW w:w="2154" w:type="dxa"/>
            <w:vAlign w:val="center"/>
          </w:tcPr>
          <w:p w14:paraId="6C99740A" w14:textId="77777777" w:rsidR="00695690" w:rsidRPr="00695690" w:rsidRDefault="00695690" w:rsidP="00B01198">
            <w:pPr>
              <w:spacing w:after="60" w:line="259" w:lineRule="auto"/>
              <w:jc w:val="left"/>
              <w:rPr>
                <w:sz w:val="28"/>
                <w:szCs w:val="28"/>
              </w:rPr>
            </w:pPr>
            <w:r w:rsidRPr="00695690">
              <w:rPr>
                <w:sz w:val="24"/>
                <w:szCs w:val="28"/>
              </w:rPr>
              <w:t>Lưu ý triển khai</w:t>
            </w:r>
          </w:p>
        </w:tc>
        <w:tc>
          <w:tcPr>
            <w:tcW w:w="6917" w:type="dxa"/>
            <w:vAlign w:val="center"/>
          </w:tcPr>
          <w:p w14:paraId="56058770" w14:textId="77777777" w:rsidR="00695690" w:rsidRPr="00695690" w:rsidRDefault="00695690" w:rsidP="00B01198">
            <w:pPr>
              <w:spacing w:after="60" w:line="259" w:lineRule="auto"/>
              <w:jc w:val="left"/>
              <w:rPr>
                <w:sz w:val="28"/>
                <w:szCs w:val="28"/>
              </w:rPr>
            </w:pPr>
            <w:r w:rsidRPr="00695690">
              <w:rPr>
                <w:sz w:val="24"/>
                <w:szCs w:val="28"/>
              </w:rPr>
              <w:t>Billed lọc billingMonth; received lọc paidAt và cộng số tiền có dấu PAYMENT/REVERSAL; expense lọc expenseDate; deposit lọc occurredAt.</w:t>
            </w:r>
          </w:p>
        </w:tc>
      </w:tr>
      <w:tr w:rsidR="00695690" w:rsidRPr="00695690" w14:paraId="457B518F" w14:textId="77777777" w:rsidTr="00B01198">
        <w:trPr>
          <w:cantSplit/>
          <w:jc w:val="center"/>
        </w:trPr>
        <w:tc>
          <w:tcPr>
            <w:tcW w:w="2154" w:type="dxa"/>
            <w:vAlign w:val="center"/>
          </w:tcPr>
          <w:p w14:paraId="32A26956" w14:textId="77777777" w:rsidR="00695690" w:rsidRPr="00695690" w:rsidRDefault="00695690" w:rsidP="00B01198">
            <w:pPr>
              <w:spacing w:after="60" w:line="259" w:lineRule="auto"/>
              <w:jc w:val="left"/>
              <w:rPr>
                <w:sz w:val="28"/>
                <w:szCs w:val="28"/>
              </w:rPr>
            </w:pPr>
            <w:r w:rsidRPr="00695690">
              <w:rPr>
                <w:sz w:val="24"/>
                <w:szCs w:val="28"/>
              </w:rPr>
              <w:t>Lưu ý triển khai</w:t>
            </w:r>
          </w:p>
        </w:tc>
        <w:tc>
          <w:tcPr>
            <w:tcW w:w="6917" w:type="dxa"/>
            <w:vAlign w:val="center"/>
          </w:tcPr>
          <w:p w14:paraId="1BAFE1EF" w14:textId="77777777" w:rsidR="00695690" w:rsidRPr="00695690" w:rsidRDefault="00695690" w:rsidP="00B01198">
            <w:pPr>
              <w:spacing w:after="60" w:line="259" w:lineRule="auto"/>
              <w:jc w:val="left"/>
              <w:rPr>
                <w:sz w:val="28"/>
                <w:szCs w:val="28"/>
              </w:rPr>
            </w:pPr>
            <w:r w:rsidRPr="00695690">
              <w:rPr>
                <w:sz w:val="24"/>
                <w:szCs w:val="28"/>
              </w:rPr>
              <w:t>Outstanding là số dư hiện tại của hóa đơn kỳ đã chọn; activeLeases là số ACTIVE hiện tại, không phải tái dựng cuối tháng. PX-22 cần chốt ngữ nghĩa.</w:t>
            </w:r>
          </w:p>
        </w:tc>
      </w:tr>
      <w:tr w:rsidR="00695690" w:rsidRPr="00695690" w14:paraId="36C0A61B" w14:textId="77777777" w:rsidTr="00B01198">
        <w:trPr>
          <w:cantSplit/>
          <w:jc w:val="center"/>
        </w:trPr>
        <w:tc>
          <w:tcPr>
            <w:tcW w:w="2154" w:type="dxa"/>
            <w:vAlign w:val="center"/>
          </w:tcPr>
          <w:p w14:paraId="26F4BC95" w14:textId="77777777" w:rsidR="00695690" w:rsidRPr="00695690" w:rsidRDefault="00695690" w:rsidP="00B01198">
            <w:pPr>
              <w:spacing w:after="60" w:line="259" w:lineRule="auto"/>
              <w:jc w:val="left"/>
              <w:rPr>
                <w:sz w:val="28"/>
                <w:szCs w:val="28"/>
              </w:rPr>
            </w:pPr>
            <w:r w:rsidRPr="00695690">
              <w:rPr>
                <w:sz w:val="24"/>
                <w:szCs w:val="28"/>
              </w:rPr>
              <w:t>Lưu ý triển khai</w:t>
            </w:r>
          </w:p>
        </w:tc>
        <w:tc>
          <w:tcPr>
            <w:tcW w:w="6917" w:type="dxa"/>
            <w:vAlign w:val="center"/>
          </w:tcPr>
          <w:p w14:paraId="15F36D9C" w14:textId="77777777" w:rsidR="00695690" w:rsidRPr="00695690" w:rsidRDefault="00695690" w:rsidP="00B01198">
            <w:pPr>
              <w:spacing w:after="60" w:line="259" w:lineRule="auto"/>
              <w:jc w:val="left"/>
              <w:rPr>
                <w:sz w:val="28"/>
                <w:szCs w:val="28"/>
              </w:rPr>
            </w:pPr>
            <w:r w:rsidRPr="00695690">
              <w:rPr>
                <w:sz w:val="24"/>
                <w:szCs w:val="28"/>
              </w:rPr>
              <w:t>Ước tính lợi nhuận = received - expense; không cộng cọc vào doanh thu. depositReturned hiện gồm REFUNDED và DEDUCTED.</w:t>
            </w:r>
          </w:p>
        </w:tc>
      </w:tr>
      <w:tr w:rsidR="00695690" w:rsidRPr="00695690" w14:paraId="3782DA48" w14:textId="77777777" w:rsidTr="00B01198">
        <w:trPr>
          <w:cantSplit/>
          <w:jc w:val="center"/>
        </w:trPr>
        <w:tc>
          <w:tcPr>
            <w:tcW w:w="2154" w:type="dxa"/>
            <w:vAlign w:val="center"/>
          </w:tcPr>
          <w:p w14:paraId="17B128A3" w14:textId="77777777" w:rsidR="00695690" w:rsidRPr="00695690" w:rsidRDefault="00695690" w:rsidP="00B01198">
            <w:pPr>
              <w:spacing w:after="60" w:line="259" w:lineRule="auto"/>
              <w:jc w:val="left"/>
              <w:rPr>
                <w:sz w:val="28"/>
                <w:szCs w:val="28"/>
              </w:rPr>
            </w:pPr>
            <w:r w:rsidRPr="00695690">
              <w:rPr>
                <w:sz w:val="24"/>
                <w:szCs w:val="28"/>
              </w:rPr>
              <w:t>Lưu ý triển khai</w:t>
            </w:r>
          </w:p>
        </w:tc>
        <w:tc>
          <w:tcPr>
            <w:tcW w:w="6917" w:type="dxa"/>
            <w:vAlign w:val="center"/>
          </w:tcPr>
          <w:p w14:paraId="0270ABFE" w14:textId="77777777" w:rsidR="00695690" w:rsidRPr="00695690" w:rsidRDefault="00695690" w:rsidP="00B01198">
            <w:pPr>
              <w:spacing w:after="60" w:line="259" w:lineRule="auto"/>
              <w:jc w:val="left"/>
              <w:rPr>
                <w:sz w:val="28"/>
                <w:szCs w:val="28"/>
              </w:rPr>
            </w:pPr>
            <w:r w:rsidRPr="00695690">
              <w:rPr>
                <w:sz w:val="24"/>
                <w:szCs w:val="28"/>
              </w:rPr>
              <w:t>PX-23: nút Xuất CSV hiện sao chép nội dung, không tải file và không xuất PDF. monthlyExport gọi monthly lần nữa, dữ liệu có thể thay đổi giữa xem và xuất.</w:t>
            </w:r>
          </w:p>
        </w:tc>
      </w:tr>
      <w:tr w:rsidR="00695690" w:rsidRPr="00695690" w14:paraId="1FE4BABD" w14:textId="77777777" w:rsidTr="00B01198">
        <w:trPr>
          <w:cantSplit/>
          <w:jc w:val="center"/>
        </w:trPr>
        <w:tc>
          <w:tcPr>
            <w:tcW w:w="2154" w:type="dxa"/>
            <w:vAlign w:val="center"/>
          </w:tcPr>
          <w:p w14:paraId="31FCE00A" w14:textId="77777777" w:rsidR="00695690" w:rsidRPr="00695690" w:rsidRDefault="00695690" w:rsidP="00B01198">
            <w:pPr>
              <w:spacing w:after="60" w:line="259" w:lineRule="auto"/>
              <w:jc w:val="left"/>
              <w:rPr>
                <w:sz w:val="28"/>
                <w:szCs w:val="28"/>
              </w:rPr>
            </w:pPr>
            <w:r w:rsidRPr="00695690">
              <w:rPr>
                <w:sz w:val="24"/>
                <w:szCs w:val="28"/>
              </w:rPr>
              <w:t>Lưu ý triển khai</w:t>
            </w:r>
          </w:p>
        </w:tc>
        <w:tc>
          <w:tcPr>
            <w:tcW w:w="6917" w:type="dxa"/>
            <w:vAlign w:val="center"/>
          </w:tcPr>
          <w:p w14:paraId="4D2BAEFB" w14:textId="77777777" w:rsidR="00695690" w:rsidRPr="00695690" w:rsidRDefault="00695690" w:rsidP="00B01198">
            <w:pPr>
              <w:spacing w:after="60" w:line="259" w:lineRule="auto"/>
              <w:jc w:val="left"/>
              <w:rPr>
                <w:sz w:val="28"/>
                <w:szCs w:val="28"/>
              </w:rPr>
            </w:pPr>
            <w:r w:rsidRPr="00695690">
              <w:rPr>
                <w:sz w:val="24"/>
                <w:szCs w:val="28"/>
              </w:rPr>
              <w:t>Không có phát sinh vẫn là báo cáo hợp lệ; các tổng tiền bằng 0, activeLeases vẫn phản ánh hiện tại. Hàm _exportCsv chưa có catch hiển thị lỗi riêng.</w:t>
            </w:r>
          </w:p>
        </w:tc>
      </w:tr>
      <w:tr w:rsidR="00695690" w:rsidRPr="00695690" w14:paraId="5C50A1D2" w14:textId="77777777" w:rsidTr="00B01198">
        <w:trPr>
          <w:cantSplit/>
          <w:jc w:val="center"/>
        </w:trPr>
        <w:tc>
          <w:tcPr>
            <w:tcW w:w="2154" w:type="dxa"/>
            <w:vAlign w:val="center"/>
          </w:tcPr>
          <w:p w14:paraId="24DC9930" w14:textId="77777777" w:rsidR="00695690" w:rsidRPr="00695690" w:rsidRDefault="00695690" w:rsidP="00B01198">
            <w:pPr>
              <w:spacing w:after="60" w:line="259" w:lineRule="auto"/>
              <w:jc w:val="left"/>
              <w:rPr>
                <w:sz w:val="28"/>
                <w:szCs w:val="28"/>
              </w:rPr>
            </w:pPr>
            <w:r w:rsidRPr="00695690">
              <w:rPr>
                <w:sz w:val="24"/>
                <w:szCs w:val="28"/>
              </w:rPr>
              <w:t>Thành phần ReportsController</w:t>
            </w:r>
          </w:p>
        </w:tc>
        <w:tc>
          <w:tcPr>
            <w:tcW w:w="6917" w:type="dxa"/>
            <w:vAlign w:val="center"/>
          </w:tcPr>
          <w:p w14:paraId="3DED8694" w14:textId="77777777" w:rsidR="00695690" w:rsidRPr="00695690" w:rsidRDefault="00695690" w:rsidP="00B01198">
            <w:pPr>
              <w:spacing w:after="60" w:line="259" w:lineRule="auto"/>
              <w:jc w:val="left"/>
              <w:rPr>
                <w:sz w:val="28"/>
                <w:szCs w:val="28"/>
              </w:rPr>
            </w:pPr>
            <w:r w:rsidRPr="00695690">
              <w:rPr>
                <w:sz w:val="24"/>
                <w:szCs w:val="28"/>
              </w:rPr>
              <w:t>src/reports/reports.controller.ts</w:t>
            </w:r>
          </w:p>
        </w:tc>
      </w:tr>
      <w:tr w:rsidR="00695690" w:rsidRPr="00695690" w14:paraId="3DB02A19" w14:textId="77777777" w:rsidTr="00B01198">
        <w:trPr>
          <w:cantSplit/>
          <w:jc w:val="center"/>
        </w:trPr>
        <w:tc>
          <w:tcPr>
            <w:tcW w:w="2154" w:type="dxa"/>
            <w:vAlign w:val="center"/>
          </w:tcPr>
          <w:p w14:paraId="1C5CEF20" w14:textId="77777777" w:rsidR="00695690" w:rsidRPr="00695690" w:rsidRDefault="00695690" w:rsidP="00B01198">
            <w:pPr>
              <w:spacing w:after="60" w:line="259" w:lineRule="auto"/>
              <w:jc w:val="left"/>
              <w:rPr>
                <w:sz w:val="28"/>
                <w:szCs w:val="28"/>
              </w:rPr>
            </w:pPr>
            <w:r w:rsidRPr="00695690">
              <w:rPr>
                <w:sz w:val="24"/>
                <w:szCs w:val="28"/>
              </w:rPr>
              <w:t>Thành phần ReportsService</w:t>
            </w:r>
          </w:p>
        </w:tc>
        <w:tc>
          <w:tcPr>
            <w:tcW w:w="6917" w:type="dxa"/>
            <w:vAlign w:val="center"/>
          </w:tcPr>
          <w:p w14:paraId="344E5F70" w14:textId="77777777" w:rsidR="00695690" w:rsidRPr="00695690" w:rsidRDefault="00695690" w:rsidP="00B01198">
            <w:pPr>
              <w:spacing w:after="60" w:line="259" w:lineRule="auto"/>
              <w:jc w:val="left"/>
              <w:rPr>
                <w:sz w:val="28"/>
                <w:szCs w:val="28"/>
              </w:rPr>
            </w:pPr>
            <w:r w:rsidRPr="00695690">
              <w:rPr>
                <w:sz w:val="24"/>
                <w:szCs w:val="28"/>
              </w:rPr>
              <w:t>src/reports/reports.service.ts</w:t>
            </w:r>
          </w:p>
        </w:tc>
      </w:tr>
      <w:tr w:rsidR="00695690" w:rsidRPr="00695690" w14:paraId="33638B9B" w14:textId="77777777" w:rsidTr="00B01198">
        <w:trPr>
          <w:cantSplit/>
          <w:jc w:val="center"/>
        </w:trPr>
        <w:tc>
          <w:tcPr>
            <w:tcW w:w="2154" w:type="dxa"/>
            <w:vAlign w:val="center"/>
          </w:tcPr>
          <w:p w14:paraId="2A4BD5D4" w14:textId="77777777" w:rsidR="00695690" w:rsidRPr="00695690" w:rsidRDefault="00695690" w:rsidP="00B01198">
            <w:pPr>
              <w:spacing w:after="60" w:line="259" w:lineRule="auto"/>
              <w:jc w:val="left"/>
              <w:rPr>
                <w:sz w:val="28"/>
                <w:szCs w:val="28"/>
              </w:rPr>
            </w:pPr>
            <w:r w:rsidRPr="00695690">
              <w:rPr>
                <w:sz w:val="24"/>
                <w:szCs w:val="28"/>
              </w:rPr>
              <w:t>Thành phần Cơ sở dữ liệu</w:t>
            </w:r>
          </w:p>
        </w:tc>
        <w:tc>
          <w:tcPr>
            <w:tcW w:w="6917" w:type="dxa"/>
            <w:vAlign w:val="center"/>
          </w:tcPr>
          <w:p w14:paraId="3A56EA33" w14:textId="77777777" w:rsidR="00695690" w:rsidRPr="00695690" w:rsidRDefault="00695690" w:rsidP="00B01198">
            <w:pPr>
              <w:spacing w:after="60" w:line="259" w:lineRule="auto"/>
              <w:jc w:val="left"/>
              <w:rPr>
                <w:sz w:val="28"/>
                <w:szCs w:val="28"/>
              </w:rPr>
            </w:pPr>
            <w:r w:rsidRPr="00695690">
              <w:rPr>
                <w:sz w:val="24"/>
                <w:szCs w:val="28"/>
              </w:rPr>
              <w:t>PostgreSQL</w:t>
            </w:r>
          </w:p>
        </w:tc>
      </w:tr>
      <w:tr w:rsidR="00695690" w:rsidRPr="00695690" w14:paraId="37992BDA" w14:textId="77777777" w:rsidTr="00B01198">
        <w:trPr>
          <w:cantSplit/>
          <w:jc w:val="center"/>
        </w:trPr>
        <w:tc>
          <w:tcPr>
            <w:tcW w:w="2154" w:type="dxa"/>
            <w:vAlign w:val="center"/>
          </w:tcPr>
          <w:p w14:paraId="0CEF946D" w14:textId="77777777" w:rsidR="00695690" w:rsidRPr="00695690" w:rsidRDefault="00695690" w:rsidP="00B01198">
            <w:pPr>
              <w:spacing w:after="60" w:line="259" w:lineRule="auto"/>
              <w:jc w:val="left"/>
              <w:rPr>
                <w:sz w:val="28"/>
                <w:szCs w:val="28"/>
              </w:rPr>
            </w:pPr>
            <w:r w:rsidRPr="00695690">
              <w:rPr>
                <w:sz w:val="24"/>
                <w:szCs w:val="28"/>
              </w:rPr>
              <w:t>Căn cứ kiểm chứng</w:t>
            </w:r>
          </w:p>
        </w:tc>
        <w:tc>
          <w:tcPr>
            <w:tcW w:w="6917" w:type="dxa"/>
            <w:vAlign w:val="center"/>
          </w:tcPr>
          <w:p w14:paraId="5E1DC847" w14:textId="77777777" w:rsidR="00695690" w:rsidRPr="00695690" w:rsidRDefault="00695690" w:rsidP="00B01198">
            <w:pPr>
              <w:spacing w:after="60" w:line="259" w:lineRule="auto"/>
              <w:jc w:val="left"/>
              <w:rPr>
                <w:sz w:val="28"/>
                <w:szCs w:val="28"/>
              </w:rPr>
            </w:pPr>
            <w:r w:rsidRPr="00695690">
              <w:rPr>
                <w:sz w:val="24"/>
                <w:szCs w:val="28"/>
              </w:rPr>
              <w:t>Backend src/reports/reports.service.ts monthly tại dòng 15</w:t>
            </w:r>
          </w:p>
        </w:tc>
      </w:tr>
      <w:tr w:rsidR="00695690" w:rsidRPr="00695690" w14:paraId="3FD58898" w14:textId="77777777" w:rsidTr="00B01198">
        <w:trPr>
          <w:cantSplit/>
          <w:jc w:val="center"/>
        </w:trPr>
        <w:tc>
          <w:tcPr>
            <w:tcW w:w="2154" w:type="dxa"/>
            <w:vAlign w:val="center"/>
          </w:tcPr>
          <w:p w14:paraId="0A341ECB" w14:textId="77777777" w:rsidR="00695690" w:rsidRPr="00695690" w:rsidRDefault="00695690" w:rsidP="00B01198">
            <w:pPr>
              <w:spacing w:after="60" w:line="259" w:lineRule="auto"/>
              <w:jc w:val="left"/>
              <w:rPr>
                <w:sz w:val="28"/>
                <w:szCs w:val="28"/>
              </w:rPr>
            </w:pPr>
            <w:r w:rsidRPr="00695690">
              <w:rPr>
                <w:sz w:val="24"/>
                <w:szCs w:val="28"/>
              </w:rPr>
              <w:t>Căn cứ kiểm chứng</w:t>
            </w:r>
          </w:p>
        </w:tc>
        <w:tc>
          <w:tcPr>
            <w:tcW w:w="6917" w:type="dxa"/>
            <w:vAlign w:val="center"/>
          </w:tcPr>
          <w:p w14:paraId="0C8E07FF" w14:textId="77777777" w:rsidR="00695690" w:rsidRPr="00695690" w:rsidRDefault="00695690" w:rsidP="00B01198">
            <w:pPr>
              <w:spacing w:after="60" w:line="259" w:lineRule="auto"/>
              <w:jc w:val="left"/>
              <w:rPr>
                <w:sz w:val="28"/>
                <w:szCs w:val="28"/>
              </w:rPr>
            </w:pPr>
            <w:r w:rsidRPr="00695690">
              <w:rPr>
                <w:sz w:val="24"/>
                <w:szCs w:val="28"/>
              </w:rPr>
              <w:t>Backend src/reports/reports.service.ts monthlyExport tại dòng 135</w:t>
            </w:r>
          </w:p>
        </w:tc>
      </w:tr>
      <w:tr w:rsidR="00695690" w:rsidRPr="00695690" w14:paraId="153FA1F7" w14:textId="77777777" w:rsidTr="00B01198">
        <w:trPr>
          <w:cantSplit/>
          <w:jc w:val="center"/>
        </w:trPr>
        <w:tc>
          <w:tcPr>
            <w:tcW w:w="2154" w:type="dxa"/>
            <w:vAlign w:val="center"/>
          </w:tcPr>
          <w:p w14:paraId="7DE60994" w14:textId="77777777" w:rsidR="00695690" w:rsidRPr="00695690" w:rsidRDefault="00695690" w:rsidP="00B01198">
            <w:pPr>
              <w:spacing w:after="60" w:line="259" w:lineRule="auto"/>
              <w:jc w:val="left"/>
              <w:rPr>
                <w:sz w:val="28"/>
                <w:szCs w:val="28"/>
              </w:rPr>
            </w:pPr>
            <w:r w:rsidRPr="00695690">
              <w:rPr>
                <w:sz w:val="24"/>
                <w:szCs w:val="28"/>
              </w:rPr>
              <w:t>Căn cứ kiểm chứng</w:t>
            </w:r>
          </w:p>
        </w:tc>
        <w:tc>
          <w:tcPr>
            <w:tcW w:w="6917" w:type="dxa"/>
            <w:vAlign w:val="center"/>
          </w:tcPr>
          <w:p w14:paraId="7D0A7536" w14:textId="77777777" w:rsidR="00695690" w:rsidRPr="00695690" w:rsidRDefault="00695690" w:rsidP="00B01198">
            <w:pPr>
              <w:spacing w:after="60" w:line="259" w:lineRule="auto"/>
              <w:jc w:val="left"/>
              <w:rPr>
                <w:sz w:val="28"/>
                <w:szCs w:val="28"/>
              </w:rPr>
            </w:pPr>
            <w:r w:rsidRPr="00695690">
              <w:rPr>
                <w:sz w:val="24"/>
                <w:szCs w:val="28"/>
              </w:rPr>
              <w:t>Flutter lib/features/reports/reports_screen.dart _exportCsv tại dòng 66</w:t>
            </w:r>
          </w:p>
        </w:tc>
      </w:tr>
    </w:tbl>
    <w:p w14:paraId="45353242" w14:textId="77777777" w:rsidR="00695690" w:rsidRPr="00695690" w:rsidRDefault="00695690" w:rsidP="00695690">
      <w:pPr>
        <w:spacing w:after="0" w:line="240" w:lineRule="auto"/>
        <w:rPr>
          <w:sz w:val="28"/>
          <w:szCs w:val="28"/>
        </w:rPr>
      </w:pPr>
    </w:p>
    <w:p w14:paraId="24D5EA4A"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3D89EA55" w14:textId="77777777" w:rsidR="00695690" w:rsidRPr="00695690" w:rsidRDefault="00695690" w:rsidP="00695690">
      <w:pPr>
        <w:pStyle w:val="Heading1"/>
        <w:rPr>
          <w:rFonts w:ascii="Times New Roman" w:hAnsi="Times New Roman" w:cs="Times New Roman"/>
          <w:sz w:val="28"/>
          <w:szCs w:val="28"/>
        </w:rPr>
      </w:pPr>
      <w:r w:rsidRPr="00695690">
        <w:rPr>
          <w:rFonts w:ascii="Times New Roman" w:eastAsia="Times New Roman" w:hAnsi="Times New Roman" w:cs="Times New Roman"/>
          <w:sz w:val="28"/>
          <w:szCs w:val="28"/>
        </w:rPr>
        <w:lastRenderedPageBreak/>
        <w:t>SD-10A Xem báo cáo thu chi tháng</w:t>
      </w:r>
    </w:p>
    <w:p w14:paraId="6EEF835C" w14:textId="77777777" w:rsidR="00695690" w:rsidRPr="00695690" w:rsidRDefault="00695690" w:rsidP="00695690">
      <w:pPr>
        <w:keepLines/>
        <w:spacing w:line="240" w:lineRule="auto"/>
        <w:jc w:val="center"/>
        <w:rPr>
          <w:sz w:val="28"/>
          <w:szCs w:val="28"/>
        </w:rPr>
      </w:pPr>
      <w:r w:rsidRPr="00695690">
        <w:rPr>
          <w:noProof/>
          <w:szCs w:val="28"/>
        </w:rPr>
        <w:drawing>
          <wp:inline distT="0" distB="0" distL="0" distR="0" wp14:anchorId="7786D01F" wp14:editId="09EB3638">
            <wp:extent cx="5760000" cy="5161090"/>
            <wp:effectExtent l="0" t="0" r="0" b="0"/>
            <wp:docPr id="21" name="Picture 21" descr="SD-10A Xem báo cáo thu chi tháng với nhánh UML alt opt loop hoặc break theo nghiệp vụ" title="SD-1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10a-monthly-report.png"/>
                    <pic:cNvPicPr/>
                  </pic:nvPicPr>
                  <pic:blipFill>
                    <a:blip r:embed="rId52"/>
                    <a:stretch>
                      <a:fillRect/>
                    </a:stretch>
                  </pic:blipFill>
                  <pic:spPr>
                    <a:xfrm>
                      <a:off x="0" y="0"/>
                      <a:ext cx="5760000" cy="5161090"/>
                    </a:xfrm>
                    <a:prstGeom prst="rect">
                      <a:avLst/>
                    </a:prstGeom>
                  </pic:spPr>
                </pic:pic>
              </a:graphicData>
            </a:graphic>
          </wp:inline>
        </w:drawing>
      </w:r>
    </w:p>
    <w:p w14:paraId="758F615F"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18976A95"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SD-10A Diễn giải thông điệp</w:t>
      </w:r>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737"/>
        <w:gridCol w:w="2154"/>
        <w:gridCol w:w="3090"/>
        <w:gridCol w:w="3090"/>
      </w:tblGrid>
      <w:tr w:rsidR="00695690" w:rsidRPr="00695690" w14:paraId="764C13B0" w14:textId="77777777" w:rsidTr="00B01198">
        <w:trPr>
          <w:cantSplit/>
          <w:tblHeader/>
          <w:jc w:val="center"/>
        </w:trPr>
        <w:tc>
          <w:tcPr>
            <w:tcW w:w="737" w:type="dxa"/>
            <w:shd w:val="clear" w:color="auto" w:fill="EDEDED"/>
            <w:vAlign w:val="center"/>
          </w:tcPr>
          <w:p w14:paraId="03E08D5B" w14:textId="77777777" w:rsidR="00695690" w:rsidRPr="00695690" w:rsidRDefault="00695690" w:rsidP="00B01198">
            <w:pPr>
              <w:keepNext/>
              <w:spacing w:after="60" w:line="259" w:lineRule="auto"/>
              <w:jc w:val="left"/>
              <w:rPr>
                <w:sz w:val="28"/>
                <w:szCs w:val="28"/>
              </w:rPr>
            </w:pPr>
            <w:r w:rsidRPr="00695690">
              <w:rPr>
                <w:b/>
                <w:sz w:val="22"/>
                <w:szCs w:val="28"/>
              </w:rPr>
              <w:t>Bước</w:t>
            </w:r>
          </w:p>
        </w:tc>
        <w:tc>
          <w:tcPr>
            <w:tcW w:w="2154" w:type="dxa"/>
            <w:shd w:val="clear" w:color="auto" w:fill="EDEDED"/>
            <w:vAlign w:val="center"/>
          </w:tcPr>
          <w:p w14:paraId="589B8A83" w14:textId="77777777" w:rsidR="00695690" w:rsidRPr="00695690" w:rsidRDefault="00695690" w:rsidP="00B01198">
            <w:pPr>
              <w:keepNext/>
              <w:spacing w:after="60" w:line="259" w:lineRule="auto"/>
              <w:jc w:val="left"/>
              <w:rPr>
                <w:sz w:val="28"/>
                <w:szCs w:val="28"/>
              </w:rPr>
            </w:pPr>
            <w:r w:rsidRPr="00695690">
              <w:rPr>
                <w:b/>
                <w:sz w:val="22"/>
                <w:szCs w:val="28"/>
              </w:rPr>
              <w:t>Tương tác</w:t>
            </w:r>
          </w:p>
        </w:tc>
        <w:tc>
          <w:tcPr>
            <w:tcW w:w="3090" w:type="dxa"/>
            <w:shd w:val="clear" w:color="auto" w:fill="EDEDED"/>
            <w:vAlign w:val="center"/>
          </w:tcPr>
          <w:p w14:paraId="621DB51B" w14:textId="77777777" w:rsidR="00695690" w:rsidRPr="00695690" w:rsidRDefault="00695690" w:rsidP="00B01198">
            <w:pPr>
              <w:keepNext/>
              <w:spacing w:after="60" w:line="259" w:lineRule="auto"/>
              <w:jc w:val="left"/>
              <w:rPr>
                <w:sz w:val="28"/>
                <w:szCs w:val="28"/>
              </w:rPr>
            </w:pPr>
            <w:r w:rsidRPr="00695690">
              <w:rPr>
                <w:b/>
                <w:sz w:val="22"/>
                <w:szCs w:val="28"/>
              </w:rPr>
              <w:t>Diễn giải nghiệp vụ</w:t>
            </w:r>
          </w:p>
        </w:tc>
        <w:tc>
          <w:tcPr>
            <w:tcW w:w="3090" w:type="dxa"/>
            <w:shd w:val="clear" w:color="auto" w:fill="EDEDED"/>
            <w:vAlign w:val="center"/>
          </w:tcPr>
          <w:p w14:paraId="28B9ADC4" w14:textId="77777777" w:rsidR="00695690" w:rsidRPr="00695690" w:rsidRDefault="00695690" w:rsidP="00B01198">
            <w:pPr>
              <w:keepNext/>
              <w:spacing w:after="60" w:line="259" w:lineRule="auto"/>
              <w:jc w:val="left"/>
              <w:rPr>
                <w:sz w:val="28"/>
                <w:szCs w:val="28"/>
              </w:rPr>
            </w:pPr>
            <w:r w:rsidRPr="00695690">
              <w:rPr>
                <w:b/>
                <w:sz w:val="22"/>
                <w:szCs w:val="28"/>
              </w:rPr>
              <w:t>Chi tiết triển khai khi cần</w:t>
            </w:r>
          </w:p>
        </w:tc>
      </w:tr>
      <w:tr w:rsidR="00695690" w:rsidRPr="00695690" w14:paraId="064C7D22" w14:textId="77777777" w:rsidTr="00B01198">
        <w:trPr>
          <w:cantSplit/>
          <w:jc w:val="center"/>
        </w:trPr>
        <w:tc>
          <w:tcPr>
            <w:tcW w:w="737" w:type="dxa"/>
            <w:vAlign w:val="center"/>
          </w:tcPr>
          <w:p w14:paraId="5F9C3ED2" w14:textId="77777777" w:rsidR="00695690" w:rsidRPr="00695690" w:rsidRDefault="00695690" w:rsidP="00B01198">
            <w:pPr>
              <w:spacing w:after="60" w:line="259" w:lineRule="auto"/>
              <w:jc w:val="left"/>
              <w:rPr>
                <w:sz w:val="28"/>
                <w:szCs w:val="28"/>
              </w:rPr>
            </w:pPr>
            <w:r w:rsidRPr="00695690">
              <w:rPr>
                <w:sz w:val="22"/>
                <w:szCs w:val="28"/>
              </w:rPr>
              <w:t>1</w:t>
            </w:r>
          </w:p>
        </w:tc>
        <w:tc>
          <w:tcPr>
            <w:tcW w:w="2154" w:type="dxa"/>
            <w:vAlign w:val="center"/>
          </w:tcPr>
          <w:p w14:paraId="0822F01C" w14:textId="77777777" w:rsidR="00695690" w:rsidRPr="00695690" w:rsidRDefault="00695690" w:rsidP="00B01198">
            <w:pPr>
              <w:spacing w:after="60" w:line="259" w:lineRule="auto"/>
              <w:jc w:val="left"/>
              <w:rPr>
                <w:sz w:val="28"/>
                <w:szCs w:val="28"/>
              </w:rPr>
            </w:pPr>
            <w:r w:rsidRPr="00695690">
              <w:rPr>
                <w:sz w:val="22"/>
                <w:szCs w:val="28"/>
              </w:rPr>
              <w:t>Chủ trọ → Màn hình báo cáo</w:t>
            </w:r>
          </w:p>
        </w:tc>
        <w:tc>
          <w:tcPr>
            <w:tcW w:w="3090" w:type="dxa"/>
            <w:vAlign w:val="center"/>
          </w:tcPr>
          <w:p w14:paraId="3F621247" w14:textId="77777777" w:rsidR="00695690" w:rsidRPr="00695690" w:rsidRDefault="00695690" w:rsidP="00B01198">
            <w:pPr>
              <w:spacing w:after="60" w:line="259" w:lineRule="auto"/>
              <w:jc w:val="left"/>
              <w:rPr>
                <w:sz w:val="28"/>
                <w:szCs w:val="28"/>
              </w:rPr>
            </w:pPr>
            <w:r w:rsidRPr="00695690">
              <w:rPr>
                <w:sz w:val="22"/>
                <w:szCs w:val="28"/>
              </w:rPr>
              <w:t>Chọn tháng và khu trọ</w:t>
            </w:r>
          </w:p>
        </w:tc>
        <w:tc>
          <w:tcPr>
            <w:tcW w:w="3090" w:type="dxa"/>
            <w:vAlign w:val="center"/>
          </w:tcPr>
          <w:p w14:paraId="3063F8CC"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08E8C87D" w14:textId="77777777" w:rsidTr="00B01198">
        <w:trPr>
          <w:cantSplit/>
          <w:jc w:val="center"/>
        </w:trPr>
        <w:tc>
          <w:tcPr>
            <w:tcW w:w="737" w:type="dxa"/>
            <w:vAlign w:val="center"/>
          </w:tcPr>
          <w:p w14:paraId="3F693EB8" w14:textId="77777777" w:rsidR="00695690" w:rsidRPr="00695690" w:rsidRDefault="00695690" w:rsidP="00B01198">
            <w:pPr>
              <w:spacing w:after="60" w:line="259" w:lineRule="auto"/>
              <w:jc w:val="left"/>
              <w:rPr>
                <w:sz w:val="28"/>
                <w:szCs w:val="28"/>
              </w:rPr>
            </w:pPr>
            <w:r w:rsidRPr="00695690">
              <w:rPr>
                <w:sz w:val="22"/>
                <w:szCs w:val="28"/>
              </w:rPr>
              <w:t>2</w:t>
            </w:r>
          </w:p>
        </w:tc>
        <w:tc>
          <w:tcPr>
            <w:tcW w:w="2154" w:type="dxa"/>
            <w:vAlign w:val="center"/>
          </w:tcPr>
          <w:p w14:paraId="4397E99E" w14:textId="77777777" w:rsidR="00695690" w:rsidRPr="00695690" w:rsidRDefault="00695690" w:rsidP="00B01198">
            <w:pPr>
              <w:spacing w:after="60" w:line="259" w:lineRule="auto"/>
              <w:jc w:val="left"/>
              <w:rPr>
                <w:sz w:val="28"/>
                <w:szCs w:val="28"/>
              </w:rPr>
            </w:pPr>
            <w:r w:rsidRPr="00695690">
              <w:rPr>
                <w:sz w:val="22"/>
                <w:szCs w:val="28"/>
              </w:rPr>
              <w:t>Màn hình báo cáo → ReportsController</w:t>
            </w:r>
          </w:p>
        </w:tc>
        <w:tc>
          <w:tcPr>
            <w:tcW w:w="3090" w:type="dxa"/>
            <w:vAlign w:val="center"/>
          </w:tcPr>
          <w:p w14:paraId="35EA24E5" w14:textId="77777777" w:rsidR="00695690" w:rsidRPr="00695690" w:rsidRDefault="00695690" w:rsidP="00B01198">
            <w:pPr>
              <w:spacing w:after="60" w:line="259" w:lineRule="auto"/>
              <w:jc w:val="left"/>
              <w:rPr>
                <w:sz w:val="28"/>
                <w:szCs w:val="28"/>
              </w:rPr>
            </w:pPr>
            <w:r w:rsidRPr="00695690">
              <w:rPr>
                <w:sz w:val="22"/>
                <w:szCs w:val="28"/>
              </w:rPr>
              <w:t>Gửi yêu cầu xem báo cáo tháng</w:t>
            </w:r>
          </w:p>
        </w:tc>
        <w:tc>
          <w:tcPr>
            <w:tcW w:w="3090" w:type="dxa"/>
            <w:vAlign w:val="center"/>
          </w:tcPr>
          <w:p w14:paraId="72963E81" w14:textId="77777777" w:rsidR="00695690" w:rsidRPr="00695690" w:rsidRDefault="00695690" w:rsidP="00B01198">
            <w:pPr>
              <w:spacing w:after="60" w:line="259" w:lineRule="auto"/>
              <w:jc w:val="left"/>
              <w:rPr>
                <w:sz w:val="28"/>
                <w:szCs w:val="28"/>
              </w:rPr>
            </w:pPr>
            <w:r w:rsidRPr="00695690">
              <w:rPr>
                <w:sz w:val="22"/>
                <w:szCs w:val="28"/>
              </w:rPr>
              <w:t>GET /reports/monthly</w:t>
            </w:r>
          </w:p>
        </w:tc>
      </w:tr>
      <w:tr w:rsidR="00695690" w:rsidRPr="00695690" w14:paraId="37ED4651" w14:textId="77777777" w:rsidTr="00B01198">
        <w:trPr>
          <w:cantSplit/>
          <w:jc w:val="center"/>
        </w:trPr>
        <w:tc>
          <w:tcPr>
            <w:tcW w:w="737" w:type="dxa"/>
            <w:vAlign w:val="center"/>
          </w:tcPr>
          <w:p w14:paraId="65600CFE" w14:textId="77777777" w:rsidR="00695690" w:rsidRPr="00695690" w:rsidRDefault="00695690" w:rsidP="00B01198">
            <w:pPr>
              <w:spacing w:after="60" w:line="259" w:lineRule="auto"/>
              <w:jc w:val="left"/>
              <w:rPr>
                <w:sz w:val="28"/>
                <w:szCs w:val="28"/>
              </w:rPr>
            </w:pPr>
            <w:r w:rsidRPr="00695690">
              <w:rPr>
                <w:sz w:val="22"/>
                <w:szCs w:val="28"/>
              </w:rPr>
              <w:t>3</w:t>
            </w:r>
          </w:p>
        </w:tc>
        <w:tc>
          <w:tcPr>
            <w:tcW w:w="2154" w:type="dxa"/>
            <w:vAlign w:val="center"/>
          </w:tcPr>
          <w:p w14:paraId="30DF6535" w14:textId="77777777" w:rsidR="00695690" w:rsidRPr="00695690" w:rsidRDefault="00695690" w:rsidP="00B01198">
            <w:pPr>
              <w:spacing w:after="60" w:line="259" w:lineRule="auto"/>
              <w:jc w:val="left"/>
              <w:rPr>
                <w:sz w:val="28"/>
                <w:szCs w:val="28"/>
              </w:rPr>
            </w:pPr>
            <w:r w:rsidRPr="00695690">
              <w:rPr>
                <w:sz w:val="22"/>
                <w:szCs w:val="28"/>
              </w:rPr>
              <w:t>ReportsController → ReportsService</w:t>
            </w:r>
          </w:p>
        </w:tc>
        <w:tc>
          <w:tcPr>
            <w:tcW w:w="3090" w:type="dxa"/>
            <w:vAlign w:val="center"/>
          </w:tcPr>
          <w:p w14:paraId="053A828A" w14:textId="77777777" w:rsidR="00695690" w:rsidRPr="00695690" w:rsidRDefault="00695690" w:rsidP="00B01198">
            <w:pPr>
              <w:spacing w:after="60" w:line="259" w:lineRule="auto"/>
              <w:jc w:val="left"/>
              <w:rPr>
                <w:sz w:val="28"/>
                <w:szCs w:val="28"/>
              </w:rPr>
            </w:pPr>
            <w:r w:rsidRPr="00695690">
              <w:rPr>
                <w:sz w:val="22"/>
                <w:szCs w:val="28"/>
              </w:rPr>
              <w:t>Yêu cầu tổng hợp báo cáo tháng</w:t>
            </w:r>
          </w:p>
        </w:tc>
        <w:tc>
          <w:tcPr>
            <w:tcW w:w="3090" w:type="dxa"/>
            <w:vAlign w:val="center"/>
          </w:tcPr>
          <w:p w14:paraId="30AEAB45" w14:textId="77777777" w:rsidR="00695690" w:rsidRPr="00695690" w:rsidRDefault="00695690" w:rsidP="00B01198">
            <w:pPr>
              <w:spacing w:after="60" w:line="259" w:lineRule="auto"/>
              <w:jc w:val="left"/>
              <w:rPr>
                <w:sz w:val="28"/>
                <w:szCs w:val="28"/>
              </w:rPr>
            </w:pPr>
            <w:r w:rsidRPr="00695690">
              <w:rPr>
                <w:sz w:val="22"/>
                <w:szCs w:val="28"/>
              </w:rPr>
              <w:t>monthly(month, propertyId)</w:t>
            </w:r>
          </w:p>
        </w:tc>
      </w:tr>
      <w:tr w:rsidR="00695690" w:rsidRPr="00695690" w14:paraId="6F4BDAC2" w14:textId="77777777" w:rsidTr="00B01198">
        <w:trPr>
          <w:cantSplit/>
          <w:jc w:val="center"/>
        </w:trPr>
        <w:tc>
          <w:tcPr>
            <w:tcW w:w="737" w:type="dxa"/>
            <w:vAlign w:val="center"/>
          </w:tcPr>
          <w:p w14:paraId="24AF5982" w14:textId="77777777" w:rsidR="00695690" w:rsidRPr="00695690" w:rsidRDefault="00695690" w:rsidP="00B01198">
            <w:pPr>
              <w:spacing w:after="60" w:line="259" w:lineRule="auto"/>
              <w:jc w:val="left"/>
              <w:rPr>
                <w:sz w:val="28"/>
                <w:szCs w:val="28"/>
              </w:rPr>
            </w:pPr>
            <w:r w:rsidRPr="00695690">
              <w:rPr>
                <w:sz w:val="22"/>
                <w:szCs w:val="28"/>
              </w:rPr>
              <w:t>4</w:t>
            </w:r>
          </w:p>
        </w:tc>
        <w:tc>
          <w:tcPr>
            <w:tcW w:w="2154" w:type="dxa"/>
            <w:vAlign w:val="center"/>
          </w:tcPr>
          <w:p w14:paraId="7609A006" w14:textId="77777777" w:rsidR="00695690" w:rsidRPr="00695690" w:rsidRDefault="00695690" w:rsidP="00B01198">
            <w:pPr>
              <w:spacing w:after="60" w:line="259" w:lineRule="auto"/>
              <w:jc w:val="left"/>
              <w:rPr>
                <w:sz w:val="28"/>
                <w:szCs w:val="28"/>
              </w:rPr>
            </w:pPr>
            <w:r w:rsidRPr="00695690">
              <w:rPr>
                <w:sz w:val="22"/>
                <w:szCs w:val="28"/>
              </w:rPr>
              <w:t>ReportsService → ReportsService</w:t>
            </w:r>
          </w:p>
        </w:tc>
        <w:tc>
          <w:tcPr>
            <w:tcW w:w="3090" w:type="dxa"/>
            <w:vAlign w:val="center"/>
          </w:tcPr>
          <w:p w14:paraId="6A4CF12D" w14:textId="77777777" w:rsidR="00695690" w:rsidRPr="00695690" w:rsidRDefault="00695690" w:rsidP="00B01198">
            <w:pPr>
              <w:spacing w:after="60" w:line="259" w:lineRule="auto"/>
              <w:jc w:val="left"/>
              <w:rPr>
                <w:sz w:val="28"/>
                <w:szCs w:val="28"/>
              </w:rPr>
            </w:pPr>
            <w:r w:rsidRPr="00695690">
              <w:rPr>
                <w:sz w:val="22"/>
                <w:szCs w:val="28"/>
              </w:rPr>
              <w:t>Xác định khoảng tháng</w:t>
            </w:r>
          </w:p>
        </w:tc>
        <w:tc>
          <w:tcPr>
            <w:tcW w:w="3090" w:type="dxa"/>
            <w:vAlign w:val="center"/>
          </w:tcPr>
          <w:p w14:paraId="24CD33E0" w14:textId="77777777" w:rsidR="00695690" w:rsidRPr="00695690" w:rsidRDefault="00695690" w:rsidP="00B01198">
            <w:pPr>
              <w:spacing w:after="60" w:line="259" w:lineRule="auto"/>
              <w:jc w:val="left"/>
              <w:rPr>
                <w:sz w:val="28"/>
                <w:szCs w:val="28"/>
              </w:rPr>
            </w:pPr>
            <w:r w:rsidRPr="00695690">
              <w:rPr>
                <w:sz w:val="22"/>
                <w:szCs w:val="28"/>
              </w:rPr>
              <w:t>Xác định khoảng tháng. Mặc định tháng hiện tại, monthStart UTC và nextMonth làm cận trên không bao gồm.</w:t>
            </w:r>
          </w:p>
        </w:tc>
      </w:tr>
      <w:tr w:rsidR="00695690" w:rsidRPr="00695690" w14:paraId="43321869" w14:textId="77777777" w:rsidTr="00B01198">
        <w:trPr>
          <w:cantSplit/>
          <w:jc w:val="center"/>
        </w:trPr>
        <w:tc>
          <w:tcPr>
            <w:tcW w:w="737" w:type="dxa"/>
            <w:vAlign w:val="center"/>
          </w:tcPr>
          <w:p w14:paraId="4C144222" w14:textId="77777777" w:rsidR="00695690" w:rsidRPr="00695690" w:rsidRDefault="00695690" w:rsidP="00B01198">
            <w:pPr>
              <w:spacing w:after="60" w:line="259" w:lineRule="auto"/>
              <w:jc w:val="left"/>
              <w:rPr>
                <w:sz w:val="28"/>
                <w:szCs w:val="28"/>
              </w:rPr>
            </w:pPr>
            <w:r w:rsidRPr="00695690">
              <w:rPr>
                <w:sz w:val="22"/>
                <w:szCs w:val="28"/>
              </w:rPr>
              <w:lastRenderedPageBreak/>
              <w:t>5</w:t>
            </w:r>
          </w:p>
        </w:tc>
        <w:tc>
          <w:tcPr>
            <w:tcW w:w="2154" w:type="dxa"/>
            <w:vAlign w:val="center"/>
          </w:tcPr>
          <w:p w14:paraId="4039DD5B" w14:textId="77777777" w:rsidR="00695690" w:rsidRPr="00695690" w:rsidRDefault="00695690" w:rsidP="00B01198">
            <w:pPr>
              <w:spacing w:after="60" w:line="259" w:lineRule="auto"/>
              <w:jc w:val="left"/>
              <w:rPr>
                <w:sz w:val="28"/>
                <w:szCs w:val="28"/>
              </w:rPr>
            </w:pPr>
            <w:r w:rsidRPr="00695690">
              <w:rPr>
                <w:sz w:val="22"/>
                <w:szCs w:val="28"/>
              </w:rPr>
              <w:t>ReportsService → Cơ sở dữ liệu</w:t>
            </w:r>
          </w:p>
        </w:tc>
        <w:tc>
          <w:tcPr>
            <w:tcW w:w="3090" w:type="dxa"/>
            <w:vAlign w:val="center"/>
          </w:tcPr>
          <w:p w14:paraId="06EDBF15" w14:textId="77777777" w:rsidR="00695690" w:rsidRPr="00695690" w:rsidRDefault="00695690" w:rsidP="00B01198">
            <w:pPr>
              <w:spacing w:after="60" w:line="259" w:lineRule="auto"/>
              <w:jc w:val="left"/>
              <w:rPr>
                <w:sz w:val="28"/>
                <w:szCs w:val="28"/>
              </w:rPr>
            </w:pPr>
            <w:r w:rsidRPr="00695690">
              <w:rPr>
                <w:sz w:val="22"/>
                <w:szCs w:val="28"/>
              </w:rPr>
              <w:t>Kiểm tra khu trọ thuộc quản lý</w:t>
            </w:r>
            <w:r w:rsidRPr="00695690">
              <w:rPr>
                <w:sz w:val="22"/>
                <w:szCs w:val="28"/>
              </w:rPr>
              <w:br/>
              <w:t>Điều kiện: Có chọn khu trọ riêng.</w:t>
            </w:r>
          </w:p>
        </w:tc>
        <w:tc>
          <w:tcPr>
            <w:tcW w:w="3090" w:type="dxa"/>
            <w:vAlign w:val="center"/>
          </w:tcPr>
          <w:p w14:paraId="69C845FE" w14:textId="77777777" w:rsidR="00695690" w:rsidRPr="00695690" w:rsidRDefault="00695690" w:rsidP="00B01198">
            <w:pPr>
              <w:spacing w:after="60" w:line="259" w:lineRule="auto"/>
              <w:jc w:val="left"/>
              <w:rPr>
                <w:sz w:val="28"/>
                <w:szCs w:val="28"/>
              </w:rPr>
            </w:pPr>
            <w:r w:rsidRPr="00695690">
              <w:rPr>
                <w:sz w:val="22"/>
                <w:szCs w:val="28"/>
              </w:rPr>
              <w:t>Điều kiện triển khai: opt Có propertyId.</w:t>
            </w:r>
          </w:p>
        </w:tc>
      </w:tr>
      <w:tr w:rsidR="00695690" w:rsidRPr="00695690" w14:paraId="65F0EB45" w14:textId="77777777" w:rsidTr="00B01198">
        <w:trPr>
          <w:cantSplit/>
          <w:jc w:val="center"/>
        </w:trPr>
        <w:tc>
          <w:tcPr>
            <w:tcW w:w="737" w:type="dxa"/>
            <w:vAlign w:val="center"/>
          </w:tcPr>
          <w:p w14:paraId="73DF46A3" w14:textId="77777777" w:rsidR="00695690" w:rsidRPr="00695690" w:rsidRDefault="00695690" w:rsidP="00B01198">
            <w:pPr>
              <w:spacing w:after="60" w:line="259" w:lineRule="auto"/>
              <w:jc w:val="left"/>
              <w:rPr>
                <w:sz w:val="28"/>
                <w:szCs w:val="28"/>
              </w:rPr>
            </w:pPr>
            <w:r w:rsidRPr="00695690">
              <w:rPr>
                <w:sz w:val="22"/>
                <w:szCs w:val="28"/>
              </w:rPr>
              <w:t>6</w:t>
            </w:r>
          </w:p>
        </w:tc>
        <w:tc>
          <w:tcPr>
            <w:tcW w:w="2154" w:type="dxa"/>
            <w:vAlign w:val="center"/>
          </w:tcPr>
          <w:p w14:paraId="57A5DAE4" w14:textId="77777777" w:rsidR="00695690" w:rsidRPr="00695690" w:rsidRDefault="00695690" w:rsidP="00B01198">
            <w:pPr>
              <w:spacing w:after="60" w:line="259" w:lineRule="auto"/>
              <w:jc w:val="left"/>
              <w:rPr>
                <w:sz w:val="28"/>
                <w:szCs w:val="28"/>
              </w:rPr>
            </w:pPr>
            <w:r w:rsidRPr="00695690">
              <w:rPr>
                <w:sz w:val="22"/>
                <w:szCs w:val="28"/>
              </w:rPr>
              <w:t>Cơ sở dữ liệu → ReportsService</w:t>
            </w:r>
          </w:p>
        </w:tc>
        <w:tc>
          <w:tcPr>
            <w:tcW w:w="3090" w:type="dxa"/>
            <w:vAlign w:val="center"/>
          </w:tcPr>
          <w:p w14:paraId="10CB4A74" w14:textId="77777777" w:rsidR="00695690" w:rsidRPr="00695690" w:rsidRDefault="00695690" w:rsidP="00B01198">
            <w:pPr>
              <w:spacing w:after="60" w:line="259" w:lineRule="auto"/>
              <w:jc w:val="left"/>
              <w:rPr>
                <w:sz w:val="28"/>
                <w:szCs w:val="28"/>
              </w:rPr>
            </w:pPr>
            <w:r w:rsidRPr="00695690">
              <w:rPr>
                <w:sz w:val="22"/>
                <w:szCs w:val="28"/>
              </w:rPr>
              <w:t>Khu chưa lưu trữ</w:t>
            </w:r>
            <w:r w:rsidRPr="00695690">
              <w:rPr>
                <w:sz w:val="22"/>
                <w:szCs w:val="28"/>
              </w:rPr>
              <w:br/>
              <w:t>Điều kiện: Có chọn khu trọ riêng.</w:t>
            </w:r>
          </w:p>
        </w:tc>
        <w:tc>
          <w:tcPr>
            <w:tcW w:w="3090" w:type="dxa"/>
            <w:vAlign w:val="center"/>
          </w:tcPr>
          <w:p w14:paraId="61F3EDA6" w14:textId="77777777" w:rsidR="00695690" w:rsidRPr="00695690" w:rsidRDefault="00695690" w:rsidP="00B01198">
            <w:pPr>
              <w:spacing w:after="60" w:line="259" w:lineRule="auto"/>
              <w:jc w:val="left"/>
              <w:rPr>
                <w:sz w:val="28"/>
                <w:szCs w:val="28"/>
              </w:rPr>
            </w:pPr>
            <w:r w:rsidRPr="00695690">
              <w:rPr>
                <w:sz w:val="22"/>
                <w:szCs w:val="28"/>
              </w:rPr>
              <w:t>Điều kiện triển khai: opt Có propertyId.</w:t>
            </w:r>
          </w:p>
        </w:tc>
      </w:tr>
      <w:tr w:rsidR="00695690" w:rsidRPr="00695690" w14:paraId="1124C223" w14:textId="77777777" w:rsidTr="00B01198">
        <w:trPr>
          <w:cantSplit/>
          <w:jc w:val="center"/>
        </w:trPr>
        <w:tc>
          <w:tcPr>
            <w:tcW w:w="737" w:type="dxa"/>
            <w:vAlign w:val="center"/>
          </w:tcPr>
          <w:p w14:paraId="667E9A78" w14:textId="77777777" w:rsidR="00695690" w:rsidRPr="00695690" w:rsidRDefault="00695690" w:rsidP="00B01198">
            <w:pPr>
              <w:spacing w:after="60" w:line="259" w:lineRule="auto"/>
              <w:jc w:val="left"/>
              <w:rPr>
                <w:sz w:val="28"/>
                <w:szCs w:val="28"/>
              </w:rPr>
            </w:pPr>
            <w:r w:rsidRPr="00695690">
              <w:rPr>
                <w:sz w:val="22"/>
                <w:szCs w:val="28"/>
              </w:rPr>
              <w:t>7</w:t>
            </w:r>
          </w:p>
        </w:tc>
        <w:tc>
          <w:tcPr>
            <w:tcW w:w="2154" w:type="dxa"/>
            <w:vAlign w:val="center"/>
          </w:tcPr>
          <w:p w14:paraId="21F8D6B8" w14:textId="77777777" w:rsidR="00695690" w:rsidRPr="00695690" w:rsidRDefault="00695690" w:rsidP="00B01198">
            <w:pPr>
              <w:spacing w:after="60" w:line="259" w:lineRule="auto"/>
              <w:jc w:val="left"/>
              <w:rPr>
                <w:sz w:val="28"/>
                <w:szCs w:val="28"/>
              </w:rPr>
            </w:pPr>
            <w:r w:rsidRPr="00695690">
              <w:rPr>
                <w:sz w:val="22"/>
                <w:szCs w:val="28"/>
              </w:rPr>
              <w:t>ReportsService → ReportsController</w:t>
            </w:r>
          </w:p>
        </w:tc>
        <w:tc>
          <w:tcPr>
            <w:tcW w:w="3090" w:type="dxa"/>
            <w:vAlign w:val="center"/>
          </w:tcPr>
          <w:p w14:paraId="6252249D" w14:textId="77777777" w:rsidR="00695690" w:rsidRPr="00695690" w:rsidRDefault="00695690" w:rsidP="00B01198">
            <w:pPr>
              <w:spacing w:after="60" w:line="259" w:lineRule="auto"/>
              <w:jc w:val="left"/>
              <w:rPr>
                <w:sz w:val="28"/>
                <w:szCs w:val="28"/>
              </w:rPr>
            </w:pPr>
            <w:r w:rsidRPr="00695690">
              <w:rPr>
                <w:sz w:val="22"/>
                <w:szCs w:val="28"/>
              </w:rPr>
              <w:t>Khu trọ không đủ điều kiện</w:t>
            </w:r>
            <w:r w:rsidRPr="00695690">
              <w:rPr>
                <w:sz w:val="22"/>
                <w:szCs w:val="28"/>
              </w:rPr>
              <w:br/>
              <w:t>Điều kiện: Có chọn khu trọ riêng; Khu không thuộc quyền hoặc đã lưu trữ.</w:t>
            </w:r>
          </w:p>
        </w:tc>
        <w:tc>
          <w:tcPr>
            <w:tcW w:w="3090" w:type="dxa"/>
            <w:vAlign w:val="center"/>
          </w:tcPr>
          <w:p w14:paraId="045377BA" w14:textId="77777777" w:rsidR="00695690" w:rsidRPr="00695690" w:rsidRDefault="00695690" w:rsidP="00B01198">
            <w:pPr>
              <w:spacing w:after="60" w:line="259" w:lineRule="auto"/>
              <w:jc w:val="left"/>
              <w:rPr>
                <w:sz w:val="28"/>
                <w:szCs w:val="28"/>
              </w:rPr>
            </w:pPr>
            <w:r w:rsidRPr="00695690">
              <w:rPr>
                <w:sz w:val="22"/>
                <w:szCs w:val="28"/>
              </w:rPr>
              <w:t>PROPERTY_NOT_FOUND Điều kiện triển khai: opt Có propertyId.</w:t>
            </w:r>
          </w:p>
        </w:tc>
      </w:tr>
      <w:tr w:rsidR="00695690" w:rsidRPr="00695690" w14:paraId="6466D7DC" w14:textId="77777777" w:rsidTr="00B01198">
        <w:trPr>
          <w:cantSplit/>
          <w:jc w:val="center"/>
        </w:trPr>
        <w:tc>
          <w:tcPr>
            <w:tcW w:w="737" w:type="dxa"/>
            <w:vAlign w:val="center"/>
          </w:tcPr>
          <w:p w14:paraId="4A386898" w14:textId="77777777" w:rsidR="00695690" w:rsidRPr="00695690" w:rsidRDefault="00695690" w:rsidP="00B01198">
            <w:pPr>
              <w:spacing w:after="60" w:line="259" w:lineRule="auto"/>
              <w:jc w:val="left"/>
              <w:rPr>
                <w:sz w:val="28"/>
                <w:szCs w:val="28"/>
              </w:rPr>
            </w:pPr>
            <w:r w:rsidRPr="00695690">
              <w:rPr>
                <w:sz w:val="22"/>
                <w:szCs w:val="28"/>
              </w:rPr>
              <w:t>8</w:t>
            </w:r>
          </w:p>
        </w:tc>
        <w:tc>
          <w:tcPr>
            <w:tcW w:w="2154" w:type="dxa"/>
            <w:vAlign w:val="center"/>
          </w:tcPr>
          <w:p w14:paraId="71116BAD" w14:textId="77777777" w:rsidR="00695690" w:rsidRPr="00695690" w:rsidRDefault="00695690" w:rsidP="00B01198">
            <w:pPr>
              <w:spacing w:after="60" w:line="259" w:lineRule="auto"/>
              <w:jc w:val="left"/>
              <w:rPr>
                <w:sz w:val="28"/>
                <w:szCs w:val="28"/>
              </w:rPr>
            </w:pPr>
            <w:r w:rsidRPr="00695690">
              <w:rPr>
                <w:sz w:val="22"/>
                <w:szCs w:val="28"/>
              </w:rPr>
              <w:t>ReportsController → Màn hình báo cáo</w:t>
            </w:r>
          </w:p>
        </w:tc>
        <w:tc>
          <w:tcPr>
            <w:tcW w:w="3090" w:type="dxa"/>
            <w:vAlign w:val="center"/>
          </w:tcPr>
          <w:p w14:paraId="445CD198" w14:textId="77777777" w:rsidR="00695690" w:rsidRPr="00695690" w:rsidRDefault="00695690" w:rsidP="00B01198">
            <w:pPr>
              <w:spacing w:after="60" w:line="259" w:lineRule="auto"/>
              <w:jc w:val="left"/>
              <w:rPr>
                <w:sz w:val="28"/>
                <w:szCs w:val="28"/>
              </w:rPr>
            </w:pPr>
            <w:r w:rsidRPr="00695690">
              <w:rPr>
                <w:sz w:val="22"/>
                <w:szCs w:val="28"/>
              </w:rPr>
              <w:t>Từ chối xem báo cáo</w:t>
            </w:r>
            <w:r w:rsidRPr="00695690">
              <w:rPr>
                <w:sz w:val="22"/>
                <w:szCs w:val="28"/>
              </w:rPr>
              <w:br/>
              <w:t>Điều kiện: Có chọn khu trọ riêng; Khu không thuộc quyền hoặc đã lưu trữ.</w:t>
            </w:r>
          </w:p>
        </w:tc>
        <w:tc>
          <w:tcPr>
            <w:tcW w:w="3090" w:type="dxa"/>
            <w:vAlign w:val="center"/>
          </w:tcPr>
          <w:p w14:paraId="37E196E6" w14:textId="77777777" w:rsidR="00695690" w:rsidRPr="00695690" w:rsidRDefault="00695690" w:rsidP="00B01198">
            <w:pPr>
              <w:spacing w:after="60" w:line="259" w:lineRule="auto"/>
              <w:jc w:val="left"/>
              <w:rPr>
                <w:sz w:val="28"/>
                <w:szCs w:val="28"/>
              </w:rPr>
            </w:pPr>
            <w:r w:rsidRPr="00695690">
              <w:rPr>
                <w:sz w:val="22"/>
                <w:szCs w:val="28"/>
              </w:rPr>
              <w:t>Điều kiện triển khai: opt Có propertyId.</w:t>
            </w:r>
          </w:p>
        </w:tc>
      </w:tr>
      <w:tr w:rsidR="00695690" w:rsidRPr="00695690" w14:paraId="61A489CE" w14:textId="77777777" w:rsidTr="00B01198">
        <w:trPr>
          <w:cantSplit/>
          <w:jc w:val="center"/>
        </w:trPr>
        <w:tc>
          <w:tcPr>
            <w:tcW w:w="737" w:type="dxa"/>
            <w:vAlign w:val="center"/>
          </w:tcPr>
          <w:p w14:paraId="5873F8C0" w14:textId="77777777" w:rsidR="00695690" w:rsidRPr="00695690" w:rsidRDefault="00695690" w:rsidP="00B01198">
            <w:pPr>
              <w:spacing w:after="60" w:line="259" w:lineRule="auto"/>
              <w:jc w:val="left"/>
              <w:rPr>
                <w:sz w:val="28"/>
                <w:szCs w:val="28"/>
              </w:rPr>
            </w:pPr>
            <w:r w:rsidRPr="00695690">
              <w:rPr>
                <w:sz w:val="22"/>
                <w:szCs w:val="28"/>
              </w:rPr>
              <w:t>9</w:t>
            </w:r>
          </w:p>
        </w:tc>
        <w:tc>
          <w:tcPr>
            <w:tcW w:w="2154" w:type="dxa"/>
            <w:vAlign w:val="center"/>
          </w:tcPr>
          <w:p w14:paraId="741AB1D1" w14:textId="77777777" w:rsidR="00695690" w:rsidRPr="00695690" w:rsidRDefault="00695690" w:rsidP="00B01198">
            <w:pPr>
              <w:spacing w:after="60" w:line="259" w:lineRule="auto"/>
              <w:jc w:val="left"/>
              <w:rPr>
                <w:sz w:val="28"/>
                <w:szCs w:val="28"/>
              </w:rPr>
            </w:pPr>
            <w:r w:rsidRPr="00695690">
              <w:rPr>
                <w:sz w:val="22"/>
                <w:szCs w:val="28"/>
              </w:rPr>
              <w:t>ReportsService → Cơ sở dữ liệu</w:t>
            </w:r>
          </w:p>
        </w:tc>
        <w:tc>
          <w:tcPr>
            <w:tcW w:w="3090" w:type="dxa"/>
            <w:vAlign w:val="center"/>
          </w:tcPr>
          <w:p w14:paraId="3F24977C" w14:textId="77777777" w:rsidR="00695690" w:rsidRPr="00695690" w:rsidRDefault="00695690" w:rsidP="00B01198">
            <w:pPr>
              <w:spacing w:after="60" w:line="259" w:lineRule="auto"/>
              <w:jc w:val="left"/>
              <w:rPr>
                <w:sz w:val="28"/>
                <w:szCs w:val="28"/>
              </w:rPr>
            </w:pPr>
            <w:r w:rsidRPr="00695690">
              <w:rPr>
                <w:sz w:val="22"/>
                <w:szCs w:val="28"/>
              </w:rPr>
              <w:t>Tra cứu số liệu báo cáo tháng</w:t>
            </w:r>
          </w:p>
        </w:tc>
        <w:tc>
          <w:tcPr>
            <w:tcW w:w="3090" w:type="dxa"/>
            <w:vAlign w:val="center"/>
          </w:tcPr>
          <w:p w14:paraId="79D453EC" w14:textId="77777777" w:rsidR="00695690" w:rsidRPr="00695690" w:rsidRDefault="00695690" w:rsidP="00B01198">
            <w:pPr>
              <w:spacing w:after="60" w:line="259" w:lineRule="auto"/>
              <w:jc w:val="left"/>
              <w:rPr>
                <w:sz w:val="28"/>
                <w:szCs w:val="28"/>
              </w:rPr>
            </w:pPr>
            <w:r w:rsidRPr="00695690">
              <w:rPr>
                <w:sz w:val="22"/>
                <w:szCs w:val="28"/>
              </w:rPr>
              <w:t>Đọc 5 nhóm dữ liệu. Trong prisma.$transaction: Invoice theo billingMonth không CANCELLED; Payment PAYMENT/REVERSAL theo paidAt; Expense theo expenseDate; DepositTransaction theo occurredAt; đếm Lease ACTIVE hiện tại.</w:t>
            </w:r>
          </w:p>
        </w:tc>
      </w:tr>
      <w:tr w:rsidR="00695690" w:rsidRPr="00695690" w14:paraId="438A2B48" w14:textId="77777777" w:rsidTr="00B01198">
        <w:trPr>
          <w:cantSplit/>
          <w:jc w:val="center"/>
        </w:trPr>
        <w:tc>
          <w:tcPr>
            <w:tcW w:w="737" w:type="dxa"/>
            <w:vAlign w:val="center"/>
          </w:tcPr>
          <w:p w14:paraId="00479475" w14:textId="77777777" w:rsidR="00695690" w:rsidRPr="00695690" w:rsidRDefault="00695690" w:rsidP="00B01198">
            <w:pPr>
              <w:spacing w:after="60" w:line="259" w:lineRule="auto"/>
              <w:jc w:val="left"/>
              <w:rPr>
                <w:sz w:val="28"/>
                <w:szCs w:val="28"/>
              </w:rPr>
            </w:pPr>
            <w:r w:rsidRPr="00695690">
              <w:rPr>
                <w:sz w:val="22"/>
                <w:szCs w:val="28"/>
              </w:rPr>
              <w:t>10</w:t>
            </w:r>
          </w:p>
        </w:tc>
        <w:tc>
          <w:tcPr>
            <w:tcW w:w="2154" w:type="dxa"/>
            <w:vAlign w:val="center"/>
          </w:tcPr>
          <w:p w14:paraId="55170034" w14:textId="77777777" w:rsidR="00695690" w:rsidRPr="00695690" w:rsidRDefault="00695690" w:rsidP="00B01198">
            <w:pPr>
              <w:spacing w:after="60" w:line="259" w:lineRule="auto"/>
              <w:jc w:val="left"/>
              <w:rPr>
                <w:sz w:val="28"/>
                <w:szCs w:val="28"/>
              </w:rPr>
            </w:pPr>
            <w:r w:rsidRPr="00695690">
              <w:rPr>
                <w:sz w:val="22"/>
                <w:szCs w:val="28"/>
              </w:rPr>
              <w:t>Cơ sở dữ liệu → ReportsService</w:t>
            </w:r>
          </w:p>
        </w:tc>
        <w:tc>
          <w:tcPr>
            <w:tcW w:w="3090" w:type="dxa"/>
            <w:vAlign w:val="center"/>
          </w:tcPr>
          <w:p w14:paraId="6E6FB177" w14:textId="77777777" w:rsidR="00695690" w:rsidRPr="00695690" w:rsidRDefault="00695690" w:rsidP="00B01198">
            <w:pPr>
              <w:spacing w:after="60" w:line="259" w:lineRule="auto"/>
              <w:jc w:val="left"/>
              <w:rPr>
                <w:sz w:val="28"/>
                <w:szCs w:val="28"/>
              </w:rPr>
            </w:pPr>
            <w:r w:rsidRPr="00695690">
              <w:rPr>
                <w:sz w:val="22"/>
                <w:szCs w:val="28"/>
              </w:rPr>
              <w:t>Số liệu thu chi cọc và hợp đồng</w:t>
            </w:r>
          </w:p>
        </w:tc>
        <w:tc>
          <w:tcPr>
            <w:tcW w:w="3090" w:type="dxa"/>
            <w:vAlign w:val="center"/>
          </w:tcPr>
          <w:p w14:paraId="4DF82401" w14:textId="77777777" w:rsidR="00695690" w:rsidRPr="00695690" w:rsidRDefault="00695690" w:rsidP="00B01198">
            <w:pPr>
              <w:spacing w:after="60" w:line="259" w:lineRule="auto"/>
              <w:jc w:val="left"/>
              <w:rPr>
                <w:sz w:val="28"/>
                <w:szCs w:val="28"/>
              </w:rPr>
            </w:pPr>
            <w:r w:rsidRPr="00695690">
              <w:rPr>
                <w:sz w:val="22"/>
                <w:szCs w:val="28"/>
              </w:rPr>
              <w:t>Hóa đơn thu chi cọc Lease</w:t>
            </w:r>
          </w:p>
        </w:tc>
      </w:tr>
      <w:tr w:rsidR="00695690" w:rsidRPr="00695690" w14:paraId="55675854" w14:textId="77777777" w:rsidTr="00B01198">
        <w:trPr>
          <w:cantSplit/>
          <w:jc w:val="center"/>
        </w:trPr>
        <w:tc>
          <w:tcPr>
            <w:tcW w:w="737" w:type="dxa"/>
            <w:vAlign w:val="center"/>
          </w:tcPr>
          <w:p w14:paraId="26AB38BB" w14:textId="77777777" w:rsidR="00695690" w:rsidRPr="00695690" w:rsidRDefault="00695690" w:rsidP="00B01198">
            <w:pPr>
              <w:spacing w:after="60" w:line="259" w:lineRule="auto"/>
              <w:jc w:val="left"/>
              <w:rPr>
                <w:sz w:val="28"/>
                <w:szCs w:val="28"/>
              </w:rPr>
            </w:pPr>
            <w:r w:rsidRPr="00695690">
              <w:rPr>
                <w:sz w:val="22"/>
                <w:szCs w:val="28"/>
              </w:rPr>
              <w:t>11</w:t>
            </w:r>
          </w:p>
        </w:tc>
        <w:tc>
          <w:tcPr>
            <w:tcW w:w="2154" w:type="dxa"/>
            <w:vAlign w:val="center"/>
          </w:tcPr>
          <w:p w14:paraId="11AC3408" w14:textId="77777777" w:rsidR="00695690" w:rsidRPr="00695690" w:rsidRDefault="00695690" w:rsidP="00B01198">
            <w:pPr>
              <w:spacing w:after="60" w:line="259" w:lineRule="auto"/>
              <w:jc w:val="left"/>
              <w:rPr>
                <w:sz w:val="28"/>
                <w:szCs w:val="28"/>
              </w:rPr>
            </w:pPr>
            <w:r w:rsidRPr="00695690">
              <w:rPr>
                <w:sz w:val="22"/>
                <w:szCs w:val="28"/>
              </w:rPr>
              <w:t>ReportsService → ReportsService</w:t>
            </w:r>
          </w:p>
        </w:tc>
        <w:tc>
          <w:tcPr>
            <w:tcW w:w="3090" w:type="dxa"/>
            <w:vAlign w:val="center"/>
          </w:tcPr>
          <w:p w14:paraId="1654BF12" w14:textId="77777777" w:rsidR="00695690" w:rsidRPr="00695690" w:rsidRDefault="00695690" w:rsidP="00B01198">
            <w:pPr>
              <w:spacing w:after="60" w:line="259" w:lineRule="auto"/>
              <w:jc w:val="left"/>
              <w:rPr>
                <w:sz w:val="28"/>
                <w:szCs w:val="28"/>
              </w:rPr>
            </w:pPr>
            <w:r w:rsidRPr="00695690">
              <w:rPr>
                <w:sz w:val="22"/>
                <w:szCs w:val="28"/>
              </w:rPr>
              <w:t>Tổng hợp và phân nhóm</w:t>
            </w:r>
          </w:p>
        </w:tc>
        <w:tc>
          <w:tcPr>
            <w:tcW w:w="3090" w:type="dxa"/>
            <w:vAlign w:val="center"/>
          </w:tcPr>
          <w:p w14:paraId="4C32D6CD" w14:textId="77777777" w:rsidR="00695690" w:rsidRPr="00695690" w:rsidRDefault="00695690" w:rsidP="00B01198">
            <w:pPr>
              <w:spacing w:after="60" w:line="259" w:lineRule="auto"/>
              <w:jc w:val="left"/>
              <w:rPr>
                <w:sz w:val="28"/>
                <w:szCs w:val="28"/>
              </w:rPr>
            </w:pPr>
            <w:r w:rsidRPr="00695690">
              <w:rPr>
                <w:sz w:val="22"/>
                <w:szCs w:val="28"/>
              </w:rPr>
              <w:t>Tổng hợp và phân nhóm. billed, received, expense, outstanding, estimatedProfit; thống kê trạng thái hóa đơn, loại chi và phương thức thu.</w:t>
            </w:r>
          </w:p>
        </w:tc>
      </w:tr>
      <w:tr w:rsidR="00695690" w:rsidRPr="00695690" w14:paraId="761A060E" w14:textId="77777777" w:rsidTr="00B01198">
        <w:trPr>
          <w:cantSplit/>
          <w:jc w:val="center"/>
        </w:trPr>
        <w:tc>
          <w:tcPr>
            <w:tcW w:w="737" w:type="dxa"/>
            <w:vAlign w:val="center"/>
          </w:tcPr>
          <w:p w14:paraId="78B470E5" w14:textId="77777777" w:rsidR="00695690" w:rsidRPr="00695690" w:rsidRDefault="00695690" w:rsidP="00B01198">
            <w:pPr>
              <w:spacing w:after="60" w:line="259" w:lineRule="auto"/>
              <w:jc w:val="left"/>
              <w:rPr>
                <w:sz w:val="28"/>
                <w:szCs w:val="28"/>
              </w:rPr>
            </w:pPr>
            <w:r w:rsidRPr="00695690">
              <w:rPr>
                <w:sz w:val="22"/>
                <w:szCs w:val="28"/>
              </w:rPr>
              <w:t>12</w:t>
            </w:r>
          </w:p>
        </w:tc>
        <w:tc>
          <w:tcPr>
            <w:tcW w:w="2154" w:type="dxa"/>
            <w:vAlign w:val="center"/>
          </w:tcPr>
          <w:p w14:paraId="3D5BEDFD" w14:textId="77777777" w:rsidR="00695690" w:rsidRPr="00695690" w:rsidRDefault="00695690" w:rsidP="00B01198">
            <w:pPr>
              <w:spacing w:after="60" w:line="259" w:lineRule="auto"/>
              <w:jc w:val="left"/>
              <w:rPr>
                <w:sz w:val="28"/>
                <w:szCs w:val="28"/>
              </w:rPr>
            </w:pPr>
            <w:r w:rsidRPr="00695690">
              <w:rPr>
                <w:sz w:val="22"/>
                <w:szCs w:val="28"/>
              </w:rPr>
              <w:t>ReportsService → ReportsController</w:t>
            </w:r>
          </w:p>
        </w:tc>
        <w:tc>
          <w:tcPr>
            <w:tcW w:w="3090" w:type="dxa"/>
            <w:vAlign w:val="center"/>
          </w:tcPr>
          <w:p w14:paraId="0AC5D2DD" w14:textId="77777777" w:rsidR="00695690" w:rsidRPr="00695690" w:rsidRDefault="00695690" w:rsidP="00B01198">
            <w:pPr>
              <w:spacing w:after="60" w:line="259" w:lineRule="auto"/>
              <w:jc w:val="left"/>
              <w:rPr>
                <w:sz w:val="28"/>
                <w:szCs w:val="28"/>
              </w:rPr>
            </w:pPr>
            <w:r w:rsidRPr="00695690">
              <w:rPr>
                <w:sz w:val="22"/>
                <w:szCs w:val="28"/>
              </w:rPr>
              <w:t>Báo cáo tháng đã tổng hợp</w:t>
            </w:r>
          </w:p>
        </w:tc>
        <w:tc>
          <w:tcPr>
            <w:tcW w:w="3090" w:type="dxa"/>
            <w:vAlign w:val="center"/>
          </w:tcPr>
          <w:p w14:paraId="6237147E" w14:textId="77777777" w:rsidR="00695690" w:rsidRPr="00695690" w:rsidRDefault="00695690" w:rsidP="00B01198">
            <w:pPr>
              <w:spacing w:after="60" w:line="259" w:lineRule="auto"/>
              <w:jc w:val="left"/>
              <w:rPr>
                <w:sz w:val="28"/>
                <w:szCs w:val="28"/>
              </w:rPr>
            </w:pPr>
            <w:r w:rsidRPr="00695690">
              <w:rPr>
                <w:sz w:val="22"/>
                <w:szCs w:val="28"/>
              </w:rPr>
              <w:t>MonthlyReport</w:t>
            </w:r>
          </w:p>
        </w:tc>
      </w:tr>
      <w:tr w:rsidR="00695690" w:rsidRPr="00695690" w14:paraId="37355F4F" w14:textId="77777777" w:rsidTr="00B01198">
        <w:trPr>
          <w:cantSplit/>
          <w:jc w:val="center"/>
        </w:trPr>
        <w:tc>
          <w:tcPr>
            <w:tcW w:w="737" w:type="dxa"/>
            <w:vAlign w:val="center"/>
          </w:tcPr>
          <w:p w14:paraId="5F673095" w14:textId="77777777" w:rsidR="00695690" w:rsidRPr="00695690" w:rsidRDefault="00695690" w:rsidP="00B01198">
            <w:pPr>
              <w:spacing w:after="60" w:line="259" w:lineRule="auto"/>
              <w:jc w:val="left"/>
              <w:rPr>
                <w:sz w:val="28"/>
                <w:szCs w:val="28"/>
              </w:rPr>
            </w:pPr>
            <w:r w:rsidRPr="00695690">
              <w:rPr>
                <w:sz w:val="22"/>
                <w:szCs w:val="28"/>
              </w:rPr>
              <w:t>13</w:t>
            </w:r>
          </w:p>
        </w:tc>
        <w:tc>
          <w:tcPr>
            <w:tcW w:w="2154" w:type="dxa"/>
            <w:vAlign w:val="center"/>
          </w:tcPr>
          <w:p w14:paraId="14BFBABE" w14:textId="77777777" w:rsidR="00695690" w:rsidRPr="00695690" w:rsidRDefault="00695690" w:rsidP="00B01198">
            <w:pPr>
              <w:spacing w:after="60" w:line="259" w:lineRule="auto"/>
              <w:jc w:val="left"/>
              <w:rPr>
                <w:sz w:val="28"/>
                <w:szCs w:val="28"/>
              </w:rPr>
            </w:pPr>
            <w:r w:rsidRPr="00695690">
              <w:rPr>
                <w:sz w:val="22"/>
                <w:szCs w:val="28"/>
              </w:rPr>
              <w:t>ReportsController → Màn hình báo cáo</w:t>
            </w:r>
          </w:p>
        </w:tc>
        <w:tc>
          <w:tcPr>
            <w:tcW w:w="3090" w:type="dxa"/>
            <w:vAlign w:val="center"/>
          </w:tcPr>
          <w:p w14:paraId="1A6BD31B" w14:textId="77777777" w:rsidR="00695690" w:rsidRPr="00695690" w:rsidRDefault="00695690" w:rsidP="00B01198">
            <w:pPr>
              <w:spacing w:after="60" w:line="259" w:lineRule="auto"/>
              <w:jc w:val="left"/>
              <w:rPr>
                <w:sz w:val="28"/>
                <w:szCs w:val="28"/>
              </w:rPr>
            </w:pPr>
            <w:r w:rsidRPr="00695690">
              <w:rPr>
                <w:sz w:val="22"/>
                <w:szCs w:val="28"/>
              </w:rPr>
              <w:t>Số liệu theo phạm vi</w:t>
            </w:r>
          </w:p>
        </w:tc>
        <w:tc>
          <w:tcPr>
            <w:tcW w:w="3090" w:type="dxa"/>
            <w:vAlign w:val="center"/>
          </w:tcPr>
          <w:p w14:paraId="358E829C"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26670FC3" w14:textId="77777777" w:rsidTr="00B01198">
        <w:trPr>
          <w:cantSplit/>
          <w:jc w:val="center"/>
        </w:trPr>
        <w:tc>
          <w:tcPr>
            <w:tcW w:w="737" w:type="dxa"/>
            <w:vAlign w:val="center"/>
          </w:tcPr>
          <w:p w14:paraId="15961BDD" w14:textId="77777777" w:rsidR="00695690" w:rsidRPr="00695690" w:rsidRDefault="00695690" w:rsidP="00B01198">
            <w:pPr>
              <w:spacing w:after="60" w:line="259" w:lineRule="auto"/>
              <w:jc w:val="left"/>
              <w:rPr>
                <w:sz w:val="28"/>
                <w:szCs w:val="28"/>
              </w:rPr>
            </w:pPr>
            <w:r w:rsidRPr="00695690">
              <w:rPr>
                <w:sz w:val="22"/>
                <w:szCs w:val="28"/>
              </w:rPr>
              <w:t>14</w:t>
            </w:r>
          </w:p>
        </w:tc>
        <w:tc>
          <w:tcPr>
            <w:tcW w:w="2154" w:type="dxa"/>
            <w:vAlign w:val="center"/>
          </w:tcPr>
          <w:p w14:paraId="3AB7AFAC" w14:textId="77777777" w:rsidR="00695690" w:rsidRPr="00695690" w:rsidRDefault="00695690" w:rsidP="00B01198">
            <w:pPr>
              <w:spacing w:after="60" w:line="259" w:lineRule="auto"/>
              <w:jc w:val="left"/>
              <w:rPr>
                <w:sz w:val="28"/>
                <w:szCs w:val="28"/>
              </w:rPr>
            </w:pPr>
            <w:r w:rsidRPr="00695690">
              <w:rPr>
                <w:sz w:val="22"/>
                <w:szCs w:val="28"/>
              </w:rPr>
              <w:t>Màn hình báo cáo → Chủ trọ</w:t>
            </w:r>
          </w:p>
        </w:tc>
        <w:tc>
          <w:tcPr>
            <w:tcW w:w="3090" w:type="dxa"/>
            <w:vAlign w:val="center"/>
          </w:tcPr>
          <w:p w14:paraId="33DB30C7" w14:textId="77777777" w:rsidR="00695690" w:rsidRPr="00695690" w:rsidRDefault="00695690" w:rsidP="00B01198">
            <w:pPr>
              <w:spacing w:after="60" w:line="259" w:lineRule="auto"/>
              <w:jc w:val="left"/>
              <w:rPr>
                <w:sz w:val="28"/>
                <w:szCs w:val="28"/>
              </w:rPr>
            </w:pPr>
            <w:r w:rsidRPr="00695690">
              <w:rPr>
                <w:sz w:val="22"/>
                <w:szCs w:val="28"/>
              </w:rPr>
              <w:t>Hiển thị báo cáo tháng</w:t>
            </w:r>
            <w:r w:rsidRPr="00695690">
              <w:rPr>
                <w:sz w:val="22"/>
                <w:szCs w:val="28"/>
              </w:rPr>
              <w:br/>
              <w:t>Điều kiện: Kỳ có dữ liệu tài chính.</w:t>
            </w:r>
          </w:p>
        </w:tc>
        <w:tc>
          <w:tcPr>
            <w:tcW w:w="3090" w:type="dxa"/>
            <w:vAlign w:val="center"/>
          </w:tcPr>
          <w:p w14:paraId="7AEB0D38"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42CDE033" w14:textId="77777777" w:rsidTr="00B01198">
        <w:trPr>
          <w:cantSplit/>
          <w:jc w:val="center"/>
        </w:trPr>
        <w:tc>
          <w:tcPr>
            <w:tcW w:w="737" w:type="dxa"/>
            <w:vAlign w:val="center"/>
          </w:tcPr>
          <w:p w14:paraId="5AD46D67" w14:textId="77777777" w:rsidR="00695690" w:rsidRPr="00695690" w:rsidRDefault="00695690" w:rsidP="00B01198">
            <w:pPr>
              <w:spacing w:after="60" w:line="259" w:lineRule="auto"/>
              <w:jc w:val="left"/>
              <w:rPr>
                <w:sz w:val="28"/>
                <w:szCs w:val="28"/>
              </w:rPr>
            </w:pPr>
            <w:r w:rsidRPr="00695690">
              <w:rPr>
                <w:sz w:val="22"/>
                <w:szCs w:val="28"/>
              </w:rPr>
              <w:t>15</w:t>
            </w:r>
          </w:p>
        </w:tc>
        <w:tc>
          <w:tcPr>
            <w:tcW w:w="2154" w:type="dxa"/>
            <w:vAlign w:val="center"/>
          </w:tcPr>
          <w:p w14:paraId="2275DFC9" w14:textId="77777777" w:rsidR="00695690" w:rsidRPr="00695690" w:rsidRDefault="00695690" w:rsidP="00B01198">
            <w:pPr>
              <w:spacing w:after="60" w:line="259" w:lineRule="auto"/>
              <w:jc w:val="left"/>
              <w:rPr>
                <w:sz w:val="28"/>
                <w:szCs w:val="28"/>
              </w:rPr>
            </w:pPr>
            <w:r w:rsidRPr="00695690">
              <w:rPr>
                <w:sz w:val="22"/>
                <w:szCs w:val="28"/>
              </w:rPr>
              <w:t>Màn hình báo cáo → Chủ trọ</w:t>
            </w:r>
          </w:p>
        </w:tc>
        <w:tc>
          <w:tcPr>
            <w:tcW w:w="3090" w:type="dxa"/>
            <w:vAlign w:val="center"/>
          </w:tcPr>
          <w:p w14:paraId="1F16F3EB" w14:textId="77777777" w:rsidR="00695690" w:rsidRPr="00695690" w:rsidRDefault="00695690" w:rsidP="00B01198">
            <w:pPr>
              <w:spacing w:after="60" w:line="259" w:lineRule="auto"/>
              <w:jc w:val="left"/>
              <w:rPr>
                <w:sz w:val="28"/>
                <w:szCs w:val="28"/>
              </w:rPr>
            </w:pPr>
            <w:r w:rsidRPr="00695690">
              <w:rPr>
                <w:sz w:val="22"/>
                <w:szCs w:val="28"/>
              </w:rPr>
              <w:t>Hiển thị số tiền bằng 0</w:t>
            </w:r>
            <w:r w:rsidRPr="00695690">
              <w:rPr>
                <w:sz w:val="22"/>
                <w:szCs w:val="28"/>
              </w:rPr>
              <w:br/>
              <w:t>Điều kiện: Không có phát sinh trong kỳ.</w:t>
            </w:r>
          </w:p>
        </w:tc>
        <w:tc>
          <w:tcPr>
            <w:tcW w:w="3090" w:type="dxa"/>
            <w:vAlign w:val="center"/>
          </w:tcPr>
          <w:p w14:paraId="4E98464D" w14:textId="77777777" w:rsidR="00695690" w:rsidRPr="00695690" w:rsidRDefault="00695690" w:rsidP="00B01198">
            <w:pPr>
              <w:spacing w:after="60" w:line="259" w:lineRule="auto"/>
              <w:jc w:val="left"/>
              <w:rPr>
                <w:sz w:val="28"/>
                <w:szCs w:val="28"/>
              </w:rPr>
            </w:pPr>
            <w:r w:rsidRPr="00695690">
              <w:rPr>
                <w:sz w:val="22"/>
                <w:szCs w:val="28"/>
              </w:rPr>
              <w:t>Hiển thị số tiền bằng 0. Không báo lỗi; số hợp đồng ACTIVE vẫn đếm tại thời điểm truy vấn.</w:t>
            </w:r>
          </w:p>
        </w:tc>
      </w:tr>
    </w:tbl>
    <w:p w14:paraId="6F1ED167" w14:textId="77777777" w:rsidR="00695690" w:rsidRPr="00695690" w:rsidRDefault="00695690" w:rsidP="00695690">
      <w:pPr>
        <w:spacing w:after="0" w:line="240" w:lineRule="auto"/>
        <w:rPr>
          <w:sz w:val="28"/>
          <w:szCs w:val="28"/>
        </w:rPr>
      </w:pPr>
    </w:p>
    <w:p w14:paraId="0C544432"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17C8FBAC" w14:textId="77777777" w:rsidR="00695690" w:rsidRPr="00695690" w:rsidRDefault="00695690" w:rsidP="00695690">
      <w:pPr>
        <w:pStyle w:val="Heading1"/>
        <w:rPr>
          <w:rFonts w:ascii="Times New Roman" w:hAnsi="Times New Roman" w:cs="Times New Roman"/>
          <w:sz w:val="28"/>
          <w:szCs w:val="28"/>
        </w:rPr>
      </w:pPr>
      <w:r w:rsidRPr="00695690">
        <w:rPr>
          <w:rFonts w:ascii="Times New Roman" w:eastAsia="Times New Roman" w:hAnsi="Times New Roman" w:cs="Times New Roman"/>
          <w:sz w:val="28"/>
          <w:szCs w:val="28"/>
        </w:rPr>
        <w:lastRenderedPageBreak/>
        <w:t>SD-10B Xuất báo cáo và sao chép nội dung CSV</w:t>
      </w:r>
    </w:p>
    <w:p w14:paraId="146BB03B" w14:textId="77777777" w:rsidR="00695690" w:rsidRPr="00695690" w:rsidRDefault="00695690" w:rsidP="00695690">
      <w:pPr>
        <w:keepLines/>
        <w:spacing w:line="240" w:lineRule="auto"/>
        <w:jc w:val="center"/>
        <w:rPr>
          <w:sz w:val="28"/>
          <w:szCs w:val="28"/>
        </w:rPr>
      </w:pPr>
      <w:r w:rsidRPr="00695690">
        <w:rPr>
          <w:noProof/>
          <w:szCs w:val="28"/>
        </w:rPr>
        <w:drawing>
          <wp:inline distT="0" distB="0" distL="0" distR="0" wp14:anchorId="1F8BA6B0" wp14:editId="4B866516">
            <wp:extent cx="5759999" cy="4519636"/>
            <wp:effectExtent l="0" t="0" r="0" b="0"/>
            <wp:docPr id="22" name="Picture 22" descr="SD-10B Xuất báo cáo và sao chép nội dung CSV với nhánh UML alt opt loop hoặc break theo nghiệp vụ" title="SD-1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10b-export-csv.png"/>
                    <pic:cNvPicPr/>
                  </pic:nvPicPr>
                  <pic:blipFill>
                    <a:blip r:embed="rId53"/>
                    <a:stretch>
                      <a:fillRect/>
                    </a:stretch>
                  </pic:blipFill>
                  <pic:spPr>
                    <a:xfrm>
                      <a:off x="0" y="0"/>
                      <a:ext cx="5759999" cy="4519636"/>
                    </a:xfrm>
                    <a:prstGeom prst="rect">
                      <a:avLst/>
                    </a:prstGeom>
                  </pic:spPr>
                </pic:pic>
              </a:graphicData>
            </a:graphic>
          </wp:inline>
        </w:drawing>
      </w:r>
    </w:p>
    <w:p w14:paraId="02548A80"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0051F36C" w14:textId="77777777" w:rsidR="00695690" w:rsidRPr="00695690" w:rsidRDefault="00695690" w:rsidP="00695690">
      <w:pPr>
        <w:pStyle w:val="Heading2"/>
        <w:spacing w:before="240" w:after="120"/>
        <w:rPr>
          <w:rFonts w:ascii="Times New Roman" w:hAnsi="Times New Roman" w:cs="Times New Roman"/>
          <w:szCs w:val="28"/>
        </w:rPr>
      </w:pPr>
      <w:r w:rsidRPr="00695690">
        <w:rPr>
          <w:rFonts w:ascii="Times New Roman" w:eastAsia="Times New Roman" w:hAnsi="Times New Roman" w:cs="Times New Roman"/>
          <w:sz w:val="28"/>
          <w:szCs w:val="28"/>
        </w:rPr>
        <w:t>SD-10B Diễn giải thông điệp</w:t>
      </w:r>
    </w:p>
    <w:tbl>
      <w:tblPr>
        <w:tblStyle w:val="TableGrid"/>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737"/>
        <w:gridCol w:w="2154"/>
        <w:gridCol w:w="3090"/>
        <w:gridCol w:w="3090"/>
      </w:tblGrid>
      <w:tr w:rsidR="00695690" w:rsidRPr="00695690" w14:paraId="7FDA1D14" w14:textId="77777777" w:rsidTr="00B01198">
        <w:trPr>
          <w:cantSplit/>
          <w:tblHeader/>
          <w:jc w:val="center"/>
        </w:trPr>
        <w:tc>
          <w:tcPr>
            <w:tcW w:w="737" w:type="dxa"/>
            <w:shd w:val="clear" w:color="auto" w:fill="EDEDED"/>
            <w:vAlign w:val="center"/>
          </w:tcPr>
          <w:p w14:paraId="62F41C13" w14:textId="77777777" w:rsidR="00695690" w:rsidRPr="00695690" w:rsidRDefault="00695690" w:rsidP="00B01198">
            <w:pPr>
              <w:keepNext/>
              <w:spacing w:after="60" w:line="259" w:lineRule="auto"/>
              <w:jc w:val="left"/>
              <w:rPr>
                <w:sz w:val="28"/>
                <w:szCs w:val="28"/>
              </w:rPr>
            </w:pPr>
            <w:r w:rsidRPr="00695690">
              <w:rPr>
                <w:b/>
                <w:sz w:val="22"/>
                <w:szCs w:val="28"/>
              </w:rPr>
              <w:t>Bước</w:t>
            </w:r>
          </w:p>
        </w:tc>
        <w:tc>
          <w:tcPr>
            <w:tcW w:w="2154" w:type="dxa"/>
            <w:shd w:val="clear" w:color="auto" w:fill="EDEDED"/>
            <w:vAlign w:val="center"/>
          </w:tcPr>
          <w:p w14:paraId="49E5EB53" w14:textId="77777777" w:rsidR="00695690" w:rsidRPr="00695690" w:rsidRDefault="00695690" w:rsidP="00B01198">
            <w:pPr>
              <w:keepNext/>
              <w:spacing w:after="60" w:line="259" w:lineRule="auto"/>
              <w:jc w:val="left"/>
              <w:rPr>
                <w:sz w:val="28"/>
                <w:szCs w:val="28"/>
              </w:rPr>
            </w:pPr>
            <w:r w:rsidRPr="00695690">
              <w:rPr>
                <w:b/>
                <w:sz w:val="22"/>
                <w:szCs w:val="28"/>
              </w:rPr>
              <w:t>Tương tác</w:t>
            </w:r>
          </w:p>
        </w:tc>
        <w:tc>
          <w:tcPr>
            <w:tcW w:w="3090" w:type="dxa"/>
            <w:shd w:val="clear" w:color="auto" w:fill="EDEDED"/>
            <w:vAlign w:val="center"/>
          </w:tcPr>
          <w:p w14:paraId="1481A459" w14:textId="77777777" w:rsidR="00695690" w:rsidRPr="00695690" w:rsidRDefault="00695690" w:rsidP="00B01198">
            <w:pPr>
              <w:keepNext/>
              <w:spacing w:after="60" w:line="259" w:lineRule="auto"/>
              <w:jc w:val="left"/>
              <w:rPr>
                <w:sz w:val="28"/>
                <w:szCs w:val="28"/>
              </w:rPr>
            </w:pPr>
            <w:r w:rsidRPr="00695690">
              <w:rPr>
                <w:b/>
                <w:sz w:val="22"/>
                <w:szCs w:val="28"/>
              </w:rPr>
              <w:t>Diễn giải nghiệp vụ</w:t>
            </w:r>
          </w:p>
        </w:tc>
        <w:tc>
          <w:tcPr>
            <w:tcW w:w="3090" w:type="dxa"/>
            <w:shd w:val="clear" w:color="auto" w:fill="EDEDED"/>
            <w:vAlign w:val="center"/>
          </w:tcPr>
          <w:p w14:paraId="4C8AB1F7" w14:textId="77777777" w:rsidR="00695690" w:rsidRPr="00695690" w:rsidRDefault="00695690" w:rsidP="00B01198">
            <w:pPr>
              <w:keepNext/>
              <w:spacing w:after="60" w:line="259" w:lineRule="auto"/>
              <w:jc w:val="left"/>
              <w:rPr>
                <w:sz w:val="28"/>
                <w:szCs w:val="28"/>
              </w:rPr>
            </w:pPr>
            <w:r w:rsidRPr="00695690">
              <w:rPr>
                <w:b/>
                <w:sz w:val="22"/>
                <w:szCs w:val="28"/>
              </w:rPr>
              <w:t>Chi tiết triển khai khi cần</w:t>
            </w:r>
          </w:p>
        </w:tc>
      </w:tr>
      <w:tr w:rsidR="00695690" w:rsidRPr="00695690" w14:paraId="7933F4E6" w14:textId="77777777" w:rsidTr="00B01198">
        <w:trPr>
          <w:cantSplit/>
          <w:jc w:val="center"/>
        </w:trPr>
        <w:tc>
          <w:tcPr>
            <w:tcW w:w="737" w:type="dxa"/>
            <w:vAlign w:val="center"/>
          </w:tcPr>
          <w:p w14:paraId="6D9A8BFD" w14:textId="77777777" w:rsidR="00695690" w:rsidRPr="00695690" w:rsidRDefault="00695690" w:rsidP="00B01198">
            <w:pPr>
              <w:spacing w:after="60" w:line="259" w:lineRule="auto"/>
              <w:jc w:val="left"/>
              <w:rPr>
                <w:sz w:val="28"/>
                <w:szCs w:val="28"/>
              </w:rPr>
            </w:pPr>
            <w:r w:rsidRPr="00695690">
              <w:rPr>
                <w:sz w:val="22"/>
                <w:szCs w:val="28"/>
              </w:rPr>
              <w:t>1</w:t>
            </w:r>
          </w:p>
        </w:tc>
        <w:tc>
          <w:tcPr>
            <w:tcW w:w="2154" w:type="dxa"/>
            <w:vAlign w:val="center"/>
          </w:tcPr>
          <w:p w14:paraId="5CF94F30" w14:textId="77777777" w:rsidR="00695690" w:rsidRPr="00695690" w:rsidRDefault="00695690" w:rsidP="00B01198">
            <w:pPr>
              <w:spacing w:after="60" w:line="259" w:lineRule="auto"/>
              <w:jc w:val="left"/>
              <w:rPr>
                <w:sz w:val="28"/>
                <w:szCs w:val="28"/>
              </w:rPr>
            </w:pPr>
            <w:r w:rsidRPr="00695690">
              <w:rPr>
                <w:sz w:val="22"/>
                <w:szCs w:val="28"/>
              </w:rPr>
              <w:t>Chủ trọ → Màn hình báo cáo</w:t>
            </w:r>
          </w:p>
        </w:tc>
        <w:tc>
          <w:tcPr>
            <w:tcW w:w="3090" w:type="dxa"/>
            <w:vAlign w:val="center"/>
          </w:tcPr>
          <w:p w14:paraId="635FBC07" w14:textId="77777777" w:rsidR="00695690" w:rsidRPr="00695690" w:rsidRDefault="00695690" w:rsidP="00B01198">
            <w:pPr>
              <w:spacing w:after="60" w:line="259" w:lineRule="auto"/>
              <w:jc w:val="left"/>
              <w:rPr>
                <w:sz w:val="28"/>
                <w:szCs w:val="28"/>
              </w:rPr>
            </w:pPr>
            <w:r w:rsidRPr="00695690">
              <w:rPr>
                <w:sz w:val="22"/>
                <w:szCs w:val="28"/>
              </w:rPr>
              <w:t>Chọn Xuất CSV</w:t>
            </w:r>
          </w:p>
        </w:tc>
        <w:tc>
          <w:tcPr>
            <w:tcW w:w="3090" w:type="dxa"/>
            <w:vAlign w:val="center"/>
          </w:tcPr>
          <w:p w14:paraId="6ABD3F58"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432C6E89" w14:textId="77777777" w:rsidTr="00B01198">
        <w:trPr>
          <w:cantSplit/>
          <w:jc w:val="center"/>
        </w:trPr>
        <w:tc>
          <w:tcPr>
            <w:tcW w:w="737" w:type="dxa"/>
            <w:vAlign w:val="center"/>
          </w:tcPr>
          <w:p w14:paraId="594704E7" w14:textId="77777777" w:rsidR="00695690" w:rsidRPr="00695690" w:rsidRDefault="00695690" w:rsidP="00B01198">
            <w:pPr>
              <w:spacing w:after="60" w:line="259" w:lineRule="auto"/>
              <w:jc w:val="left"/>
              <w:rPr>
                <w:sz w:val="28"/>
                <w:szCs w:val="28"/>
              </w:rPr>
            </w:pPr>
            <w:r w:rsidRPr="00695690">
              <w:rPr>
                <w:sz w:val="22"/>
                <w:szCs w:val="28"/>
              </w:rPr>
              <w:t>2</w:t>
            </w:r>
          </w:p>
        </w:tc>
        <w:tc>
          <w:tcPr>
            <w:tcW w:w="2154" w:type="dxa"/>
            <w:vAlign w:val="center"/>
          </w:tcPr>
          <w:p w14:paraId="1493FA99" w14:textId="77777777" w:rsidR="00695690" w:rsidRPr="00695690" w:rsidRDefault="00695690" w:rsidP="00B01198">
            <w:pPr>
              <w:spacing w:after="60" w:line="259" w:lineRule="auto"/>
              <w:jc w:val="left"/>
              <w:rPr>
                <w:sz w:val="28"/>
                <w:szCs w:val="28"/>
              </w:rPr>
            </w:pPr>
            <w:r w:rsidRPr="00695690">
              <w:rPr>
                <w:sz w:val="22"/>
                <w:szCs w:val="28"/>
              </w:rPr>
              <w:t>Màn hình báo cáo → ReportsController</w:t>
            </w:r>
          </w:p>
        </w:tc>
        <w:tc>
          <w:tcPr>
            <w:tcW w:w="3090" w:type="dxa"/>
            <w:vAlign w:val="center"/>
          </w:tcPr>
          <w:p w14:paraId="0C01698C" w14:textId="77777777" w:rsidR="00695690" w:rsidRPr="00695690" w:rsidRDefault="00695690" w:rsidP="00B01198">
            <w:pPr>
              <w:spacing w:after="60" w:line="259" w:lineRule="auto"/>
              <w:jc w:val="left"/>
              <w:rPr>
                <w:sz w:val="28"/>
                <w:szCs w:val="28"/>
              </w:rPr>
            </w:pPr>
            <w:r w:rsidRPr="00695690">
              <w:rPr>
                <w:sz w:val="22"/>
                <w:szCs w:val="28"/>
              </w:rPr>
              <w:t>Gửi yêu cầu xuất báo cáo tháng</w:t>
            </w:r>
          </w:p>
        </w:tc>
        <w:tc>
          <w:tcPr>
            <w:tcW w:w="3090" w:type="dxa"/>
            <w:vAlign w:val="center"/>
          </w:tcPr>
          <w:p w14:paraId="2D3AC88C" w14:textId="77777777" w:rsidR="00695690" w:rsidRPr="00695690" w:rsidRDefault="00695690" w:rsidP="00B01198">
            <w:pPr>
              <w:spacing w:after="60" w:line="259" w:lineRule="auto"/>
              <w:jc w:val="left"/>
              <w:rPr>
                <w:sz w:val="28"/>
                <w:szCs w:val="28"/>
              </w:rPr>
            </w:pPr>
            <w:r w:rsidRPr="00695690">
              <w:rPr>
                <w:sz w:val="22"/>
                <w:szCs w:val="28"/>
              </w:rPr>
              <w:t>GET /reports/monthly/export</w:t>
            </w:r>
          </w:p>
        </w:tc>
      </w:tr>
      <w:tr w:rsidR="00695690" w:rsidRPr="00695690" w14:paraId="7A497566" w14:textId="77777777" w:rsidTr="00B01198">
        <w:trPr>
          <w:cantSplit/>
          <w:jc w:val="center"/>
        </w:trPr>
        <w:tc>
          <w:tcPr>
            <w:tcW w:w="737" w:type="dxa"/>
            <w:vAlign w:val="center"/>
          </w:tcPr>
          <w:p w14:paraId="1A996925" w14:textId="77777777" w:rsidR="00695690" w:rsidRPr="00695690" w:rsidRDefault="00695690" w:rsidP="00B01198">
            <w:pPr>
              <w:spacing w:after="60" w:line="259" w:lineRule="auto"/>
              <w:jc w:val="left"/>
              <w:rPr>
                <w:sz w:val="28"/>
                <w:szCs w:val="28"/>
              </w:rPr>
            </w:pPr>
            <w:r w:rsidRPr="00695690">
              <w:rPr>
                <w:sz w:val="22"/>
                <w:szCs w:val="28"/>
              </w:rPr>
              <w:t>3</w:t>
            </w:r>
          </w:p>
        </w:tc>
        <w:tc>
          <w:tcPr>
            <w:tcW w:w="2154" w:type="dxa"/>
            <w:vAlign w:val="center"/>
          </w:tcPr>
          <w:p w14:paraId="0A636F16" w14:textId="77777777" w:rsidR="00695690" w:rsidRPr="00695690" w:rsidRDefault="00695690" w:rsidP="00B01198">
            <w:pPr>
              <w:spacing w:after="60" w:line="259" w:lineRule="auto"/>
              <w:jc w:val="left"/>
              <w:rPr>
                <w:sz w:val="28"/>
                <w:szCs w:val="28"/>
              </w:rPr>
            </w:pPr>
            <w:r w:rsidRPr="00695690">
              <w:rPr>
                <w:sz w:val="22"/>
                <w:szCs w:val="28"/>
              </w:rPr>
              <w:t>ReportsController → ReportsService</w:t>
            </w:r>
          </w:p>
        </w:tc>
        <w:tc>
          <w:tcPr>
            <w:tcW w:w="3090" w:type="dxa"/>
            <w:vAlign w:val="center"/>
          </w:tcPr>
          <w:p w14:paraId="23A94CC7" w14:textId="77777777" w:rsidR="00695690" w:rsidRPr="00695690" w:rsidRDefault="00695690" w:rsidP="00B01198">
            <w:pPr>
              <w:spacing w:after="60" w:line="259" w:lineRule="auto"/>
              <w:jc w:val="left"/>
              <w:rPr>
                <w:sz w:val="28"/>
                <w:szCs w:val="28"/>
              </w:rPr>
            </w:pPr>
            <w:r w:rsidRPr="00695690">
              <w:rPr>
                <w:sz w:val="22"/>
                <w:szCs w:val="28"/>
              </w:rPr>
              <w:t>Yêu cầu tạo báo cáo dạng CSV</w:t>
            </w:r>
          </w:p>
        </w:tc>
        <w:tc>
          <w:tcPr>
            <w:tcW w:w="3090" w:type="dxa"/>
            <w:vAlign w:val="center"/>
          </w:tcPr>
          <w:p w14:paraId="30F32118" w14:textId="77777777" w:rsidR="00695690" w:rsidRPr="00695690" w:rsidRDefault="00695690" w:rsidP="00B01198">
            <w:pPr>
              <w:spacing w:after="60" w:line="259" w:lineRule="auto"/>
              <w:jc w:val="left"/>
              <w:rPr>
                <w:sz w:val="28"/>
                <w:szCs w:val="28"/>
              </w:rPr>
            </w:pPr>
            <w:r w:rsidRPr="00695690">
              <w:rPr>
                <w:sz w:val="22"/>
                <w:szCs w:val="28"/>
              </w:rPr>
              <w:t>monthlyExport()</w:t>
            </w:r>
          </w:p>
        </w:tc>
      </w:tr>
      <w:tr w:rsidR="00695690" w:rsidRPr="00695690" w14:paraId="20E60CFD" w14:textId="77777777" w:rsidTr="00B01198">
        <w:trPr>
          <w:cantSplit/>
          <w:jc w:val="center"/>
        </w:trPr>
        <w:tc>
          <w:tcPr>
            <w:tcW w:w="737" w:type="dxa"/>
            <w:vAlign w:val="center"/>
          </w:tcPr>
          <w:p w14:paraId="6F29C888" w14:textId="77777777" w:rsidR="00695690" w:rsidRPr="00695690" w:rsidRDefault="00695690" w:rsidP="00B01198">
            <w:pPr>
              <w:spacing w:after="60" w:line="259" w:lineRule="auto"/>
              <w:jc w:val="left"/>
              <w:rPr>
                <w:sz w:val="28"/>
                <w:szCs w:val="28"/>
              </w:rPr>
            </w:pPr>
            <w:r w:rsidRPr="00695690">
              <w:rPr>
                <w:sz w:val="22"/>
                <w:szCs w:val="28"/>
              </w:rPr>
              <w:t>4</w:t>
            </w:r>
          </w:p>
        </w:tc>
        <w:tc>
          <w:tcPr>
            <w:tcW w:w="2154" w:type="dxa"/>
            <w:vAlign w:val="center"/>
          </w:tcPr>
          <w:p w14:paraId="30FEFAA0" w14:textId="77777777" w:rsidR="00695690" w:rsidRPr="00695690" w:rsidRDefault="00695690" w:rsidP="00B01198">
            <w:pPr>
              <w:spacing w:after="60" w:line="259" w:lineRule="auto"/>
              <w:jc w:val="left"/>
              <w:rPr>
                <w:sz w:val="28"/>
                <w:szCs w:val="28"/>
              </w:rPr>
            </w:pPr>
            <w:r w:rsidRPr="00695690">
              <w:rPr>
                <w:sz w:val="22"/>
                <w:szCs w:val="28"/>
              </w:rPr>
              <w:t>ReportsService → ReportsController</w:t>
            </w:r>
          </w:p>
        </w:tc>
        <w:tc>
          <w:tcPr>
            <w:tcW w:w="3090" w:type="dxa"/>
            <w:vAlign w:val="center"/>
          </w:tcPr>
          <w:p w14:paraId="40E19149" w14:textId="77777777" w:rsidR="00695690" w:rsidRPr="00695690" w:rsidRDefault="00695690" w:rsidP="00B01198">
            <w:pPr>
              <w:spacing w:after="60" w:line="259" w:lineRule="auto"/>
              <w:jc w:val="left"/>
              <w:rPr>
                <w:sz w:val="28"/>
                <w:szCs w:val="28"/>
              </w:rPr>
            </w:pPr>
            <w:r w:rsidRPr="00695690">
              <w:rPr>
                <w:sz w:val="22"/>
                <w:szCs w:val="28"/>
              </w:rPr>
              <w:t>Lỗi báo cáo</w:t>
            </w:r>
            <w:r w:rsidRPr="00695690">
              <w:rPr>
                <w:sz w:val="22"/>
                <w:szCs w:val="28"/>
              </w:rPr>
              <w:br/>
              <w:t>Điều kiện: Tổng hợp báo cáo thất bại.</w:t>
            </w:r>
          </w:p>
        </w:tc>
        <w:tc>
          <w:tcPr>
            <w:tcW w:w="3090" w:type="dxa"/>
            <w:vAlign w:val="center"/>
          </w:tcPr>
          <w:p w14:paraId="288F6A19"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6C4394E3" w14:textId="77777777" w:rsidTr="00B01198">
        <w:trPr>
          <w:cantSplit/>
          <w:jc w:val="center"/>
        </w:trPr>
        <w:tc>
          <w:tcPr>
            <w:tcW w:w="737" w:type="dxa"/>
            <w:vAlign w:val="center"/>
          </w:tcPr>
          <w:p w14:paraId="348CF976" w14:textId="77777777" w:rsidR="00695690" w:rsidRPr="00695690" w:rsidRDefault="00695690" w:rsidP="00B01198">
            <w:pPr>
              <w:spacing w:after="60" w:line="259" w:lineRule="auto"/>
              <w:jc w:val="left"/>
              <w:rPr>
                <w:sz w:val="28"/>
                <w:szCs w:val="28"/>
              </w:rPr>
            </w:pPr>
            <w:r w:rsidRPr="00695690">
              <w:rPr>
                <w:sz w:val="22"/>
                <w:szCs w:val="28"/>
              </w:rPr>
              <w:t>5</w:t>
            </w:r>
          </w:p>
        </w:tc>
        <w:tc>
          <w:tcPr>
            <w:tcW w:w="2154" w:type="dxa"/>
            <w:vAlign w:val="center"/>
          </w:tcPr>
          <w:p w14:paraId="1F4AFC82" w14:textId="77777777" w:rsidR="00695690" w:rsidRPr="00695690" w:rsidRDefault="00695690" w:rsidP="00B01198">
            <w:pPr>
              <w:spacing w:after="60" w:line="259" w:lineRule="auto"/>
              <w:jc w:val="left"/>
              <w:rPr>
                <w:sz w:val="28"/>
                <w:szCs w:val="28"/>
              </w:rPr>
            </w:pPr>
            <w:r w:rsidRPr="00695690">
              <w:rPr>
                <w:sz w:val="22"/>
                <w:szCs w:val="28"/>
              </w:rPr>
              <w:t>ReportsController → Màn hình báo cáo</w:t>
            </w:r>
          </w:p>
        </w:tc>
        <w:tc>
          <w:tcPr>
            <w:tcW w:w="3090" w:type="dxa"/>
            <w:vAlign w:val="center"/>
          </w:tcPr>
          <w:p w14:paraId="1AC5DC7F" w14:textId="77777777" w:rsidR="00695690" w:rsidRPr="00695690" w:rsidRDefault="00695690" w:rsidP="00B01198">
            <w:pPr>
              <w:spacing w:after="60" w:line="259" w:lineRule="auto"/>
              <w:jc w:val="left"/>
              <w:rPr>
                <w:sz w:val="28"/>
                <w:szCs w:val="28"/>
              </w:rPr>
            </w:pPr>
            <w:r w:rsidRPr="00695690">
              <w:rPr>
                <w:sz w:val="22"/>
                <w:szCs w:val="28"/>
              </w:rPr>
              <w:t>Không có kết quả xuất báo cáo</w:t>
            </w:r>
            <w:r w:rsidRPr="00695690">
              <w:rPr>
                <w:sz w:val="22"/>
                <w:szCs w:val="28"/>
              </w:rPr>
              <w:br/>
              <w:t>Điều kiện: Tổng hợp báo cáo thất bại.</w:t>
            </w:r>
          </w:p>
        </w:tc>
        <w:tc>
          <w:tcPr>
            <w:tcW w:w="3090" w:type="dxa"/>
            <w:vAlign w:val="center"/>
          </w:tcPr>
          <w:p w14:paraId="33A8C2BD" w14:textId="77777777" w:rsidR="00695690" w:rsidRPr="00695690" w:rsidRDefault="00695690" w:rsidP="00B01198">
            <w:pPr>
              <w:spacing w:after="60" w:line="259" w:lineRule="auto"/>
              <w:jc w:val="left"/>
              <w:rPr>
                <w:sz w:val="28"/>
                <w:szCs w:val="28"/>
              </w:rPr>
            </w:pPr>
            <w:r w:rsidRPr="00695690">
              <w:rPr>
                <w:sz w:val="22"/>
                <w:szCs w:val="28"/>
              </w:rPr>
              <w:t>API trả lỗi. _exportCsv chưa có try/catch riêng; không khẳng định snackbar lỗi đã được triển khai.</w:t>
            </w:r>
          </w:p>
        </w:tc>
      </w:tr>
      <w:tr w:rsidR="00695690" w:rsidRPr="00695690" w14:paraId="6CF66896" w14:textId="77777777" w:rsidTr="00B01198">
        <w:trPr>
          <w:cantSplit/>
          <w:jc w:val="center"/>
        </w:trPr>
        <w:tc>
          <w:tcPr>
            <w:tcW w:w="737" w:type="dxa"/>
            <w:vAlign w:val="center"/>
          </w:tcPr>
          <w:p w14:paraId="77B3CC8F" w14:textId="77777777" w:rsidR="00695690" w:rsidRPr="00695690" w:rsidRDefault="00695690" w:rsidP="00B01198">
            <w:pPr>
              <w:spacing w:after="60" w:line="259" w:lineRule="auto"/>
              <w:jc w:val="left"/>
              <w:rPr>
                <w:sz w:val="28"/>
                <w:szCs w:val="28"/>
              </w:rPr>
            </w:pPr>
            <w:r w:rsidRPr="00695690">
              <w:rPr>
                <w:sz w:val="22"/>
                <w:szCs w:val="28"/>
              </w:rPr>
              <w:lastRenderedPageBreak/>
              <w:t>6</w:t>
            </w:r>
          </w:p>
        </w:tc>
        <w:tc>
          <w:tcPr>
            <w:tcW w:w="2154" w:type="dxa"/>
            <w:vAlign w:val="center"/>
          </w:tcPr>
          <w:p w14:paraId="47BB9325" w14:textId="77777777" w:rsidR="00695690" w:rsidRPr="00695690" w:rsidRDefault="00695690" w:rsidP="00B01198">
            <w:pPr>
              <w:spacing w:after="60" w:line="259" w:lineRule="auto"/>
              <w:jc w:val="left"/>
              <w:rPr>
                <w:sz w:val="28"/>
                <w:szCs w:val="28"/>
              </w:rPr>
            </w:pPr>
            <w:r w:rsidRPr="00695690">
              <w:rPr>
                <w:sz w:val="22"/>
                <w:szCs w:val="28"/>
              </w:rPr>
              <w:t>ReportsService → ReportsService</w:t>
            </w:r>
          </w:p>
        </w:tc>
        <w:tc>
          <w:tcPr>
            <w:tcW w:w="3090" w:type="dxa"/>
            <w:vAlign w:val="center"/>
          </w:tcPr>
          <w:p w14:paraId="0208BC66" w14:textId="77777777" w:rsidR="00695690" w:rsidRPr="00695690" w:rsidRDefault="00695690" w:rsidP="00B01198">
            <w:pPr>
              <w:spacing w:after="60" w:line="259" w:lineRule="auto"/>
              <w:jc w:val="left"/>
              <w:rPr>
                <w:sz w:val="28"/>
                <w:szCs w:val="28"/>
              </w:rPr>
            </w:pPr>
            <w:r w:rsidRPr="00695690">
              <w:rPr>
                <w:sz w:val="22"/>
                <w:szCs w:val="28"/>
              </w:rPr>
              <w:t>Tạo các dòng CSV</w:t>
            </w:r>
            <w:r w:rsidRPr="00695690">
              <w:rPr>
                <w:sz w:val="22"/>
                <w:szCs w:val="28"/>
              </w:rPr>
              <w:br/>
              <w:t>Điều kiện: Tổng hợp thành công.</w:t>
            </w:r>
          </w:p>
        </w:tc>
        <w:tc>
          <w:tcPr>
            <w:tcW w:w="3090" w:type="dxa"/>
            <w:vAlign w:val="center"/>
          </w:tcPr>
          <w:p w14:paraId="2430533F"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34E68A1A" w14:textId="77777777" w:rsidTr="00B01198">
        <w:trPr>
          <w:cantSplit/>
          <w:jc w:val="center"/>
        </w:trPr>
        <w:tc>
          <w:tcPr>
            <w:tcW w:w="737" w:type="dxa"/>
            <w:vAlign w:val="center"/>
          </w:tcPr>
          <w:p w14:paraId="44172506" w14:textId="77777777" w:rsidR="00695690" w:rsidRPr="00695690" w:rsidRDefault="00695690" w:rsidP="00B01198">
            <w:pPr>
              <w:spacing w:after="60" w:line="259" w:lineRule="auto"/>
              <w:jc w:val="left"/>
              <w:rPr>
                <w:sz w:val="28"/>
                <w:szCs w:val="28"/>
              </w:rPr>
            </w:pPr>
            <w:r w:rsidRPr="00695690">
              <w:rPr>
                <w:sz w:val="22"/>
                <w:szCs w:val="28"/>
              </w:rPr>
              <w:t>7</w:t>
            </w:r>
          </w:p>
        </w:tc>
        <w:tc>
          <w:tcPr>
            <w:tcW w:w="2154" w:type="dxa"/>
            <w:vAlign w:val="center"/>
          </w:tcPr>
          <w:p w14:paraId="46F42BA0" w14:textId="77777777" w:rsidR="00695690" w:rsidRPr="00695690" w:rsidRDefault="00695690" w:rsidP="00B01198">
            <w:pPr>
              <w:spacing w:after="60" w:line="259" w:lineRule="auto"/>
              <w:jc w:val="left"/>
              <w:rPr>
                <w:sz w:val="28"/>
                <w:szCs w:val="28"/>
              </w:rPr>
            </w:pPr>
            <w:r w:rsidRPr="00695690">
              <w:rPr>
                <w:sz w:val="22"/>
                <w:szCs w:val="28"/>
              </w:rPr>
              <w:t>ReportsService → ReportsService</w:t>
            </w:r>
          </w:p>
        </w:tc>
        <w:tc>
          <w:tcPr>
            <w:tcW w:w="3090" w:type="dxa"/>
            <w:vAlign w:val="center"/>
          </w:tcPr>
          <w:p w14:paraId="203A67CD" w14:textId="77777777" w:rsidR="00695690" w:rsidRPr="00695690" w:rsidRDefault="00695690" w:rsidP="00B01198">
            <w:pPr>
              <w:spacing w:after="60" w:line="259" w:lineRule="auto"/>
              <w:jc w:val="left"/>
              <w:rPr>
                <w:sz w:val="28"/>
                <w:szCs w:val="28"/>
              </w:rPr>
            </w:pPr>
            <w:r w:rsidRPr="00695690">
              <w:rPr>
                <w:sz w:val="22"/>
                <w:szCs w:val="28"/>
              </w:rPr>
              <w:t>Định dạng dữ liệu CSV hợp lệ</w:t>
            </w:r>
            <w:r w:rsidRPr="00695690">
              <w:rPr>
                <w:sz w:val="22"/>
                <w:szCs w:val="28"/>
              </w:rPr>
              <w:br/>
              <w:t>Điều kiện: Tổng hợp thành công; Với mỗi ô CSV cần định dạng ký tự đặc biệt.</w:t>
            </w:r>
          </w:p>
        </w:tc>
        <w:tc>
          <w:tcPr>
            <w:tcW w:w="3090" w:type="dxa"/>
            <w:vAlign w:val="center"/>
          </w:tcPr>
          <w:p w14:paraId="7BACF2AB" w14:textId="77777777" w:rsidR="00695690" w:rsidRPr="00695690" w:rsidRDefault="00695690" w:rsidP="00B01198">
            <w:pPr>
              <w:spacing w:after="60" w:line="259" w:lineRule="auto"/>
              <w:jc w:val="left"/>
              <w:rPr>
                <w:sz w:val="28"/>
                <w:szCs w:val="28"/>
              </w:rPr>
            </w:pPr>
            <w:r w:rsidRPr="00695690">
              <w:rPr>
                <w:sz w:val="22"/>
                <w:szCs w:val="28"/>
              </w:rPr>
              <w:t>Không cần bổ sung</w:t>
            </w:r>
          </w:p>
        </w:tc>
      </w:tr>
      <w:tr w:rsidR="00695690" w:rsidRPr="00695690" w14:paraId="62962F20" w14:textId="77777777" w:rsidTr="00B01198">
        <w:trPr>
          <w:cantSplit/>
          <w:jc w:val="center"/>
        </w:trPr>
        <w:tc>
          <w:tcPr>
            <w:tcW w:w="737" w:type="dxa"/>
            <w:vAlign w:val="center"/>
          </w:tcPr>
          <w:p w14:paraId="0B4CC437" w14:textId="77777777" w:rsidR="00695690" w:rsidRPr="00695690" w:rsidRDefault="00695690" w:rsidP="00B01198">
            <w:pPr>
              <w:spacing w:after="60" w:line="259" w:lineRule="auto"/>
              <w:jc w:val="left"/>
              <w:rPr>
                <w:sz w:val="28"/>
                <w:szCs w:val="28"/>
              </w:rPr>
            </w:pPr>
            <w:r w:rsidRPr="00695690">
              <w:rPr>
                <w:sz w:val="22"/>
                <w:szCs w:val="28"/>
              </w:rPr>
              <w:t>8</w:t>
            </w:r>
          </w:p>
        </w:tc>
        <w:tc>
          <w:tcPr>
            <w:tcW w:w="2154" w:type="dxa"/>
            <w:vAlign w:val="center"/>
          </w:tcPr>
          <w:p w14:paraId="1B10315F" w14:textId="77777777" w:rsidR="00695690" w:rsidRPr="00695690" w:rsidRDefault="00695690" w:rsidP="00B01198">
            <w:pPr>
              <w:spacing w:after="60" w:line="259" w:lineRule="auto"/>
              <w:jc w:val="left"/>
              <w:rPr>
                <w:sz w:val="28"/>
                <w:szCs w:val="28"/>
              </w:rPr>
            </w:pPr>
            <w:r w:rsidRPr="00695690">
              <w:rPr>
                <w:sz w:val="22"/>
                <w:szCs w:val="28"/>
              </w:rPr>
              <w:t>ReportsService → ReportsController</w:t>
            </w:r>
          </w:p>
        </w:tc>
        <w:tc>
          <w:tcPr>
            <w:tcW w:w="3090" w:type="dxa"/>
            <w:vAlign w:val="center"/>
          </w:tcPr>
          <w:p w14:paraId="5742D69D" w14:textId="77777777" w:rsidR="00695690" w:rsidRPr="00695690" w:rsidRDefault="00695690" w:rsidP="00B01198">
            <w:pPr>
              <w:spacing w:after="60" w:line="259" w:lineRule="auto"/>
              <w:jc w:val="left"/>
              <w:rPr>
                <w:sz w:val="28"/>
                <w:szCs w:val="28"/>
              </w:rPr>
            </w:pPr>
            <w:r w:rsidRPr="00695690">
              <w:rPr>
                <w:sz w:val="22"/>
                <w:szCs w:val="28"/>
              </w:rPr>
              <w:t>Tên tệp và nội dung báo cáo</w:t>
            </w:r>
            <w:r w:rsidRPr="00695690">
              <w:rPr>
                <w:sz w:val="22"/>
                <w:szCs w:val="28"/>
              </w:rPr>
              <w:br/>
              <w:t>Điều kiện: Tổng hợp thành công.</w:t>
            </w:r>
          </w:p>
        </w:tc>
        <w:tc>
          <w:tcPr>
            <w:tcW w:w="3090" w:type="dxa"/>
            <w:vAlign w:val="center"/>
          </w:tcPr>
          <w:p w14:paraId="3A301B5A" w14:textId="77777777" w:rsidR="00695690" w:rsidRPr="00695690" w:rsidRDefault="00695690" w:rsidP="00B01198">
            <w:pPr>
              <w:spacing w:after="60" w:line="259" w:lineRule="auto"/>
              <w:jc w:val="left"/>
              <w:rPr>
                <w:sz w:val="28"/>
                <w:szCs w:val="28"/>
              </w:rPr>
            </w:pPr>
            <w:r w:rsidRPr="00695690">
              <w:rPr>
                <w:sz w:val="22"/>
                <w:szCs w:val="28"/>
              </w:rPr>
              <w:t>filename mimeType content</w:t>
            </w:r>
          </w:p>
        </w:tc>
      </w:tr>
      <w:tr w:rsidR="00695690" w:rsidRPr="00695690" w14:paraId="652CC4DC" w14:textId="77777777" w:rsidTr="00B01198">
        <w:trPr>
          <w:cantSplit/>
          <w:jc w:val="center"/>
        </w:trPr>
        <w:tc>
          <w:tcPr>
            <w:tcW w:w="737" w:type="dxa"/>
            <w:vAlign w:val="center"/>
          </w:tcPr>
          <w:p w14:paraId="369AB9E3" w14:textId="77777777" w:rsidR="00695690" w:rsidRPr="00695690" w:rsidRDefault="00695690" w:rsidP="00B01198">
            <w:pPr>
              <w:spacing w:after="60" w:line="259" w:lineRule="auto"/>
              <w:jc w:val="left"/>
              <w:rPr>
                <w:sz w:val="28"/>
                <w:szCs w:val="28"/>
              </w:rPr>
            </w:pPr>
            <w:r w:rsidRPr="00695690">
              <w:rPr>
                <w:sz w:val="22"/>
                <w:szCs w:val="28"/>
              </w:rPr>
              <w:t>9</w:t>
            </w:r>
          </w:p>
        </w:tc>
        <w:tc>
          <w:tcPr>
            <w:tcW w:w="2154" w:type="dxa"/>
            <w:vAlign w:val="center"/>
          </w:tcPr>
          <w:p w14:paraId="68DA1C71" w14:textId="77777777" w:rsidR="00695690" w:rsidRPr="00695690" w:rsidRDefault="00695690" w:rsidP="00B01198">
            <w:pPr>
              <w:spacing w:after="60" w:line="259" w:lineRule="auto"/>
              <w:jc w:val="left"/>
              <w:rPr>
                <w:sz w:val="28"/>
                <w:szCs w:val="28"/>
              </w:rPr>
            </w:pPr>
            <w:r w:rsidRPr="00695690">
              <w:rPr>
                <w:sz w:val="22"/>
                <w:szCs w:val="28"/>
              </w:rPr>
              <w:t>ReportsController → Màn hình báo cáo</w:t>
            </w:r>
          </w:p>
        </w:tc>
        <w:tc>
          <w:tcPr>
            <w:tcW w:w="3090" w:type="dxa"/>
            <w:vAlign w:val="center"/>
          </w:tcPr>
          <w:p w14:paraId="1282193C" w14:textId="77777777" w:rsidR="00695690" w:rsidRPr="00695690" w:rsidRDefault="00695690" w:rsidP="00B01198">
            <w:pPr>
              <w:spacing w:after="60" w:line="259" w:lineRule="auto"/>
              <w:jc w:val="left"/>
              <w:rPr>
                <w:sz w:val="28"/>
                <w:szCs w:val="28"/>
              </w:rPr>
            </w:pPr>
            <w:r w:rsidRPr="00695690">
              <w:rPr>
                <w:sz w:val="22"/>
                <w:szCs w:val="28"/>
              </w:rPr>
              <w:t>Báo cáo sẵn sàng sao chép</w:t>
            </w:r>
            <w:r w:rsidRPr="00695690">
              <w:rPr>
                <w:sz w:val="22"/>
                <w:szCs w:val="28"/>
              </w:rPr>
              <w:br/>
              <w:t>Điều kiện: Tổng hợp thành công.</w:t>
            </w:r>
          </w:p>
        </w:tc>
        <w:tc>
          <w:tcPr>
            <w:tcW w:w="3090" w:type="dxa"/>
            <w:vAlign w:val="center"/>
          </w:tcPr>
          <w:p w14:paraId="240EC1C7" w14:textId="77777777" w:rsidR="00695690" w:rsidRPr="00695690" w:rsidRDefault="00695690" w:rsidP="00B01198">
            <w:pPr>
              <w:spacing w:after="60" w:line="259" w:lineRule="auto"/>
              <w:jc w:val="left"/>
              <w:rPr>
                <w:sz w:val="28"/>
                <w:szCs w:val="28"/>
              </w:rPr>
            </w:pPr>
            <w:r w:rsidRPr="00695690">
              <w:rPr>
                <w:sz w:val="22"/>
                <w:szCs w:val="28"/>
              </w:rPr>
              <w:t>ReportExport</w:t>
            </w:r>
          </w:p>
        </w:tc>
      </w:tr>
      <w:tr w:rsidR="00695690" w:rsidRPr="00695690" w14:paraId="259760ED" w14:textId="77777777" w:rsidTr="00B01198">
        <w:trPr>
          <w:cantSplit/>
          <w:jc w:val="center"/>
        </w:trPr>
        <w:tc>
          <w:tcPr>
            <w:tcW w:w="737" w:type="dxa"/>
            <w:vAlign w:val="center"/>
          </w:tcPr>
          <w:p w14:paraId="01891666" w14:textId="77777777" w:rsidR="00695690" w:rsidRPr="00695690" w:rsidRDefault="00695690" w:rsidP="00B01198">
            <w:pPr>
              <w:spacing w:after="60" w:line="259" w:lineRule="auto"/>
              <w:jc w:val="left"/>
              <w:rPr>
                <w:sz w:val="28"/>
                <w:szCs w:val="28"/>
              </w:rPr>
            </w:pPr>
            <w:r w:rsidRPr="00695690">
              <w:rPr>
                <w:sz w:val="22"/>
                <w:szCs w:val="28"/>
              </w:rPr>
              <w:t>10</w:t>
            </w:r>
          </w:p>
        </w:tc>
        <w:tc>
          <w:tcPr>
            <w:tcW w:w="2154" w:type="dxa"/>
            <w:vAlign w:val="center"/>
          </w:tcPr>
          <w:p w14:paraId="032CFECE" w14:textId="77777777" w:rsidR="00695690" w:rsidRPr="00695690" w:rsidRDefault="00695690" w:rsidP="00B01198">
            <w:pPr>
              <w:spacing w:after="60" w:line="259" w:lineRule="auto"/>
              <w:jc w:val="left"/>
              <w:rPr>
                <w:sz w:val="28"/>
                <w:szCs w:val="28"/>
              </w:rPr>
            </w:pPr>
            <w:r w:rsidRPr="00695690">
              <w:rPr>
                <w:sz w:val="22"/>
                <w:szCs w:val="28"/>
              </w:rPr>
              <w:t>Màn hình báo cáo → Màn hình báo cáo</w:t>
            </w:r>
          </w:p>
        </w:tc>
        <w:tc>
          <w:tcPr>
            <w:tcW w:w="3090" w:type="dxa"/>
            <w:vAlign w:val="center"/>
          </w:tcPr>
          <w:p w14:paraId="7037DDB4" w14:textId="77777777" w:rsidR="00695690" w:rsidRPr="00695690" w:rsidRDefault="00695690" w:rsidP="00B01198">
            <w:pPr>
              <w:spacing w:after="60" w:line="259" w:lineRule="auto"/>
              <w:jc w:val="left"/>
              <w:rPr>
                <w:sz w:val="28"/>
                <w:szCs w:val="28"/>
              </w:rPr>
            </w:pPr>
            <w:r w:rsidRPr="00695690">
              <w:rPr>
                <w:sz w:val="22"/>
                <w:szCs w:val="28"/>
              </w:rPr>
              <w:t>Sao chép nội dung báo cáo</w:t>
            </w:r>
            <w:r w:rsidRPr="00695690">
              <w:rPr>
                <w:sz w:val="22"/>
                <w:szCs w:val="28"/>
              </w:rPr>
              <w:br/>
              <w:t>Điều kiện: Tổng hợp thành công.</w:t>
            </w:r>
          </w:p>
        </w:tc>
        <w:tc>
          <w:tcPr>
            <w:tcW w:w="3090" w:type="dxa"/>
            <w:vAlign w:val="center"/>
          </w:tcPr>
          <w:p w14:paraId="2A4148EC" w14:textId="77777777" w:rsidR="00695690" w:rsidRPr="00695690" w:rsidRDefault="00695690" w:rsidP="00B01198">
            <w:pPr>
              <w:spacing w:after="60" w:line="259" w:lineRule="auto"/>
              <w:jc w:val="left"/>
              <w:rPr>
                <w:sz w:val="28"/>
                <w:szCs w:val="28"/>
              </w:rPr>
            </w:pPr>
            <w:r w:rsidRPr="00695690">
              <w:rPr>
                <w:sz w:val="22"/>
                <w:szCs w:val="28"/>
              </w:rPr>
              <w:t>Clipboard.setData(content)</w:t>
            </w:r>
          </w:p>
        </w:tc>
      </w:tr>
      <w:tr w:rsidR="00695690" w:rsidRPr="00695690" w14:paraId="34CA1869" w14:textId="77777777" w:rsidTr="00B01198">
        <w:trPr>
          <w:cantSplit/>
          <w:jc w:val="center"/>
        </w:trPr>
        <w:tc>
          <w:tcPr>
            <w:tcW w:w="737" w:type="dxa"/>
            <w:vAlign w:val="center"/>
          </w:tcPr>
          <w:p w14:paraId="3B6E19BF" w14:textId="77777777" w:rsidR="00695690" w:rsidRPr="00695690" w:rsidRDefault="00695690" w:rsidP="00B01198">
            <w:pPr>
              <w:spacing w:after="60" w:line="259" w:lineRule="auto"/>
              <w:jc w:val="left"/>
              <w:rPr>
                <w:sz w:val="28"/>
                <w:szCs w:val="28"/>
              </w:rPr>
            </w:pPr>
            <w:r w:rsidRPr="00695690">
              <w:rPr>
                <w:sz w:val="22"/>
                <w:szCs w:val="28"/>
              </w:rPr>
              <w:t>11</w:t>
            </w:r>
          </w:p>
        </w:tc>
        <w:tc>
          <w:tcPr>
            <w:tcW w:w="2154" w:type="dxa"/>
            <w:vAlign w:val="center"/>
          </w:tcPr>
          <w:p w14:paraId="09DE9054" w14:textId="77777777" w:rsidR="00695690" w:rsidRPr="00695690" w:rsidRDefault="00695690" w:rsidP="00B01198">
            <w:pPr>
              <w:spacing w:after="60" w:line="259" w:lineRule="auto"/>
              <w:jc w:val="left"/>
              <w:rPr>
                <w:sz w:val="28"/>
                <w:szCs w:val="28"/>
              </w:rPr>
            </w:pPr>
            <w:r w:rsidRPr="00695690">
              <w:rPr>
                <w:sz w:val="22"/>
                <w:szCs w:val="28"/>
              </w:rPr>
              <w:t>Màn hình báo cáo → Chủ trọ</w:t>
            </w:r>
          </w:p>
        </w:tc>
        <w:tc>
          <w:tcPr>
            <w:tcW w:w="3090" w:type="dxa"/>
            <w:vAlign w:val="center"/>
          </w:tcPr>
          <w:p w14:paraId="3A53951F" w14:textId="77777777" w:rsidR="00695690" w:rsidRPr="00695690" w:rsidRDefault="00695690" w:rsidP="00B01198">
            <w:pPr>
              <w:spacing w:after="60" w:line="259" w:lineRule="auto"/>
              <w:jc w:val="left"/>
              <w:rPr>
                <w:sz w:val="28"/>
                <w:szCs w:val="28"/>
              </w:rPr>
            </w:pPr>
            <w:r w:rsidRPr="00695690">
              <w:rPr>
                <w:sz w:val="22"/>
                <w:szCs w:val="28"/>
              </w:rPr>
              <w:t>Thông báo đã sao chép CSV</w:t>
            </w:r>
            <w:r w:rsidRPr="00695690">
              <w:rPr>
                <w:sz w:val="22"/>
                <w:szCs w:val="28"/>
              </w:rPr>
              <w:br/>
              <w:t>Điều kiện: Tổng hợp thành công.</w:t>
            </w:r>
          </w:p>
        </w:tc>
        <w:tc>
          <w:tcPr>
            <w:tcW w:w="3090" w:type="dxa"/>
            <w:vAlign w:val="center"/>
          </w:tcPr>
          <w:p w14:paraId="338C9F5A" w14:textId="77777777" w:rsidR="00695690" w:rsidRPr="00695690" w:rsidRDefault="00695690" w:rsidP="00B01198">
            <w:pPr>
              <w:spacing w:after="60" w:line="259" w:lineRule="auto"/>
              <w:jc w:val="left"/>
              <w:rPr>
                <w:sz w:val="28"/>
                <w:szCs w:val="28"/>
              </w:rPr>
            </w:pPr>
            <w:r w:rsidRPr="00695690">
              <w:rPr>
                <w:sz w:val="22"/>
                <w:szCs w:val="28"/>
              </w:rPr>
              <w:t>Thông báo Đã copy CSV. filename = monthly-report-YYYY-MM.csv. Không tải file xuống thiết bị.</w:t>
            </w:r>
          </w:p>
        </w:tc>
      </w:tr>
    </w:tbl>
    <w:p w14:paraId="48175062" w14:textId="77777777" w:rsidR="00695690" w:rsidRPr="00695690" w:rsidRDefault="00695690" w:rsidP="00695690">
      <w:pPr>
        <w:spacing w:after="0" w:line="240" w:lineRule="auto"/>
        <w:rPr>
          <w:sz w:val="28"/>
          <w:szCs w:val="28"/>
        </w:rPr>
      </w:pPr>
    </w:p>
    <w:p w14:paraId="41738A15" w14:textId="77777777" w:rsidR="00695690" w:rsidRPr="00695690" w:rsidRDefault="00695690" w:rsidP="00695690">
      <w:pPr>
        <w:spacing w:after="0" w:line="240" w:lineRule="auto"/>
        <w:rPr>
          <w:sz w:val="28"/>
          <w:szCs w:val="28"/>
        </w:rPr>
        <w:sectPr w:rsidR="00695690" w:rsidRPr="00695690" w:rsidSect="00695690">
          <w:type w:val="continuous"/>
          <w:pgSz w:w="11906" w:h="16838"/>
          <w:pgMar w:top="1134" w:right="1134" w:bottom="1134" w:left="1701" w:header="454" w:footer="454" w:gutter="0"/>
          <w:cols w:space="720"/>
          <w:docGrid w:linePitch="360"/>
        </w:sectPr>
      </w:pPr>
    </w:p>
    <w:p w14:paraId="0885103D" w14:textId="77777777" w:rsidR="00695690" w:rsidRPr="00695690" w:rsidRDefault="00695690" w:rsidP="00695690">
      <w:pPr>
        <w:pStyle w:val="Heading1"/>
        <w:rPr>
          <w:rFonts w:ascii="Times New Roman" w:hAnsi="Times New Roman" w:cs="Times New Roman"/>
          <w:sz w:val="28"/>
          <w:szCs w:val="28"/>
        </w:rPr>
      </w:pPr>
      <w:r w:rsidRPr="00695690">
        <w:rPr>
          <w:rFonts w:ascii="Times New Roman" w:eastAsia="Times New Roman" w:hAnsi="Times New Roman" w:cs="Times New Roman"/>
          <w:sz w:val="28"/>
          <w:szCs w:val="28"/>
        </w:rPr>
        <w:t>5 Tài nguyên chỉnh sửa và truy vết</w:t>
      </w:r>
    </w:p>
    <w:p w14:paraId="73CCA802" w14:textId="77777777" w:rsidR="00695690" w:rsidRPr="00695690" w:rsidRDefault="00695690" w:rsidP="00695690">
      <w:pPr>
        <w:ind w:firstLine="425"/>
        <w:rPr>
          <w:sz w:val="28"/>
          <w:szCs w:val="28"/>
        </w:rPr>
      </w:pPr>
      <w:r w:rsidRPr="00695690">
        <w:rPr>
          <w:szCs w:val="28"/>
        </w:rPr>
        <w:t>SEQUENCE_DIAGRAM_SPECIFICATION.md chứa cùng 22 hình, bảng thông điệp, căn cứ nguồn và đối chiếu luồng chính thay thế ngoại lệ từ đặc tả Use Case.</w:t>
      </w:r>
    </w:p>
    <w:p w14:paraId="0D56493E" w14:textId="77777777" w:rsidR="00695690" w:rsidRPr="00695690" w:rsidRDefault="00695690" w:rsidP="00695690">
      <w:pPr>
        <w:ind w:firstLine="425"/>
        <w:rPr>
          <w:sz w:val="28"/>
          <w:szCs w:val="28"/>
        </w:rPr>
      </w:pPr>
      <w:r w:rsidRPr="00695690">
        <w:rPr>
          <w:szCs w:val="28"/>
        </w:rPr>
        <w:t>sequence-diagrams/full/SEQUENCE_DIAGRAMS.drawio gồm 22 trang chỉnh sửa được; mỗi hình cũng có tệp drawio riêng, SVG vector và PNG nền trắng. Hình học và chữ trong drawio là đối tượng riêng, không phải ảnh nhúng.</w:t>
      </w:r>
    </w:p>
    <w:p w14:paraId="42449462" w14:textId="77777777" w:rsidR="00695690" w:rsidRPr="00695690" w:rsidRDefault="00695690" w:rsidP="00695690">
      <w:pPr>
        <w:ind w:firstLine="425"/>
        <w:rPr>
          <w:sz w:val="28"/>
          <w:szCs w:val="28"/>
        </w:rPr>
      </w:pPr>
      <w:r w:rsidRPr="00695690">
        <w:rPr>
          <w:szCs w:val="28"/>
        </w:rPr>
        <w:t>sequence-diagrams/full/model.json tách nhãn nghiệp vụ với thông tin triển khai. build.py tái tạo hình và Markdown; build_document.py tạo Word. manifest.json ghi kích thước, thông điệp, các khung nhánh và SHA256 của tài nguyên.</w:t>
      </w:r>
    </w:p>
    <w:p w14:paraId="5BFD4AAB" w14:textId="77777777" w:rsidR="00695690" w:rsidRPr="00695690" w:rsidRDefault="00695690" w:rsidP="00695690">
      <w:pPr>
        <w:ind w:firstLine="425"/>
        <w:rPr>
          <w:sz w:val="28"/>
          <w:szCs w:val="28"/>
        </w:rPr>
      </w:pPr>
      <w:r w:rsidRPr="00695690">
        <w:rPr>
          <w:szCs w:val="28"/>
        </w:rPr>
        <w:t>Mục 2.4.4 của báo cáo Markdown được cập nhật bằng cùng bộ hình. Báo cáo Word và PDF tổng, tài liệu Use Case và sơ đồ lớp hiện có không bị ghi đè.</w:t>
      </w:r>
    </w:p>
    <w:p w14:paraId="1F265E83" w14:textId="77777777" w:rsidR="00695690" w:rsidRPr="00695690" w:rsidRDefault="00695690" w:rsidP="00695690">
      <w:pPr>
        <w:ind w:firstLine="425"/>
        <w:rPr>
          <w:sz w:val="28"/>
          <w:szCs w:val="28"/>
        </w:rPr>
      </w:pPr>
      <w:r w:rsidRPr="00695690">
        <w:rPr>
          <w:szCs w:val="28"/>
        </w:rPr>
        <w:t>Các điểm PX vẫn cần xác nhận, đặc biệt thu cọc ban đầu, đồng thời xét duyệt, chính sách bảo trì và ngữ nghĩa báo cáo. Tài liệu sơ đồ không đồng nghĩa các giới hạn này đã được sửa trong ứng dụng.</w:t>
      </w:r>
    </w:p>
    <w:p w14:paraId="67AACB3B" w14:textId="77777777" w:rsidR="00695690" w:rsidRPr="00695690" w:rsidRDefault="00695690" w:rsidP="00695690">
      <w:pPr>
        <w:pStyle w:val="Heading1"/>
        <w:rPr>
          <w:rFonts w:ascii="Times New Roman" w:hAnsi="Times New Roman" w:cs="Times New Roman"/>
          <w:sz w:val="28"/>
          <w:szCs w:val="28"/>
          <w:lang w:val="vi-VN"/>
        </w:rPr>
      </w:pPr>
    </w:p>
    <w:sectPr w:rsidR="00695690" w:rsidRPr="00695690" w:rsidSect="00695690">
      <w:type w:val="continuous"/>
      <w:pgSz w:w="11906" w:h="16838"/>
      <w:pgMar w:top="1134" w:right="1134" w:bottom="1134" w:left="170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82D190" w14:textId="77777777" w:rsidR="00131892" w:rsidRDefault="00131892" w:rsidP="00695690">
      <w:pPr>
        <w:spacing w:after="0" w:line="240" w:lineRule="auto"/>
      </w:pPr>
      <w:r>
        <w:separator/>
      </w:r>
    </w:p>
  </w:endnote>
  <w:endnote w:type="continuationSeparator" w:id="0">
    <w:p w14:paraId="5E170269" w14:textId="77777777" w:rsidR="00131892" w:rsidRDefault="00131892" w:rsidP="00695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C8FEAB" w14:textId="594E63E5" w:rsidR="00EB65B2" w:rsidRDefault="00000000">
    <w:pPr>
      <w:pStyle w:val="Footer"/>
      <w:jc w:val="center"/>
    </w:pPr>
    <w:r>
      <w:fldChar w:fldCharType="begin"/>
    </w:r>
    <w:r>
      <w:instrText>PAGE</w:instrText>
    </w:r>
    <w:r>
      <w:fldChar w:fldCharType="separate"/>
    </w:r>
    <w:r w:rsidR="0009756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9E3167" w14:textId="77777777" w:rsidR="00131892" w:rsidRDefault="00131892" w:rsidP="00695690">
      <w:pPr>
        <w:spacing w:after="0" w:line="240" w:lineRule="auto"/>
      </w:pPr>
      <w:r>
        <w:separator/>
      </w:r>
    </w:p>
  </w:footnote>
  <w:footnote w:type="continuationSeparator" w:id="0">
    <w:p w14:paraId="1710799A" w14:textId="77777777" w:rsidR="00131892" w:rsidRDefault="00131892" w:rsidP="006956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4B0D88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7650E78"/>
    <w:multiLevelType w:val="singleLevel"/>
    <w:tmpl w:val="73680106"/>
    <w:lvl w:ilvl="0">
      <w:start w:val="1"/>
      <w:numFmt w:val="decimal"/>
      <w:lvlText w:val="2.4.3.%1"/>
      <w:lvlJc w:val="left"/>
      <w:pPr>
        <w:tabs>
          <w:tab w:val="num" w:pos="1120"/>
        </w:tabs>
        <w:ind w:left="1120" w:hanging="1120"/>
      </w:pPr>
    </w:lvl>
  </w:abstractNum>
  <w:num w:numId="1" w16cid:durableId="239484552">
    <w:abstractNumId w:val="8"/>
  </w:num>
  <w:num w:numId="2" w16cid:durableId="1178812820">
    <w:abstractNumId w:val="6"/>
  </w:num>
  <w:num w:numId="3" w16cid:durableId="136074287">
    <w:abstractNumId w:val="5"/>
  </w:num>
  <w:num w:numId="4" w16cid:durableId="908425225">
    <w:abstractNumId w:val="4"/>
  </w:num>
  <w:num w:numId="5" w16cid:durableId="786045834">
    <w:abstractNumId w:val="7"/>
  </w:num>
  <w:num w:numId="6" w16cid:durableId="742676401">
    <w:abstractNumId w:val="3"/>
  </w:num>
  <w:num w:numId="7" w16cid:durableId="1279682141">
    <w:abstractNumId w:val="2"/>
  </w:num>
  <w:num w:numId="8" w16cid:durableId="1215461625">
    <w:abstractNumId w:val="1"/>
  </w:num>
  <w:num w:numId="9" w16cid:durableId="1340620413">
    <w:abstractNumId w:val="0"/>
  </w:num>
  <w:num w:numId="10" w16cid:durableId="9799649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D1A"/>
    <w:rsid w:val="00030933"/>
    <w:rsid w:val="00097568"/>
    <w:rsid w:val="00131892"/>
    <w:rsid w:val="00201AD9"/>
    <w:rsid w:val="00307840"/>
    <w:rsid w:val="0033426D"/>
    <w:rsid w:val="003D42B9"/>
    <w:rsid w:val="005B1C9F"/>
    <w:rsid w:val="006234E8"/>
    <w:rsid w:val="00695690"/>
    <w:rsid w:val="006E43DB"/>
    <w:rsid w:val="00724E9F"/>
    <w:rsid w:val="00841C63"/>
    <w:rsid w:val="0085075E"/>
    <w:rsid w:val="00913AAF"/>
    <w:rsid w:val="00996B7D"/>
    <w:rsid w:val="00AB1E4F"/>
    <w:rsid w:val="00AC05CE"/>
    <w:rsid w:val="00AE5ED4"/>
    <w:rsid w:val="00AE6B7C"/>
    <w:rsid w:val="00B76D5B"/>
    <w:rsid w:val="00BB006B"/>
    <w:rsid w:val="00BB43B6"/>
    <w:rsid w:val="00CA341A"/>
    <w:rsid w:val="00CD5B0F"/>
    <w:rsid w:val="00D32B0C"/>
    <w:rsid w:val="00D4298D"/>
    <w:rsid w:val="00D5385C"/>
    <w:rsid w:val="00D93A67"/>
    <w:rsid w:val="00E27AAA"/>
    <w:rsid w:val="00EB081D"/>
    <w:rsid w:val="00EB65B2"/>
    <w:rsid w:val="00F773F1"/>
    <w:rsid w:val="00F95D1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9DFF7"/>
  <w15:chartTrackingRefBased/>
  <w15:docId w15:val="{61CE371A-F8AF-2849-A5EE-999764BBB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95D1A"/>
    <w:pPr>
      <w:keepNext/>
      <w:keepLines/>
      <w:spacing w:before="240"/>
      <w:jc w:val="left"/>
      <w:outlineLvl w:val="0"/>
    </w:pPr>
    <w:rPr>
      <w:rFonts w:asciiTheme="majorHAnsi" w:eastAsiaTheme="majorEastAsia" w:hAnsiTheme="majorHAnsi" w:cstheme="majorBidi"/>
      <w:b/>
      <w:szCs w:val="40"/>
    </w:rPr>
  </w:style>
  <w:style w:type="paragraph" w:styleId="Heading2">
    <w:name w:val="heading 2"/>
    <w:basedOn w:val="Normal"/>
    <w:next w:val="Normal"/>
    <w:link w:val="Heading2Char"/>
    <w:uiPriority w:val="9"/>
    <w:unhideWhenUsed/>
    <w:qFormat/>
    <w:rsid w:val="00F95D1A"/>
    <w:pPr>
      <w:keepNext/>
      <w:keepLines/>
      <w:spacing w:before="200" w:after="100"/>
      <w:jc w:val="left"/>
      <w:outlineLvl w:val="1"/>
    </w:pPr>
    <w:rPr>
      <w:rFonts w:asciiTheme="majorHAnsi" w:eastAsiaTheme="majorEastAsia" w:hAnsiTheme="majorHAnsi" w:cstheme="majorBidi"/>
      <w:b/>
      <w:szCs w:val="32"/>
    </w:rPr>
  </w:style>
  <w:style w:type="paragraph" w:styleId="Heading3">
    <w:name w:val="heading 3"/>
    <w:basedOn w:val="Normal"/>
    <w:next w:val="Normal"/>
    <w:link w:val="Heading3Char"/>
    <w:uiPriority w:val="9"/>
    <w:unhideWhenUsed/>
    <w:qFormat/>
    <w:rsid w:val="00F95D1A"/>
    <w:pPr>
      <w:keepNext/>
      <w:keepLines/>
      <w:spacing w:before="160" w:after="80"/>
      <w:jc w:val="left"/>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F95D1A"/>
    <w:pPr>
      <w:keepNext/>
      <w:keepLines/>
      <w:spacing w:before="120" w:after="60"/>
      <w:jc w:val="left"/>
      <w:outlineLvl w:val="3"/>
    </w:pPr>
    <w:rPr>
      <w:rFonts w:eastAsiaTheme="majorEastAsia" w:cstheme="majorBidi"/>
      <w:b/>
      <w:i/>
      <w:iCs/>
      <w:color w:val="0F4761" w:themeColor="accent1" w:themeShade="BF"/>
    </w:rPr>
  </w:style>
  <w:style w:type="paragraph" w:styleId="Heading5">
    <w:name w:val="heading 5"/>
    <w:basedOn w:val="Normal"/>
    <w:next w:val="Normal"/>
    <w:link w:val="Heading5Char"/>
    <w:uiPriority w:val="9"/>
    <w:semiHidden/>
    <w:unhideWhenUsed/>
    <w:qFormat/>
    <w:rsid w:val="00F95D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5D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D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D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D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D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5D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95D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5D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5D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5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D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D1A"/>
    <w:rPr>
      <w:rFonts w:eastAsiaTheme="majorEastAsia" w:cstheme="majorBidi"/>
      <w:color w:val="272727" w:themeColor="text1" w:themeTint="D8"/>
    </w:rPr>
  </w:style>
  <w:style w:type="paragraph" w:styleId="Title">
    <w:name w:val="Title"/>
    <w:basedOn w:val="Normal"/>
    <w:next w:val="Normal"/>
    <w:link w:val="TitleChar"/>
    <w:uiPriority w:val="10"/>
    <w:qFormat/>
    <w:rsid w:val="00F95D1A"/>
    <w:pPr>
      <w:spacing w:after="80"/>
      <w:contextualSpacing/>
    </w:pPr>
    <w:rPr>
      <w:rFonts w:asciiTheme="majorHAnsi" w:eastAsiaTheme="majorEastAsia" w:hAnsiTheme="majorHAnsi" w:cstheme="majorBidi"/>
      <w:spacing w:val="-10"/>
      <w:kern w:val="28"/>
      <w:szCs w:val="56"/>
    </w:rPr>
  </w:style>
  <w:style w:type="character" w:customStyle="1" w:styleId="TitleChar">
    <w:name w:val="Title Char"/>
    <w:basedOn w:val="DefaultParagraphFont"/>
    <w:link w:val="Title"/>
    <w:uiPriority w:val="10"/>
    <w:rsid w:val="00F95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D1A"/>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D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D1A"/>
    <w:pPr>
      <w:spacing w:before="160"/>
      <w:jc w:val="center"/>
    </w:pPr>
    <w:rPr>
      <w:i/>
      <w:iCs/>
      <w:color w:val="404040" w:themeColor="text1" w:themeTint="BF"/>
    </w:rPr>
  </w:style>
  <w:style w:type="character" w:customStyle="1" w:styleId="QuoteChar">
    <w:name w:val="Quote Char"/>
    <w:basedOn w:val="DefaultParagraphFont"/>
    <w:link w:val="Quote"/>
    <w:uiPriority w:val="29"/>
    <w:rsid w:val="00F95D1A"/>
    <w:rPr>
      <w:i/>
      <w:iCs/>
      <w:color w:val="404040" w:themeColor="text1" w:themeTint="BF"/>
    </w:rPr>
  </w:style>
  <w:style w:type="paragraph" w:styleId="ListParagraph">
    <w:name w:val="List Paragraph"/>
    <w:basedOn w:val="Normal"/>
    <w:uiPriority w:val="34"/>
    <w:qFormat/>
    <w:rsid w:val="00F95D1A"/>
    <w:pPr>
      <w:ind w:left="720"/>
      <w:contextualSpacing/>
    </w:pPr>
  </w:style>
  <w:style w:type="character" w:styleId="IntenseEmphasis">
    <w:name w:val="Intense Emphasis"/>
    <w:basedOn w:val="DefaultParagraphFont"/>
    <w:uiPriority w:val="21"/>
    <w:qFormat/>
    <w:rsid w:val="00F95D1A"/>
    <w:rPr>
      <w:i/>
      <w:iCs/>
      <w:color w:val="0F4761" w:themeColor="accent1" w:themeShade="BF"/>
    </w:rPr>
  </w:style>
  <w:style w:type="paragraph" w:styleId="IntenseQuote">
    <w:name w:val="Intense Quote"/>
    <w:basedOn w:val="Normal"/>
    <w:next w:val="Normal"/>
    <w:link w:val="IntenseQuoteChar"/>
    <w:uiPriority w:val="30"/>
    <w:qFormat/>
    <w:rsid w:val="00F95D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5D1A"/>
    <w:rPr>
      <w:i/>
      <w:iCs/>
      <w:color w:val="0F4761" w:themeColor="accent1" w:themeShade="BF"/>
    </w:rPr>
  </w:style>
  <w:style w:type="character" w:styleId="IntenseReference">
    <w:name w:val="Intense Reference"/>
    <w:basedOn w:val="DefaultParagraphFont"/>
    <w:uiPriority w:val="32"/>
    <w:qFormat/>
    <w:rsid w:val="00F95D1A"/>
    <w:rPr>
      <w:b/>
      <w:bCs/>
      <w:smallCaps/>
      <w:color w:val="0F4761" w:themeColor="accent1" w:themeShade="BF"/>
      <w:spacing w:val="5"/>
    </w:rPr>
  </w:style>
  <w:style w:type="table" w:styleId="TableGrid">
    <w:name w:val="Table Grid"/>
    <w:basedOn w:val="TableNormal"/>
    <w:uiPriority w:val="59"/>
    <w:rsid w:val="00D32B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D42B9"/>
    <w:pPr>
      <w:spacing w:before="100" w:beforeAutospacing="1" w:after="100" w:afterAutospacing="1" w:line="240" w:lineRule="auto"/>
    </w:pPr>
    <w:rPr>
      <w:kern w:val="0"/>
      <w14:ligatures w14:val="none"/>
    </w:rPr>
  </w:style>
  <w:style w:type="character" w:styleId="Strong">
    <w:name w:val="Strong"/>
    <w:basedOn w:val="DefaultParagraphFont"/>
    <w:uiPriority w:val="22"/>
    <w:qFormat/>
    <w:rsid w:val="003D42B9"/>
    <w:rPr>
      <w:b/>
      <w:bCs/>
    </w:rPr>
  </w:style>
  <w:style w:type="character" w:styleId="HTMLCode">
    <w:name w:val="HTML Code"/>
    <w:basedOn w:val="DefaultParagraphFont"/>
    <w:uiPriority w:val="99"/>
    <w:semiHidden/>
    <w:unhideWhenUsed/>
    <w:rsid w:val="003D42B9"/>
    <w:rPr>
      <w:rFonts w:ascii="Courier New" w:eastAsia="Times New Roman" w:hAnsi="Courier New" w:cs="Courier New"/>
      <w:sz w:val="20"/>
      <w:szCs w:val="20"/>
    </w:rPr>
  </w:style>
  <w:style w:type="paragraph" w:styleId="Header">
    <w:name w:val="header"/>
    <w:basedOn w:val="Normal"/>
    <w:link w:val="HeaderChar"/>
    <w:uiPriority w:val="99"/>
    <w:unhideWhenUsed/>
    <w:rsid w:val="00841C63"/>
    <w:pPr>
      <w:tabs>
        <w:tab w:val="center" w:pos="4680"/>
        <w:tab w:val="right" w:pos="9360"/>
      </w:tabs>
      <w:spacing w:after="0" w:line="240" w:lineRule="auto"/>
      <w:jc w:val="left"/>
    </w:pPr>
    <w:rPr>
      <w:rFonts w:ascii="Arial" w:eastAsia="Arial" w:hAnsi="Arial" w:cs="Arial"/>
      <w:color w:val="222222"/>
      <w:kern w:val="0"/>
      <w:sz w:val="22"/>
      <w:szCs w:val="22"/>
      <w:lang w:val="en-US"/>
      <w14:ligatures w14:val="none"/>
    </w:rPr>
  </w:style>
  <w:style w:type="character" w:customStyle="1" w:styleId="HeaderChar">
    <w:name w:val="Header Char"/>
    <w:basedOn w:val="DefaultParagraphFont"/>
    <w:link w:val="Header"/>
    <w:uiPriority w:val="99"/>
    <w:rsid w:val="00841C63"/>
    <w:rPr>
      <w:rFonts w:ascii="Arial" w:eastAsia="Arial" w:hAnsi="Arial" w:cs="Arial"/>
      <w:color w:val="222222"/>
      <w:kern w:val="0"/>
      <w:sz w:val="22"/>
      <w:szCs w:val="22"/>
      <w:lang w:val="en-US"/>
      <w14:ligatures w14:val="none"/>
    </w:rPr>
  </w:style>
  <w:style w:type="paragraph" w:styleId="Footer">
    <w:name w:val="footer"/>
    <w:basedOn w:val="Normal"/>
    <w:link w:val="FooterChar"/>
    <w:uiPriority w:val="99"/>
    <w:unhideWhenUsed/>
    <w:rsid w:val="00841C63"/>
    <w:pPr>
      <w:spacing w:after="0" w:line="240" w:lineRule="auto"/>
      <w:jc w:val="left"/>
    </w:pPr>
    <w:rPr>
      <w:rFonts w:ascii="Arial" w:eastAsia="Arial" w:hAnsi="Arial" w:cs="Arial"/>
      <w:color w:val="222222"/>
      <w:kern w:val="0"/>
      <w:sz w:val="22"/>
      <w:szCs w:val="22"/>
      <w:lang w:val="en-US"/>
      <w14:ligatures w14:val="none"/>
    </w:rPr>
  </w:style>
  <w:style w:type="character" w:customStyle="1" w:styleId="FooterChar">
    <w:name w:val="Footer Char"/>
    <w:basedOn w:val="DefaultParagraphFont"/>
    <w:link w:val="Footer"/>
    <w:uiPriority w:val="99"/>
    <w:rsid w:val="00841C63"/>
    <w:rPr>
      <w:rFonts w:ascii="Arial" w:eastAsia="Arial" w:hAnsi="Arial" w:cs="Arial"/>
      <w:color w:val="222222"/>
      <w:kern w:val="0"/>
      <w:sz w:val="22"/>
      <w:szCs w:val="22"/>
      <w:lang w:val="en-US"/>
      <w14:ligatures w14:val="none"/>
    </w:rPr>
  </w:style>
  <w:style w:type="paragraph" w:styleId="NoSpacing">
    <w:name w:val="No Spacing"/>
    <w:uiPriority w:val="1"/>
    <w:qFormat/>
    <w:rsid w:val="00841C63"/>
    <w:pPr>
      <w:spacing w:after="0" w:line="240" w:lineRule="auto"/>
    </w:pPr>
    <w:rPr>
      <w:rFonts w:eastAsiaTheme="minorEastAsia"/>
      <w:kern w:val="0"/>
      <w:sz w:val="22"/>
      <w:szCs w:val="22"/>
      <w:lang w:val="en-US"/>
      <w14:ligatures w14:val="none"/>
    </w:rPr>
  </w:style>
  <w:style w:type="paragraph" w:styleId="BodyText">
    <w:name w:val="Body Text"/>
    <w:basedOn w:val="Normal"/>
    <w:link w:val="BodyTextChar"/>
    <w:uiPriority w:val="99"/>
    <w:unhideWhenUsed/>
    <w:rsid w:val="00841C63"/>
    <w:pPr>
      <w:spacing w:line="259" w:lineRule="auto"/>
      <w:jc w:val="left"/>
    </w:pPr>
    <w:rPr>
      <w:rFonts w:ascii="Arial" w:eastAsia="Arial" w:hAnsi="Arial" w:cs="Arial"/>
      <w:color w:val="222222"/>
      <w:kern w:val="0"/>
      <w:sz w:val="22"/>
      <w:szCs w:val="22"/>
      <w:lang w:val="en-US"/>
      <w14:ligatures w14:val="none"/>
    </w:rPr>
  </w:style>
  <w:style w:type="character" w:customStyle="1" w:styleId="BodyTextChar">
    <w:name w:val="Body Text Char"/>
    <w:basedOn w:val="DefaultParagraphFont"/>
    <w:link w:val="BodyText"/>
    <w:uiPriority w:val="99"/>
    <w:rsid w:val="00841C63"/>
    <w:rPr>
      <w:rFonts w:ascii="Arial" w:eastAsia="Arial" w:hAnsi="Arial" w:cs="Arial"/>
      <w:color w:val="222222"/>
      <w:kern w:val="0"/>
      <w:sz w:val="22"/>
      <w:szCs w:val="22"/>
      <w:lang w:val="en-US"/>
      <w14:ligatures w14:val="none"/>
    </w:rPr>
  </w:style>
  <w:style w:type="paragraph" w:styleId="BodyText2">
    <w:name w:val="Body Text 2"/>
    <w:basedOn w:val="Normal"/>
    <w:link w:val="BodyText2Char"/>
    <w:uiPriority w:val="99"/>
    <w:unhideWhenUsed/>
    <w:rsid w:val="00841C63"/>
    <w:pPr>
      <w:spacing w:line="480" w:lineRule="auto"/>
      <w:jc w:val="left"/>
    </w:pPr>
    <w:rPr>
      <w:rFonts w:ascii="Arial" w:eastAsia="Arial" w:hAnsi="Arial" w:cs="Arial"/>
      <w:color w:val="222222"/>
      <w:kern w:val="0"/>
      <w:sz w:val="22"/>
      <w:szCs w:val="22"/>
      <w:lang w:val="en-US"/>
      <w14:ligatures w14:val="none"/>
    </w:rPr>
  </w:style>
  <w:style w:type="character" w:customStyle="1" w:styleId="BodyText2Char">
    <w:name w:val="Body Text 2 Char"/>
    <w:basedOn w:val="DefaultParagraphFont"/>
    <w:link w:val="BodyText2"/>
    <w:uiPriority w:val="99"/>
    <w:rsid w:val="00841C63"/>
    <w:rPr>
      <w:rFonts w:ascii="Arial" w:eastAsia="Arial" w:hAnsi="Arial" w:cs="Arial"/>
      <w:color w:val="222222"/>
      <w:kern w:val="0"/>
      <w:sz w:val="22"/>
      <w:szCs w:val="22"/>
      <w:lang w:val="en-US"/>
      <w14:ligatures w14:val="none"/>
    </w:rPr>
  </w:style>
  <w:style w:type="paragraph" w:styleId="BodyText3">
    <w:name w:val="Body Text 3"/>
    <w:basedOn w:val="Normal"/>
    <w:link w:val="BodyText3Char"/>
    <w:uiPriority w:val="99"/>
    <w:unhideWhenUsed/>
    <w:rsid w:val="00841C63"/>
    <w:pPr>
      <w:spacing w:line="259" w:lineRule="auto"/>
      <w:jc w:val="left"/>
    </w:pPr>
    <w:rPr>
      <w:rFonts w:ascii="Arial" w:eastAsia="Arial" w:hAnsi="Arial" w:cs="Arial"/>
      <w:color w:val="222222"/>
      <w:kern w:val="0"/>
      <w:sz w:val="16"/>
      <w:szCs w:val="16"/>
      <w:lang w:val="en-US"/>
      <w14:ligatures w14:val="none"/>
    </w:rPr>
  </w:style>
  <w:style w:type="character" w:customStyle="1" w:styleId="BodyText3Char">
    <w:name w:val="Body Text 3 Char"/>
    <w:basedOn w:val="DefaultParagraphFont"/>
    <w:link w:val="BodyText3"/>
    <w:uiPriority w:val="99"/>
    <w:rsid w:val="00841C63"/>
    <w:rPr>
      <w:rFonts w:ascii="Arial" w:eastAsia="Arial" w:hAnsi="Arial" w:cs="Arial"/>
      <w:color w:val="222222"/>
      <w:kern w:val="0"/>
      <w:sz w:val="16"/>
      <w:szCs w:val="16"/>
      <w:lang w:val="en-US"/>
      <w14:ligatures w14:val="none"/>
    </w:rPr>
  </w:style>
  <w:style w:type="paragraph" w:styleId="List">
    <w:name w:val="List"/>
    <w:basedOn w:val="Normal"/>
    <w:uiPriority w:val="99"/>
    <w:unhideWhenUsed/>
    <w:rsid w:val="00841C63"/>
    <w:pPr>
      <w:spacing w:line="259" w:lineRule="auto"/>
      <w:ind w:left="360" w:hanging="360"/>
      <w:contextualSpacing/>
      <w:jc w:val="left"/>
    </w:pPr>
    <w:rPr>
      <w:rFonts w:ascii="Arial" w:eastAsia="Arial" w:hAnsi="Arial" w:cs="Arial"/>
      <w:color w:val="222222"/>
      <w:kern w:val="0"/>
      <w:sz w:val="22"/>
      <w:szCs w:val="22"/>
      <w:lang w:val="en-US"/>
      <w14:ligatures w14:val="none"/>
    </w:rPr>
  </w:style>
  <w:style w:type="paragraph" w:styleId="List2">
    <w:name w:val="List 2"/>
    <w:basedOn w:val="Normal"/>
    <w:uiPriority w:val="99"/>
    <w:unhideWhenUsed/>
    <w:rsid w:val="00841C63"/>
    <w:pPr>
      <w:spacing w:line="259" w:lineRule="auto"/>
      <w:ind w:left="720" w:hanging="360"/>
      <w:contextualSpacing/>
      <w:jc w:val="left"/>
    </w:pPr>
    <w:rPr>
      <w:rFonts w:ascii="Arial" w:eastAsia="Arial" w:hAnsi="Arial" w:cs="Arial"/>
      <w:color w:val="222222"/>
      <w:kern w:val="0"/>
      <w:sz w:val="22"/>
      <w:szCs w:val="22"/>
      <w:lang w:val="en-US"/>
      <w14:ligatures w14:val="none"/>
    </w:rPr>
  </w:style>
  <w:style w:type="paragraph" w:styleId="List3">
    <w:name w:val="List 3"/>
    <w:basedOn w:val="Normal"/>
    <w:uiPriority w:val="99"/>
    <w:unhideWhenUsed/>
    <w:rsid w:val="00841C63"/>
    <w:pPr>
      <w:spacing w:line="259" w:lineRule="auto"/>
      <w:ind w:left="1080" w:hanging="360"/>
      <w:contextualSpacing/>
      <w:jc w:val="left"/>
    </w:pPr>
    <w:rPr>
      <w:rFonts w:ascii="Arial" w:eastAsia="Arial" w:hAnsi="Arial" w:cs="Arial"/>
      <w:color w:val="222222"/>
      <w:kern w:val="0"/>
      <w:sz w:val="22"/>
      <w:szCs w:val="22"/>
      <w:lang w:val="en-US"/>
      <w14:ligatures w14:val="none"/>
    </w:rPr>
  </w:style>
  <w:style w:type="paragraph" w:styleId="ListBullet">
    <w:name w:val="List Bullet"/>
    <w:basedOn w:val="Normal"/>
    <w:uiPriority w:val="99"/>
    <w:unhideWhenUsed/>
    <w:rsid w:val="00841C63"/>
    <w:pPr>
      <w:numPr>
        <w:numId w:val="1"/>
      </w:numPr>
      <w:spacing w:after="60"/>
      <w:contextualSpacing/>
      <w:jc w:val="left"/>
    </w:pPr>
    <w:rPr>
      <w:kern w:val="0"/>
      <w:szCs w:val="22"/>
      <w:lang w:val="en-US"/>
      <w14:ligatures w14:val="none"/>
    </w:rPr>
  </w:style>
  <w:style w:type="paragraph" w:styleId="ListBullet2">
    <w:name w:val="List Bullet 2"/>
    <w:basedOn w:val="Normal"/>
    <w:uiPriority w:val="99"/>
    <w:unhideWhenUsed/>
    <w:rsid w:val="00841C63"/>
    <w:pPr>
      <w:numPr>
        <w:numId w:val="2"/>
      </w:numPr>
      <w:spacing w:line="259" w:lineRule="auto"/>
      <w:contextualSpacing/>
      <w:jc w:val="left"/>
    </w:pPr>
    <w:rPr>
      <w:rFonts w:ascii="Arial" w:eastAsia="Arial" w:hAnsi="Arial" w:cs="Arial"/>
      <w:color w:val="222222"/>
      <w:kern w:val="0"/>
      <w:sz w:val="22"/>
      <w:szCs w:val="22"/>
      <w:lang w:val="en-US"/>
      <w14:ligatures w14:val="none"/>
    </w:rPr>
  </w:style>
  <w:style w:type="paragraph" w:styleId="ListBullet3">
    <w:name w:val="List Bullet 3"/>
    <w:basedOn w:val="Normal"/>
    <w:uiPriority w:val="99"/>
    <w:unhideWhenUsed/>
    <w:rsid w:val="00841C63"/>
    <w:pPr>
      <w:numPr>
        <w:numId w:val="3"/>
      </w:numPr>
      <w:spacing w:line="259" w:lineRule="auto"/>
      <w:contextualSpacing/>
      <w:jc w:val="left"/>
    </w:pPr>
    <w:rPr>
      <w:rFonts w:ascii="Arial" w:eastAsia="Arial" w:hAnsi="Arial" w:cs="Arial"/>
      <w:color w:val="222222"/>
      <w:kern w:val="0"/>
      <w:sz w:val="22"/>
      <w:szCs w:val="22"/>
      <w:lang w:val="en-US"/>
      <w14:ligatures w14:val="none"/>
    </w:rPr>
  </w:style>
  <w:style w:type="paragraph" w:styleId="ListNumber">
    <w:name w:val="List Number"/>
    <w:basedOn w:val="Normal"/>
    <w:uiPriority w:val="99"/>
    <w:unhideWhenUsed/>
    <w:rsid w:val="00841C63"/>
    <w:pPr>
      <w:numPr>
        <w:numId w:val="5"/>
      </w:numPr>
      <w:spacing w:after="60"/>
      <w:contextualSpacing/>
      <w:jc w:val="left"/>
    </w:pPr>
    <w:rPr>
      <w:color w:val="222222"/>
      <w:kern w:val="0"/>
      <w:szCs w:val="22"/>
      <w:lang w:val="en-US"/>
      <w14:ligatures w14:val="none"/>
    </w:rPr>
  </w:style>
  <w:style w:type="paragraph" w:styleId="ListNumber2">
    <w:name w:val="List Number 2"/>
    <w:basedOn w:val="Normal"/>
    <w:uiPriority w:val="99"/>
    <w:unhideWhenUsed/>
    <w:rsid w:val="00841C63"/>
    <w:pPr>
      <w:numPr>
        <w:numId w:val="6"/>
      </w:numPr>
      <w:spacing w:line="259" w:lineRule="auto"/>
      <w:contextualSpacing/>
      <w:jc w:val="left"/>
    </w:pPr>
    <w:rPr>
      <w:rFonts w:ascii="Arial" w:eastAsia="Arial" w:hAnsi="Arial" w:cs="Arial"/>
      <w:color w:val="222222"/>
      <w:kern w:val="0"/>
      <w:sz w:val="22"/>
      <w:szCs w:val="22"/>
      <w:lang w:val="en-US"/>
      <w14:ligatures w14:val="none"/>
    </w:rPr>
  </w:style>
  <w:style w:type="paragraph" w:styleId="ListNumber3">
    <w:name w:val="List Number 3"/>
    <w:basedOn w:val="Normal"/>
    <w:uiPriority w:val="99"/>
    <w:unhideWhenUsed/>
    <w:rsid w:val="00841C63"/>
    <w:pPr>
      <w:numPr>
        <w:numId w:val="7"/>
      </w:numPr>
      <w:spacing w:line="259" w:lineRule="auto"/>
      <w:contextualSpacing/>
      <w:jc w:val="left"/>
    </w:pPr>
    <w:rPr>
      <w:rFonts w:ascii="Arial" w:eastAsia="Arial" w:hAnsi="Arial" w:cs="Arial"/>
      <w:color w:val="222222"/>
      <w:kern w:val="0"/>
      <w:sz w:val="22"/>
      <w:szCs w:val="22"/>
      <w:lang w:val="en-US"/>
      <w14:ligatures w14:val="none"/>
    </w:rPr>
  </w:style>
  <w:style w:type="paragraph" w:styleId="ListContinue">
    <w:name w:val="List Continue"/>
    <w:basedOn w:val="Normal"/>
    <w:uiPriority w:val="99"/>
    <w:unhideWhenUsed/>
    <w:rsid w:val="00841C63"/>
    <w:pPr>
      <w:spacing w:line="259" w:lineRule="auto"/>
      <w:ind w:left="360"/>
      <w:contextualSpacing/>
      <w:jc w:val="left"/>
    </w:pPr>
    <w:rPr>
      <w:rFonts w:ascii="Arial" w:eastAsia="Arial" w:hAnsi="Arial" w:cs="Arial"/>
      <w:color w:val="222222"/>
      <w:kern w:val="0"/>
      <w:sz w:val="22"/>
      <w:szCs w:val="22"/>
      <w:lang w:val="en-US"/>
      <w14:ligatures w14:val="none"/>
    </w:rPr>
  </w:style>
  <w:style w:type="paragraph" w:styleId="ListContinue2">
    <w:name w:val="List Continue 2"/>
    <w:basedOn w:val="Normal"/>
    <w:uiPriority w:val="99"/>
    <w:unhideWhenUsed/>
    <w:rsid w:val="00841C63"/>
    <w:pPr>
      <w:spacing w:line="259" w:lineRule="auto"/>
      <w:ind w:left="720"/>
      <w:contextualSpacing/>
      <w:jc w:val="left"/>
    </w:pPr>
    <w:rPr>
      <w:rFonts w:ascii="Arial" w:eastAsia="Arial" w:hAnsi="Arial" w:cs="Arial"/>
      <w:color w:val="222222"/>
      <w:kern w:val="0"/>
      <w:sz w:val="22"/>
      <w:szCs w:val="22"/>
      <w:lang w:val="en-US"/>
      <w14:ligatures w14:val="none"/>
    </w:rPr>
  </w:style>
  <w:style w:type="paragraph" w:styleId="ListContinue3">
    <w:name w:val="List Continue 3"/>
    <w:basedOn w:val="Normal"/>
    <w:uiPriority w:val="99"/>
    <w:unhideWhenUsed/>
    <w:rsid w:val="00841C63"/>
    <w:pPr>
      <w:spacing w:line="259" w:lineRule="auto"/>
      <w:ind w:left="1080"/>
      <w:contextualSpacing/>
      <w:jc w:val="left"/>
    </w:pPr>
    <w:rPr>
      <w:rFonts w:ascii="Arial" w:eastAsia="Arial" w:hAnsi="Arial" w:cs="Arial"/>
      <w:color w:val="222222"/>
      <w:kern w:val="0"/>
      <w:sz w:val="22"/>
      <w:szCs w:val="22"/>
      <w:lang w:val="en-US"/>
      <w14:ligatures w14:val="none"/>
    </w:rPr>
  </w:style>
  <w:style w:type="paragraph" w:styleId="MacroText">
    <w:name w:val="macro"/>
    <w:link w:val="MacroTextChar"/>
    <w:uiPriority w:val="99"/>
    <w:unhideWhenUsed/>
    <w:rsid w:val="00841C63"/>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841C63"/>
    <w:rPr>
      <w:rFonts w:ascii="Courier" w:eastAsiaTheme="minorEastAsia" w:hAnsi="Courier"/>
      <w:kern w:val="0"/>
      <w:sz w:val="20"/>
      <w:szCs w:val="20"/>
      <w:lang w:val="en-US"/>
      <w14:ligatures w14:val="none"/>
    </w:rPr>
  </w:style>
  <w:style w:type="paragraph" w:styleId="Caption">
    <w:name w:val="caption"/>
    <w:basedOn w:val="Normal"/>
    <w:next w:val="Normal"/>
    <w:uiPriority w:val="35"/>
    <w:semiHidden/>
    <w:unhideWhenUsed/>
    <w:qFormat/>
    <w:rsid w:val="00841C63"/>
    <w:pPr>
      <w:keepNext/>
      <w:spacing w:before="60"/>
      <w:jc w:val="center"/>
    </w:pPr>
    <w:rPr>
      <w:bCs/>
      <w:i/>
      <w:kern w:val="0"/>
      <w:szCs w:val="18"/>
      <w:lang w:val="en-US"/>
      <w14:ligatures w14:val="none"/>
    </w:rPr>
  </w:style>
  <w:style w:type="character" w:styleId="Emphasis">
    <w:name w:val="Emphasis"/>
    <w:basedOn w:val="DefaultParagraphFont"/>
    <w:uiPriority w:val="20"/>
    <w:qFormat/>
    <w:rsid w:val="00841C63"/>
    <w:rPr>
      <w:i/>
      <w:iCs/>
    </w:rPr>
  </w:style>
  <w:style w:type="character" w:styleId="SubtleEmphasis">
    <w:name w:val="Subtle Emphasis"/>
    <w:basedOn w:val="DefaultParagraphFont"/>
    <w:uiPriority w:val="19"/>
    <w:qFormat/>
    <w:rsid w:val="00841C63"/>
    <w:rPr>
      <w:i/>
      <w:iCs/>
      <w:color w:val="808080" w:themeColor="text1" w:themeTint="7F"/>
    </w:rPr>
  </w:style>
  <w:style w:type="character" w:styleId="SubtleReference">
    <w:name w:val="Subtle Reference"/>
    <w:basedOn w:val="DefaultParagraphFont"/>
    <w:uiPriority w:val="31"/>
    <w:qFormat/>
    <w:rsid w:val="00841C63"/>
    <w:rPr>
      <w:smallCaps/>
      <w:color w:val="E97132" w:themeColor="accent2"/>
      <w:u w:val="single"/>
    </w:rPr>
  </w:style>
  <w:style w:type="character" w:styleId="BookTitle">
    <w:name w:val="Book Title"/>
    <w:basedOn w:val="DefaultParagraphFont"/>
    <w:uiPriority w:val="33"/>
    <w:qFormat/>
    <w:rsid w:val="00841C63"/>
    <w:rPr>
      <w:b/>
      <w:bCs/>
      <w:smallCaps/>
      <w:spacing w:val="5"/>
    </w:rPr>
  </w:style>
  <w:style w:type="paragraph" w:styleId="TOCHeading">
    <w:name w:val="TOC Heading"/>
    <w:basedOn w:val="Heading1"/>
    <w:next w:val="Normal"/>
    <w:uiPriority w:val="39"/>
    <w:semiHidden/>
    <w:unhideWhenUsed/>
    <w:qFormat/>
    <w:rsid w:val="00841C63"/>
    <w:pPr>
      <w:spacing w:line="259" w:lineRule="auto"/>
      <w:outlineLvl w:val="9"/>
    </w:pPr>
    <w:rPr>
      <w:bCs/>
      <w:color w:val="222222"/>
      <w:kern w:val="0"/>
      <w:szCs w:val="28"/>
      <w:lang w:val="en-US"/>
      <w14:ligatures w14:val="none"/>
    </w:rPr>
  </w:style>
  <w:style w:type="table" w:styleId="LightShading">
    <w:name w:val="Light Shading"/>
    <w:basedOn w:val="TableNormal"/>
    <w:uiPriority w:val="60"/>
    <w:rsid w:val="00841C63"/>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841C63"/>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41C63"/>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841C63"/>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841C63"/>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841C63"/>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841C63"/>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841C6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841C6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841C6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841C6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841C6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841C6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841C6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841C6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841C6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841C6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841C6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841C6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841C6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841C6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841C6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841C6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41C6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41C6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41C6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41C6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41C6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41C63"/>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841C63"/>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41C63"/>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41C63"/>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41C63"/>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41C63"/>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41C63"/>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841C63"/>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841C63"/>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841C63"/>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841C63"/>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841C63"/>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841C63"/>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841C63"/>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841C63"/>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841C63"/>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841C63"/>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841C63"/>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841C63"/>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841C63"/>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841C63"/>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841C6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841C6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841C6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841C6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841C6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841C6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841C6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841C63"/>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841C63"/>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841C63"/>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841C63"/>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841C63"/>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841C63"/>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841C63"/>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841C6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841C6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841C6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841C6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841C6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841C6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841C6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841C63"/>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841C63"/>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841C63"/>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841C63"/>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841C63"/>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841C63"/>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841C63"/>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841C63"/>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841C63"/>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841C63"/>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841C63"/>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841C63"/>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841C63"/>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841C63"/>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841C63"/>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841C63"/>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841C63"/>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841C63"/>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841C63"/>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841C63"/>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841C63"/>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841C63"/>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841C63"/>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841C63"/>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841C63"/>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841C63"/>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841C63"/>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841C63"/>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customStyle="1" w:styleId="s25">
    <w:name w:val="s25"/>
    <w:basedOn w:val="DefaultParagraphFont"/>
    <w:rsid w:val="00EB081D"/>
  </w:style>
  <w:style w:type="character" w:customStyle="1" w:styleId="s26">
    <w:name w:val="s26"/>
    <w:basedOn w:val="DefaultParagraphFont"/>
    <w:rsid w:val="00EB081D"/>
  </w:style>
  <w:style w:type="character" w:customStyle="1" w:styleId="apple-converted-space">
    <w:name w:val="apple-converted-space"/>
    <w:basedOn w:val="DefaultParagraphFont"/>
    <w:rsid w:val="00EB081D"/>
  </w:style>
  <w:style w:type="character" w:customStyle="1" w:styleId="s27">
    <w:name w:val="s27"/>
    <w:basedOn w:val="DefaultParagraphFont"/>
    <w:rsid w:val="00EB081D"/>
  </w:style>
  <w:style w:type="character" w:customStyle="1" w:styleId="s28">
    <w:name w:val="s28"/>
    <w:basedOn w:val="DefaultParagraphFont"/>
    <w:rsid w:val="00EB081D"/>
  </w:style>
  <w:style w:type="character" w:customStyle="1" w:styleId="s29">
    <w:name w:val="s29"/>
    <w:basedOn w:val="DefaultParagraphFont"/>
    <w:rsid w:val="00EB08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3416428">
      <w:bodyDiv w:val="1"/>
      <w:marLeft w:val="0"/>
      <w:marRight w:val="0"/>
      <w:marTop w:val="0"/>
      <w:marBottom w:val="0"/>
      <w:divBdr>
        <w:top w:val="none" w:sz="0" w:space="0" w:color="auto"/>
        <w:left w:val="none" w:sz="0" w:space="0" w:color="auto"/>
        <w:bottom w:val="none" w:sz="0" w:space="0" w:color="auto"/>
        <w:right w:val="none" w:sz="0" w:space="0" w:color="auto"/>
      </w:divBdr>
    </w:div>
    <w:div w:id="588393485">
      <w:bodyDiv w:val="1"/>
      <w:marLeft w:val="0"/>
      <w:marRight w:val="0"/>
      <w:marTop w:val="0"/>
      <w:marBottom w:val="0"/>
      <w:divBdr>
        <w:top w:val="none" w:sz="0" w:space="0" w:color="auto"/>
        <w:left w:val="none" w:sz="0" w:space="0" w:color="auto"/>
        <w:bottom w:val="none" w:sz="0" w:space="0" w:color="auto"/>
        <w:right w:val="none" w:sz="0" w:space="0" w:color="auto"/>
      </w:divBdr>
    </w:div>
    <w:div w:id="671638992">
      <w:bodyDiv w:val="1"/>
      <w:marLeft w:val="0"/>
      <w:marRight w:val="0"/>
      <w:marTop w:val="0"/>
      <w:marBottom w:val="0"/>
      <w:divBdr>
        <w:top w:val="none" w:sz="0" w:space="0" w:color="auto"/>
        <w:left w:val="none" w:sz="0" w:space="0" w:color="auto"/>
        <w:bottom w:val="none" w:sz="0" w:space="0" w:color="auto"/>
        <w:right w:val="none" w:sz="0" w:space="0" w:color="auto"/>
      </w:divBdr>
    </w:div>
    <w:div w:id="1228223970">
      <w:bodyDiv w:val="1"/>
      <w:marLeft w:val="0"/>
      <w:marRight w:val="0"/>
      <w:marTop w:val="0"/>
      <w:marBottom w:val="0"/>
      <w:divBdr>
        <w:top w:val="none" w:sz="0" w:space="0" w:color="auto"/>
        <w:left w:val="none" w:sz="0" w:space="0" w:color="auto"/>
        <w:bottom w:val="none" w:sz="0" w:space="0" w:color="auto"/>
        <w:right w:val="none" w:sz="0" w:space="0" w:color="auto"/>
      </w:divBdr>
    </w:div>
    <w:div w:id="1449272265">
      <w:bodyDiv w:val="1"/>
      <w:marLeft w:val="0"/>
      <w:marRight w:val="0"/>
      <w:marTop w:val="0"/>
      <w:marBottom w:val="0"/>
      <w:divBdr>
        <w:top w:val="none" w:sz="0" w:space="0" w:color="auto"/>
        <w:left w:val="none" w:sz="0" w:space="0" w:color="auto"/>
        <w:bottom w:val="none" w:sz="0" w:space="0" w:color="auto"/>
        <w:right w:val="none" w:sz="0" w:space="0" w:color="auto"/>
      </w:divBdr>
    </w:div>
    <w:div w:id="1463842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footer" Target="footer1.xml"/><Relationship Id="rId41" Type="http://schemas.openxmlformats.org/officeDocument/2006/relationships/image" Target="media/image33.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A35809-31AB-7442-929A-FE73CF932F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Pages>
  <Words>40677</Words>
  <Characters>231861</Characters>
  <Application>Microsoft Office Word</Application>
  <DocSecurity>0</DocSecurity>
  <Lines>1932</Lines>
  <Paragraphs>543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The Thuy Hoang</dc:creator>
  <cp:keywords/>
  <dc:description/>
  <cp:lastModifiedBy>Pham The Thuy Hoang</cp:lastModifiedBy>
  <cp:revision>10</cp:revision>
  <dcterms:created xsi:type="dcterms:W3CDTF">2026-09-24T17:48:00Z</dcterms:created>
  <dcterms:modified xsi:type="dcterms:W3CDTF">2026-10-19T15:54:00Z</dcterms:modified>
</cp:coreProperties>
</file>