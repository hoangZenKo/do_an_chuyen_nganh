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5BCD67" w14:textId="77777777" w:rsidR="00794DA1" w:rsidRDefault="00000000">
      <w:pPr>
        <w:spacing w:before="1480"/>
        <w:jc w:val="center"/>
      </w:pPr>
      <w:r>
        <w:rPr>
          <w:b/>
          <w:color w:val="2F75B5"/>
          <w:sz w:val="58"/>
        </w:rPr>
        <w:t>PROPOSAL ĐỒ ÁN</w:t>
      </w:r>
    </w:p>
    <w:p w14:paraId="7AE3AC99" w14:textId="77777777" w:rsidR="00794DA1" w:rsidRDefault="00000000">
      <w:pPr>
        <w:jc w:val="center"/>
      </w:pPr>
      <w:r>
        <w:rPr>
          <w:b/>
          <w:color w:val="5A6370"/>
          <w:sz w:val="31"/>
        </w:rPr>
        <w:t>KIẾN TRÚC &amp; TỔ CHỨC DỮ LIỆU</w:t>
      </w:r>
    </w:p>
    <w:p w14:paraId="0B617507" w14:textId="77777777" w:rsidR="00794DA1" w:rsidRDefault="00000000">
      <w:pPr>
        <w:spacing w:before="480"/>
        <w:jc w:val="center"/>
      </w:pPr>
      <w:r>
        <w:rPr>
          <w:b/>
          <w:color w:val="C00000"/>
          <w:sz w:val="52"/>
        </w:rPr>
        <w:t>Hệ Thống Quản Lý Nhà Trọ</w:t>
      </w:r>
    </w:p>
    <w:p w14:paraId="34D3425E" w14:textId="77777777" w:rsidR="00794DA1" w:rsidRDefault="00000000">
      <w:pPr>
        <w:jc w:val="center"/>
      </w:pPr>
      <w:r>
        <w:rPr>
          <w:color w:val="5A6370"/>
          <w:sz w:val="27"/>
        </w:rPr>
        <w:t>Rental Room Management - Proposal Kiến Trúc &amp; Dữ Liệu</w:t>
      </w:r>
    </w:p>
    <w:p w14:paraId="2361BCD5" w14:textId="77777777" w:rsidR="00794DA1" w:rsidRDefault="00000000">
      <w:pPr>
        <w:spacing w:before="480"/>
      </w:pPr>
      <w:r>
        <w:rPr>
          <w:color w:val="0B4A6F"/>
          <w:sz w:val="34"/>
        </w:rPr>
        <w:t>Contents</w:t>
      </w:r>
    </w:p>
    <w:p w14:paraId="77960C58" w14:textId="61E82AB5" w:rsidR="00794DA1" w:rsidRDefault="00000000" w:rsidP="00E24B24">
      <w:pPr>
        <w:tabs>
          <w:tab w:val="right" w:leader="dot" w:pos="9639"/>
        </w:tabs>
        <w:spacing w:after="0"/>
      </w:pPr>
      <w:r>
        <w:rPr>
          <w:sz w:val="19"/>
        </w:rPr>
        <w:t>Yêu cầu chung</w:t>
      </w:r>
      <w:r w:rsidR="00E24B24">
        <w:rPr>
          <w:sz w:val="19"/>
        </w:rPr>
        <w:tab/>
      </w:r>
      <w:r w:rsidR="00EF0328">
        <w:rPr>
          <w:sz w:val="19"/>
        </w:rPr>
        <w:t xml:space="preserve"> </w:t>
      </w:r>
      <w:r>
        <w:rPr>
          <w:sz w:val="19"/>
        </w:rPr>
        <w:t>2</w:t>
      </w:r>
    </w:p>
    <w:p w14:paraId="52648B6C" w14:textId="4AE0E9B2" w:rsidR="00794DA1" w:rsidRDefault="00000000" w:rsidP="00E24B24">
      <w:pPr>
        <w:tabs>
          <w:tab w:val="right" w:leader="dot" w:pos="9639"/>
        </w:tabs>
        <w:spacing w:after="0"/>
      </w:pPr>
      <w:r>
        <w:rPr>
          <w:sz w:val="19"/>
        </w:rPr>
        <w:t>1. Kiến trúc phần mềm</w:t>
      </w:r>
      <w:r w:rsidR="00E24B24">
        <w:rPr>
          <w:sz w:val="19"/>
        </w:rPr>
        <w:tab/>
      </w:r>
      <w:r>
        <w:rPr>
          <w:sz w:val="19"/>
        </w:rPr>
        <w:t xml:space="preserve"> 4</w:t>
      </w:r>
    </w:p>
    <w:p w14:paraId="76458705" w14:textId="70345545" w:rsidR="00794DA1" w:rsidRDefault="00000000" w:rsidP="00FD22A1">
      <w:pPr>
        <w:tabs>
          <w:tab w:val="right" w:pos="8845"/>
          <w:tab w:val="right" w:leader="dot" w:pos="9072"/>
          <w:tab w:val="right" w:leader="dot" w:pos="9639"/>
        </w:tabs>
        <w:spacing w:after="0"/>
      </w:pPr>
      <w:r>
        <w:rPr>
          <w:sz w:val="19"/>
        </w:rPr>
        <w:t>2. Tổ chức dữ liệu 5</w:t>
      </w:r>
    </w:p>
    <w:p w14:paraId="6459D462" w14:textId="7FCDC499" w:rsidR="00794DA1" w:rsidRDefault="00000000" w:rsidP="00FD22A1">
      <w:pPr>
        <w:tabs>
          <w:tab w:val="left" w:leader="dot" w:pos="9639"/>
        </w:tabs>
        <w:spacing w:after="0"/>
        <w:ind w:left="318"/>
      </w:pPr>
      <w:r>
        <w:rPr>
          <w:sz w:val="17"/>
        </w:rPr>
        <w:t>2.1. Người dùng, vai trò và phiên đăng nhập</w:t>
      </w:r>
      <w:r w:rsidR="00FD22A1">
        <w:rPr>
          <w:sz w:val="17"/>
        </w:rPr>
        <w:tab/>
        <w:t xml:space="preserve"> </w:t>
      </w:r>
      <w:r>
        <w:rPr>
          <w:sz w:val="17"/>
        </w:rPr>
        <w:t>5</w:t>
      </w:r>
    </w:p>
    <w:p w14:paraId="6535A052" w14:textId="54DE2D80" w:rsidR="00794DA1" w:rsidRDefault="00000000" w:rsidP="00FD22A1">
      <w:pPr>
        <w:tabs>
          <w:tab w:val="right" w:leader="dot" w:pos="9639"/>
        </w:tabs>
        <w:spacing w:after="0"/>
        <w:ind w:left="318"/>
      </w:pPr>
      <w:r>
        <w:rPr>
          <w:sz w:val="17"/>
        </w:rPr>
        <w:t>2.2. Khu trọ, phòng và tài sản phòng 5</w:t>
      </w:r>
    </w:p>
    <w:p w14:paraId="55545922" w14:textId="47E0EAE0" w:rsidR="00794DA1" w:rsidRDefault="00000000" w:rsidP="00FD22A1">
      <w:pPr>
        <w:tabs>
          <w:tab w:val="right" w:pos="8845"/>
          <w:tab w:val="right" w:leader="dot" w:pos="9072"/>
          <w:tab w:val="right" w:leader="dot" w:pos="9639"/>
        </w:tabs>
        <w:spacing w:after="0"/>
        <w:ind w:left="318"/>
      </w:pPr>
      <w:r>
        <w:rPr>
          <w:sz w:val="17"/>
        </w:rPr>
        <w:t>2.3. Người thuê, hợp đồng và tiền cọc</w:t>
      </w:r>
      <w:r w:rsidR="00FD22A1">
        <w:rPr>
          <w:sz w:val="17"/>
        </w:rPr>
        <w:t xml:space="preserve"> </w:t>
      </w:r>
      <w:r>
        <w:rPr>
          <w:sz w:val="17"/>
        </w:rPr>
        <w:t>6</w:t>
      </w:r>
    </w:p>
    <w:p w14:paraId="1FEC440C" w14:textId="04FCF4E0" w:rsidR="00794DA1" w:rsidRDefault="00000000" w:rsidP="00FD22A1">
      <w:pPr>
        <w:tabs>
          <w:tab w:val="right" w:leader="dot" w:pos="8789"/>
          <w:tab w:val="right" w:leader="dot" w:pos="9072"/>
          <w:tab w:val="right" w:pos="9639"/>
          <w:tab w:val="right" w:leader="dot" w:pos="11340"/>
        </w:tabs>
        <w:spacing w:after="0"/>
        <w:ind w:left="318"/>
      </w:pPr>
      <w:r>
        <w:rPr>
          <w:sz w:val="17"/>
        </w:rPr>
        <w:t>2.4. Chỉ số điện nước, hóa đơn và thanh toán</w:t>
      </w:r>
      <w:r w:rsidR="00FD22A1">
        <w:rPr>
          <w:sz w:val="17"/>
        </w:rPr>
        <w:tab/>
      </w:r>
      <w:r>
        <w:rPr>
          <w:sz w:val="17"/>
        </w:rPr>
        <w:t>7</w:t>
      </w:r>
    </w:p>
    <w:p w14:paraId="45FB39E7" w14:textId="44B23DE3" w:rsidR="00794DA1" w:rsidRDefault="00000000" w:rsidP="00FD22A1">
      <w:pPr>
        <w:tabs>
          <w:tab w:val="right" w:leader="dot" w:pos="8845"/>
          <w:tab w:val="right" w:leader="dot" w:pos="9072"/>
          <w:tab w:val="right" w:pos="9639"/>
          <w:tab w:val="right" w:leader="dot" w:pos="11340"/>
        </w:tabs>
        <w:spacing w:after="0"/>
        <w:ind w:left="318"/>
      </w:pPr>
      <w:r>
        <w:rPr>
          <w:sz w:val="17"/>
        </w:rPr>
        <w:t>2.5. Bảo trì, chi phí và vận hành</w:t>
      </w:r>
      <w:r w:rsidR="00FD22A1">
        <w:rPr>
          <w:sz w:val="17"/>
        </w:rPr>
        <w:tab/>
      </w:r>
      <w:r>
        <w:rPr>
          <w:sz w:val="17"/>
        </w:rPr>
        <w:t>8</w:t>
      </w:r>
    </w:p>
    <w:p w14:paraId="51E93FF0" w14:textId="23C12B98" w:rsidR="00794DA1" w:rsidRDefault="00000000" w:rsidP="00FD22A1">
      <w:pPr>
        <w:tabs>
          <w:tab w:val="right" w:leader="dot" w:pos="8845"/>
          <w:tab w:val="right" w:leader="dot" w:pos="9072"/>
          <w:tab w:val="right" w:pos="9639"/>
          <w:tab w:val="right" w:leader="dot" w:pos="11340"/>
        </w:tabs>
        <w:spacing w:after="0"/>
        <w:ind w:left="318"/>
      </w:pPr>
      <w:r>
        <w:rPr>
          <w:sz w:val="17"/>
        </w:rPr>
        <w:t xml:space="preserve">2.6. Thông báo, báo cáo và audit log </w:t>
      </w:r>
      <w:r w:rsidR="00FD22A1">
        <w:rPr>
          <w:sz w:val="17"/>
        </w:rPr>
        <w:tab/>
      </w:r>
      <w:r>
        <w:rPr>
          <w:sz w:val="17"/>
        </w:rPr>
        <w:t>8</w:t>
      </w:r>
    </w:p>
    <w:p w14:paraId="7C46BF0A" w14:textId="7BE5B1D0" w:rsidR="00794DA1" w:rsidRDefault="00000000" w:rsidP="00FD22A1">
      <w:pPr>
        <w:tabs>
          <w:tab w:val="right" w:pos="8845"/>
          <w:tab w:val="right" w:leader="dot" w:pos="9072"/>
          <w:tab w:val="right" w:leader="dot" w:pos="9639"/>
        </w:tabs>
        <w:spacing w:after="0"/>
      </w:pPr>
      <w:r>
        <w:rPr>
          <w:sz w:val="19"/>
        </w:rPr>
        <w:t xml:space="preserve">3. Tính năng nổi bật </w:t>
      </w:r>
      <w:r w:rsidR="00FD22A1">
        <w:rPr>
          <w:sz w:val="19"/>
        </w:rPr>
        <w:tab/>
      </w:r>
      <w:r>
        <w:rPr>
          <w:sz w:val="19"/>
        </w:rPr>
        <w:t xml:space="preserve"> 9</w:t>
      </w:r>
    </w:p>
    <w:p w14:paraId="411BCF34" w14:textId="35E36A3B" w:rsidR="00794DA1" w:rsidRDefault="00000000" w:rsidP="00FD22A1">
      <w:pPr>
        <w:tabs>
          <w:tab w:val="right" w:pos="8845"/>
          <w:tab w:val="right" w:leader="dot" w:pos="9072"/>
          <w:tab w:val="right" w:leader="dot" w:pos="9639"/>
        </w:tabs>
        <w:spacing w:after="0"/>
        <w:ind w:left="317"/>
      </w:pPr>
      <w:r>
        <w:rPr>
          <w:sz w:val="17"/>
        </w:rPr>
        <w:t>3.1. Smart Billing &amp; Late Payment Prediction</w:t>
      </w:r>
      <w:r w:rsidR="00FD22A1">
        <w:rPr>
          <w:sz w:val="17"/>
        </w:rPr>
        <w:tab/>
      </w:r>
      <w:r>
        <w:rPr>
          <w:sz w:val="17"/>
        </w:rPr>
        <w:t>9</w:t>
      </w:r>
    </w:p>
    <w:p w14:paraId="62E8DF5F" w14:textId="706F2209" w:rsidR="00794DA1" w:rsidRDefault="00000000" w:rsidP="00FD22A1">
      <w:pPr>
        <w:tabs>
          <w:tab w:val="right" w:pos="8845"/>
          <w:tab w:val="right" w:leader="dot" w:pos="9072"/>
          <w:tab w:val="right" w:leader="dot" w:pos="9639"/>
        </w:tabs>
        <w:spacing w:after="0"/>
        <w:ind w:left="317"/>
      </w:pPr>
      <w:r>
        <w:rPr>
          <w:sz w:val="17"/>
        </w:rPr>
        <w:t xml:space="preserve">3.2. Maintenance Issue Classification </w:t>
      </w:r>
      <w:r w:rsidR="00FD22A1">
        <w:rPr>
          <w:sz w:val="17"/>
        </w:rPr>
        <w:tab/>
      </w:r>
      <w:r>
        <w:rPr>
          <w:sz w:val="17"/>
        </w:rPr>
        <w:t>10</w:t>
      </w:r>
    </w:p>
    <w:p w14:paraId="1ACE256B" w14:textId="5EDA0978" w:rsidR="00794DA1" w:rsidRDefault="00000000" w:rsidP="00FD22A1">
      <w:pPr>
        <w:tabs>
          <w:tab w:val="right" w:pos="8845"/>
          <w:tab w:val="right" w:leader="dot" w:pos="9072"/>
          <w:tab w:val="right" w:leader="dot" w:pos="9639"/>
        </w:tabs>
        <w:spacing w:after="0"/>
        <w:ind w:left="317"/>
      </w:pPr>
      <w:r>
        <w:rPr>
          <w:sz w:val="17"/>
        </w:rPr>
        <w:t>3.3. Chatbot quản lý trọ tiếng Việt 10</w:t>
      </w:r>
    </w:p>
    <w:p w14:paraId="717E2E8B" w14:textId="6DAA1B2E" w:rsidR="00794DA1" w:rsidRDefault="00000000" w:rsidP="00FD22A1">
      <w:pPr>
        <w:tabs>
          <w:tab w:val="right" w:pos="8845"/>
          <w:tab w:val="right" w:leader="dot" w:pos="9072"/>
          <w:tab w:val="right" w:leader="dot" w:pos="9639"/>
        </w:tabs>
        <w:spacing w:after="0"/>
        <w:ind w:left="317"/>
      </w:pPr>
      <w:r>
        <w:rPr>
          <w:sz w:val="17"/>
        </w:rPr>
        <w:t>3.4. Tenant portal cho người thuê 10</w:t>
      </w:r>
    </w:p>
    <w:p w14:paraId="10CC7EF0" w14:textId="31E1A4B4" w:rsidR="00794DA1" w:rsidRDefault="00000000" w:rsidP="00FD22A1">
      <w:pPr>
        <w:tabs>
          <w:tab w:val="right" w:pos="8845"/>
          <w:tab w:val="right" w:leader="dot" w:pos="9072"/>
          <w:tab w:val="right" w:leader="dot" w:pos="9639"/>
        </w:tabs>
        <w:spacing w:after="0"/>
        <w:ind w:left="317"/>
      </w:pPr>
      <w:r>
        <w:rPr>
          <w:sz w:val="17"/>
        </w:rPr>
        <w:t>3.5. Quản lý vòng đời phòng và hợp đồng 11</w:t>
      </w:r>
    </w:p>
    <w:p w14:paraId="102E7B02" w14:textId="387863EF" w:rsidR="00794DA1" w:rsidRDefault="00000000" w:rsidP="00FD22A1">
      <w:pPr>
        <w:tabs>
          <w:tab w:val="right" w:pos="8845"/>
          <w:tab w:val="right" w:leader="dot" w:pos="9072"/>
          <w:tab w:val="right" w:leader="dot" w:pos="9639"/>
        </w:tabs>
        <w:spacing w:after="0"/>
        <w:ind w:left="317"/>
      </w:pPr>
      <w:r>
        <w:rPr>
          <w:sz w:val="17"/>
        </w:rPr>
        <w:t>3.6. Phân quyền theo vai trò 11</w:t>
      </w:r>
    </w:p>
    <w:p w14:paraId="6231A995" w14:textId="7D9E99CB" w:rsidR="00794DA1" w:rsidRDefault="00000000" w:rsidP="00FD22A1">
      <w:pPr>
        <w:tabs>
          <w:tab w:val="right" w:pos="8845"/>
          <w:tab w:val="right" w:leader="dot" w:pos="9072"/>
          <w:tab w:val="right" w:leader="dot" w:pos="9639"/>
        </w:tabs>
        <w:spacing w:after="0"/>
        <w:ind w:left="317"/>
      </w:pPr>
      <w:r>
        <w:rPr>
          <w:sz w:val="17"/>
        </w:rPr>
        <w:t>3.7. Báo cáo vận hành thông minh 11</w:t>
      </w:r>
    </w:p>
    <w:p w14:paraId="26439944" w14:textId="487EF602" w:rsidR="00794DA1" w:rsidRDefault="00000000" w:rsidP="00FD22A1">
      <w:pPr>
        <w:tabs>
          <w:tab w:val="right" w:pos="8845"/>
          <w:tab w:val="right" w:leader="dot" w:pos="9072"/>
          <w:tab w:val="right" w:leader="dot" w:pos="9639"/>
        </w:tabs>
        <w:spacing w:after="0"/>
      </w:pPr>
      <w:r>
        <w:rPr>
          <w:sz w:val="19"/>
        </w:rPr>
        <w:t>4. Dữ liệu thực và dữ liệu mẫu 11</w:t>
      </w:r>
    </w:p>
    <w:p w14:paraId="0A5B7AE8" w14:textId="49B08EE8" w:rsidR="00794DA1" w:rsidRDefault="00000000" w:rsidP="00FD22A1">
      <w:pPr>
        <w:tabs>
          <w:tab w:val="right" w:pos="8845"/>
          <w:tab w:val="right" w:leader="dot" w:pos="9072"/>
          <w:tab w:val="right" w:leader="dot" w:pos="9639"/>
        </w:tabs>
        <w:spacing w:after="0"/>
      </w:pPr>
      <w:r>
        <w:rPr>
          <w:sz w:val="19"/>
        </w:rPr>
        <w:t>5. Kế hoạch thực hiện  11</w:t>
      </w:r>
    </w:p>
    <w:p w14:paraId="7286C868" w14:textId="15672E81" w:rsidR="00794DA1" w:rsidRDefault="00000000" w:rsidP="00FD22A1">
      <w:pPr>
        <w:tabs>
          <w:tab w:val="right" w:pos="8845"/>
          <w:tab w:val="right" w:leader="dot" w:pos="9072"/>
          <w:tab w:val="right" w:leader="dot" w:pos="9639"/>
        </w:tabs>
        <w:spacing w:after="0"/>
      </w:pPr>
      <w:r>
        <w:rPr>
          <w:sz w:val="19"/>
        </w:rPr>
        <w:t>Kết luận 12</w:t>
      </w:r>
    </w:p>
    <w:p w14:paraId="37C32B7A" w14:textId="77777777" w:rsidR="00794DA1" w:rsidRDefault="00000000" w:rsidP="00EF0328">
      <w:pPr>
        <w:tabs>
          <w:tab w:val="right" w:leader="dot" w:pos="9072"/>
        </w:tabs>
      </w:pPr>
      <w:r>
        <w:br w:type="page"/>
      </w:r>
    </w:p>
    <w:p w14:paraId="5567BE29" w14:textId="77777777" w:rsidR="00794DA1" w:rsidRDefault="00000000">
      <w:pPr>
        <w:pBdr>
          <w:bottom w:val="single" w:sz="12" w:space="4" w:color="2F75B5"/>
        </w:pBdr>
        <w:spacing w:before="200" w:after="100"/>
      </w:pPr>
      <w:r>
        <w:rPr>
          <w:b/>
          <w:color w:val="2F75B5"/>
          <w:sz w:val="40"/>
        </w:rPr>
        <w:lastRenderedPageBreak/>
        <w:t>Yêu cầu chung</w:t>
      </w:r>
    </w:p>
    <w:p w14:paraId="07F718BE" w14:textId="77777777" w:rsidR="00794DA1" w:rsidRDefault="00000000">
      <w:pPr>
        <w:spacing w:before="160" w:after="60"/>
      </w:pPr>
      <w:r>
        <w:rPr>
          <w:b/>
          <w:sz w:val="27"/>
        </w:rPr>
        <w:t>1. Giới thiệu tổng quan</w:t>
      </w:r>
    </w:p>
    <w:p w14:paraId="2D7CEF71" w14:textId="77777777" w:rsidR="00794DA1" w:rsidRDefault="00000000">
      <w:r>
        <w:rPr>
          <w:b/>
        </w:rPr>
        <w:t>Tên đồ án:</w:t>
      </w:r>
      <w:r>
        <w:t xml:space="preserve"> Hệ thống quản lý nhà trọ - Rental Room Management</w:t>
      </w:r>
    </w:p>
    <w:p w14:paraId="2CFA814B" w14:textId="77777777" w:rsidR="00794DA1" w:rsidRDefault="00000000">
      <w:r>
        <w:rPr>
          <w:b/>
        </w:rPr>
        <w:t>Mục tiêu:</w:t>
      </w:r>
      <w:r>
        <w:t xml:space="preserve"> Xây dựng một ứng dụng quản lý nhà trọ tập trung vào hai nhóm người dùng chính: quản trị viên và người thuê. Quản trị viên sử dụng hệ thống để quản lý khu trọ, phòng, người thuê, hợp đồng, hóa đơn, thanh toán, bảo trì, chi phí và báo cáo vận hành. Người thuê sử dụng cổng thông tin riêng để theo dõi hợp đồng, hóa đơn, thanh toán, thông báo và gửi yêu cầu bảo trì.</w:t>
      </w:r>
    </w:p>
    <w:p w14:paraId="213ED96A" w14:textId="77777777" w:rsidR="00794DA1" w:rsidRDefault="00000000">
      <w:r>
        <w:t>Hệ thống hướng đến việc thay thế cách quản lý thủ công bằng sổ sách hoặc bảng tính, giúp dữ liệu được tập trung, dễ tra cứu, dễ thống kê và giảm sai sót trong quá trình thu tiền hằng tháng. Ứng dụng được thiết kế theo hướng mobile-first, phù hợp với nhu cầu thao tác nhanh trên điện thoại: xem phòng trống, lập hóa đơn, ghi chỉ số điện nước, theo dõi nợ tiền phòng, tiếp nhận yêu cầu bảo trì và gửi thông báo cho người thuê.</w:t>
      </w:r>
    </w:p>
    <w:p w14:paraId="03276FB5" w14:textId="77777777" w:rsidR="00794DA1" w:rsidRDefault="00000000">
      <w:r>
        <w:rPr>
          <w:b/>
        </w:rPr>
        <w:t>Đối tượng sử dụng:</w:t>
      </w:r>
    </w:p>
    <w:p w14:paraId="1AF52F13" w14:textId="77777777" w:rsidR="00794DA1" w:rsidRDefault="00000000">
      <w:pPr>
        <w:pStyle w:val="ListBullet"/>
      </w:pPr>
      <w:r>
        <w:rPr>
          <w:b/>
        </w:rPr>
        <w:t>Quản trị viên / Admin:</w:t>
      </w:r>
      <w:r>
        <w:t xml:space="preserve"> Quản lý toàn bộ dữ liệu vận hành nhà trọ như khu trọ, phòng, người thuê, hợp đồng, hóa đơn, thanh toán, bảo trì, chi phí, thông báo và báo cáo.</w:t>
      </w:r>
    </w:p>
    <w:p w14:paraId="4B1BA7D9" w14:textId="77777777" w:rsidR="00794DA1" w:rsidRDefault="00000000">
      <w:pPr>
        <w:pStyle w:val="ListBullet"/>
      </w:pPr>
      <w:r>
        <w:rPr>
          <w:b/>
        </w:rPr>
        <w:t>Người thuê / Tenant:</w:t>
      </w:r>
      <w:r>
        <w:t xml:space="preserve"> Xem thông tin hợp đồng, hóa đơn, trạng thái thanh toán, thông báo và gửi yêu cầu bảo trì qua cổng thông tin người thuê.</w:t>
      </w:r>
    </w:p>
    <w:p w14:paraId="7F03064C" w14:textId="77777777" w:rsidR="00794DA1" w:rsidRDefault="00000000">
      <w:pPr>
        <w:spacing w:before="160" w:after="60"/>
      </w:pPr>
      <w:r>
        <w:rPr>
          <w:b/>
          <w:sz w:val="27"/>
        </w:rPr>
        <w:t>2. Yêu cầu chi tiết</w:t>
      </w:r>
    </w:p>
    <w:p w14:paraId="321582FA" w14:textId="77777777" w:rsidR="00794DA1" w:rsidRDefault="00000000" w:rsidP="00D300B2">
      <w:pPr>
        <w:pStyle w:val="ListBullet"/>
        <w:numPr>
          <w:ilvl w:val="0"/>
          <w:numId w:val="0"/>
        </w:numPr>
        <w:spacing w:after="40"/>
        <w:ind w:left="360" w:hanging="360"/>
      </w:pPr>
      <w:r>
        <w:rPr>
          <w:b/>
        </w:rPr>
        <w:t>2.1. Phân hệ quản trị viên</w:t>
      </w:r>
    </w:p>
    <w:p w14:paraId="7E4E83EA" w14:textId="77777777" w:rsidR="00794DA1" w:rsidRDefault="00000000">
      <w:r>
        <w:rPr>
          <w:b/>
        </w:rPr>
        <w:t>Dashboard tổng quan</w:t>
      </w:r>
    </w:p>
    <w:p w14:paraId="252792B5" w14:textId="77777777" w:rsidR="00794DA1" w:rsidRDefault="00000000">
      <w:pPr>
        <w:pStyle w:val="ListBullet"/>
      </w:pPr>
      <w:r>
        <w:t>Hiển thị tổng số phòng, số phòng đang thuê, phòng trống và phòng cần chú ý.</w:t>
      </w:r>
    </w:p>
    <w:p w14:paraId="7A33F667" w14:textId="77777777" w:rsidR="00794DA1" w:rsidRDefault="00000000">
      <w:pPr>
        <w:pStyle w:val="ListBullet"/>
      </w:pPr>
      <w:r>
        <w:t>Hiển thị tổng doanh thu, tiền đã thu, tiền còn nợ và xu hướng doanh thu theo tháng.</w:t>
      </w:r>
    </w:p>
    <w:p w14:paraId="3680C6A7" w14:textId="77777777" w:rsidR="00794DA1" w:rsidRDefault="00000000">
      <w:pPr>
        <w:pStyle w:val="ListBullet"/>
      </w:pPr>
      <w:r>
        <w:t>Hiển thị danh sách hóa đơn gần đây, hóa đơn quá hạn và các việc cần xử lý.</w:t>
      </w:r>
    </w:p>
    <w:p w14:paraId="0551CA77" w14:textId="77777777" w:rsidR="00794DA1" w:rsidRDefault="00000000">
      <w:pPr>
        <w:pStyle w:val="ListBullet"/>
      </w:pPr>
      <w:r>
        <w:t>Lọc dữ liệu theo khu trọ đang chọn.</w:t>
      </w:r>
    </w:p>
    <w:p w14:paraId="2DD0E9E2" w14:textId="77777777" w:rsidR="00794DA1" w:rsidRDefault="00000000">
      <w:r>
        <w:rPr>
          <w:b/>
        </w:rPr>
        <w:t>Quản lý khu trọ</w:t>
      </w:r>
    </w:p>
    <w:p w14:paraId="42A954D9" w14:textId="77777777" w:rsidR="00794DA1" w:rsidRDefault="00000000">
      <w:pPr>
        <w:pStyle w:val="ListBullet"/>
      </w:pPr>
      <w:r>
        <w:t>Thêm, sửa, xem danh sách khu trọ.</w:t>
      </w:r>
    </w:p>
    <w:p w14:paraId="7528E930" w14:textId="77777777" w:rsidR="00794DA1" w:rsidRDefault="00000000">
      <w:pPr>
        <w:pStyle w:val="ListBullet"/>
      </w:pPr>
      <w:r>
        <w:t>Lưu tên khu trọ, địa chỉ và trạng thái hoạt động/lưu trữ.</w:t>
      </w:r>
    </w:p>
    <w:p w14:paraId="3D86C6E8" w14:textId="77777777" w:rsidR="00794DA1" w:rsidRDefault="00000000">
      <w:pPr>
        <w:pStyle w:val="ListBullet"/>
      </w:pPr>
      <w:r>
        <w:t>Chọn khu trọ hiện tại để lọc dashboard, danh sách phòng và các nghiệp vụ liên quan.</w:t>
      </w:r>
    </w:p>
    <w:p w14:paraId="76897E7B" w14:textId="77777777" w:rsidR="00794DA1" w:rsidRDefault="00000000">
      <w:pPr>
        <w:pStyle w:val="ListBullet"/>
      </w:pPr>
      <w:r>
        <w:t>Cho phép archive/restore khu trọ khi không còn vận hành.</w:t>
      </w:r>
    </w:p>
    <w:p w14:paraId="13C62A79" w14:textId="77777777" w:rsidR="00794DA1" w:rsidRDefault="00000000">
      <w:r>
        <w:rPr>
          <w:b/>
        </w:rPr>
        <w:t>Quản lý phòng</w:t>
      </w:r>
    </w:p>
    <w:p w14:paraId="34582C1D" w14:textId="77777777" w:rsidR="00794DA1" w:rsidRDefault="00000000">
      <w:pPr>
        <w:pStyle w:val="ListBullet"/>
      </w:pPr>
      <w:r>
        <w:t>Thêm, sửa, xem chi tiết phòng theo từng khu trọ.</w:t>
      </w:r>
    </w:p>
    <w:p w14:paraId="35A12B4E" w14:textId="77777777" w:rsidR="00794DA1" w:rsidRDefault="00000000">
      <w:pPr>
        <w:pStyle w:val="ListBullet"/>
      </w:pPr>
      <w:r>
        <w:t>Lưu thông tin tên phòng, tầng, diện tích, giá thuê cơ bản, sức chứa, tiện ích, hình ảnh và ghi chú.</w:t>
      </w:r>
    </w:p>
    <w:p w14:paraId="03070FDA" w14:textId="77777777" w:rsidR="00794DA1" w:rsidRDefault="00000000">
      <w:pPr>
        <w:pStyle w:val="ListBullet"/>
      </w:pPr>
      <w:r>
        <w:t>Theo dõi trạng thái phòng: đang trống, đang thuê, bảo trì.</w:t>
      </w:r>
    </w:p>
    <w:p w14:paraId="40F7E0BB" w14:textId="77777777" w:rsidR="00794DA1" w:rsidRDefault="00000000">
      <w:pPr>
        <w:pStyle w:val="ListBullet"/>
      </w:pPr>
      <w:r>
        <w:t>Vô hiệu hóa/khôi phục phòng, xóa phòng khi chưa có lịch sử liên quan.</w:t>
      </w:r>
    </w:p>
    <w:p w14:paraId="00754B2B" w14:textId="77777777" w:rsidR="00794DA1" w:rsidRDefault="00000000">
      <w:pPr>
        <w:pStyle w:val="ListBullet"/>
      </w:pPr>
      <w:r>
        <w:t>Quản lý tài sản phòng, phí dịch vụ riêng của phòng và lịch kiểm tra phòng.</w:t>
      </w:r>
    </w:p>
    <w:p w14:paraId="2ED163F3" w14:textId="77777777" w:rsidR="00794DA1" w:rsidRDefault="00000000">
      <w:r>
        <w:rPr>
          <w:b/>
        </w:rPr>
        <w:t>Quản lý người thuê</w:t>
      </w:r>
    </w:p>
    <w:p w14:paraId="31F42504" w14:textId="77777777" w:rsidR="00794DA1" w:rsidRDefault="00000000">
      <w:pPr>
        <w:pStyle w:val="ListBullet"/>
      </w:pPr>
      <w:r>
        <w:lastRenderedPageBreak/>
        <w:t>Tạo hồ sơ người thuê với họ tên, số điện thoại, giấy tờ tùy thân và ghi chú.</w:t>
      </w:r>
    </w:p>
    <w:p w14:paraId="7E3CD138" w14:textId="77777777" w:rsidR="00794DA1" w:rsidRDefault="00000000">
      <w:pPr>
        <w:pStyle w:val="ListBullet"/>
      </w:pPr>
      <w:r>
        <w:t>Xem danh sách người thuê đang hoạt động hoặc không còn hoạt động.</w:t>
      </w:r>
    </w:p>
    <w:p w14:paraId="7E3353D4" w14:textId="77777777" w:rsidR="00794DA1" w:rsidRDefault="00000000">
      <w:pPr>
        <w:pStyle w:val="ListBullet"/>
      </w:pPr>
      <w:r>
        <w:t>Xem chi tiết người thuê, lịch sử hợp đồng và các hóa đơn liên quan.</w:t>
      </w:r>
    </w:p>
    <w:p w14:paraId="1223E5A1" w14:textId="77777777" w:rsidR="00794DA1" w:rsidRDefault="00000000">
      <w:pPr>
        <w:pStyle w:val="ListBullet"/>
      </w:pPr>
      <w:r>
        <w:t>Vô hiệu hóa/khôi phục người thuê, xóa người thuê khi chưa có lịch sử hợp đồng/hóa đơn.</w:t>
      </w:r>
    </w:p>
    <w:p w14:paraId="062CFD7A" w14:textId="77777777" w:rsidR="00794DA1" w:rsidRDefault="00000000">
      <w:pPr>
        <w:pStyle w:val="ListBullet"/>
      </w:pPr>
      <w:r>
        <w:t>Mời người thuê kích hoạt tài khoản portal bằng mã mời.</w:t>
      </w:r>
    </w:p>
    <w:p w14:paraId="0704D657" w14:textId="77777777" w:rsidR="00794DA1" w:rsidRDefault="00000000">
      <w:r>
        <w:rPr>
          <w:b/>
        </w:rPr>
        <w:t>Quản lý hợp đồng</w:t>
      </w:r>
    </w:p>
    <w:p w14:paraId="5F9F70BD" w14:textId="77777777" w:rsidR="00794DA1" w:rsidRDefault="00000000">
      <w:pPr>
        <w:pStyle w:val="ListBullet"/>
      </w:pPr>
      <w:r>
        <w:t>Tạo hợp đồng gắn người thuê với phòng.</w:t>
      </w:r>
    </w:p>
    <w:p w14:paraId="02B4F827" w14:textId="77777777" w:rsidR="00794DA1" w:rsidRDefault="00000000">
      <w:pPr>
        <w:pStyle w:val="ListBullet"/>
      </w:pPr>
      <w:r>
        <w:t>Lưu ngày bắt đầu, ngày kết thúc, tiền thuê hằng tháng, tiền cọc và trạng thái hợp đồng.</w:t>
      </w:r>
    </w:p>
    <w:p w14:paraId="73A09C73" w14:textId="77777777" w:rsidR="00794DA1" w:rsidRDefault="00000000">
      <w:pPr>
        <w:pStyle w:val="ListBullet"/>
      </w:pPr>
      <w:r>
        <w:t>Khi tạo hợp đồng, phòng tự động chuyển sang trạng thái đang thuê.</w:t>
      </w:r>
    </w:p>
    <w:p w14:paraId="739ECF07" w14:textId="77777777" w:rsidR="00794DA1" w:rsidRDefault="00000000">
      <w:pPr>
        <w:pStyle w:val="ListBullet"/>
      </w:pPr>
      <w:r>
        <w:t>Khi kết thúc hợp đồng, phòng tự động chuyển về trạng thái trống nếu không có hợp đồng active khác.</w:t>
      </w:r>
    </w:p>
    <w:p w14:paraId="2E793BDA" w14:textId="77777777" w:rsidR="00794DA1" w:rsidRDefault="00000000">
      <w:pPr>
        <w:pStyle w:val="ListBullet"/>
      </w:pPr>
      <w:r>
        <w:t>Theo dõi thay đổi hợp đồng và lịch sử giao dịch tiền cọc.</w:t>
      </w:r>
    </w:p>
    <w:p w14:paraId="7BF9DADB" w14:textId="77777777" w:rsidR="00794DA1" w:rsidRDefault="00000000">
      <w:r>
        <w:rPr>
          <w:b/>
        </w:rPr>
        <w:t>Quản lý hóa đơn và thanh toán</w:t>
      </w:r>
    </w:p>
    <w:p w14:paraId="3B4DFA65" w14:textId="77777777" w:rsidR="00794DA1" w:rsidRDefault="00000000">
      <w:pPr>
        <w:pStyle w:val="ListBullet"/>
      </w:pPr>
      <w:r>
        <w:t>Ghi chỉ số điện, nước theo phòng và tháng.</w:t>
      </w:r>
    </w:p>
    <w:p w14:paraId="398BD1AE" w14:textId="77777777" w:rsidR="00794DA1" w:rsidRDefault="00000000">
      <w:pPr>
        <w:pStyle w:val="ListBullet"/>
      </w:pPr>
      <w:r>
        <w:t>Tạo hóa đơn từ tiền phòng, tiền điện, tiền nước và các khoản phụ thu.</w:t>
      </w:r>
    </w:p>
    <w:p w14:paraId="43F7C3A6" w14:textId="77777777" w:rsidR="00794DA1" w:rsidRDefault="00000000">
      <w:pPr>
        <w:pStyle w:val="ListBullet"/>
      </w:pPr>
      <w:r>
        <w:t>Kiểm tra trùng hóa đơn theo hợp đồng và tháng thanh toán.</w:t>
      </w:r>
    </w:p>
    <w:p w14:paraId="13197D11" w14:textId="77777777" w:rsidR="00794DA1" w:rsidRDefault="00000000">
      <w:pPr>
        <w:pStyle w:val="ListBullet"/>
      </w:pPr>
      <w:r>
        <w:t>Ghi nhận thanh toán bằng tiền mặt, chuyển khoản hoặc phương thức khác.</w:t>
      </w:r>
    </w:p>
    <w:p w14:paraId="53DFACC6" w14:textId="77777777" w:rsidR="00794DA1" w:rsidRDefault="00000000">
      <w:pPr>
        <w:pStyle w:val="ListBullet"/>
      </w:pPr>
      <w:r>
        <w:t>Theo dõi trạng thái hóa đơn: chưa thanh toán, thanh toán một phần, đã thanh toán, đã hủy.</w:t>
      </w:r>
    </w:p>
    <w:p w14:paraId="46F3F93A" w14:textId="77777777" w:rsidR="00794DA1" w:rsidRDefault="00000000">
      <w:pPr>
        <w:pStyle w:val="ListBullet"/>
      </w:pPr>
      <w:r>
        <w:t>Người thuê có thể gửi minh chứng thanh toán; admin duyệt hoặc từ chối minh chứng.</w:t>
      </w:r>
    </w:p>
    <w:p w14:paraId="18AD02FC" w14:textId="77777777" w:rsidR="00794DA1" w:rsidRDefault="00000000">
      <w:r>
        <w:rPr>
          <w:b/>
        </w:rPr>
        <w:t>Bảo trì và chi phí</w:t>
      </w:r>
    </w:p>
    <w:p w14:paraId="40583A04" w14:textId="77777777" w:rsidR="00794DA1" w:rsidRDefault="00000000">
      <w:pPr>
        <w:pStyle w:val="ListBullet"/>
      </w:pPr>
      <w:r>
        <w:t>Tạo yêu cầu bảo trì cho phòng, gắn mức độ ưu tiên và trạng thái xử lý.</w:t>
      </w:r>
    </w:p>
    <w:p w14:paraId="13B67556" w14:textId="77777777" w:rsidR="00794DA1" w:rsidRDefault="00000000">
      <w:pPr>
        <w:pStyle w:val="ListBullet"/>
      </w:pPr>
      <w:r>
        <w:t>Theo dõi tiến độ: mới tạo, đang xử lý, hoàn thành, hủy.</w:t>
      </w:r>
    </w:p>
    <w:p w14:paraId="59C01B77" w14:textId="77777777" w:rsidR="00794DA1" w:rsidRDefault="00000000">
      <w:pPr>
        <w:pStyle w:val="ListBullet"/>
      </w:pPr>
      <w:r>
        <w:t>Lưu chi phí bảo trì, hóa đơn/screenshot minh chứng và liên kết với phòng/khu trọ.</w:t>
      </w:r>
    </w:p>
    <w:p w14:paraId="39EA790D" w14:textId="77777777" w:rsidR="00794DA1" w:rsidRDefault="00000000">
      <w:pPr>
        <w:pStyle w:val="ListBullet"/>
      </w:pPr>
      <w:r>
        <w:t>Quản lý chi phí vận hành theo nhóm: sửa chữa, điện nước, internet, vệ sinh, nội thất, lương, thuế và khác.</w:t>
      </w:r>
    </w:p>
    <w:p w14:paraId="7332B2DF" w14:textId="77777777" w:rsidR="00794DA1" w:rsidRDefault="00000000">
      <w:r>
        <w:rPr>
          <w:b/>
        </w:rPr>
        <w:t>Báo cáo và lịch sử hoạt động</w:t>
      </w:r>
    </w:p>
    <w:p w14:paraId="7B051C54" w14:textId="77777777" w:rsidR="00794DA1" w:rsidRDefault="00000000">
      <w:pPr>
        <w:pStyle w:val="ListBullet"/>
      </w:pPr>
      <w:r>
        <w:t>Tổng hợp doanh thu, công nợ, chi phí và lợi nhuận theo tháng.</w:t>
      </w:r>
    </w:p>
    <w:p w14:paraId="0E1CC45F" w14:textId="77777777" w:rsidR="00794DA1" w:rsidRDefault="00000000">
      <w:pPr>
        <w:pStyle w:val="ListBullet"/>
      </w:pPr>
      <w:r>
        <w:t>Thống kê tỉ lệ lấp đầy, phòng quá hạn thanh toán, chi phí theo danh mục.</w:t>
      </w:r>
    </w:p>
    <w:p w14:paraId="00A61BC0" w14:textId="77777777" w:rsidR="00794DA1" w:rsidRDefault="00000000">
      <w:pPr>
        <w:pStyle w:val="ListBullet"/>
      </w:pPr>
      <w:r>
        <w:t>Lưu audit log cho các thao tác quan trọng như tạo hóa đơn, thu tiền, cập nhật phòng, cập nhật hợp đồng.</w:t>
      </w:r>
    </w:p>
    <w:p w14:paraId="7F8340CE" w14:textId="77777777" w:rsidR="00794DA1" w:rsidRDefault="00000000" w:rsidP="00D300B2">
      <w:pPr>
        <w:pStyle w:val="ListBullet"/>
        <w:numPr>
          <w:ilvl w:val="0"/>
          <w:numId w:val="0"/>
        </w:numPr>
        <w:spacing w:after="40"/>
      </w:pPr>
      <w:r>
        <w:rPr>
          <w:b/>
        </w:rPr>
        <w:t>2.2. Phân hệ người thuê</w:t>
      </w:r>
    </w:p>
    <w:p w14:paraId="695A178B" w14:textId="77777777" w:rsidR="00794DA1" w:rsidRDefault="00000000">
      <w:r>
        <w:rPr>
          <w:b/>
        </w:rPr>
        <w:t>Cổng thông tin người thuê</w:t>
      </w:r>
    </w:p>
    <w:p w14:paraId="40462CB4" w14:textId="77777777" w:rsidR="00794DA1" w:rsidRDefault="00000000">
      <w:pPr>
        <w:pStyle w:val="ListBullet"/>
      </w:pPr>
      <w:r>
        <w:t>Đăng nhập tài khoản người thuê sau khi kích hoạt lời mời.</w:t>
      </w:r>
    </w:p>
    <w:p w14:paraId="5F2DBCDF" w14:textId="77777777" w:rsidR="00794DA1" w:rsidRDefault="00000000">
      <w:pPr>
        <w:pStyle w:val="ListBullet"/>
      </w:pPr>
      <w:r>
        <w:t>Xem thông tin cá nhân và hợp đồng hiện tại.</w:t>
      </w:r>
    </w:p>
    <w:p w14:paraId="78B39BCA" w14:textId="77777777" w:rsidR="00794DA1" w:rsidRDefault="00000000">
      <w:pPr>
        <w:pStyle w:val="ListBullet"/>
      </w:pPr>
      <w:r>
        <w:t>Xem danh sách hóa đơn, chi tiết hóa đơn và trạng thái thanh toán.</w:t>
      </w:r>
    </w:p>
    <w:p w14:paraId="1D6C79FD" w14:textId="77777777" w:rsidR="00794DA1" w:rsidRDefault="00000000">
      <w:pPr>
        <w:pStyle w:val="ListBullet"/>
      </w:pPr>
      <w:r>
        <w:t>Gửi minh chứng thanh toán kèm ảnh/chứng từ.</w:t>
      </w:r>
    </w:p>
    <w:p w14:paraId="65909E13" w14:textId="77777777" w:rsidR="00794DA1" w:rsidRDefault="00000000">
      <w:pPr>
        <w:pStyle w:val="ListBullet"/>
      </w:pPr>
      <w:r>
        <w:t>Tạo yêu cầu bảo trì kèm mô tả và hình ảnh.</w:t>
      </w:r>
    </w:p>
    <w:p w14:paraId="780D1D75" w14:textId="77777777" w:rsidR="00794DA1" w:rsidRDefault="00000000">
      <w:pPr>
        <w:pStyle w:val="ListBullet"/>
      </w:pPr>
      <w:r>
        <w:t>Xem thông báo từ admin và tin nhắn liên quan.</w:t>
      </w:r>
    </w:p>
    <w:p w14:paraId="2A301A8D" w14:textId="77777777" w:rsidR="00794DA1" w:rsidRDefault="00000000">
      <w:pPr>
        <w:pStyle w:val="ListBullet"/>
        <w:spacing w:after="40"/>
      </w:pPr>
      <w:r>
        <w:rPr>
          <w:b/>
        </w:rPr>
        <w:t>2.3. Phạm vi không tập trung</w:t>
      </w:r>
    </w:p>
    <w:p w14:paraId="12774F3E" w14:textId="77777777" w:rsidR="00794DA1" w:rsidRDefault="00000000">
      <w:r>
        <w:lastRenderedPageBreak/>
        <w:t xml:space="preserve">Trong phạm vi đồ án hiện tại, hệ thống không tập trung phát triển thêm các vai trò quản lý phụ. Các nghiệp vụ quản lý vận hành được gom vào vai trò </w:t>
      </w:r>
      <w:r>
        <w:rPr>
          <w:b/>
        </w:rPr>
        <w:t>Admin</w:t>
      </w:r>
      <w:r>
        <w:t xml:space="preserve"> để đồ án rõ phạm vi, dễ demo và dễ kiểm thử hơn. Các vai trò mở rộng theo cấp quản lý hoặc phân quyền chi tiết có thể được xem là hướng phát triển sau.</w:t>
      </w:r>
    </w:p>
    <w:p w14:paraId="0627C3F6" w14:textId="77777777" w:rsidR="00794DA1" w:rsidRDefault="00000000">
      <w:pPr>
        <w:spacing w:before="160" w:after="60"/>
      </w:pPr>
      <w:r>
        <w:rPr>
          <w:b/>
          <w:sz w:val="27"/>
        </w:rPr>
        <w:t>3. Yêu cầu kỹ thuật</w:t>
      </w:r>
    </w:p>
    <w:p w14:paraId="3E955DF4" w14:textId="77777777" w:rsidR="00794DA1" w:rsidRDefault="00000000">
      <w:r>
        <w:rPr>
          <w:b/>
        </w:rPr>
        <w:t>Kiến trúc tổng quan</w:t>
      </w:r>
    </w:p>
    <w:p w14:paraId="03422C37" w14:textId="77777777" w:rsidR="00794DA1" w:rsidRDefault="00000000">
      <w:pPr>
        <w:pStyle w:val="ListBullet"/>
      </w:pPr>
      <w:r>
        <w:t>Ứng dụng client-server.</w:t>
      </w:r>
    </w:p>
    <w:p w14:paraId="1CA6F3E7" w14:textId="77777777" w:rsidR="00794DA1" w:rsidRDefault="00000000">
      <w:pPr>
        <w:pStyle w:val="ListBullet"/>
      </w:pPr>
      <w:r>
        <w:t>Client mobile được xây dựng bằng Flutter.</w:t>
      </w:r>
    </w:p>
    <w:p w14:paraId="4BE7A80E" w14:textId="77777777" w:rsidR="00794DA1" w:rsidRDefault="00000000">
      <w:pPr>
        <w:pStyle w:val="ListBullet"/>
      </w:pPr>
      <w:r>
        <w:t xml:space="preserve">Backend được xây dựng bằng NestJS và cung cấp RESTful API dưới prefix </w:t>
      </w:r>
      <w:r w:rsidRPr="00D300B2">
        <w:rPr>
          <w:rFonts w:ascii="Courier New" w:eastAsia="Courier New" w:hAnsi="Courier New"/>
          <w:b/>
          <w:bCs/>
          <w:color w:val="000000" w:themeColor="text1"/>
          <w:sz w:val="20"/>
        </w:rPr>
        <w:t>/api/v1</w:t>
      </w:r>
      <w:r w:rsidRPr="00D300B2">
        <w:rPr>
          <w:color w:val="000000" w:themeColor="text1"/>
        </w:rPr>
        <w:t>.</w:t>
      </w:r>
    </w:p>
    <w:p w14:paraId="11270857" w14:textId="77777777" w:rsidR="00794DA1" w:rsidRDefault="00000000">
      <w:pPr>
        <w:pStyle w:val="ListBullet"/>
      </w:pPr>
      <w:r>
        <w:t>Cơ sở dữ liệu PostgreSQL, truy cập qua Prisma ORM.</w:t>
      </w:r>
    </w:p>
    <w:p w14:paraId="2177B09F" w14:textId="77777777" w:rsidR="00794DA1" w:rsidRDefault="00000000">
      <w:pPr>
        <w:pStyle w:val="ListBullet"/>
      </w:pPr>
      <w:r>
        <w:t>Xác thực bằng JWT access token và rotating refresh token.</w:t>
      </w:r>
    </w:p>
    <w:p w14:paraId="07BF9463" w14:textId="77777777" w:rsidR="00794DA1" w:rsidRDefault="00000000">
      <w:pPr>
        <w:pStyle w:val="ListBullet"/>
      </w:pPr>
      <w:r>
        <w:t xml:space="preserve">Phân quyền theo role chính: </w:t>
      </w:r>
      <w:r w:rsidRPr="00D300B2">
        <w:rPr>
          <w:rFonts w:ascii="Courier New" w:eastAsia="Courier New" w:hAnsi="Courier New"/>
          <w:b/>
          <w:bCs/>
          <w:color w:val="000000" w:themeColor="text1"/>
          <w:sz w:val="20"/>
        </w:rPr>
        <w:t>ADMIN</w:t>
      </w:r>
      <w:r w:rsidRPr="00D300B2">
        <w:rPr>
          <w:b/>
          <w:bCs/>
          <w:color w:val="000000" w:themeColor="text1"/>
        </w:rPr>
        <w:t xml:space="preserve"> </w:t>
      </w:r>
      <w:r w:rsidRPr="00D300B2">
        <w:rPr>
          <w:color w:val="000000" w:themeColor="text1"/>
        </w:rPr>
        <w:t xml:space="preserve">và </w:t>
      </w:r>
      <w:r w:rsidRPr="00D300B2">
        <w:rPr>
          <w:rFonts w:ascii="Courier New" w:eastAsia="Courier New" w:hAnsi="Courier New"/>
          <w:b/>
          <w:bCs/>
          <w:color w:val="000000" w:themeColor="text1"/>
          <w:sz w:val="20"/>
        </w:rPr>
        <w:t>TENANT</w:t>
      </w:r>
      <w:r w:rsidRPr="00D300B2">
        <w:rPr>
          <w:color w:val="000000" w:themeColor="text1"/>
        </w:rPr>
        <w:t>.</w:t>
      </w:r>
    </w:p>
    <w:p w14:paraId="5BAC5E86" w14:textId="77777777" w:rsidR="00794DA1" w:rsidRDefault="00000000">
      <w:r>
        <w:rPr>
          <w:b/>
        </w:rPr>
        <w:t>Công nghệ sử dụng</w:t>
      </w:r>
    </w:p>
    <w:p w14:paraId="7EB31C3C" w14:textId="77777777" w:rsidR="00794DA1" w:rsidRDefault="00000000">
      <w:pPr>
        <w:pStyle w:val="ListBullet"/>
      </w:pPr>
      <w:r>
        <w:rPr>
          <w:b/>
        </w:rPr>
        <w:t>Frontend:</w:t>
      </w:r>
      <w:r>
        <w:t xml:space="preserve"> Flutter, Dart, Riverpod, GoRouter, Dio, flutter_secure_storage.</w:t>
      </w:r>
    </w:p>
    <w:p w14:paraId="384F16AB" w14:textId="77777777" w:rsidR="00794DA1" w:rsidRDefault="00000000">
      <w:pPr>
        <w:pStyle w:val="ListBullet"/>
      </w:pPr>
      <w:r>
        <w:rPr>
          <w:b/>
        </w:rPr>
        <w:t>Backend:</w:t>
      </w:r>
      <w:r>
        <w:t xml:space="preserve"> NestJS, TypeScript, Prisma ORM.</w:t>
      </w:r>
    </w:p>
    <w:p w14:paraId="4D25751D" w14:textId="77777777" w:rsidR="00794DA1" w:rsidRDefault="00000000">
      <w:pPr>
        <w:pStyle w:val="ListBullet"/>
      </w:pPr>
      <w:r>
        <w:rPr>
          <w:b/>
        </w:rPr>
        <w:t>Database:</w:t>
      </w:r>
      <w:r>
        <w:t xml:space="preserve"> PostgreSQL.</w:t>
      </w:r>
    </w:p>
    <w:p w14:paraId="310AAEF4" w14:textId="77777777" w:rsidR="00794DA1" w:rsidRDefault="00000000">
      <w:pPr>
        <w:pStyle w:val="ListBullet"/>
      </w:pPr>
      <w:r>
        <w:rPr>
          <w:b/>
        </w:rPr>
        <w:t>Bảo mật:</w:t>
      </w:r>
      <w:r>
        <w:t xml:space="preserve"> Argon2id password hashing, JWT, refresh token hash, role guard, permission guard, CORS và Helmet.</w:t>
      </w:r>
    </w:p>
    <w:p w14:paraId="01E6A32E" w14:textId="77777777" w:rsidR="00794DA1" w:rsidRDefault="00000000">
      <w:pPr>
        <w:pStyle w:val="ListBullet"/>
      </w:pPr>
      <w:r>
        <w:rPr>
          <w:b/>
        </w:rPr>
        <w:t>Thông báo:</w:t>
      </w:r>
      <w:r>
        <w:t xml:space="preserve"> Zalo/ZNS hoặc kênh thông báo nội bộ.</w:t>
      </w:r>
    </w:p>
    <w:p w14:paraId="080EDBB4" w14:textId="77777777" w:rsidR="00794DA1" w:rsidRDefault="00000000">
      <w:pPr>
        <w:pStyle w:val="ListBullet"/>
      </w:pPr>
      <w:r>
        <w:rPr>
          <w:b/>
        </w:rPr>
        <w:t>Upload:</w:t>
      </w:r>
      <w:r>
        <w:t xml:space="preserve"> Hỗ trợ upload hình ảnh minh chứng thanh toán, ảnh phòng, ảnh bảo trì.</w:t>
      </w:r>
    </w:p>
    <w:p w14:paraId="3D0F4084" w14:textId="77777777" w:rsidR="00794DA1" w:rsidRDefault="00000000">
      <w:r>
        <w:rPr>
          <w:b/>
        </w:rPr>
        <w:t>Yêu cầu chất lượng</w:t>
      </w:r>
    </w:p>
    <w:p w14:paraId="0D2AD44D" w14:textId="77777777" w:rsidR="00794DA1" w:rsidRDefault="00000000">
      <w:pPr>
        <w:pStyle w:val="ListBullet"/>
      </w:pPr>
      <w:r>
        <w:t>Giao diện tiếng Việt, dễ đọc trên màn hình điện thoại.</w:t>
      </w:r>
    </w:p>
    <w:p w14:paraId="3F1F35AF" w14:textId="77777777" w:rsidR="00794DA1" w:rsidRDefault="00000000">
      <w:pPr>
        <w:pStyle w:val="ListBullet"/>
      </w:pPr>
      <w:r>
        <w:t>Có trạng thái loading, error, empty và retry rõ ràng.</w:t>
      </w:r>
    </w:p>
    <w:p w14:paraId="2B5B5EC1" w14:textId="77777777" w:rsidR="00794DA1" w:rsidRDefault="00000000">
      <w:pPr>
        <w:pStyle w:val="ListBullet"/>
      </w:pPr>
      <w:r>
        <w:t>API không tin dữ liệu nhạy cảm từ client; mọi truy vấn được scope theo tài khoản đăng nhập.</w:t>
      </w:r>
    </w:p>
    <w:p w14:paraId="6B4EE655" w14:textId="77777777" w:rsidR="00794DA1" w:rsidRDefault="00000000">
      <w:pPr>
        <w:pStyle w:val="ListBullet"/>
      </w:pPr>
      <w:r>
        <w:t>Các thao tác thay đổi trạng thái quan trọng cần được thực hiện trong transaction khi liên quan nhiều bảng.</w:t>
      </w:r>
    </w:p>
    <w:p w14:paraId="4CE72B03" w14:textId="77777777" w:rsidR="00794DA1" w:rsidRDefault="00000000">
      <w:pPr>
        <w:pStyle w:val="ListBullet"/>
      </w:pPr>
      <w:r>
        <w:t>Có unit test, API contract test và E2E test cho các luồng quan trọng.</w:t>
      </w:r>
    </w:p>
    <w:p w14:paraId="5B69EDBA" w14:textId="77777777" w:rsidR="00794DA1" w:rsidRDefault="00000000">
      <w:pPr>
        <w:pBdr>
          <w:bottom w:val="single" w:sz="12" w:space="4" w:color="2F75B5"/>
        </w:pBdr>
        <w:spacing w:before="200" w:after="100"/>
      </w:pPr>
      <w:r>
        <w:rPr>
          <w:b/>
          <w:color w:val="2F75B5"/>
          <w:sz w:val="40"/>
        </w:rPr>
        <w:t>1. Kiến trúc phần mềm</w:t>
      </w:r>
    </w:p>
    <w:p w14:paraId="09D1D808" w14:textId="77777777" w:rsidR="00794DA1" w:rsidRDefault="00000000">
      <w:r>
        <w:t>Hệ thống Rental Room Management sử dụng kiến trúc client-server. Flutter app đóng vai trò giao diện chính cho admin và người thuê. Backend NestJS xử lý nghiệp vụ, xác thực, phân quyền và truy cập PostgreSQL thông qua Prisma.</w:t>
      </w:r>
    </w:p>
    <w:p w14:paraId="70E8A9A4" w14:textId="77777777" w:rsidR="00D300B2" w:rsidRDefault="00D300B2"/>
    <w:p w14:paraId="0B1844CF" w14:textId="77777777" w:rsidR="00D300B2" w:rsidRDefault="00D300B2"/>
    <w:p w14:paraId="52216B76" w14:textId="77777777" w:rsidR="00D300B2" w:rsidRDefault="00D300B2"/>
    <w:p w14:paraId="7B04786A" w14:textId="77777777" w:rsidR="00D300B2" w:rsidRDefault="00D300B2"/>
    <w:p w14:paraId="52596E1E" w14:textId="77777777" w:rsidR="00794DA1" w:rsidRDefault="00000000">
      <w:pPr>
        <w:spacing w:after="120"/>
        <w:ind w:left="288" w:right="288"/>
      </w:pPr>
      <w:r>
        <w:rPr>
          <w:rFonts w:ascii="Courier New" w:eastAsia="Courier New" w:hAnsi="Courier New"/>
          <w:color w:val="1F2937"/>
          <w:sz w:val="17"/>
        </w:rPr>
        <w:lastRenderedPageBreak/>
        <w:t>Kiến trúc - Rental Room Management</w:t>
      </w:r>
      <w:r>
        <w:rPr>
          <w:rFonts w:ascii="Courier New" w:eastAsia="Courier New" w:hAnsi="Courier New"/>
          <w:color w:val="1F2937"/>
          <w:sz w:val="17"/>
        </w:rPr>
        <w:br/>
      </w:r>
      <w:r>
        <w:rPr>
          <w:rFonts w:ascii="Courier New" w:eastAsia="Courier New" w:hAnsi="Courier New"/>
          <w:color w:val="1F2937"/>
          <w:sz w:val="17"/>
        </w:rPr>
        <w:br/>
        <w:t>┌──────────────────────────────────────────────────────────────┐</w:t>
      </w:r>
      <w:r>
        <w:rPr>
          <w:rFonts w:ascii="Courier New" w:eastAsia="Courier New" w:hAnsi="Courier New"/>
          <w:color w:val="1F2937"/>
          <w:sz w:val="17"/>
        </w:rPr>
        <w:br/>
        <w:t>│                 Flutter Mobile App                           │</w:t>
      </w:r>
      <w:r>
        <w:rPr>
          <w:rFonts w:ascii="Courier New" w:eastAsia="Courier New" w:hAnsi="Courier New"/>
          <w:color w:val="1F2937"/>
          <w:sz w:val="17"/>
        </w:rPr>
        <w:br/>
        <w:t>│  Admin Dashboard · Tenant Portal                              │</w:t>
      </w:r>
      <w:r>
        <w:rPr>
          <w:rFonts w:ascii="Courier New" w:eastAsia="Courier New" w:hAnsi="Courier New"/>
          <w:color w:val="1F2937"/>
          <w:sz w:val="17"/>
        </w:rPr>
        <w:br/>
        <w:t>└─────────────────────────────┬────────────────────────────────┘</w:t>
      </w:r>
      <w:r>
        <w:rPr>
          <w:rFonts w:ascii="Courier New" w:eastAsia="Courier New" w:hAnsi="Courier New"/>
          <w:color w:val="1F2937"/>
          <w:sz w:val="17"/>
        </w:rPr>
        <w:br/>
        <w:t xml:space="preserve">                              │ REST /api/v1 + Bearer JWT</w:t>
      </w:r>
      <w:r>
        <w:rPr>
          <w:rFonts w:ascii="Courier New" w:eastAsia="Courier New" w:hAnsi="Courier New"/>
          <w:color w:val="1F2937"/>
          <w:sz w:val="17"/>
        </w:rPr>
        <w:br/>
        <w:t>┌─────────────────────────────▼────────────────────────────────┐</w:t>
      </w:r>
      <w:r>
        <w:rPr>
          <w:rFonts w:ascii="Courier New" w:eastAsia="Courier New" w:hAnsi="Courier New"/>
          <w:color w:val="1F2937"/>
          <w:sz w:val="17"/>
        </w:rPr>
        <w:br/>
        <w:t>│                       NestJS API                              │</w:t>
      </w:r>
      <w:r>
        <w:rPr>
          <w:rFonts w:ascii="Courier New" w:eastAsia="Courier New" w:hAnsi="Courier New"/>
          <w:color w:val="1F2937"/>
          <w:sz w:val="17"/>
        </w:rPr>
        <w:br/>
        <w:t>│ Auth · Dashboard · Properties · Rooms · Tenants · Leases      │</w:t>
      </w:r>
      <w:r>
        <w:rPr>
          <w:rFonts w:ascii="Courier New" w:eastAsia="Courier New" w:hAnsi="Courier New"/>
          <w:color w:val="1F2937"/>
          <w:sz w:val="17"/>
        </w:rPr>
        <w:br/>
        <w:t>│ Billing · Expenses · Maintenance · Reports · Notifications    │</w:t>
      </w:r>
      <w:r>
        <w:rPr>
          <w:rFonts w:ascii="Courier New" w:eastAsia="Courier New" w:hAnsi="Courier New"/>
          <w:color w:val="1F2937"/>
          <w:sz w:val="17"/>
        </w:rPr>
        <w:br/>
        <w:t>│ Admin · Tenant Portal · Audit · Uploads                       │</w:t>
      </w:r>
      <w:r>
        <w:rPr>
          <w:rFonts w:ascii="Courier New" w:eastAsia="Courier New" w:hAnsi="Courier New"/>
          <w:color w:val="1F2937"/>
          <w:sz w:val="17"/>
        </w:rPr>
        <w:br/>
        <w:t>└─────────────────────────────┬────────────────────────────────┘</w:t>
      </w:r>
      <w:r>
        <w:rPr>
          <w:rFonts w:ascii="Courier New" w:eastAsia="Courier New" w:hAnsi="Courier New"/>
          <w:color w:val="1F2937"/>
          <w:sz w:val="17"/>
        </w:rPr>
        <w:br/>
        <w:t xml:space="preserve">                              │ Prisma ORM</w:t>
      </w:r>
      <w:r>
        <w:rPr>
          <w:rFonts w:ascii="Courier New" w:eastAsia="Courier New" w:hAnsi="Courier New"/>
          <w:color w:val="1F2937"/>
          <w:sz w:val="17"/>
        </w:rPr>
        <w:br/>
        <w:t>┌─────────────────────────────▼────────────────────────────────┐</w:t>
      </w:r>
      <w:r>
        <w:rPr>
          <w:rFonts w:ascii="Courier New" w:eastAsia="Courier New" w:hAnsi="Courier New"/>
          <w:color w:val="1F2937"/>
          <w:sz w:val="17"/>
        </w:rPr>
        <w:br/>
        <w:t>│                       PostgreSQL                              │</w:t>
      </w:r>
      <w:r>
        <w:rPr>
          <w:rFonts w:ascii="Courier New" w:eastAsia="Courier New" w:hAnsi="Courier New"/>
          <w:color w:val="1F2937"/>
          <w:sz w:val="17"/>
        </w:rPr>
        <w:br/>
        <w:t>│ User · Property · Room · Tenant · Lease · Invoice · Payment   │</w:t>
      </w:r>
      <w:r>
        <w:rPr>
          <w:rFonts w:ascii="Courier New" w:eastAsia="Courier New" w:hAnsi="Courier New"/>
          <w:color w:val="1F2937"/>
          <w:sz w:val="17"/>
        </w:rPr>
        <w:br/>
        <w:t>│ MeterReading · Expense · MaintenanceTicket · AuditLog         │</w:t>
      </w:r>
      <w:r>
        <w:rPr>
          <w:rFonts w:ascii="Courier New" w:eastAsia="Courier New" w:hAnsi="Courier New"/>
          <w:color w:val="1F2937"/>
          <w:sz w:val="17"/>
        </w:rPr>
        <w:br/>
        <w:t>└──────────────────────────────────────────────────────────────┘</w:t>
      </w:r>
    </w:p>
    <w:p w14:paraId="4BE24C1D" w14:textId="77777777" w:rsidR="00794DA1" w:rsidRDefault="00000000">
      <w:pPr>
        <w:spacing w:before="160" w:after="60"/>
      </w:pPr>
      <w:r>
        <w:rPr>
          <w:b/>
          <w:sz w:val="27"/>
        </w:rPr>
        <w:t>Các lớp chính</w:t>
      </w:r>
    </w:p>
    <w:p w14:paraId="438EDEDC" w14:textId="77777777" w:rsidR="00794DA1" w:rsidRDefault="00000000">
      <w:pPr>
        <w:pStyle w:val="ListBullet"/>
      </w:pPr>
      <w:r>
        <w:rPr>
          <w:b/>
        </w:rPr>
        <w:t>Presentation layer:</w:t>
      </w:r>
      <w:r>
        <w:t xml:space="preserve"> Các màn hình Flutter như admin dashboard, danh sách phòng, chi tiết người thuê, hóa đơn, bảo trì, báo cáo và tenant portal.</w:t>
      </w:r>
    </w:p>
    <w:p w14:paraId="5B086E18" w14:textId="77777777" w:rsidR="00794DA1" w:rsidRDefault="00000000">
      <w:pPr>
        <w:pStyle w:val="ListBullet"/>
      </w:pPr>
      <w:r>
        <w:rPr>
          <w:b/>
        </w:rPr>
        <w:t>State/data layer:</w:t>
      </w:r>
      <w:r>
        <w:t xml:space="preserve"> Riverpod providers, repository và API client phụ trách lấy dữ liệu, cache nhẹ và quản lý trạng thái màn hình.</w:t>
      </w:r>
    </w:p>
    <w:p w14:paraId="6D747631" w14:textId="77777777" w:rsidR="00794DA1" w:rsidRDefault="00000000">
      <w:pPr>
        <w:pStyle w:val="ListBullet"/>
      </w:pPr>
      <w:r>
        <w:rPr>
          <w:b/>
        </w:rPr>
        <w:t>API layer:</w:t>
      </w:r>
      <w:r>
        <w:t xml:space="preserve"> NestJS controllers nhận request, validate input và gọi service.</w:t>
      </w:r>
    </w:p>
    <w:p w14:paraId="27E73016" w14:textId="77777777" w:rsidR="00794DA1" w:rsidRDefault="00000000">
      <w:pPr>
        <w:pStyle w:val="ListBullet"/>
      </w:pPr>
      <w:r>
        <w:rPr>
          <w:b/>
        </w:rPr>
        <w:t>Business layer:</w:t>
      </w:r>
      <w:r>
        <w:t xml:space="preserve"> NestJS services xử lý nghiệp vụ như tạo hợp đồng, lập hóa đơn, ghi nhận thanh toán, cập nhật trạng thái phòng.</w:t>
      </w:r>
    </w:p>
    <w:p w14:paraId="6B2C8040" w14:textId="77777777" w:rsidR="00794DA1" w:rsidRDefault="00000000">
      <w:pPr>
        <w:pStyle w:val="ListBullet"/>
      </w:pPr>
      <w:r>
        <w:rPr>
          <w:b/>
        </w:rPr>
        <w:t>Data layer:</w:t>
      </w:r>
      <w:r>
        <w:t xml:space="preserve"> Prisma schema, migration và PostgreSQL lưu trữ dữ liệu có quan hệ.</w:t>
      </w:r>
    </w:p>
    <w:p w14:paraId="2541034C" w14:textId="77777777" w:rsidR="00794DA1" w:rsidRDefault="00000000">
      <w:pPr>
        <w:pBdr>
          <w:bottom w:val="single" w:sz="12" w:space="4" w:color="2F75B5"/>
        </w:pBdr>
        <w:spacing w:before="200" w:after="100"/>
      </w:pPr>
      <w:r>
        <w:rPr>
          <w:b/>
          <w:color w:val="2F75B5"/>
          <w:sz w:val="40"/>
        </w:rPr>
        <w:t>2. Tổ chức dữ liệu</w:t>
      </w:r>
    </w:p>
    <w:p w14:paraId="4A28519A" w14:textId="77777777" w:rsidR="00794DA1" w:rsidRDefault="00000000">
      <w:pPr>
        <w:spacing w:before="160" w:after="60"/>
      </w:pPr>
      <w:r>
        <w:rPr>
          <w:b/>
          <w:sz w:val="27"/>
        </w:rPr>
        <w:t>2.1. Người dùng, vai trò và phiên đăng nhập</w:t>
      </w:r>
    </w:p>
    <w:p w14:paraId="07CF565E" w14:textId="77777777" w:rsidR="00794DA1" w:rsidRDefault="00000000">
      <w:pPr>
        <w:spacing w:after="120"/>
        <w:ind w:left="288" w:right="288"/>
      </w:pPr>
      <w:r>
        <w:rPr>
          <w:rFonts w:ascii="Courier New" w:eastAsia="Courier New" w:hAnsi="Courier New"/>
          <w:color w:val="1F2937"/>
          <w:sz w:val="17"/>
        </w:rPr>
        <w:t>TABLE: users</w:t>
      </w:r>
      <w:r>
        <w:rPr>
          <w:rFonts w:ascii="Courier New" w:eastAsia="Courier New" w:hAnsi="Courier New"/>
          <w:color w:val="1F2937"/>
          <w:sz w:val="17"/>
        </w:rPr>
        <w:br/>
        <w:t>id              UUID PK</w:t>
      </w:r>
      <w:r>
        <w:rPr>
          <w:rFonts w:ascii="Courier New" w:eastAsia="Courier New" w:hAnsi="Courier New"/>
          <w:color w:val="1F2937"/>
          <w:sz w:val="17"/>
        </w:rPr>
        <w:br/>
        <w:t>full_name       VARCHAR</w:t>
      </w:r>
      <w:r>
        <w:rPr>
          <w:rFonts w:ascii="Courier New" w:eastAsia="Courier New" w:hAnsi="Courier New"/>
          <w:color w:val="1F2937"/>
          <w:sz w:val="17"/>
        </w:rPr>
        <w:br/>
        <w:t>email           VARCHAR UNIQUE</w:t>
      </w:r>
      <w:r>
        <w:rPr>
          <w:rFonts w:ascii="Courier New" w:eastAsia="Courier New" w:hAnsi="Courier New"/>
          <w:color w:val="1F2937"/>
          <w:sz w:val="17"/>
        </w:rPr>
        <w:br/>
        <w:t>phone           VARCHAR NULL</w:t>
      </w:r>
      <w:r>
        <w:rPr>
          <w:rFonts w:ascii="Courier New" w:eastAsia="Courier New" w:hAnsi="Courier New"/>
          <w:color w:val="1F2937"/>
          <w:sz w:val="17"/>
        </w:rPr>
        <w:br/>
        <w:t>password_hash   TEXT</w:t>
      </w:r>
      <w:r>
        <w:rPr>
          <w:rFonts w:ascii="Courier New" w:eastAsia="Courier New" w:hAnsi="Courier New"/>
          <w:color w:val="1F2937"/>
          <w:sz w:val="17"/>
        </w:rPr>
        <w:br/>
        <w:t>role            ENUM(ADMIN, TENANT)</w:t>
      </w:r>
      <w:r>
        <w:rPr>
          <w:rFonts w:ascii="Courier New" w:eastAsia="Courier New" w:hAnsi="Courier New"/>
          <w:color w:val="1F2937"/>
          <w:sz w:val="17"/>
        </w:rPr>
        <w:br/>
        <w:t>is_active       BOOLEAN</w:t>
      </w:r>
      <w:r>
        <w:rPr>
          <w:rFonts w:ascii="Courier New" w:eastAsia="Courier New" w:hAnsi="Courier New"/>
          <w:color w:val="1F2937"/>
          <w:sz w:val="17"/>
        </w:rPr>
        <w:br/>
        <w:t>created_at      TIMESTAMP</w:t>
      </w:r>
      <w:r>
        <w:rPr>
          <w:rFonts w:ascii="Courier New" w:eastAsia="Courier New" w:hAnsi="Courier New"/>
          <w:color w:val="1F2937"/>
          <w:sz w:val="17"/>
        </w:rPr>
        <w:br/>
        <w:t>updated_at      TIMESTAMP</w:t>
      </w:r>
    </w:p>
    <w:p w14:paraId="38310A53" w14:textId="77777777" w:rsidR="00794DA1" w:rsidRDefault="00000000">
      <w:pPr>
        <w:spacing w:after="120"/>
        <w:ind w:left="288" w:right="288"/>
      </w:pPr>
      <w:r>
        <w:rPr>
          <w:rFonts w:ascii="Courier New" w:eastAsia="Courier New" w:hAnsi="Courier New"/>
          <w:color w:val="1F2937"/>
          <w:sz w:val="17"/>
        </w:rPr>
        <w:t>TABLE: refresh_tokens</w:t>
      </w:r>
      <w:r>
        <w:rPr>
          <w:rFonts w:ascii="Courier New" w:eastAsia="Courier New" w:hAnsi="Courier New"/>
          <w:color w:val="1F2937"/>
          <w:sz w:val="17"/>
        </w:rPr>
        <w:br/>
        <w:t>id                    UUID PK</w:t>
      </w:r>
      <w:r>
        <w:rPr>
          <w:rFonts w:ascii="Courier New" w:eastAsia="Courier New" w:hAnsi="Courier New"/>
          <w:color w:val="1F2937"/>
          <w:sz w:val="17"/>
        </w:rPr>
        <w:br/>
        <w:t>user_id               UUID FK -&gt; users</w:t>
      </w:r>
      <w:r>
        <w:rPr>
          <w:rFonts w:ascii="Courier New" w:eastAsia="Courier New" w:hAnsi="Courier New"/>
          <w:color w:val="1F2937"/>
          <w:sz w:val="17"/>
        </w:rPr>
        <w:br/>
        <w:t>token_hash            VARCHAR UNIQUE</w:t>
      </w:r>
      <w:r>
        <w:rPr>
          <w:rFonts w:ascii="Courier New" w:eastAsia="Courier New" w:hAnsi="Courier New"/>
          <w:color w:val="1F2937"/>
          <w:sz w:val="17"/>
        </w:rPr>
        <w:br/>
        <w:t>expires_at            TIMESTAMP</w:t>
      </w:r>
      <w:r>
        <w:rPr>
          <w:rFonts w:ascii="Courier New" w:eastAsia="Courier New" w:hAnsi="Courier New"/>
          <w:color w:val="1F2937"/>
          <w:sz w:val="17"/>
        </w:rPr>
        <w:br/>
        <w:t>revoked_at            TIMESTAMP NULL</w:t>
      </w:r>
      <w:r>
        <w:rPr>
          <w:rFonts w:ascii="Courier New" w:eastAsia="Courier New" w:hAnsi="Courier New"/>
          <w:color w:val="1F2937"/>
          <w:sz w:val="17"/>
        </w:rPr>
        <w:br/>
        <w:t>replaced_by_token_id  UUID NULL</w:t>
      </w:r>
      <w:r>
        <w:rPr>
          <w:rFonts w:ascii="Courier New" w:eastAsia="Courier New" w:hAnsi="Courier New"/>
          <w:color w:val="1F2937"/>
          <w:sz w:val="17"/>
        </w:rPr>
        <w:br/>
        <w:t>created_at            TIMESTAMP</w:t>
      </w:r>
    </w:p>
    <w:p w14:paraId="4C65D224" w14:textId="77777777" w:rsidR="00794DA1" w:rsidRDefault="00000000">
      <w:r>
        <w:rPr>
          <w:b/>
        </w:rPr>
        <w:t>Ý nghĩa:</w:t>
      </w:r>
      <w:r>
        <w:t xml:space="preserve"> Bảng </w:t>
      </w:r>
      <w:r>
        <w:rPr>
          <w:rFonts w:ascii="Courier New" w:eastAsia="Courier New" w:hAnsi="Courier New"/>
          <w:color w:val="0F766E"/>
          <w:sz w:val="20"/>
        </w:rPr>
        <w:t>users</w:t>
      </w:r>
      <w:r>
        <w:t xml:space="preserve"> quản lý tài khoản admin và người thuê. Vai trò được dùng để điều hướng trong Flutter và bảo vệ API trên backend. Refresh token được lưu dưới dạng hash để giảm rủi ro nếu dữ liệu bị rò rỉ.</w:t>
      </w:r>
    </w:p>
    <w:p w14:paraId="793B8D8F" w14:textId="77777777" w:rsidR="00794DA1" w:rsidRDefault="00000000">
      <w:pPr>
        <w:spacing w:before="160" w:after="60"/>
      </w:pPr>
      <w:r>
        <w:rPr>
          <w:b/>
          <w:sz w:val="27"/>
        </w:rPr>
        <w:lastRenderedPageBreak/>
        <w:t>2.2. Khu trọ, phòng và tài sản phòng</w:t>
      </w:r>
    </w:p>
    <w:p w14:paraId="7CB2A905" w14:textId="77777777" w:rsidR="00794DA1" w:rsidRDefault="00000000">
      <w:pPr>
        <w:spacing w:after="120"/>
        <w:ind w:left="288" w:right="288"/>
      </w:pPr>
      <w:r>
        <w:rPr>
          <w:rFonts w:ascii="Courier New" w:eastAsia="Courier New" w:hAnsi="Courier New"/>
          <w:color w:val="1F2937"/>
          <w:sz w:val="17"/>
        </w:rPr>
        <w:t>TABLE: properties</w:t>
      </w:r>
      <w:r>
        <w:rPr>
          <w:rFonts w:ascii="Courier New" w:eastAsia="Courier New" w:hAnsi="Courier New"/>
          <w:color w:val="1F2937"/>
          <w:sz w:val="17"/>
        </w:rPr>
        <w:br/>
        <w:t>id           UUID PK</w:t>
      </w:r>
      <w:r>
        <w:rPr>
          <w:rFonts w:ascii="Courier New" w:eastAsia="Courier New" w:hAnsi="Courier New"/>
          <w:color w:val="1F2937"/>
          <w:sz w:val="17"/>
        </w:rPr>
        <w:br/>
        <w:t>admin_id     UUID FK -&gt; users</w:t>
      </w:r>
      <w:r>
        <w:rPr>
          <w:rFonts w:ascii="Courier New" w:eastAsia="Courier New" w:hAnsi="Courier New"/>
          <w:color w:val="1F2937"/>
          <w:sz w:val="17"/>
        </w:rPr>
        <w:br/>
        <w:t>name         VARCHAR</w:t>
      </w:r>
      <w:r>
        <w:rPr>
          <w:rFonts w:ascii="Courier New" w:eastAsia="Courier New" w:hAnsi="Courier New"/>
          <w:color w:val="1F2937"/>
          <w:sz w:val="17"/>
        </w:rPr>
        <w:br/>
        <w:t>address      TEXT</w:t>
      </w:r>
      <w:r>
        <w:rPr>
          <w:rFonts w:ascii="Courier New" w:eastAsia="Courier New" w:hAnsi="Courier New"/>
          <w:color w:val="1F2937"/>
          <w:sz w:val="17"/>
        </w:rPr>
        <w:br/>
        <w:t>is_archived  BOOLEAN</w:t>
      </w:r>
      <w:r>
        <w:rPr>
          <w:rFonts w:ascii="Courier New" w:eastAsia="Courier New" w:hAnsi="Courier New"/>
          <w:color w:val="1F2937"/>
          <w:sz w:val="17"/>
        </w:rPr>
        <w:br/>
        <w:t>created_at   TIMESTAMP</w:t>
      </w:r>
      <w:r>
        <w:rPr>
          <w:rFonts w:ascii="Courier New" w:eastAsia="Courier New" w:hAnsi="Courier New"/>
          <w:color w:val="1F2937"/>
          <w:sz w:val="17"/>
        </w:rPr>
        <w:br/>
        <w:t>updated_at   TIMESTAMP</w:t>
      </w:r>
    </w:p>
    <w:p w14:paraId="6D0B319B" w14:textId="77777777" w:rsidR="00794DA1" w:rsidRDefault="00000000">
      <w:pPr>
        <w:spacing w:after="120"/>
        <w:ind w:left="288" w:right="288"/>
      </w:pPr>
      <w:r>
        <w:rPr>
          <w:rFonts w:ascii="Courier New" w:eastAsia="Courier New" w:hAnsi="Courier New"/>
          <w:color w:val="1F2937"/>
          <w:sz w:val="17"/>
        </w:rPr>
        <w:t>TABLE: rooms</w:t>
      </w:r>
      <w:r>
        <w:rPr>
          <w:rFonts w:ascii="Courier New" w:eastAsia="Courier New" w:hAnsi="Courier New"/>
          <w:color w:val="1F2937"/>
          <w:sz w:val="17"/>
        </w:rPr>
        <w:br/>
        <w:t>id           UUID PK</w:t>
      </w:r>
      <w:r>
        <w:rPr>
          <w:rFonts w:ascii="Courier New" w:eastAsia="Courier New" w:hAnsi="Courier New"/>
          <w:color w:val="1F2937"/>
          <w:sz w:val="17"/>
        </w:rPr>
        <w:br/>
        <w:t>property_id  UUID FK -&gt; properties</w:t>
      </w:r>
      <w:r>
        <w:rPr>
          <w:rFonts w:ascii="Courier New" w:eastAsia="Courier New" w:hAnsi="Courier New"/>
          <w:color w:val="1F2937"/>
          <w:sz w:val="17"/>
        </w:rPr>
        <w:br/>
        <w:t>name         VARCHAR</w:t>
      </w:r>
      <w:r>
        <w:rPr>
          <w:rFonts w:ascii="Courier New" w:eastAsia="Courier New" w:hAnsi="Courier New"/>
          <w:color w:val="1F2937"/>
          <w:sz w:val="17"/>
        </w:rPr>
        <w:br/>
        <w:t>floor        INT NULL</w:t>
      </w:r>
      <w:r>
        <w:rPr>
          <w:rFonts w:ascii="Courier New" w:eastAsia="Courier New" w:hAnsi="Courier New"/>
          <w:color w:val="1F2937"/>
          <w:sz w:val="17"/>
        </w:rPr>
        <w:br/>
        <w:t>area_sqm     FLOAT NULL</w:t>
      </w:r>
      <w:r>
        <w:rPr>
          <w:rFonts w:ascii="Courier New" w:eastAsia="Courier New" w:hAnsi="Courier New"/>
          <w:color w:val="1F2937"/>
          <w:sz w:val="17"/>
        </w:rPr>
        <w:br/>
        <w:t>base_price   INT</w:t>
      </w:r>
      <w:r>
        <w:rPr>
          <w:rFonts w:ascii="Courier New" w:eastAsia="Courier New" w:hAnsi="Courier New"/>
          <w:color w:val="1F2937"/>
          <w:sz w:val="17"/>
        </w:rPr>
        <w:br/>
        <w:t>status       ENUM(OCCUPIED, VACANT, MAINTENANCE)</w:t>
      </w:r>
      <w:r>
        <w:rPr>
          <w:rFonts w:ascii="Courier New" w:eastAsia="Courier New" w:hAnsi="Courier New"/>
          <w:color w:val="1F2937"/>
          <w:sz w:val="17"/>
        </w:rPr>
        <w:br/>
        <w:t>is_active    BOOLEAN</w:t>
      </w:r>
      <w:r>
        <w:rPr>
          <w:rFonts w:ascii="Courier New" w:eastAsia="Courier New" w:hAnsi="Courier New"/>
          <w:color w:val="1F2937"/>
          <w:sz w:val="17"/>
        </w:rPr>
        <w:br/>
        <w:t>capacity     INT NULL</w:t>
      </w:r>
      <w:r>
        <w:rPr>
          <w:rFonts w:ascii="Courier New" w:eastAsia="Courier New" w:hAnsi="Courier New"/>
          <w:color w:val="1F2937"/>
          <w:sz w:val="17"/>
        </w:rPr>
        <w:br/>
        <w:t>amenities    TEXT[]</w:t>
      </w:r>
      <w:r>
        <w:rPr>
          <w:rFonts w:ascii="Courier New" w:eastAsia="Courier New" w:hAnsi="Courier New"/>
          <w:color w:val="1F2937"/>
          <w:sz w:val="17"/>
        </w:rPr>
        <w:br/>
        <w:t>image_url    TEXT NULL</w:t>
      </w:r>
      <w:r>
        <w:rPr>
          <w:rFonts w:ascii="Courier New" w:eastAsia="Courier New" w:hAnsi="Courier New"/>
          <w:color w:val="1F2937"/>
          <w:sz w:val="17"/>
        </w:rPr>
        <w:br/>
        <w:t>tenant_name  VARCHAR NULL</w:t>
      </w:r>
      <w:r>
        <w:rPr>
          <w:rFonts w:ascii="Courier New" w:eastAsia="Courier New" w:hAnsi="Courier New"/>
          <w:color w:val="1F2937"/>
          <w:sz w:val="17"/>
        </w:rPr>
        <w:br/>
        <w:t>note         TEXT NULL</w:t>
      </w:r>
      <w:r>
        <w:rPr>
          <w:rFonts w:ascii="Courier New" w:eastAsia="Courier New" w:hAnsi="Courier New"/>
          <w:color w:val="1F2937"/>
          <w:sz w:val="17"/>
        </w:rPr>
        <w:br/>
        <w:t>created_at   TIMESTAMP</w:t>
      </w:r>
      <w:r>
        <w:rPr>
          <w:rFonts w:ascii="Courier New" w:eastAsia="Courier New" w:hAnsi="Courier New"/>
          <w:color w:val="1F2937"/>
          <w:sz w:val="17"/>
        </w:rPr>
        <w:br/>
        <w:t>updated_at   TIMESTAMP</w:t>
      </w:r>
    </w:p>
    <w:p w14:paraId="617AECD6" w14:textId="77777777" w:rsidR="00794DA1" w:rsidRDefault="00000000">
      <w:pPr>
        <w:spacing w:after="120"/>
        <w:ind w:left="288" w:right="288"/>
      </w:pPr>
      <w:r>
        <w:rPr>
          <w:rFonts w:ascii="Courier New" w:eastAsia="Courier New" w:hAnsi="Courier New"/>
          <w:color w:val="1F2937"/>
          <w:sz w:val="17"/>
        </w:rPr>
        <w:t>TABLE: room_assets</w:t>
      </w:r>
      <w:r>
        <w:rPr>
          <w:rFonts w:ascii="Courier New" w:eastAsia="Courier New" w:hAnsi="Courier New"/>
          <w:color w:val="1F2937"/>
          <w:sz w:val="17"/>
        </w:rPr>
        <w:br/>
        <w:t>id            UUID PK</w:t>
      </w:r>
      <w:r>
        <w:rPr>
          <w:rFonts w:ascii="Courier New" w:eastAsia="Courier New" w:hAnsi="Courier New"/>
          <w:color w:val="1F2937"/>
          <w:sz w:val="17"/>
        </w:rPr>
        <w:br/>
        <w:t>room_id       UUID FK -&gt; rooms</w:t>
      </w:r>
      <w:r>
        <w:rPr>
          <w:rFonts w:ascii="Courier New" w:eastAsia="Courier New" w:hAnsi="Courier New"/>
          <w:color w:val="1F2937"/>
          <w:sz w:val="17"/>
        </w:rPr>
        <w:br/>
        <w:t>name          VARCHAR</w:t>
      </w:r>
      <w:r>
        <w:rPr>
          <w:rFonts w:ascii="Courier New" w:eastAsia="Courier New" w:hAnsi="Courier New"/>
          <w:color w:val="1F2937"/>
          <w:sz w:val="17"/>
        </w:rPr>
        <w:br/>
        <w:t>quantity      INT</w:t>
      </w:r>
      <w:r>
        <w:rPr>
          <w:rFonts w:ascii="Courier New" w:eastAsia="Courier New" w:hAnsi="Courier New"/>
          <w:color w:val="1F2937"/>
          <w:sz w:val="17"/>
        </w:rPr>
        <w:br/>
        <w:t>condition     VARCHAR</w:t>
      </w:r>
      <w:r>
        <w:rPr>
          <w:rFonts w:ascii="Courier New" w:eastAsia="Courier New" w:hAnsi="Courier New"/>
          <w:color w:val="1F2937"/>
          <w:sz w:val="17"/>
        </w:rPr>
        <w:br/>
        <w:t>value         INT NULL</w:t>
      </w:r>
      <w:r>
        <w:rPr>
          <w:rFonts w:ascii="Courier New" w:eastAsia="Courier New" w:hAnsi="Courier New"/>
          <w:color w:val="1F2937"/>
          <w:sz w:val="17"/>
        </w:rPr>
        <w:br/>
        <w:t>purchased_at  TIMESTAMP NULL</w:t>
      </w:r>
      <w:r>
        <w:rPr>
          <w:rFonts w:ascii="Courier New" w:eastAsia="Courier New" w:hAnsi="Courier New"/>
          <w:color w:val="1F2937"/>
          <w:sz w:val="17"/>
        </w:rPr>
        <w:br/>
        <w:t>note          TEXT NULL</w:t>
      </w:r>
      <w:r>
        <w:rPr>
          <w:rFonts w:ascii="Courier New" w:eastAsia="Courier New" w:hAnsi="Courier New"/>
          <w:color w:val="1F2937"/>
          <w:sz w:val="17"/>
        </w:rPr>
        <w:br/>
        <w:t>image_url     TEXT NULL</w:t>
      </w:r>
      <w:r>
        <w:rPr>
          <w:rFonts w:ascii="Courier New" w:eastAsia="Courier New" w:hAnsi="Courier New"/>
          <w:color w:val="1F2937"/>
          <w:sz w:val="17"/>
        </w:rPr>
        <w:br/>
        <w:t>created_at    TIMESTAMP</w:t>
      </w:r>
      <w:r>
        <w:rPr>
          <w:rFonts w:ascii="Courier New" w:eastAsia="Courier New" w:hAnsi="Courier New"/>
          <w:color w:val="1F2937"/>
          <w:sz w:val="17"/>
        </w:rPr>
        <w:br/>
        <w:t>updated_at    TIMESTAMP</w:t>
      </w:r>
    </w:p>
    <w:p w14:paraId="43DCAC60" w14:textId="77777777" w:rsidR="00794DA1" w:rsidRDefault="00000000">
      <w:pPr>
        <w:spacing w:after="120"/>
        <w:ind w:left="288" w:right="288"/>
      </w:pPr>
      <w:r>
        <w:rPr>
          <w:rFonts w:ascii="Courier New" w:eastAsia="Courier New" w:hAnsi="Courier New"/>
          <w:color w:val="1F2937"/>
          <w:sz w:val="17"/>
        </w:rPr>
        <w:t>TABLE: room_service_fees</w:t>
      </w:r>
      <w:r>
        <w:rPr>
          <w:rFonts w:ascii="Courier New" w:eastAsia="Courier New" w:hAnsi="Courier New"/>
          <w:color w:val="1F2937"/>
          <w:sz w:val="17"/>
        </w:rPr>
        <w:br/>
        <w:t>id          UUID PK</w:t>
      </w:r>
      <w:r>
        <w:rPr>
          <w:rFonts w:ascii="Courier New" w:eastAsia="Courier New" w:hAnsi="Courier New"/>
          <w:color w:val="1F2937"/>
          <w:sz w:val="17"/>
        </w:rPr>
        <w:br/>
        <w:t>room_id     UUID FK -&gt; rooms</w:t>
      </w:r>
      <w:r>
        <w:rPr>
          <w:rFonts w:ascii="Courier New" w:eastAsia="Courier New" w:hAnsi="Courier New"/>
          <w:color w:val="1F2937"/>
          <w:sz w:val="17"/>
        </w:rPr>
        <w:br/>
        <w:t>name        VARCHAR</w:t>
      </w:r>
      <w:r>
        <w:rPr>
          <w:rFonts w:ascii="Courier New" w:eastAsia="Courier New" w:hAnsi="Courier New"/>
          <w:color w:val="1F2937"/>
          <w:sz w:val="17"/>
        </w:rPr>
        <w:br/>
        <w:t>amount      INT</w:t>
      </w:r>
      <w:r>
        <w:rPr>
          <w:rFonts w:ascii="Courier New" w:eastAsia="Courier New" w:hAnsi="Courier New"/>
          <w:color w:val="1F2937"/>
          <w:sz w:val="17"/>
        </w:rPr>
        <w:br/>
        <w:t>is_active   BOOLEAN</w:t>
      </w:r>
      <w:r>
        <w:rPr>
          <w:rFonts w:ascii="Courier New" w:eastAsia="Courier New" w:hAnsi="Courier New"/>
          <w:color w:val="1F2937"/>
          <w:sz w:val="17"/>
        </w:rPr>
        <w:br/>
        <w:t>note        TEXT NULL</w:t>
      </w:r>
      <w:r>
        <w:rPr>
          <w:rFonts w:ascii="Courier New" w:eastAsia="Courier New" w:hAnsi="Courier New"/>
          <w:color w:val="1F2937"/>
          <w:sz w:val="17"/>
        </w:rPr>
        <w:br/>
        <w:t>created_at  TIMESTAMP</w:t>
      </w:r>
      <w:r>
        <w:rPr>
          <w:rFonts w:ascii="Courier New" w:eastAsia="Courier New" w:hAnsi="Courier New"/>
          <w:color w:val="1F2937"/>
          <w:sz w:val="17"/>
        </w:rPr>
        <w:br/>
        <w:t>updated_at  TIMESTAMP</w:t>
      </w:r>
    </w:p>
    <w:p w14:paraId="03CDC887" w14:textId="77777777" w:rsidR="00794DA1" w:rsidRDefault="00000000">
      <w:r>
        <w:rPr>
          <w:b/>
        </w:rPr>
        <w:t>Ý nghĩa:</w:t>
      </w:r>
      <w:r>
        <w:t xml:space="preserve"> Dữ liệu khu trọ và phòng là trung tâm của hệ thống. Mỗi phòng thuộc một khu trọ, mỗi khu trọ được quản lý bởi admin. Phòng có trạng thái riêng để phục vụ lọc nhanh trên dashboard và ngăn tạo hợp đồng sai.</w:t>
      </w:r>
    </w:p>
    <w:p w14:paraId="08929ADE" w14:textId="77777777" w:rsidR="00794DA1" w:rsidRDefault="00000000">
      <w:pPr>
        <w:spacing w:before="160" w:after="60"/>
      </w:pPr>
      <w:r>
        <w:rPr>
          <w:b/>
          <w:sz w:val="27"/>
        </w:rPr>
        <w:t>2.3. Người thuê, hợp đồng và tiền cọc</w:t>
      </w:r>
    </w:p>
    <w:p w14:paraId="7B4BF67C" w14:textId="77777777" w:rsidR="00794DA1" w:rsidRDefault="00000000">
      <w:pPr>
        <w:spacing w:after="120"/>
        <w:ind w:left="288" w:right="288"/>
      </w:pPr>
      <w:r>
        <w:rPr>
          <w:rFonts w:ascii="Courier New" w:eastAsia="Courier New" w:hAnsi="Courier New"/>
          <w:color w:val="1F2937"/>
          <w:sz w:val="17"/>
        </w:rPr>
        <w:t>TABLE: tenants</w:t>
      </w:r>
      <w:r>
        <w:rPr>
          <w:rFonts w:ascii="Courier New" w:eastAsia="Courier New" w:hAnsi="Courier New"/>
          <w:color w:val="1F2937"/>
          <w:sz w:val="17"/>
        </w:rPr>
        <w:br/>
        <w:t>id           UUID PK</w:t>
      </w:r>
      <w:r>
        <w:rPr>
          <w:rFonts w:ascii="Courier New" w:eastAsia="Courier New" w:hAnsi="Courier New"/>
          <w:color w:val="1F2937"/>
          <w:sz w:val="17"/>
        </w:rPr>
        <w:br/>
        <w:t>admin_id     UUID FK -&gt; users</w:t>
      </w:r>
      <w:r>
        <w:rPr>
          <w:rFonts w:ascii="Courier New" w:eastAsia="Courier New" w:hAnsi="Courier New"/>
          <w:color w:val="1F2937"/>
          <w:sz w:val="17"/>
        </w:rPr>
        <w:br/>
        <w:t>user_id      UUID FK -&gt; users NULL UNIQUE</w:t>
      </w:r>
      <w:r>
        <w:rPr>
          <w:rFonts w:ascii="Courier New" w:eastAsia="Courier New" w:hAnsi="Courier New"/>
          <w:color w:val="1F2937"/>
          <w:sz w:val="17"/>
        </w:rPr>
        <w:br/>
        <w:t>full_name    VARCHAR</w:t>
      </w:r>
      <w:r>
        <w:rPr>
          <w:rFonts w:ascii="Courier New" w:eastAsia="Courier New" w:hAnsi="Courier New"/>
          <w:color w:val="1F2937"/>
          <w:sz w:val="17"/>
        </w:rPr>
        <w:br/>
        <w:t>phone        VARCHAR NULL</w:t>
      </w:r>
      <w:r>
        <w:rPr>
          <w:rFonts w:ascii="Courier New" w:eastAsia="Courier New" w:hAnsi="Courier New"/>
          <w:color w:val="1F2937"/>
          <w:sz w:val="17"/>
        </w:rPr>
        <w:br/>
      </w:r>
      <w:r>
        <w:rPr>
          <w:rFonts w:ascii="Courier New" w:eastAsia="Courier New" w:hAnsi="Courier New"/>
          <w:color w:val="1F2937"/>
          <w:sz w:val="17"/>
        </w:rPr>
        <w:lastRenderedPageBreak/>
        <w:t>id_number    VARCHAR NULL</w:t>
      </w:r>
      <w:r>
        <w:rPr>
          <w:rFonts w:ascii="Courier New" w:eastAsia="Courier New" w:hAnsi="Courier New"/>
          <w:color w:val="1F2937"/>
          <w:sz w:val="17"/>
        </w:rPr>
        <w:br/>
        <w:t>note         TEXT NULL</w:t>
      </w:r>
      <w:r>
        <w:rPr>
          <w:rFonts w:ascii="Courier New" w:eastAsia="Courier New" w:hAnsi="Courier New"/>
          <w:color w:val="1F2937"/>
          <w:sz w:val="17"/>
        </w:rPr>
        <w:br/>
        <w:t>is_active    BOOLEAN</w:t>
      </w:r>
      <w:r>
        <w:rPr>
          <w:rFonts w:ascii="Courier New" w:eastAsia="Courier New" w:hAnsi="Courier New"/>
          <w:color w:val="1F2937"/>
          <w:sz w:val="17"/>
        </w:rPr>
        <w:br/>
        <w:t>created_at   TIMESTAMP</w:t>
      </w:r>
      <w:r>
        <w:rPr>
          <w:rFonts w:ascii="Courier New" w:eastAsia="Courier New" w:hAnsi="Courier New"/>
          <w:color w:val="1F2937"/>
          <w:sz w:val="17"/>
        </w:rPr>
        <w:br/>
        <w:t>updated_at   TIMESTAMP</w:t>
      </w:r>
    </w:p>
    <w:p w14:paraId="2C3BE9F6" w14:textId="77777777" w:rsidR="00794DA1" w:rsidRDefault="00000000">
      <w:pPr>
        <w:spacing w:after="120"/>
        <w:ind w:left="288" w:right="288"/>
      </w:pPr>
      <w:r>
        <w:rPr>
          <w:rFonts w:ascii="Courier New" w:eastAsia="Courier New" w:hAnsi="Courier New"/>
          <w:color w:val="1F2937"/>
          <w:sz w:val="17"/>
        </w:rPr>
        <w:t>TABLE: leases</w:t>
      </w:r>
      <w:r>
        <w:rPr>
          <w:rFonts w:ascii="Courier New" w:eastAsia="Courier New" w:hAnsi="Courier New"/>
          <w:color w:val="1F2937"/>
          <w:sz w:val="17"/>
        </w:rPr>
        <w:br/>
        <w:t>id            UUID PK</w:t>
      </w:r>
      <w:r>
        <w:rPr>
          <w:rFonts w:ascii="Courier New" w:eastAsia="Courier New" w:hAnsi="Courier New"/>
          <w:color w:val="1F2937"/>
          <w:sz w:val="17"/>
        </w:rPr>
        <w:br/>
        <w:t>room_id       UUID FK -&gt; rooms</w:t>
      </w:r>
      <w:r>
        <w:rPr>
          <w:rFonts w:ascii="Courier New" w:eastAsia="Courier New" w:hAnsi="Courier New"/>
          <w:color w:val="1F2937"/>
          <w:sz w:val="17"/>
        </w:rPr>
        <w:br/>
        <w:t>tenant_id     UUID FK -&gt; tenants</w:t>
      </w:r>
      <w:r>
        <w:rPr>
          <w:rFonts w:ascii="Courier New" w:eastAsia="Courier New" w:hAnsi="Courier New"/>
          <w:color w:val="1F2937"/>
          <w:sz w:val="17"/>
        </w:rPr>
        <w:br/>
        <w:t>start_date    DATE</w:t>
      </w:r>
      <w:r>
        <w:rPr>
          <w:rFonts w:ascii="Courier New" w:eastAsia="Courier New" w:hAnsi="Courier New"/>
          <w:color w:val="1F2937"/>
          <w:sz w:val="17"/>
        </w:rPr>
        <w:br/>
        <w:t>end_date      DATE NULL</w:t>
      </w:r>
      <w:r>
        <w:rPr>
          <w:rFonts w:ascii="Courier New" w:eastAsia="Courier New" w:hAnsi="Courier New"/>
          <w:color w:val="1F2937"/>
          <w:sz w:val="17"/>
        </w:rPr>
        <w:br/>
        <w:t>monthly_rent  INT</w:t>
      </w:r>
      <w:r>
        <w:rPr>
          <w:rFonts w:ascii="Courier New" w:eastAsia="Courier New" w:hAnsi="Courier New"/>
          <w:color w:val="1F2937"/>
          <w:sz w:val="17"/>
        </w:rPr>
        <w:br/>
        <w:t>deposit       INT</w:t>
      </w:r>
      <w:r>
        <w:rPr>
          <w:rFonts w:ascii="Courier New" w:eastAsia="Courier New" w:hAnsi="Courier New"/>
          <w:color w:val="1F2937"/>
          <w:sz w:val="17"/>
        </w:rPr>
        <w:br/>
        <w:t>status        ENUM(ACTIVE, ENDED)</w:t>
      </w:r>
      <w:r>
        <w:rPr>
          <w:rFonts w:ascii="Courier New" w:eastAsia="Courier New" w:hAnsi="Courier New"/>
          <w:color w:val="1F2937"/>
          <w:sz w:val="17"/>
        </w:rPr>
        <w:br/>
        <w:t>created_at    TIMESTAMP</w:t>
      </w:r>
      <w:r>
        <w:rPr>
          <w:rFonts w:ascii="Courier New" w:eastAsia="Courier New" w:hAnsi="Courier New"/>
          <w:color w:val="1F2937"/>
          <w:sz w:val="17"/>
        </w:rPr>
        <w:br/>
        <w:t>updated_at    TIMESTAMP</w:t>
      </w:r>
    </w:p>
    <w:p w14:paraId="118B4009" w14:textId="77777777" w:rsidR="00794DA1" w:rsidRDefault="00000000">
      <w:pPr>
        <w:spacing w:after="120"/>
        <w:ind w:left="288" w:right="288"/>
      </w:pPr>
      <w:r>
        <w:rPr>
          <w:rFonts w:ascii="Courier New" w:eastAsia="Courier New" w:hAnsi="Courier New"/>
          <w:color w:val="1F2937"/>
          <w:sz w:val="17"/>
        </w:rPr>
        <w:t>TABLE: deposit_transactions</w:t>
      </w:r>
      <w:r>
        <w:rPr>
          <w:rFonts w:ascii="Courier New" w:eastAsia="Courier New" w:hAnsi="Courier New"/>
          <w:color w:val="1F2937"/>
          <w:sz w:val="17"/>
        </w:rPr>
        <w:br/>
        <w:t>id           UUID PK</w:t>
      </w:r>
      <w:r>
        <w:rPr>
          <w:rFonts w:ascii="Courier New" w:eastAsia="Courier New" w:hAnsi="Courier New"/>
          <w:color w:val="1F2937"/>
          <w:sz w:val="17"/>
        </w:rPr>
        <w:br/>
        <w:t>lease_id     UUID FK -&gt; leases</w:t>
      </w:r>
      <w:r>
        <w:rPr>
          <w:rFonts w:ascii="Courier New" w:eastAsia="Courier New" w:hAnsi="Courier New"/>
          <w:color w:val="1F2937"/>
          <w:sz w:val="17"/>
        </w:rPr>
        <w:br/>
        <w:t>admin_id     UUID FK -&gt; users</w:t>
      </w:r>
      <w:r>
        <w:rPr>
          <w:rFonts w:ascii="Courier New" w:eastAsia="Courier New" w:hAnsi="Courier New"/>
          <w:color w:val="1F2937"/>
          <w:sz w:val="17"/>
        </w:rPr>
        <w:br/>
        <w:t>type         ENUM(COLLECTED, REFUNDED, DEDUCTED, ADJUSTMENT)</w:t>
      </w:r>
      <w:r>
        <w:rPr>
          <w:rFonts w:ascii="Courier New" w:eastAsia="Courier New" w:hAnsi="Courier New"/>
          <w:color w:val="1F2937"/>
          <w:sz w:val="17"/>
        </w:rPr>
        <w:br/>
        <w:t>amount       INT</w:t>
      </w:r>
      <w:r>
        <w:rPr>
          <w:rFonts w:ascii="Courier New" w:eastAsia="Courier New" w:hAnsi="Courier New"/>
          <w:color w:val="1F2937"/>
          <w:sz w:val="17"/>
        </w:rPr>
        <w:br/>
        <w:t>occurred_at  TIMESTAMP</w:t>
      </w:r>
      <w:r>
        <w:rPr>
          <w:rFonts w:ascii="Courier New" w:eastAsia="Courier New" w:hAnsi="Courier New"/>
          <w:color w:val="1F2937"/>
          <w:sz w:val="17"/>
        </w:rPr>
        <w:br/>
        <w:t>note         TEXT NULL</w:t>
      </w:r>
      <w:r>
        <w:rPr>
          <w:rFonts w:ascii="Courier New" w:eastAsia="Courier New" w:hAnsi="Courier New"/>
          <w:color w:val="1F2937"/>
          <w:sz w:val="17"/>
        </w:rPr>
        <w:br/>
        <w:t>created_at   TIMESTAMP</w:t>
      </w:r>
    </w:p>
    <w:p w14:paraId="26245F8E" w14:textId="77777777" w:rsidR="00794DA1" w:rsidRDefault="00000000">
      <w:r>
        <w:rPr>
          <w:b/>
        </w:rPr>
        <w:t>Ý nghĩa:</w:t>
      </w:r>
      <w:r>
        <w:t xml:space="preserve"> Bảng </w:t>
      </w:r>
      <w:r>
        <w:rPr>
          <w:rFonts w:ascii="Courier New" w:eastAsia="Courier New" w:hAnsi="Courier New"/>
          <w:color w:val="0F766E"/>
          <w:sz w:val="20"/>
        </w:rPr>
        <w:t>leases</w:t>
      </w:r>
      <w:r>
        <w:t xml:space="preserve"> biểu diễn quan hệ thuê phòng theo thời gian. Một phòng chỉ nên có một hợp đồng active tại một thời điểm. Khi hợp đồng thay đổi, hệ thống cập nhật trạng thái phòng và ghi lại lịch sử liên quan.</w:t>
      </w:r>
    </w:p>
    <w:p w14:paraId="5C728C99" w14:textId="77777777" w:rsidR="00794DA1" w:rsidRDefault="00000000">
      <w:pPr>
        <w:spacing w:before="160" w:after="60"/>
      </w:pPr>
      <w:r>
        <w:rPr>
          <w:b/>
          <w:sz w:val="27"/>
        </w:rPr>
        <w:t>2.4. Chỉ số điện nước, hóa đơn và thanh toán</w:t>
      </w:r>
    </w:p>
    <w:p w14:paraId="3188A465" w14:textId="77777777" w:rsidR="00794DA1" w:rsidRDefault="00000000">
      <w:pPr>
        <w:spacing w:after="120"/>
        <w:ind w:left="288" w:right="288"/>
      </w:pPr>
      <w:r>
        <w:rPr>
          <w:rFonts w:ascii="Courier New" w:eastAsia="Courier New" w:hAnsi="Courier New"/>
          <w:color w:val="1F2937"/>
          <w:sz w:val="17"/>
        </w:rPr>
        <w:t>TABLE: meter_readings</w:t>
      </w:r>
      <w:r>
        <w:rPr>
          <w:rFonts w:ascii="Courier New" w:eastAsia="Courier New" w:hAnsi="Courier New"/>
          <w:color w:val="1F2937"/>
          <w:sz w:val="17"/>
        </w:rPr>
        <w:br/>
        <w:t>id                UUID PK</w:t>
      </w:r>
      <w:r>
        <w:rPr>
          <w:rFonts w:ascii="Courier New" w:eastAsia="Courier New" w:hAnsi="Courier New"/>
          <w:color w:val="1F2937"/>
          <w:sz w:val="17"/>
        </w:rPr>
        <w:br/>
        <w:t>room_id           UUID FK -&gt; rooms</w:t>
      </w:r>
      <w:r>
        <w:rPr>
          <w:rFonts w:ascii="Courier New" w:eastAsia="Courier New" w:hAnsi="Courier New"/>
          <w:color w:val="1F2937"/>
          <w:sz w:val="17"/>
        </w:rPr>
        <w:br/>
        <w:t>utility_type      ENUM(ELECTRICITY, WATER)</w:t>
      </w:r>
      <w:r>
        <w:rPr>
          <w:rFonts w:ascii="Courier New" w:eastAsia="Courier New" w:hAnsi="Courier New"/>
          <w:color w:val="1F2937"/>
          <w:sz w:val="17"/>
        </w:rPr>
        <w:br/>
        <w:t>billing_month     DATE</w:t>
      </w:r>
      <w:r>
        <w:rPr>
          <w:rFonts w:ascii="Courier New" w:eastAsia="Courier New" w:hAnsi="Courier New"/>
          <w:color w:val="1F2937"/>
          <w:sz w:val="17"/>
        </w:rPr>
        <w:br/>
        <w:t>previous_reading  INT</w:t>
      </w:r>
      <w:r>
        <w:rPr>
          <w:rFonts w:ascii="Courier New" w:eastAsia="Courier New" w:hAnsi="Courier New"/>
          <w:color w:val="1F2937"/>
          <w:sz w:val="17"/>
        </w:rPr>
        <w:br/>
        <w:t>current_reading   INT</w:t>
      </w:r>
      <w:r>
        <w:rPr>
          <w:rFonts w:ascii="Courier New" w:eastAsia="Courier New" w:hAnsi="Courier New"/>
          <w:color w:val="1F2937"/>
          <w:sz w:val="17"/>
        </w:rPr>
        <w:br/>
        <w:t>unit_price        INT</w:t>
      </w:r>
      <w:r>
        <w:rPr>
          <w:rFonts w:ascii="Courier New" w:eastAsia="Courier New" w:hAnsi="Courier New"/>
          <w:color w:val="1F2937"/>
          <w:sz w:val="17"/>
        </w:rPr>
        <w:br/>
        <w:t>usage             INT</w:t>
      </w:r>
      <w:r>
        <w:rPr>
          <w:rFonts w:ascii="Courier New" w:eastAsia="Courier New" w:hAnsi="Courier New"/>
          <w:color w:val="1F2937"/>
          <w:sz w:val="17"/>
        </w:rPr>
        <w:br/>
        <w:t>amount            INT</w:t>
      </w:r>
      <w:r>
        <w:rPr>
          <w:rFonts w:ascii="Courier New" w:eastAsia="Courier New" w:hAnsi="Courier New"/>
          <w:color w:val="1F2937"/>
          <w:sz w:val="17"/>
        </w:rPr>
        <w:br/>
        <w:t>note              TEXT NULL</w:t>
      </w:r>
      <w:r>
        <w:rPr>
          <w:rFonts w:ascii="Courier New" w:eastAsia="Courier New" w:hAnsi="Courier New"/>
          <w:color w:val="1F2937"/>
          <w:sz w:val="17"/>
        </w:rPr>
        <w:br/>
        <w:t>created_at        TIMESTAMP</w:t>
      </w:r>
      <w:r>
        <w:rPr>
          <w:rFonts w:ascii="Courier New" w:eastAsia="Courier New" w:hAnsi="Courier New"/>
          <w:color w:val="1F2937"/>
          <w:sz w:val="17"/>
        </w:rPr>
        <w:br/>
        <w:t>updated_at        TIMESTAMP</w:t>
      </w:r>
    </w:p>
    <w:p w14:paraId="62179639" w14:textId="77777777" w:rsidR="00794DA1" w:rsidRDefault="00000000">
      <w:pPr>
        <w:spacing w:after="120"/>
        <w:ind w:left="288" w:right="288"/>
      </w:pPr>
      <w:r>
        <w:rPr>
          <w:rFonts w:ascii="Courier New" w:eastAsia="Courier New" w:hAnsi="Courier New"/>
          <w:color w:val="1F2937"/>
          <w:sz w:val="17"/>
        </w:rPr>
        <w:t>TABLE: invoices</w:t>
      </w:r>
      <w:r>
        <w:rPr>
          <w:rFonts w:ascii="Courier New" w:eastAsia="Courier New" w:hAnsi="Courier New"/>
          <w:color w:val="1F2937"/>
          <w:sz w:val="17"/>
        </w:rPr>
        <w:br/>
        <w:t>id                  UUID PK</w:t>
      </w:r>
      <w:r>
        <w:rPr>
          <w:rFonts w:ascii="Courier New" w:eastAsia="Courier New" w:hAnsi="Courier New"/>
          <w:color w:val="1F2937"/>
          <w:sz w:val="17"/>
        </w:rPr>
        <w:br/>
        <w:t>lease_id             UUID FK -&gt; leases</w:t>
      </w:r>
      <w:r>
        <w:rPr>
          <w:rFonts w:ascii="Courier New" w:eastAsia="Courier New" w:hAnsi="Courier New"/>
          <w:color w:val="1F2937"/>
          <w:sz w:val="17"/>
        </w:rPr>
        <w:br/>
        <w:t>room_id              UUID FK -&gt; rooms</w:t>
      </w:r>
      <w:r>
        <w:rPr>
          <w:rFonts w:ascii="Courier New" w:eastAsia="Courier New" w:hAnsi="Courier New"/>
          <w:color w:val="1F2937"/>
          <w:sz w:val="17"/>
        </w:rPr>
        <w:br/>
        <w:t>tenant_id            UUID FK -&gt; tenants</w:t>
      </w:r>
      <w:r>
        <w:rPr>
          <w:rFonts w:ascii="Courier New" w:eastAsia="Courier New" w:hAnsi="Courier New"/>
          <w:color w:val="1F2937"/>
          <w:sz w:val="17"/>
        </w:rPr>
        <w:br/>
        <w:t>billing_month        DATE</w:t>
      </w:r>
      <w:r>
        <w:rPr>
          <w:rFonts w:ascii="Courier New" w:eastAsia="Courier New" w:hAnsi="Courier New"/>
          <w:color w:val="1F2937"/>
          <w:sz w:val="17"/>
        </w:rPr>
        <w:br/>
        <w:t>rent_amount          INT</w:t>
      </w:r>
      <w:r>
        <w:rPr>
          <w:rFonts w:ascii="Courier New" w:eastAsia="Courier New" w:hAnsi="Courier New"/>
          <w:color w:val="1F2937"/>
          <w:sz w:val="17"/>
        </w:rPr>
        <w:br/>
        <w:t>electricity_amount   INT</w:t>
      </w:r>
      <w:r>
        <w:rPr>
          <w:rFonts w:ascii="Courier New" w:eastAsia="Courier New" w:hAnsi="Courier New"/>
          <w:color w:val="1F2937"/>
          <w:sz w:val="17"/>
        </w:rPr>
        <w:br/>
        <w:t>water_amount         INT</w:t>
      </w:r>
      <w:r>
        <w:rPr>
          <w:rFonts w:ascii="Courier New" w:eastAsia="Courier New" w:hAnsi="Courier New"/>
          <w:color w:val="1F2937"/>
          <w:sz w:val="17"/>
        </w:rPr>
        <w:br/>
        <w:t>other_amount         INT</w:t>
      </w:r>
      <w:r>
        <w:rPr>
          <w:rFonts w:ascii="Courier New" w:eastAsia="Courier New" w:hAnsi="Courier New"/>
          <w:color w:val="1F2937"/>
          <w:sz w:val="17"/>
        </w:rPr>
        <w:br/>
        <w:t>total_amount         INT</w:t>
      </w:r>
      <w:r>
        <w:rPr>
          <w:rFonts w:ascii="Courier New" w:eastAsia="Courier New" w:hAnsi="Courier New"/>
          <w:color w:val="1F2937"/>
          <w:sz w:val="17"/>
        </w:rPr>
        <w:br/>
        <w:t>paid_amount          INT</w:t>
      </w:r>
      <w:r>
        <w:rPr>
          <w:rFonts w:ascii="Courier New" w:eastAsia="Courier New" w:hAnsi="Courier New"/>
          <w:color w:val="1F2937"/>
          <w:sz w:val="17"/>
        </w:rPr>
        <w:br/>
        <w:t>status               ENUM(UNPAID, PARTIAL, PAID, CANCELLED)</w:t>
      </w:r>
      <w:r>
        <w:rPr>
          <w:rFonts w:ascii="Courier New" w:eastAsia="Courier New" w:hAnsi="Courier New"/>
          <w:color w:val="1F2937"/>
          <w:sz w:val="17"/>
        </w:rPr>
        <w:br/>
        <w:t>due_date             DATE NULL</w:t>
      </w:r>
      <w:r>
        <w:rPr>
          <w:rFonts w:ascii="Courier New" w:eastAsia="Courier New" w:hAnsi="Courier New"/>
          <w:color w:val="1F2937"/>
          <w:sz w:val="17"/>
        </w:rPr>
        <w:br/>
        <w:t>issued_at            TIMESTAMP</w:t>
      </w:r>
      <w:r>
        <w:rPr>
          <w:rFonts w:ascii="Courier New" w:eastAsia="Courier New" w:hAnsi="Courier New"/>
          <w:color w:val="1F2937"/>
          <w:sz w:val="17"/>
        </w:rPr>
        <w:br/>
      </w:r>
      <w:r>
        <w:rPr>
          <w:rFonts w:ascii="Courier New" w:eastAsia="Courier New" w:hAnsi="Courier New"/>
          <w:color w:val="1F2937"/>
          <w:sz w:val="17"/>
        </w:rPr>
        <w:lastRenderedPageBreak/>
        <w:t>note                 TEXT NULL</w:t>
      </w:r>
      <w:r>
        <w:rPr>
          <w:rFonts w:ascii="Courier New" w:eastAsia="Courier New" w:hAnsi="Courier New"/>
          <w:color w:val="1F2937"/>
          <w:sz w:val="17"/>
        </w:rPr>
        <w:br/>
        <w:t>cancelled_at         TIMESTAMP NULL</w:t>
      </w:r>
      <w:r>
        <w:rPr>
          <w:rFonts w:ascii="Courier New" w:eastAsia="Courier New" w:hAnsi="Courier New"/>
          <w:color w:val="1F2937"/>
          <w:sz w:val="17"/>
        </w:rPr>
        <w:br/>
        <w:t>cancelled_note       TEXT NULL</w:t>
      </w:r>
      <w:r>
        <w:rPr>
          <w:rFonts w:ascii="Courier New" w:eastAsia="Courier New" w:hAnsi="Courier New"/>
          <w:color w:val="1F2937"/>
          <w:sz w:val="17"/>
        </w:rPr>
        <w:br/>
        <w:t>created_at           TIMESTAMP</w:t>
      </w:r>
      <w:r>
        <w:rPr>
          <w:rFonts w:ascii="Courier New" w:eastAsia="Courier New" w:hAnsi="Courier New"/>
          <w:color w:val="1F2937"/>
          <w:sz w:val="17"/>
        </w:rPr>
        <w:br/>
        <w:t>updated_at           TIMESTAMP</w:t>
      </w:r>
    </w:p>
    <w:p w14:paraId="3DEAF940" w14:textId="77777777" w:rsidR="00794DA1" w:rsidRDefault="00000000">
      <w:pPr>
        <w:spacing w:after="120"/>
        <w:ind w:left="288" w:right="288"/>
      </w:pPr>
      <w:r>
        <w:rPr>
          <w:rFonts w:ascii="Courier New" w:eastAsia="Courier New" w:hAnsi="Courier New"/>
          <w:color w:val="1F2937"/>
          <w:sz w:val="17"/>
        </w:rPr>
        <w:t>TABLE: payments</w:t>
      </w:r>
      <w:r>
        <w:rPr>
          <w:rFonts w:ascii="Courier New" w:eastAsia="Courier New" w:hAnsi="Courier New"/>
          <w:color w:val="1F2937"/>
          <w:sz w:val="17"/>
        </w:rPr>
        <w:br/>
        <w:t>id                      UUID PK</w:t>
      </w:r>
      <w:r>
        <w:rPr>
          <w:rFonts w:ascii="Courier New" w:eastAsia="Courier New" w:hAnsi="Courier New"/>
          <w:color w:val="1F2937"/>
          <w:sz w:val="17"/>
        </w:rPr>
        <w:br/>
        <w:t>invoice_id              UUID FK -&gt; invoices</w:t>
      </w:r>
      <w:r>
        <w:rPr>
          <w:rFonts w:ascii="Courier New" w:eastAsia="Courier New" w:hAnsi="Courier New"/>
          <w:color w:val="1F2937"/>
          <w:sz w:val="17"/>
        </w:rPr>
        <w:br/>
        <w:t>amount                  INT</w:t>
      </w:r>
      <w:r>
        <w:rPr>
          <w:rFonts w:ascii="Courier New" w:eastAsia="Courier New" w:hAnsi="Courier New"/>
          <w:color w:val="1F2937"/>
          <w:sz w:val="17"/>
        </w:rPr>
        <w:br/>
        <w:t>method                  ENUM(CASH, BANK_TRANSFER, OTHER)</w:t>
      </w:r>
      <w:r>
        <w:rPr>
          <w:rFonts w:ascii="Courier New" w:eastAsia="Courier New" w:hAnsi="Courier New"/>
          <w:color w:val="1F2937"/>
          <w:sz w:val="17"/>
        </w:rPr>
        <w:br/>
        <w:t>type                    ENUM(PAYMENT, REVERSAL)</w:t>
      </w:r>
      <w:r>
        <w:rPr>
          <w:rFonts w:ascii="Courier New" w:eastAsia="Courier New" w:hAnsi="Courier New"/>
          <w:color w:val="1F2937"/>
          <w:sz w:val="17"/>
        </w:rPr>
        <w:br/>
        <w:t>reversal_of_payment_id  UUID NULL</w:t>
      </w:r>
      <w:r>
        <w:rPr>
          <w:rFonts w:ascii="Courier New" w:eastAsia="Courier New" w:hAnsi="Courier New"/>
          <w:color w:val="1F2937"/>
          <w:sz w:val="17"/>
        </w:rPr>
        <w:br/>
        <w:t>paid_at                 TIMESTAMP</w:t>
      </w:r>
      <w:r>
        <w:rPr>
          <w:rFonts w:ascii="Courier New" w:eastAsia="Courier New" w:hAnsi="Courier New"/>
          <w:color w:val="1F2937"/>
          <w:sz w:val="17"/>
        </w:rPr>
        <w:br/>
        <w:t>note                    TEXT NULL</w:t>
      </w:r>
      <w:r>
        <w:rPr>
          <w:rFonts w:ascii="Courier New" w:eastAsia="Courier New" w:hAnsi="Courier New"/>
          <w:color w:val="1F2937"/>
          <w:sz w:val="17"/>
        </w:rPr>
        <w:br/>
        <w:t>created_at              TIMESTAMP</w:t>
      </w:r>
    </w:p>
    <w:p w14:paraId="7A68DF58" w14:textId="77777777" w:rsidR="00794DA1" w:rsidRDefault="00000000">
      <w:pPr>
        <w:spacing w:after="120"/>
        <w:ind w:left="288" w:right="288"/>
      </w:pPr>
      <w:r>
        <w:rPr>
          <w:rFonts w:ascii="Courier New" w:eastAsia="Courier New" w:hAnsi="Courier New"/>
          <w:color w:val="1F2937"/>
          <w:sz w:val="17"/>
        </w:rPr>
        <w:t>TABLE: payment_proofs</w:t>
      </w:r>
      <w:r>
        <w:rPr>
          <w:rFonts w:ascii="Courier New" w:eastAsia="Courier New" w:hAnsi="Courier New"/>
          <w:color w:val="1F2937"/>
          <w:sz w:val="17"/>
        </w:rPr>
        <w:br/>
        <w:t>id                UUID PK</w:t>
      </w:r>
      <w:r>
        <w:rPr>
          <w:rFonts w:ascii="Courier New" w:eastAsia="Courier New" w:hAnsi="Courier New"/>
          <w:color w:val="1F2937"/>
          <w:sz w:val="17"/>
        </w:rPr>
        <w:br/>
        <w:t>invoice_id         UUID FK -&gt; invoices</w:t>
      </w:r>
      <w:r>
        <w:rPr>
          <w:rFonts w:ascii="Courier New" w:eastAsia="Courier New" w:hAnsi="Courier New"/>
          <w:color w:val="1F2937"/>
          <w:sz w:val="17"/>
        </w:rPr>
        <w:br/>
        <w:t>tenant_id          UUID FK -&gt; tenants</w:t>
      </w:r>
      <w:r>
        <w:rPr>
          <w:rFonts w:ascii="Courier New" w:eastAsia="Courier New" w:hAnsi="Courier New"/>
          <w:color w:val="1F2937"/>
          <w:sz w:val="17"/>
        </w:rPr>
        <w:br/>
        <w:t>amount             INT</w:t>
      </w:r>
      <w:r>
        <w:rPr>
          <w:rFonts w:ascii="Courier New" w:eastAsia="Courier New" w:hAnsi="Courier New"/>
          <w:color w:val="1F2937"/>
          <w:sz w:val="17"/>
        </w:rPr>
        <w:br/>
        <w:t>method             ENUM(CASH, BANK_TRANSFER, OTHER)</w:t>
      </w:r>
      <w:r>
        <w:rPr>
          <w:rFonts w:ascii="Courier New" w:eastAsia="Courier New" w:hAnsi="Courier New"/>
          <w:color w:val="1F2937"/>
          <w:sz w:val="17"/>
        </w:rPr>
        <w:br/>
        <w:t>note               TEXT NULL</w:t>
      </w:r>
      <w:r>
        <w:rPr>
          <w:rFonts w:ascii="Courier New" w:eastAsia="Courier New" w:hAnsi="Courier New"/>
          <w:color w:val="1F2937"/>
          <w:sz w:val="17"/>
        </w:rPr>
        <w:br/>
        <w:t>proof_image_urls   TEXT[]</w:t>
      </w:r>
      <w:r>
        <w:rPr>
          <w:rFonts w:ascii="Courier New" w:eastAsia="Courier New" w:hAnsi="Courier New"/>
          <w:color w:val="1F2937"/>
          <w:sz w:val="17"/>
        </w:rPr>
        <w:br/>
        <w:t>status             ENUM(PENDING, APPROVED, REJECTED)</w:t>
      </w:r>
      <w:r>
        <w:rPr>
          <w:rFonts w:ascii="Courier New" w:eastAsia="Courier New" w:hAnsi="Courier New"/>
          <w:color w:val="1F2937"/>
          <w:sz w:val="17"/>
        </w:rPr>
        <w:br/>
        <w:t>submitted_at       TIMESTAMP</w:t>
      </w:r>
      <w:r>
        <w:rPr>
          <w:rFonts w:ascii="Courier New" w:eastAsia="Courier New" w:hAnsi="Courier New"/>
          <w:color w:val="1F2937"/>
          <w:sz w:val="17"/>
        </w:rPr>
        <w:br/>
        <w:t>reviewed_at        TIMESTAMP NULL</w:t>
      </w:r>
      <w:r>
        <w:rPr>
          <w:rFonts w:ascii="Courier New" w:eastAsia="Courier New" w:hAnsi="Courier New"/>
          <w:color w:val="1F2937"/>
          <w:sz w:val="17"/>
        </w:rPr>
        <w:br/>
        <w:t>reviewed_by_id     UUID FK -&gt; users NULL</w:t>
      </w:r>
      <w:r>
        <w:rPr>
          <w:rFonts w:ascii="Courier New" w:eastAsia="Courier New" w:hAnsi="Courier New"/>
          <w:color w:val="1F2937"/>
          <w:sz w:val="17"/>
        </w:rPr>
        <w:br/>
        <w:t>review_note        TEXT NULL</w:t>
      </w:r>
    </w:p>
    <w:p w14:paraId="244D1DAB" w14:textId="77777777" w:rsidR="00794DA1" w:rsidRDefault="00000000">
      <w:r>
        <w:rPr>
          <w:b/>
        </w:rPr>
        <w:t>Ý nghĩa:</w:t>
      </w:r>
      <w:r>
        <w:t xml:space="preserve"> Nhóm dữ liệu billing giúp tự động tính tiền phòng và tiền dịch vụ theo tháng. Hóa đơn có thể được thanh toán một phần, hủy hoặc đảo ngược giao dịch nếu cần điều chỉnh.</w:t>
      </w:r>
    </w:p>
    <w:p w14:paraId="3D77F5C6" w14:textId="77777777" w:rsidR="00794DA1" w:rsidRDefault="00000000">
      <w:pPr>
        <w:spacing w:before="160" w:after="60"/>
      </w:pPr>
      <w:r>
        <w:rPr>
          <w:b/>
          <w:sz w:val="27"/>
        </w:rPr>
        <w:t>2.5. Bảo trì, chi phí và vận hành</w:t>
      </w:r>
    </w:p>
    <w:p w14:paraId="3E1C7FCD" w14:textId="77777777" w:rsidR="00794DA1" w:rsidRDefault="00000000">
      <w:pPr>
        <w:spacing w:after="120"/>
        <w:ind w:left="288" w:right="288"/>
      </w:pPr>
      <w:r>
        <w:rPr>
          <w:rFonts w:ascii="Courier New" w:eastAsia="Courier New" w:hAnsi="Courier New"/>
          <w:color w:val="1F2937"/>
          <w:sz w:val="17"/>
        </w:rPr>
        <w:t>TABLE: maintenance_tickets</w:t>
      </w:r>
      <w:r>
        <w:rPr>
          <w:rFonts w:ascii="Courier New" w:eastAsia="Courier New" w:hAnsi="Courier New"/>
          <w:color w:val="1F2937"/>
          <w:sz w:val="17"/>
        </w:rPr>
        <w:br/>
        <w:t>id              UUID PK</w:t>
      </w:r>
      <w:r>
        <w:rPr>
          <w:rFonts w:ascii="Courier New" w:eastAsia="Courier New" w:hAnsi="Courier New"/>
          <w:color w:val="1F2937"/>
          <w:sz w:val="17"/>
        </w:rPr>
        <w:br/>
        <w:t>admin_id        UUID FK -&gt; users</w:t>
      </w:r>
      <w:r>
        <w:rPr>
          <w:rFonts w:ascii="Courier New" w:eastAsia="Courier New" w:hAnsi="Courier New"/>
          <w:color w:val="1F2937"/>
          <w:sz w:val="17"/>
        </w:rPr>
        <w:br/>
        <w:t>property_id     UUID FK -&gt; properties</w:t>
      </w:r>
      <w:r>
        <w:rPr>
          <w:rFonts w:ascii="Courier New" w:eastAsia="Courier New" w:hAnsi="Courier New"/>
          <w:color w:val="1F2937"/>
          <w:sz w:val="17"/>
        </w:rPr>
        <w:br/>
        <w:t>room_id         UUID FK -&gt; rooms</w:t>
      </w:r>
      <w:r>
        <w:rPr>
          <w:rFonts w:ascii="Courier New" w:eastAsia="Courier New" w:hAnsi="Courier New"/>
          <w:color w:val="1F2937"/>
          <w:sz w:val="17"/>
        </w:rPr>
        <w:br/>
        <w:t>status          ENUM(OPEN, IN_PROGRESS, DONE, CANCELLED)</w:t>
      </w:r>
      <w:r>
        <w:rPr>
          <w:rFonts w:ascii="Courier New" w:eastAsia="Courier New" w:hAnsi="Courier New"/>
          <w:color w:val="1F2937"/>
          <w:sz w:val="17"/>
        </w:rPr>
        <w:br/>
        <w:t>priority        ENUM(LOW, MEDIUM, URGENT)</w:t>
      </w:r>
      <w:r>
        <w:rPr>
          <w:rFonts w:ascii="Courier New" w:eastAsia="Courier New" w:hAnsi="Courier New"/>
          <w:color w:val="1F2937"/>
          <w:sz w:val="17"/>
        </w:rPr>
        <w:br/>
        <w:t>title           VARCHAR</w:t>
      </w:r>
      <w:r>
        <w:rPr>
          <w:rFonts w:ascii="Courier New" w:eastAsia="Courier New" w:hAnsi="Courier New"/>
          <w:color w:val="1F2937"/>
          <w:sz w:val="17"/>
        </w:rPr>
        <w:br/>
        <w:t>description     TEXT NULL</w:t>
      </w:r>
      <w:r>
        <w:rPr>
          <w:rFonts w:ascii="Courier New" w:eastAsia="Courier New" w:hAnsi="Courier New"/>
          <w:color w:val="1F2937"/>
          <w:sz w:val="17"/>
        </w:rPr>
        <w:br/>
        <w:t>reported_at     TIMESTAMP</w:t>
      </w:r>
      <w:r>
        <w:rPr>
          <w:rFonts w:ascii="Courier New" w:eastAsia="Courier New" w:hAnsi="Courier New"/>
          <w:color w:val="1F2937"/>
          <w:sz w:val="17"/>
        </w:rPr>
        <w:br/>
        <w:t>started_at      TIMESTAMP NULL</w:t>
      </w:r>
      <w:r>
        <w:rPr>
          <w:rFonts w:ascii="Courier New" w:eastAsia="Courier New" w:hAnsi="Courier New"/>
          <w:color w:val="1F2937"/>
          <w:sz w:val="17"/>
        </w:rPr>
        <w:br/>
        <w:t>completed_at    TIMESTAMP NULL</w:t>
      </w:r>
      <w:r>
        <w:rPr>
          <w:rFonts w:ascii="Courier New" w:eastAsia="Courier New" w:hAnsi="Courier New"/>
          <w:color w:val="1F2937"/>
          <w:sz w:val="17"/>
        </w:rPr>
        <w:br/>
        <w:t>estimated_cost  INT NULL</w:t>
      </w:r>
      <w:r>
        <w:rPr>
          <w:rFonts w:ascii="Courier New" w:eastAsia="Courier New" w:hAnsi="Courier New"/>
          <w:color w:val="1F2937"/>
          <w:sz w:val="17"/>
        </w:rPr>
        <w:br/>
        <w:t>actual_cost     INT NULL</w:t>
      </w:r>
      <w:r>
        <w:rPr>
          <w:rFonts w:ascii="Courier New" w:eastAsia="Courier New" w:hAnsi="Courier New"/>
          <w:color w:val="1F2937"/>
          <w:sz w:val="17"/>
        </w:rPr>
        <w:br/>
        <w:t>note            TEXT NULL</w:t>
      </w:r>
      <w:r>
        <w:rPr>
          <w:rFonts w:ascii="Courier New" w:eastAsia="Courier New" w:hAnsi="Courier New"/>
          <w:color w:val="1F2937"/>
          <w:sz w:val="17"/>
        </w:rPr>
        <w:br/>
        <w:t>image_urls      TEXT[]</w:t>
      </w:r>
      <w:r>
        <w:rPr>
          <w:rFonts w:ascii="Courier New" w:eastAsia="Courier New" w:hAnsi="Courier New"/>
          <w:color w:val="1F2937"/>
          <w:sz w:val="17"/>
        </w:rPr>
        <w:br/>
        <w:t>expense_id      UUID FK -&gt; expenses NULL</w:t>
      </w:r>
      <w:r>
        <w:rPr>
          <w:rFonts w:ascii="Courier New" w:eastAsia="Courier New" w:hAnsi="Courier New"/>
          <w:color w:val="1F2937"/>
          <w:sz w:val="17"/>
        </w:rPr>
        <w:br/>
        <w:t>created_at      TIMESTAMP</w:t>
      </w:r>
      <w:r>
        <w:rPr>
          <w:rFonts w:ascii="Courier New" w:eastAsia="Courier New" w:hAnsi="Courier New"/>
          <w:color w:val="1F2937"/>
          <w:sz w:val="17"/>
        </w:rPr>
        <w:br/>
        <w:t>updated_at      TIMESTAMP</w:t>
      </w:r>
    </w:p>
    <w:p w14:paraId="665FB143" w14:textId="77777777" w:rsidR="00794DA1" w:rsidRDefault="00000000">
      <w:pPr>
        <w:spacing w:after="120"/>
        <w:ind w:left="288" w:right="288"/>
      </w:pPr>
      <w:r>
        <w:rPr>
          <w:rFonts w:ascii="Courier New" w:eastAsia="Courier New" w:hAnsi="Courier New"/>
          <w:color w:val="1F2937"/>
          <w:sz w:val="17"/>
        </w:rPr>
        <w:t>TABLE: expenses</w:t>
      </w:r>
      <w:r>
        <w:rPr>
          <w:rFonts w:ascii="Courier New" w:eastAsia="Courier New" w:hAnsi="Courier New"/>
          <w:color w:val="1F2937"/>
          <w:sz w:val="17"/>
        </w:rPr>
        <w:br/>
        <w:t>id            UUID PK</w:t>
      </w:r>
      <w:r>
        <w:rPr>
          <w:rFonts w:ascii="Courier New" w:eastAsia="Courier New" w:hAnsi="Courier New"/>
          <w:color w:val="1F2937"/>
          <w:sz w:val="17"/>
        </w:rPr>
        <w:br/>
        <w:t>admin_id      UUID FK -&gt; users</w:t>
      </w:r>
      <w:r>
        <w:rPr>
          <w:rFonts w:ascii="Courier New" w:eastAsia="Courier New" w:hAnsi="Courier New"/>
          <w:color w:val="1F2937"/>
          <w:sz w:val="17"/>
        </w:rPr>
        <w:br/>
        <w:t>property_id   UUID FK -&gt; properties</w:t>
      </w:r>
      <w:r>
        <w:rPr>
          <w:rFonts w:ascii="Courier New" w:eastAsia="Courier New" w:hAnsi="Courier New"/>
          <w:color w:val="1F2937"/>
          <w:sz w:val="17"/>
        </w:rPr>
        <w:br/>
        <w:t>room_id       UUID FK -&gt; rooms NULL</w:t>
      </w:r>
      <w:r>
        <w:rPr>
          <w:rFonts w:ascii="Courier New" w:eastAsia="Courier New" w:hAnsi="Courier New"/>
          <w:color w:val="1F2937"/>
          <w:sz w:val="17"/>
        </w:rPr>
        <w:br/>
        <w:t>category      ENUM(REPAIR, UTILITIES, INTERNET, CLEANING, FURNITURE, SALARY, TAX, OTHER)</w:t>
      </w:r>
      <w:r>
        <w:rPr>
          <w:rFonts w:ascii="Courier New" w:eastAsia="Courier New" w:hAnsi="Courier New"/>
          <w:color w:val="1F2937"/>
          <w:sz w:val="17"/>
        </w:rPr>
        <w:br/>
        <w:t>amount        INT</w:t>
      </w:r>
      <w:r>
        <w:rPr>
          <w:rFonts w:ascii="Courier New" w:eastAsia="Courier New" w:hAnsi="Courier New"/>
          <w:color w:val="1F2937"/>
          <w:sz w:val="17"/>
        </w:rPr>
        <w:br/>
      </w:r>
      <w:r>
        <w:rPr>
          <w:rFonts w:ascii="Courier New" w:eastAsia="Courier New" w:hAnsi="Courier New"/>
          <w:color w:val="1F2937"/>
          <w:sz w:val="17"/>
        </w:rPr>
        <w:lastRenderedPageBreak/>
        <w:t>expense_date  DATE</w:t>
      </w:r>
      <w:r>
        <w:rPr>
          <w:rFonts w:ascii="Courier New" w:eastAsia="Courier New" w:hAnsi="Courier New"/>
          <w:color w:val="1F2937"/>
          <w:sz w:val="17"/>
        </w:rPr>
        <w:br/>
        <w:t>title         VARCHAR</w:t>
      </w:r>
      <w:r>
        <w:rPr>
          <w:rFonts w:ascii="Courier New" w:eastAsia="Courier New" w:hAnsi="Courier New"/>
          <w:color w:val="1F2937"/>
          <w:sz w:val="17"/>
        </w:rPr>
        <w:br/>
        <w:t>note          TEXT NULL</w:t>
      </w:r>
      <w:r>
        <w:rPr>
          <w:rFonts w:ascii="Courier New" w:eastAsia="Courier New" w:hAnsi="Courier New"/>
          <w:color w:val="1F2937"/>
          <w:sz w:val="17"/>
        </w:rPr>
        <w:br/>
        <w:t>receipt_url   TEXT NULL</w:t>
      </w:r>
      <w:r>
        <w:rPr>
          <w:rFonts w:ascii="Courier New" w:eastAsia="Courier New" w:hAnsi="Courier New"/>
          <w:color w:val="1F2937"/>
          <w:sz w:val="17"/>
        </w:rPr>
        <w:br/>
        <w:t>created_at    TIMESTAMP</w:t>
      </w:r>
      <w:r>
        <w:rPr>
          <w:rFonts w:ascii="Courier New" w:eastAsia="Courier New" w:hAnsi="Courier New"/>
          <w:color w:val="1F2937"/>
          <w:sz w:val="17"/>
        </w:rPr>
        <w:br/>
        <w:t>updated_at    TIMESTAMP</w:t>
      </w:r>
    </w:p>
    <w:p w14:paraId="002056B9" w14:textId="77777777" w:rsidR="00794DA1" w:rsidRDefault="00000000">
      <w:r>
        <w:rPr>
          <w:b/>
        </w:rPr>
        <w:t>Ý nghĩa:</w:t>
      </w:r>
      <w:r>
        <w:t xml:space="preserve"> Bảo trì và chi phí được gắn với khu trọ/phòng để admin tính được chi phí vận hành thật, từ đó lập báo cáo lợi nhuận chính xác hơn.</w:t>
      </w:r>
    </w:p>
    <w:p w14:paraId="73ABA296" w14:textId="77777777" w:rsidR="00794DA1" w:rsidRDefault="00000000">
      <w:pPr>
        <w:spacing w:before="160" w:after="60"/>
      </w:pPr>
      <w:r>
        <w:rPr>
          <w:b/>
          <w:sz w:val="27"/>
        </w:rPr>
        <w:t>2.6. Thông báo, báo cáo và audit log</w:t>
      </w:r>
    </w:p>
    <w:p w14:paraId="1A895B38" w14:textId="77777777" w:rsidR="00794DA1" w:rsidRDefault="00000000">
      <w:pPr>
        <w:spacing w:after="120"/>
        <w:ind w:left="288" w:right="288"/>
      </w:pPr>
      <w:r>
        <w:rPr>
          <w:rFonts w:ascii="Courier New" w:eastAsia="Courier New" w:hAnsi="Courier New"/>
          <w:color w:val="1F2937"/>
          <w:sz w:val="17"/>
        </w:rPr>
        <w:t>TABLE: notification_deliveries</w:t>
      </w:r>
      <w:r>
        <w:rPr>
          <w:rFonts w:ascii="Courier New" w:eastAsia="Courier New" w:hAnsi="Courier New"/>
          <w:color w:val="1F2937"/>
          <w:sz w:val="17"/>
        </w:rPr>
        <w:br/>
        <w:t>id                   UUID PK</w:t>
      </w:r>
      <w:r>
        <w:rPr>
          <w:rFonts w:ascii="Courier New" w:eastAsia="Courier New" w:hAnsi="Courier New"/>
          <w:color w:val="1F2937"/>
          <w:sz w:val="17"/>
        </w:rPr>
        <w:br/>
        <w:t>admin_id              UUID FK -&gt; users</w:t>
      </w:r>
      <w:r>
        <w:rPr>
          <w:rFonts w:ascii="Courier New" w:eastAsia="Courier New" w:hAnsi="Courier New"/>
          <w:color w:val="1F2937"/>
          <w:sz w:val="17"/>
        </w:rPr>
        <w:br/>
        <w:t>tenant_id             UUID FK -&gt; tenants NULL</w:t>
      </w:r>
      <w:r>
        <w:rPr>
          <w:rFonts w:ascii="Courier New" w:eastAsia="Courier New" w:hAnsi="Courier New"/>
          <w:color w:val="1F2937"/>
          <w:sz w:val="17"/>
        </w:rPr>
        <w:br/>
        <w:t>invoice_id            UUID FK -&gt; invoices NULL</w:t>
      </w:r>
      <w:r>
        <w:rPr>
          <w:rFonts w:ascii="Courier New" w:eastAsia="Courier New" w:hAnsi="Courier New"/>
          <w:color w:val="1F2937"/>
          <w:sz w:val="17"/>
        </w:rPr>
        <w:br/>
        <w:t>channel               ENUM(ZALO)</w:t>
      </w:r>
      <w:r>
        <w:rPr>
          <w:rFonts w:ascii="Courier New" w:eastAsia="Courier New" w:hAnsi="Courier New"/>
          <w:color w:val="1F2937"/>
          <w:sz w:val="17"/>
        </w:rPr>
        <w:br/>
        <w:t>purpose               VARCHAR</w:t>
      </w:r>
      <w:r>
        <w:rPr>
          <w:rFonts w:ascii="Courier New" w:eastAsia="Courier New" w:hAnsi="Courier New"/>
          <w:color w:val="1F2937"/>
          <w:sz w:val="17"/>
        </w:rPr>
        <w:br/>
        <w:t>recipient             VARCHAR</w:t>
      </w:r>
      <w:r>
        <w:rPr>
          <w:rFonts w:ascii="Courier New" w:eastAsia="Courier New" w:hAnsi="Courier New"/>
          <w:color w:val="1F2937"/>
          <w:sz w:val="17"/>
        </w:rPr>
        <w:br/>
        <w:t>template_id           VARCHAR NULL</w:t>
      </w:r>
      <w:r>
        <w:rPr>
          <w:rFonts w:ascii="Courier New" w:eastAsia="Courier New" w:hAnsi="Courier New"/>
          <w:color w:val="1F2937"/>
          <w:sz w:val="17"/>
        </w:rPr>
        <w:br/>
        <w:t>status                ENUM(PENDING, SENT, FAILED, SKIPPED)</w:t>
      </w:r>
      <w:r>
        <w:rPr>
          <w:rFonts w:ascii="Courier New" w:eastAsia="Courier New" w:hAnsi="Courier New"/>
          <w:color w:val="1F2937"/>
          <w:sz w:val="17"/>
        </w:rPr>
        <w:br/>
        <w:t>payload               JSON</w:t>
      </w:r>
      <w:r>
        <w:rPr>
          <w:rFonts w:ascii="Courier New" w:eastAsia="Courier New" w:hAnsi="Courier New"/>
          <w:color w:val="1F2937"/>
          <w:sz w:val="17"/>
        </w:rPr>
        <w:br/>
        <w:t>provider_message_id   VARCHAR NULL</w:t>
      </w:r>
      <w:r>
        <w:rPr>
          <w:rFonts w:ascii="Courier New" w:eastAsia="Courier New" w:hAnsi="Courier New"/>
          <w:color w:val="1F2937"/>
          <w:sz w:val="17"/>
        </w:rPr>
        <w:br/>
        <w:t>error_code            VARCHAR NULL</w:t>
      </w:r>
      <w:r>
        <w:rPr>
          <w:rFonts w:ascii="Courier New" w:eastAsia="Courier New" w:hAnsi="Courier New"/>
          <w:color w:val="1F2937"/>
          <w:sz w:val="17"/>
        </w:rPr>
        <w:br/>
        <w:t>error_message         TEXT NULL</w:t>
      </w:r>
      <w:r>
        <w:rPr>
          <w:rFonts w:ascii="Courier New" w:eastAsia="Courier New" w:hAnsi="Courier New"/>
          <w:color w:val="1F2937"/>
          <w:sz w:val="17"/>
        </w:rPr>
        <w:br/>
        <w:t>sent_at               TIMESTAMP NULL</w:t>
      </w:r>
      <w:r>
        <w:rPr>
          <w:rFonts w:ascii="Courier New" w:eastAsia="Courier New" w:hAnsi="Courier New"/>
          <w:color w:val="1F2937"/>
          <w:sz w:val="17"/>
        </w:rPr>
        <w:br/>
        <w:t>created_at            TIMESTAMP</w:t>
      </w:r>
      <w:r>
        <w:rPr>
          <w:rFonts w:ascii="Courier New" w:eastAsia="Courier New" w:hAnsi="Courier New"/>
          <w:color w:val="1F2937"/>
          <w:sz w:val="17"/>
        </w:rPr>
        <w:br/>
        <w:t>updated_at            TIMESTAMP</w:t>
      </w:r>
    </w:p>
    <w:p w14:paraId="227D2579" w14:textId="77777777" w:rsidR="00794DA1" w:rsidRDefault="00000000">
      <w:pPr>
        <w:spacing w:after="120"/>
        <w:ind w:left="288" w:right="288"/>
      </w:pPr>
      <w:r>
        <w:rPr>
          <w:rFonts w:ascii="Courier New" w:eastAsia="Courier New" w:hAnsi="Courier New"/>
          <w:color w:val="1F2937"/>
          <w:sz w:val="17"/>
        </w:rPr>
        <w:t>TABLE: audit_logs</w:t>
      </w:r>
      <w:r>
        <w:rPr>
          <w:rFonts w:ascii="Courier New" w:eastAsia="Courier New" w:hAnsi="Courier New"/>
          <w:color w:val="1F2937"/>
          <w:sz w:val="17"/>
        </w:rPr>
        <w:br/>
        <w:t>id             UUID PK</w:t>
      </w:r>
      <w:r>
        <w:rPr>
          <w:rFonts w:ascii="Courier New" w:eastAsia="Courier New" w:hAnsi="Courier New"/>
          <w:color w:val="1F2937"/>
          <w:sz w:val="17"/>
        </w:rPr>
        <w:br/>
        <w:t>admin_id       UUID FK -&gt; users NULL</w:t>
      </w:r>
      <w:r>
        <w:rPr>
          <w:rFonts w:ascii="Courier New" w:eastAsia="Courier New" w:hAnsi="Courier New"/>
          <w:color w:val="1F2937"/>
          <w:sz w:val="17"/>
        </w:rPr>
        <w:br/>
        <w:t>actor_id       UUID FK -&gt; users NULL</w:t>
      </w:r>
      <w:r>
        <w:rPr>
          <w:rFonts w:ascii="Courier New" w:eastAsia="Courier New" w:hAnsi="Courier New"/>
          <w:color w:val="1F2937"/>
          <w:sz w:val="17"/>
        </w:rPr>
        <w:br/>
        <w:t>actor_role     ENUM(ADMIN, TENANT)</w:t>
      </w:r>
      <w:r>
        <w:rPr>
          <w:rFonts w:ascii="Courier New" w:eastAsia="Courier New" w:hAnsi="Courier New"/>
          <w:color w:val="1F2937"/>
          <w:sz w:val="17"/>
        </w:rPr>
        <w:br/>
        <w:t>action         VARCHAR</w:t>
      </w:r>
      <w:r>
        <w:rPr>
          <w:rFonts w:ascii="Courier New" w:eastAsia="Courier New" w:hAnsi="Courier New"/>
          <w:color w:val="1F2937"/>
          <w:sz w:val="17"/>
        </w:rPr>
        <w:br/>
        <w:t>resource_type  VARCHAR</w:t>
      </w:r>
      <w:r>
        <w:rPr>
          <w:rFonts w:ascii="Courier New" w:eastAsia="Courier New" w:hAnsi="Courier New"/>
          <w:color w:val="1F2937"/>
          <w:sz w:val="17"/>
        </w:rPr>
        <w:br/>
        <w:t>resource_id    UUID NULL</w:t>
      </w:r>
      <w:r>
        <w:rPr>
          <w:rFonts w:ascii="Courier New" w:eastAsia="Courier New" w:hAnsi="Courier New"/>
          <w:color w:val="1F2937"/>
          <w:sz w:val="17"/>
        </w:rPr>
        <w:br/>
        <w:t>summary        TEXT</w:t>
      </w:r>
      <w:r>
        <w:rPr>
          <w:rFonts w:ascii="Courier New" w:eastAsia="Courier New" w:hAnsi="Courier New"/>
          <w:color w:val="1F2937"/>
          <w:sz w:val="17"/>
        </w:rPr>
        <w:br/>
        <w:t>metadata       JSON</w:t>
      </w:r>
      <w:r>
        <w:rPr>
          <w:rFonts w:ascii="Courier New" w:eastAsia="Courier New" w:hAnsi="Courier New"/>
          <w:color w:val="1F2937"/>
          <w:sz w:val="17"/>
        </w:rPr>
        <w:br/>
        <w:t>created_at     TIMESTAMP</w:t>
      </w:r>
    </w:p>
    <w:p w14:paraId="36135A4A" w14:textId="77777777" w:rsidR="00794DA1" w:rsidRDefault="00000000">
      <w:r>
        <w:rPr>
          <w:b/>
        </w:rPr>
        <w:t>Ý nghĩa:</w:t>
      </w:r>
      <w:r>
        <w:t xml:space="preserve"> Thông báo giúp theo dõi việc gửi nhắc nợ, hóa đơn và tin nhắn. Audit log giúp truy vết ai đã thực hiện thao tác nào, phù hợp với các hệ thống có liên quan đến tiền, hợp đồng và dữ liệu người thuê.</w:t>
      </w:r>
    </w:p>
    <w:p w14:paraId="1F7B9FBA" w14:textId="77777777" w:rsidR="00794DA1" w:rsidRDefault="00000000">
      <w:pPr>
        <w:pBdr>
          <w:bottom w:val="single" w:sz="12" w:space="4" w:color="2F75B5"/>
        </w:pBdr>
        <w:spacing w:before="200" w:after="100"/>
      </w:pPr>
      <w:r>
        <w:rPr>
          <w:b/>
          <w:color w:val="2F75B5"/>
          <w:sz w:val="40"/>
        </w:rPr>
        <w:t>3. Tính năng nổi bật</w:t>
      </w:r>
    </w:p>
    <w:p w14:paraId="64AB6A0D" w14:textId="77777777" w:rsidR="00794DA1" w:rsidRDefault="00000000">
      <w:pPr>
        <w:spacing w:before="160" w:after="60"/>
      </w:pPr>
      <w:r>
        <w:rPr>
          <w:b/>
          <w:sz w:val="27"/>
        </w:rPr>
        <w:t>3.1. Smart Billing &amp; Late Payment Prediction</w:t>
      </w:r>
    </w:p>
    <w:p w14:paraId="1F105981" w14:textId="77777777" w:rsidR="00794DA1" w:rsidRDefault="00000000">
      <w:r>
        <w:t>Hệ thống hỗ trợ tạo hóa đơn thông minh theo tháng dựa trên hợp đồng active, tiền thuê hằng tháng, chỉ số điện nước, phí dịch vụ và các khoản phụ thu. Trước khi tạo hóa đơn, backend kiểm tra trùng lặp theo hợp đồng và tháng tính tiền để tránh lập hóa đơn hai lần.</w:t>
      </w:r>
    </w:p>
    <w:p w14:paraId="5146691A" w14:textId="77777777" w:rsidR="00794DA1" w:rsidRDefault="00000000">
      <w:r>
        <w:t>Ở hướng phát triển nâng cao, hệ thống có thể phân tích lịch sử thanh toán để dự đoán người thuê có nguy cơ trễ hạn, từ đó giúp admin chủ động nhắc thanh toán trước ngày đến hạn. Ngoài ra, hệ thống có thể phát hiện chỉ số điện/nước bất thường nếu mức sử dụng tăng quá cao so với các tháng trước.</w:t>
      </w:r>
    </w:p>
    <w:tbl>
      <w:tblPr>
        <w:tblStyle w:val="TableGrid"/>
        <w:tblW w:w="0" w:type="auto"/>
        <w:jc w:val="center"/>
        <w:tblLook w:val="04A0" w:firstRow="1" w:lastRow="0" w:firstColumn="1" w:lastColumn="0" w:noHBand="0" w:noVBand="1"/>
      </w:tblPr>
      <w:tblGrid>
        <w:gridCol w:w="3293"/>
        <w:gridCol w:w="3293"/>
        <w:gridCol w:w="3293"/>
      </w:tblGrid>
      <w:tr w:rsidR="00794DA1" w14:paraId="595898A8" w14:textId="77777777">
        <w:trPr>
          <w:jc w:val="center"/>
        </w:trPr>
        <w:tc>
          <w:tcPr>
            <w:tcW w:w="3293" w:type="dxa"/>
            <w:shd w:val="clear" w:color="auto" w:fill="0F766E"/>
          </w:tcPr>
          <w:p w14:paraId="153AEFFA" w14:textId="77777777" w:rsidR="00794DA1" w:rsidRDefault="00000000">
            <w:r>
              <w:rPr>
                <w:b/>
                <w:color w:val="FFFFFF"/>
                <w:sz w:val="18"/>
              </w:rPr>
              <w:lastRenderedPageBreak/>
              <w:t>Input</w:t>
            </w:r>
          </w:p>
        </w:tc>
        <w:tc>
          <w:tcPr>
            <w:tcW w:w="3293" w:type="dxa"/>
            <w:shd w:val="clear" w:color="auto" w:fill="0F766E"/>
          </w:tcPr>
          <w:p w14:paraId="11150205" w14:textId="77777777" w:rsidR="00794DA1" w:rsidRDefault="00000000">
            <w:r>
              <w:rPr>
                <w:b/>
                <w:color w:val="FFFFFF"/>
                <w:sz w:val="18"/>
              </w:rPr>
              <w:t>Xử lý</w:t>
            </w:r>
          </w:p>
        </w:tc>
        <w:tc>
          <w:tcPr>
            <w:tcW w:w="3293" w:type="dxa"/>
            <w:shd w:val="clear" w:color="auto" w:fill="0F766E"/>
          </w:tcPr>
          <w:p w14:paraId="6DFB3622" w14:textId="77777777" w:rsidR="00794DA1" w:rsidRDefault="00000000">
            <w:r>
              <w:rPr>
                <w:b/>
                <w:color w:val="FFFFFF"/>
                <w:sz w:val="18"/>
              </w:rPr>
              <w:t>Output</w:t>
            </w:r>
          </w:p>
        </w:tc>
      </w:tr>
      <w:tr w:rsidR="00794DA1" w14:paraId="5744CE66" w14:textId="77777777">
        <w:trPr>
          <w:jc w:val="center"/>
        </w:trPr>
        <w:tc>
          <w:tcPr>
            <w:tcW w:w="3293" w:type="dxa"/>
          </w:tcPr>
          <w:p w14:paraId="36E54ADC" w14:textId="77777777" w:rsidR="00794DA1" w:rsidRDefault="00000000">
            <w:r>
              <w:rPr>
                <w:sz w:val="18"/>
              </w:rPr>
              <w:t>Hợp đồng active</w:t>
            </w:r>
          </w:p>
        </w:tc>
        <w:tc>
          <w:tcPr>
            <w:tcW w:w="3293" w:type="dxa"/>
          </w:tcPr>
          <w:p w14:paraId="1575ADFF" w14:textId="77777777" w:rsidR="00794DA1" w:rsidRDefault="00000000">
            <w:r>
              <w:rPr>
                <w:sz w:val="18"/>
              </w:rPr>
              <w:t>Lấy tiền thuê hằng tháng</w:t>
            </w:r>
          </w:p>
        </w:tc>
        <w:tc>
          <w:tcPr>
            <w:tcW w:w="3293" w:type="dxa"/>
          </w:tcPr>
          <w:p w14:paraId="5EA0BB78" w14:textId="77777777" w:rsidR="00794DA1" w:rsidRDefault="00000000">
            <w:r>
              <w:rPr>
                <w:sz w:val="18"/>
              </w:rPr>
              <w:t>Tiền phòng</w:t>
            </w:r>
          </w:p>
        </w:tc>
      </w:tr>
      <w:tr w:rsidR="00794DA1" w14:paraId="29713A66" w14:textId="77777777">
        <w:trPr>
          <w:jc w:val="center"/>
        </w:trPr>
        <w:tc>
          <w:tcPr>
            <w:tcW w:w="3293" w:type="dxa"/>
            <w:shd w:val="clear" w:color="auto" w:fill="F6FBFA"/>
          </w:tcPr>
          <w:p w14:paraId="05AEF6CD" w14:textId="77777777" w:rsidR="00794DA1" w:rsidRDefault="00000000">
            <w:r>
              <w:rPr>
                <w:sz w:val="18"/>
              </w:rPr>
              <w:t>Chỉ số điện/nước</w:t>
            </w:r>
          </w:p>
        </w:tc>
        <w:tc>
          <w:tcPr>
            <w:tcW w:w="3293" w:type="dxa"/>
            <w:shd w:val="clear" w:color="auto" w:fill="F6FBFA"/>
          </w:tcPr>
          <w:p w14:paraId="243EBE7D" w14:textId="77777777" w:rsidR="00794DA1" w:rsidRDefault="00000000">
            <w:r>
              <w:rPr>
                <w:sz w:val="18"/>
              </w:rPr>
              <w:t>Tính usage = current - previous</w:t>
            </w:r>
          </w:p>
        </w:tc>
        <w:tc>
          <w:tcPr>
            <w:tcW w:w="3293" w:type="dxa"/>
            <w:shd w:val="clear" w:color="auto" w:fill="F6FBFA"/>
          </w:tcPr>
          <w:p w14:paraId="161E74BD" w14:textId="77777777" w:rsidR="00794DA1" w:rsidRDefault="00000000">
            <w:r>
              <w:rPr>
                <w:sz w:val="18"/>
              </w:rPr>
              <w:t>Tiền điện, tiền nước</w:t>
            </w:r>
          </w:p>
        </w:tc>
      </w:tr>
      <w:tr w:rsidR="00794DA1" w14:paraId="39E25958" w14:textId="77777777">
        <w:trPr>
          <w:jc w:val="center"/>
        </w:trPr>
        <w:tc>
          <w:tcPr>
            <w:tcW w:w="3293" w:type="dxa"/>
          </w:tcPr>
          <w:p w14:paraId="77DA1652" w14:textId="77777777" w:rsidR="00794DA1" w:rsidRDefault="00000000">
            <w:r>
              <w:rPr>
                <w:sz w:val="18"/>
              </w:rPr>
              <w:t>Phí dịch vụ/phụ thu</w:t>
            </w:r>
          </w:p>
        </w:tc>
        <w:tc>
          <w:tcPr>
            <w:tcW w:w="3293" w:type="dxa"/>
          </w:tcPr>
          <w:p w14:paraId="04973BA2" w14:textId="77777777" w:rsidR="00794DA1" w:rsidRDefault="00000000">
            <w:r>
              <w:rPr>
                <w:sz w:val="18"/>
              </w:rPr>
              <w:t>Cộng vào other amount</w:t>
            </w:r>
          </w:p>
        </w:tc>
        <w:tc>
          <w:tcPr>
            <w:tcW w:w="3293" w:type="dxa"/>
          </w:tcPr>
          <w:p w14:paraId="38D76249" w14:textId="77777777" w:rsidR="00794DA1" w:rsidRDefault="00000000">
            <w:r>
              <w:rPr>
                <w:sz w:val="18"/>
              </w:rPr>
              <w:t>Tổng tiền hóa đơn</w:t>
            </w:r>
          </w:p>
        </w:tc>
      </w:tr>
      <w:tr w:rsidR="00794DA1" w14:paraId="03AD9692" w14:textId="77777777">
        <w:trPr>
          <w:jc w:val="center"/>
        </w:trPr>
        <w:tc>
          <w:tcPr>
            <w:tcW w:w="3293" w:type="dxa"/>
            <w:shd w:val="clear" w:color="auto" w:fill="F6FBFA"/>
          </w:tcPr>
          <w:p w14:paraId="3B8A621B" w14:textId="77777777" w:rsidR="00794DA1" w:rsidRDefault="00000000">
            <w:r>
              <w:rPr>
                <w:sz w:val="18"/>
              </w:rPr>
              <w:t>Thanh toán</w:t>
            </w:r>
          </w:p>
        </w:tc>
        <w:tc>
          <w:tcPr>
            <w:tcW w:w="3293" w:type="dxa"/>
            <w:shd w:val="clear" w:color="auto" w:fill="F6FBFA"/>
          </w:tcPr>
          <w:p w14:paraId="46E2772E" w14:textId="77777777" w:rsidR="00794DA1" w:rsidRDefault="00000000">
            <w:r>
              <w:rPr>
                <w:sz w:val="18"/>
              </w:rPr>
              <w:t>Cập nhật paid amount</w:t>
            </w:r>
          </w:p>
        </w:tc>
        <w:tc>
          <w:tcPr>
            <w:tcW w:w="3293" w:type="dxa"/>
            <w:shd w:val="clear" w:color="auto" w:fill="F6FBFA"/>
          </w:tcPr>
          <w:p w14:paraId="79030396" w14:textId="77777777" w:rsidR="00794DA1" w:rsidRDefault="00000000">
            <w:r>
              <w:rPr>
                <w:sz w:val="18"/>
              </w:rPr>
              <w:t>Trạng thái UNPAID/PARTIAL/PAID</w:t>
            </w:r>
          </w:p>
        </w:tc>
      </w:tr>
      <w:tr w:rsidR="00794DA1" w14:paraId="64BD8E00" w14:textId="77777777">
        <w:trPr>
          <w:jc w:val="center"/>
        </w:trPr>
        <w:tc>
          <w:tcPr>
            <w:tcW w:w="3293" w:type="dxa"/>
          </w:tcPr>
          <w:p w14:paraId="357602EE" w14:textId="77777777" w:rsidR="00794DA1" w:rsidRDefault="00000000">
            <w:r>
              <w:rPr>
                <w:sz w:val="18"/>
              </w:rPr>
              <w:t>Lịch sử thanh toán</w:t>
            </w:r>
          </w:p>
        </w:tc>
        <w:tc>
          <w:tcPr>
            <w:tcW w:w="3293" w:type="dxa"/>
          </w:tcPr>
          <w:p w14:paraId="0B5B3E87" w14:textId="77777777" w:rsidR="00794DA1" w:rsidRDefault="00000000">
            <w:r>
              <w:rPr>
                <w:sz w:val="18"/>
              </w:rPr>
              <w:t>Phân tích số lần trễ hạn và số ngày trễ</w:t>
            </w:r>
          </w:p>
        </w:tc>
        <w:tc>
          <w:tcPr>
            <w:tcW w:w="3293" w:type="dxa"/>
          </w:tcPr>
          <w:p w14:paraId="467A8142" w14:textId="77777777" w:rsidR="00794DA1" w:rsidRDefault="00000000">
            <w:r>
              <w:rPr>
                <w:sz w:val="18"/>
              </w:rPr>
              <w:t>Cảnh báo nguy cơ trễ thanh toán</w:t>
            </w:r>
          </w:p>
        </w:tc>
      </w:tr>
      <w:tr w:rsidR="00794DA1" w14:paraId="1599EE3B" w14:textId="77777777">
        <w:trPr>
          <w:jc w:val="center"/>
        </w:trPr>
        <w:tc>
          <w:tcPr>
            <w:tcW w:w="3293" w:type="dxa"/>
            <w:shd w:val="clear" w:color="auto" w:fill="F6FBFA"/>
          </w:tcPr>
          <w:p w14:paraId="56FD8BB6" w14:textId="77777777" w:rsidR="00794DA1" w:rsidRDefault="00000000">
            <w:r>
              <w:rPr>
                <w:sz w:val="18"/>
              </w:rPr>
              <w:t>Lịch sử điện/nước</w:t>
            </w:r>
          </w:p>
        </w:tc>
        <w:tc>
          <w:tcPr>
            <w:tcW w:w="3293" w:type="dxa"/>
            <w:shd w:val="clear" w:color="auto" w:fill="F6FBFA"/>
          </w:tcPr>
          <w:p w14:paraId="57E5ACAB" w14:textId="77777777" w:rsidR="00794DA1" w:rsidRDefault="00000000">
            <w:r>
              <w:rPr>
                <w:sz w:val="18"/>
              </w:rPr>
              <w:t>So sánh với mức dùng trung bình</w:t>
            </w:r>
          </w:p>
        </w:tc>
        <w:tc>
          <w:tcPr>
            <w:tcW w:w="3293" w:type="dxa"/>
            <w:shd w:val="clear" w:color="auto" w:fill="F6FBFA"/>
          </w:tcPr>
          <w:p w14:paraId="211DF703" w14:textId="77777777" w:rsidR="00794DA1" w:rsidRDefault="00000000">
            <w:r>
              <w:rPr>
                <w:sz w:val="18"/>
              </w:rPr>
              <w:t>Cảnh báo chỉ số bất thường</w:t>
            </w:r>
          </w:p>
        </w:tc>
      </w:tr>
    </w:tbl>
    <w:p w14:paraId="4D55137E" w14:textId="77777777" w:rsidR="00794DA1" w:rsidRDefault="00794DA1"/>
    <w:p w14:paraId="53D99C3E" w14:textId="77777777" w:rsidR="00794DA1" w:rsidRDefault="00000000">
      <w:pPr>
        <w:spacing w:before="160" w:after="60"/>
      </w:pPr>
      <w:r>
        <w:rPr>
          <w:b/>
          <w:sz w:val="27"/>
        </w:rPr>
        <w:t>3.2. Maintenance Issue Classification</w:t>
      </w:r>
    </w:p>
    <w:p w14:paraId="5E4BDDB3" w14:textId="77777777" w:rsidR="00794DA1" w:rsidRDefault="00000000">
      <w:r>
        <w:t>Khi người thuê hoặc admin tạo yêu cầu bảo trì, hệ thống có thể phân loại vấn đề dựa trên tiêu đề, mô tả và hình ảnh đính kèm. Các nhóm thường gặp gồm điện, nước, nội thất, vệ sinh, thiết bị và hạ tầng phòng. Việc phân loại này giúp admin ưu tiên xử lý nhanh các lỗi nghiêm trọng và thống kê loại sự cố xuất hiện nhiều nhất.</w:t>
      </w:r>
    </w:p>
    <w:tbl>
      <w:tblPr>
        <w:tblStyle w:val="TableGrid"/>
        <w:tblW w:w="0" w:type="auto"/>
        <w:jc w:val="center"/>
        <w:tblLook w:val="04A0" w:firstRow="1" w:lastRow="0" w:firstColumn="1" w:lastColumn="0" w:noHBand="0" w:noVBand="1"/>
      </w:tblPr>
      <w:tblGrid>
        <w:gridCol w:w="3293"/>
        <w:gridCol w:w="3293"/>
        <w:gridCol w:w="3293"/>
      </w:tblGrid>
      <w:tr w:rsidR="00794DA1" w14:paraId="2B04954E" w14:textId="77777777">
        <w:trPr>
          <w:jc w:val="center"/>
        </w:trPr>
        <w:tc>
          <w:tcPr>
            <w:tcW w:w="3293" w:type="dxa"/>
            <w:shd w:val="clear" w:color="auto" w:fill="0F766E"/>
          </w:tcPr>
          <w:p w14:paraId="1F84FA70" w14:textId="77777777" w:rsidR="00794DA1" w:rsidRDefault="00000000">
            <w:r>
              <w:rPr>
                <w:b/>
                <w:color w:val="FFFFFF"/>
                <w:sz w:val="18"/>
              </w:rPr>
              <w:t>Input</w:t>
            </w:r>
          </w:p>
        </w:tc>
        <w:tc>
          <w:tcPr>
            <w:tcW w:w="3293" w:type="dxa"/>
            <w:shd w:val="clear" w:color="auto" w:fill="0F766E"/>
          </w:tcPr>
          <w:p w14:paraId="4B886F6E" w14:textId="77777777" w:rsidR="00794DA1" w:rsidRDefault="00000000">
            <w:r>
              <w:rPr>
                <w:b/>
                <w:color w:val="FFFFFF"/>
                <w:sz w:val="18"/>
              </w:rPr>
              <w:t>Trọng số tham khảo</w:t>
            </w:r>
          </w:p>
        </w:tc>
        <w:tc>
          <w:tcPr>
            <w:tcW w:w="3293" w:type="dxa"/>
            <w:shd w:val="clear" w:color="auto" w:fill="0F766E"/>
          </w:tcPr>
          <w:p w14:paraId="4C27B982" w14:textId="77777777" w:rsidR="00794DA1" w:rsidRDefault="00000000">
            <w:r>
              <w:rPr>
                <w:b/>
                <w:color w:val="FFFFFF"/>
                <w:sz w:val="18"/>
              </w:rPr>
              <w:t>Output</w:t>
            </w:r>
          </w:p>
        </w:tc>
      </w:tr>
      <w:tr w:rsidR="00794DA1" w14:paraId="57740EED" w14:textId="77777777">
        <w:trPr>
          <w:jc w:val="center"/>
        </w:trPr>
        <w:tc>
          <w:tcPr>
            <w:tcW w:w="3293" w:type="dxa"/>
          </w:tcPr>
          <w:p w14:paraId="69E0AC72" w14:textId="77777777" w:rsidR="00794DA1" w:rsidRDefault="00000000">
            <w:r>
              <w:rPr>
                <w:sz w:val="18"/>
              </w:rPr>
              <w:t>Tiêu đề và mô tả sự cố</w:t>
            </w:r>
          </w:p>
        </w:tc>
        <w:tc>
          <w:tcPr>
            <w:tcW w:w="3293" w:type="dxa"/>
          </w:tcPr>
          <w:p w14:paraId="6B448CD2" w14:textId="77777777" w:rsidR="00794DA1" w:rsidRDefault="00000000">
            <w:r>
              <w:rPr>
                <w:sz w:val="18"/>
              </w:rPr>
              <w:t>40%</w:t>
            </w:r>
          </w:p>
        </w:tc>
        <w:tc>
          <w:tcPr>
            <w:tcW w:w="3293" w:type="dxa"/>
          </w:tcPr>
          <w:p w14:paraId="3FDB3459" w14:textId="77777777" w:rsidR="00794DA1" w:rsidRDefault="00000000">
            <w:r>
              <w:rPr>
                <w:sz w:val="18"/>
              </w:rPr>
              <w:t>Nhóm lỗi bảo trì</w:t>
            </w:r>
          </w:p>
        </w:tc>
      </w:tr>
      <w:tr w:rsidR="00794DA1" w14:paraId="25BB96CB" w14:textId="77777777">
        <w:trPr>
          <w:jc w:val="center"/>
        </w:trPr>
        <w:tc>
          <w:tcPr>
            <w:tcW w:w="3293" w:type="dxa"/>
            <w:shd w:val="clear" w:color="auto" w:fill="F6FBFA"/>
          </w:tcPr>
          <w:p w14:paraId="1A6D76B6" w14:textId="77777777" w:rsidR="00794DA1" w:rsidRDefault="00000000">
            <w:r>
              <w:rPr>
                <w:sz w:val="18"/>
              </w:rPr>
              <w:t>Mức độ khẩn cấp do người thuê chọn</w:t>
            </w:r>
          </w:p>
        </w:tc>
        <w:tc>
          <w:tcPr>
            <w:tcW w:w="3293" w:type="dxa"/>
            <w:shd w:val="clear" w:color="auto" w:fill="F6FBFA"/>
          </w:tcPr>
          <w:p w14:paraId="746FEB12" w14:textId="77777777" w:rsidR="00794DA1" w:rsidRDefault="00000000">
            <w:r>
              <w:rPr>
                <w:sz w:val="18"/>
              </w:rPr>
              <w:t>20%</w:t>
            </w:r>
          </w:p>
        </w:tc>
        <w:tc>
          <w:tcPr>
            <w:tcW w:w="3293" w:type="dxa"/>
            <w:shd w:val="clear" w:color="auto" w:fill="F6FBFA"/>
          </w:tcPr>
          <w:p w14:paraId="049A1245" w14:textId="77777777" w:rsidR="00794DA1" w:rsidRDefault="00000000">
            <w:r>
              <w:rPr>
                <w:sz w:val="18"/>
              </w:rPr>
              <w:t>Priority đề xuất</w:t>
            </w:r>
          </w:p>
        </w:tc>
      </w:tr>
      <w:tr w:rsidR="00794DA1" w14:paraId="0CF5BE40" w14:textId="77777777">
        <w:trPr>
          <w:jc w:val="center"/>
        </w:trPr>
        <w:tc>
          <w:tcPr>
            <w:tcW w:w="3293" w:type="dxa"/>
          </w:tcPr>
          <w:p w14:paraId="2894A64A" w14:textId="77777777" w:rsidR="00794DA1" w:rsidRDefault="00000000">
            <w:r>
              <w:rPr>
                <w:sz w:val="18"/>
              </w:rPr>
              <w:t>Lịch sử ticket cùng loại</w:t>
            </w:r>
          </w:p>
        </w:tc>
        <w:tc>
          <w:tcPr>
            <w:tcW w:w="3293" w:type="dxa"/>
          </w:tcPr>
          <w:p w14:paraId="69BC35BA" w14:textId="77777777" w:rsidR="00794DA1" w:rsidRDefault="00000000">
            <w:r>
              <w:rPr>
                <w:sz w:val="18"/>
              </w:rPr>
              <w:t>20%</w:t>
            </w:r>
          </w:p>
        </w:tc>
        <w:tc>
          <w:tcPr>
            <w:tcW w:w="3293" w:type="dxa"/>
          </w:tcPr>
          <w:p w14:paraId="74662065" w14:textId="77777777" w:rsidR="00794DA1" w:rsidRDefault="00000000">
            <w:r>
              <w:rPr>
                <w:sz w:val="18"/>
              </w:rPr>
              <w:t>Chi phí ước tính</w:t>
            </w:r>
          </w:p>
        </w:tc>
      </w:tr>
      <w:tr w:rsidR="00794DA1" w14:paraId="45DAB5FB" w14:textId="77777777">
        <w:trPr>
          <w:jc w:val="center"/>
        </w:trPr>
        <w:tc>
          <w:tcPr>
            <w:tcW w:w="3293" w:type="dxa"/>
            <w:shd w:val="clear" w:color="auto" w:fill="F6FBFA"/>
          </w:tcPr>
          <w:p w14:paraId="4A9064F5" w14:textId="77777777" w:rsidR="00794DA1" w:rsidRDefault="00000000">
            <w:r>
              <w:rPr>
                <w:sz w:val="18"/>
              </w:rPr>
              <w:t>Hình ảnh đính kèm</w:t>
            </w:r>
          </w:p>
        </w:tc>
        <w:tc>
          <w:tcPr>
            <w:tcW w:w="3293" w:type="dxa"/>
            <w:shd w:val="clear" w:color="auto" w:fill="F6FBFA"/>
          </w:tcPr>
          <w:p w14:paraId="207DDE54" w14:textId="77777777" w:rsidR="00794DA1" w:rsidRDefault="00000000">
            <w:r>
              <w:rPr>
                <w:sz w:val="18"/>
              </w:rPr>
              <w:t>20%</w:t>
            </w:r>
          </w:p>
        </w:tc>
        <w:tc>
          <w:tcPr>
            <w:tcW w:w="3293" w:type="dxa"/>
            <w:shd w:val="clear" w:color="auto" w:fill="F6FBFA"/>
          </w:tcPr>
          <w:p w14:paraId="17C6EF65" w14:textId="77777777" w:rsidR="00794DA1" w:rsidRDefault="00000000">
            <w:r>
              <w:rPr>
                <w:sz w:val="18"/>
              </w:rPr>
              <w:t>Gợi ý kiểm tra ban đầu</w:t>
            </w:r>
          </w:p>
        </w:tc>
      </w:tr>
    </w:tbl>
    <w:p w14:paraId="7284322D" w14:textId="77777777" w:rsidR="00794DA1" w:rsidRDefault="00794DA1"/>
    <w:p w14:paraId="5485D9F0" w14:textId="77777777" w:rsidR="00794DA1" w:rsidRDefault="00000000">
      <w:r>
        <w:t xml:space="preserve">Ví dụ: Khi người thuê gửi yêu cầu "phòng bị rò nước ở nhà vệ sinh", hệ thống có thể gợi ý nhóm lỗi </w:t>
      </w:r>
      <w:r>
        <w:rPr>
          <w:rFonts w:ascii="Courier New" w:eastAsia="Courier New" w:hAnsi="Courier New"/>
          <w:color w:val="0F766E"/>
          <w:sz w:val="20"/>
        </w:rPr>
        <w:t>WATER</w:t>
      </w:r>
      <w:r>
        <w:t xml:space="preserve">, mức ưu tiên </w:t>
      </w:r>
      <w:r>
        <w:rPr>
          <w:rFonts w:ascii="Courier New" w:eastAsia="Courier New" w:hAnsi="Courier New"/>
          <w:color w:val="0F766E"/>
          <w:sz w:val="20"/>
        </w:rPr>
        <w:t>URGENT</w:t>
      </w:r>
      <w:r>
        <w:t>, đồng thời hiển thị các ticket tương tự từng phát sinh trước đó.</w:t>
      </w:r>
    </w:p>
    <w:p w14:paraId="2E06B41D" w14:textId="77777777" w:rsidR="00794DA1" w:rsidRDefault="00000000">
      <w:pPr>
        <w:spacing w:before="160" w:after="60"/>
      </w:pPr>
      <w:r>
        <w:rPr>
          <w:b/>
          <w:sz w:val="27"/>
        </w:rPr>
        <w:t>3.3. Chatbot quản lý trọ tiếng Việt</w:t>
      </w:r>
    </w:p>
    <w:p w14:paraId="523893E7" w14:textId="77777777" w:rsidR="00794DA1" w:rsidRDefault="00000000">
      <w:r>
        <w:t>Chatbot giúp admin truy vấn nhanh dữ liệu và thao tác bằng ngôn ngữ tự nhiên. Ban đầu chatbot có thể hoạt động theo rule-based command; ở giai đoạn nâng cao có thể kết hợp AI/RAG để đọc dữ liệu phòng, hóa đơn, hợp đồng và báo cáo.</w:t>
      </w:r>
    </w:p>
    <w:p w14:paraId="5F8ED6D0" w14:textId="77777777" w:rsidR="00794DA1" w:rsidRDefault="00000000">
      <w:r>
        <w:rPr>
          <w:b/>
        </w:rPr>
        <w:t>Ví dụ câu hỏi/tác vụ:</w:t>
      </w:r>
    </w:p>
    <w:p w14:paraId="05D3D7DC" w14:textId="77777777" w:rsidR="00794DA1" w:rsidRDefault="00000000">
      <w:pPr>
        <w:pStyle w:val="ListBullet"/>
      </w:pPr>
      <w:r>
        <w:t>"Tháng này phòng nào chưa đóng tiền?"</w:t>
      </w:r>
    </w:p>
    <w:p w14:paraId="2B0CD4C9" w14:textId="77777777" w:rsidR="00794DA1" w:rsidRDefault="00000000">
      <w:pPr>
        <w:pStyle w:val="ListBullet"/>
      </w:pPr>
      <w:r>
        <w:t>"Tạo hóa đơn tháng 9 cho khu A."</w:t>
      </w:r>
    </w:p>
    <w:p w14:paraId="264BEFE6" w14:textId="77777777" w:rsidR="00794DA1" w:rsidRDefault="00000000">
      <w:pPr>
        <w:pStyle w:val="ListBullet"/>
      </w:pPr>
      <w:r>
        <w:t>"Có hợp đồng nào sắp hết hạn trong 30 ngày tới không?"</w:t>
      </w:r>
    </w:p>
    <w:p w14:paraId="4A3F0BF7" w14:textId="77777777" w:rsidR="00794DA1" w:rsidRDefault="00000000">
      <w:pPr>
        <w:pStyle w:val="ListBullet"/>
      </w:pPr>
      <w:r>
        <w:t>"Tổng chi phí sửa chữa tháng này là bao nhiêu?"</w:t>
      </w:r>
    </w:p>
    <w:p w14:paraId="6FBAF285" w14:textId="77777777" w:rsidR="00794DA1" w:rsidRDefault="00000000">
      <w:pPr>
        <w:pStyle w:val="ListBullet"/>
      </w:pPr>
      <w:r>
        <w:t>"Liệt kê các phòng đang bảo trì."</w:t>
      </w:r>
    </w:p>
    <w:p w14:paraId="71F6D8D1" w14:textId="77777777" w:rsidR="00794DA1" w:rsidRDefault="00000000">
      <w:pPr>
        <w:pStyle w:val="ListBullet"/>
      </w:pPr>
      <w:r>
        <w:t>"Người thuê phòng 203 còn nợ bao nhiêu?"</w:t>
      </w:r>
    </w:p>
    <w:p w14:paraId="25E8B78C" w14:textId="77777777" w:rsidR="00794DA1" w:rsidRDefault="00000000">
      <w:r>
        <w:t>Chatbot không thay thế các màn hình quản lý chính, mà đóng vai trò trợ lý thao tác nhanh, đặc biệt hữu ích khi admin cần kiểm tra dữ liệu ngay trên điện thoại.</w:t>
      </w:r>
    </w:p>
    <w:p w14:paraId="6BD645CE" w14:textId="77777777" w:rsidR="00794DA1" w:rsidRDefault="00000000">
      <w:pPr>
        <w:spacing w:before="160" w:after="60"/>
      </w:pPr>
      <w:r>
        <w:rPr>
          <w:b/>
          <w:sz w:val="27"/>
        </w:rPr>
        <w:t>3.4. Tenant portal cho người thuê</w:t>
      </w:r>
    </w:p>
    <w:p w14:paraId="1640E8C6" w14:textId="77777777" w:rsidR="00794DA1" w:rsidRDefault="00000000">
      <w:r>
        <w:t>Người thuê có cổng thông tin riêng để xem hóa đơn, lịch sử hợp đồng, thông báo và gửi minh chứng thanh toán. Tính năng này giúp giảm việc trao đổi rời rạc qua tin nhắn, đồng thời giúp admin lưu lại lịch sử thanh toán minh bạch.</w:t>
      </w:r>
    </w:p>
    <w:p w14:paraId="532EADD9" w14:textId="77777777" w:rsidR="00794DA1" w:rsidRDefault="00000000">
      <w:r>
        <w:t>Ở hướng mở rộng, tenant portal có thể tự nhắc người thuê trước hạn thanh toán, hiển thị QR/chuyển khoản, cho phép gửi phản hồi về chất lượng phòng và theo dõi tiến độ xử lý bảo trì.</w:t>
      </w:r>
    </w:p>
    <w:p w14:paraId="40D04755" w14:textId="77777777" w:rsidR="00794DA1" w:rsidRDefault="00000000">
      <w:pPr>
        <w:spacing w:before="160" w:after="60"/>
      </w:pPr>
      <w:r>
        <w:rPr>
          <w:b/>
          <w:sz w:val="27"/>
        </w:rPr>
        <w:lastRenderedPageBreak/>
        <w:t>3.5. Quản lý vòng đời phòng và hợp đồng</w:t>
      </w:r>
    </w:p>
    <w:p w14:paraId="114D5821" w14:textId="77777777" w:rsidR="00794DA1" w:rsidRDefault="00000000">
      <w:r>
        <w:t>Khi tạo hợp đồng, phòng được chuyển sang trạng thái đang thuê. Khi kết thúc hợp đồng, phòng được cập nhật lại thành phòng trống. Các thao tác archive, deactivate và delete được kiểm tra điều kiện để tránh mất dữ liệu lịch sử.</w:t>
      </w:r>
    </w:p>
    <w:p w14:paraId="5F3AB211" w14:textId="77777777" w:rsidR="00794DA1" w:rsidRDefault="00000000">
      <w:r>
        <w:t>Hướng phát triển nâng cao là cảnh báo hợp đồng sắp hết hạn, gợi ý gia hạn hợp đồng, hoặc nhắc admin kiểm tra phòng trước ngày người thuê rời đi.</w:t>
      </w:r>
    </w:p>
    <w:p w14:paraId="69CE2C56" w14:textId="77777777" w:rsidR="00794DA1" w:rsidRDefault="00000000">
      <w:pPr>
        <w:spacing w:before="160" w:after="60"/>
      </w:pPr>
      <w:r>
        <w:rPr>
          <w:b/>
          <w:sz w:val="27"/>
        </w:rPr>
        <w:t>3.6. Phân quyền theo vai trò</w:t>
      </w:r>
    </w:p>
    <w:p w14:paraId="2587CA3E" w14:textId="77777777" w:rsidR="00794DA1" w:rsidRDefault="00000000">
      <w:r>
        <w:t xml:space="preserve">Hệ thống tách rõ </w:t>
      </w:r>
      <w:r w:rsidRPr="00D300B2">
        <w:rPr>
          <w:rFonts w:ascii="Courier New" w:eastAsia="Courier New" w:hAnsi="Courier New"/>
          <w:color w:val="000000" w:themeColor="text1"/>
          <w:sz w:val="20"/>
        </w:rPr>
        <w:t>ADMIN</w:t>
      </w:r>
      <w:r>
        <w:t xml:space="preserve"> và </w:t>
      </w:r>
      <w:r w:rsidRPr="00D300B2">
        <w:rPr>
          <w:rFonts w:ascii="Courier New" w:eastAsia="Courier New" w:hAnsi="Courier New"/>
          <w:color w:val="000000" w:themeColor="text1"/>
          <w:sz w:val="20"/>
        </w:rPr>
        <w:t>TENANT</w:t>
      </w:r>
      <w:r w:rsidRPr="00D300B2">
        <w:rPr>
          <w:color w:val="000000" w:themeColor="text1"/>
        </w:rPr>
        <w:t>.</w:t>
      </w:r>
      <w:r>
        <w:t xml:space="preserve"> Admin có khu vực quản trị riêng để quản lý dữ liệu nhà trọ; tenant chỉ xem dữ liệu liên quan đến tài khoản và hợp đồng của mình.</w:t>
      </w:r>
    </w:p>
    <w:p w14:paraId="65666EAF" w14:textId="77777777" w:rsidR="00794DA1" w:rsidRDefault="00000000">
      <w:pPr>
        <w:spacing w:before="160" w:after="60"/>
      </w:pPr>
      <w:r>
        <w:rPr>
          <w:b/>
          <w:sz w:val="27"/>
        </w:rPr>
        <w:t>3.7. Báo cáo vận hành thông minh</w:t>
      </w:r>
    </w:p>
    <w:p w14:paraId="25B11853" w14:textId="77777777" w:rsidR="00794DA1" w:rsidRDefault="00000000">
      <w:r>
        <w:t>Báo cáo tổng hợp doanh thu, công nợ, chi phí, lợi nhuận, hóa đơn quá hạn và tỉ lệ lấp đầy. Đây là cơ sở để admin ra quyết định tăng/giảm giá phòng, tối ưu chi phí và xử lý các phòng có vấn đề.</w:t>
      </w:r>
    </w:p>
    <w:p w14:paraId="15FEFF72" w14:textId="77777777" w:rsidR="00794DA1" w:rsidRDefault="00000000">
      <w:r>
        <w:t>Ở giai đoạn nâng cao, hệ thống có thể đưa ra nhận xét tự động như:</w:t>
      </w:r>
    </w:p>
    <w:p w14:paraId="729A8357" w14:textId="77777777" w:rsidR="00794DA1" w:rsidRDefault="00000000">
      <w:pPr>
        <w:pStyle w:val="ListBullet"/>
      </w:pPr>
      <w:r>
        <w:t>Khu trọ nào có tỉ lệ lấp đầy thấp.</w:t>
      </w:r>
    </w:p>
    <w:p w14:paraId="2CAD9306" w14:textId="77777777" w:rsidR="00794DA1" w:rsidRDefault="00000000">
      <w:pPr>
        <w:pStyle w:val="ListBullet"/>
      </w:pPr>
      <w:r>
        <w:t>Phòng nào thường xuyên phát sinh bảo trì.</w:t>
      </w:r>
    </w:p>
    <w:p w14:paraId="19EE0EBF" w14:textId="77777777" w:rsidR="00794DA1" w:rsidRDefault="00000000">
      <w:pPr>
        <w:pStyle w:val="ListBullet"/>
      </w:pPr>
      <w:r>
        <w:t>Tháng nào chi phí tăng bất thường.</w:t>
      </w:r>
    </w:p>
    <w:p w14:paraId="5CB86663" w14:textId="77777777" w:rsidR="00794DA1" w:rsidRDefault="00000000">
      <w:pPr>
        <w:pStyle w:val="ListBullet"/>
      </w:pPr>
      <w:r>
        <w:t>Người thuê nào thường xuyên thanh toán trễ.</w:t>
      </w:r>
    </w:p>
    <w:p w14:paraId="293CDC3A" w14:textId="77777777" w:rsidR="00794DA1" w:rsidRDefault="00000000">
      <w:pPr>
        <w:pStyle w:val="ListBullet"/>
      </w:pPr>
      <w:r>
        <w:t>Doanh thu thực nhận so với doanh thu kỳ vọng.</w:t>
      </w:r>
    </w:p>
    <w:p w14:paraId="1ED96501" w14:textId="77777777" w:rsidR="00794DA1" w:rsidRDefault="00000000">
      <w:r>
        <w:t>Các phân tích này giúp dự án không chỉ dừng ở quản lý dữ liệu, mà tiến tới hỗ trợ quyết định vận hành cho admin.</w:t>
      </w:r>
    </w:p>
    <w:p w14:paraId="1504993A" w14:textId="77777777" w:rsidR="00794DA1" w:rsidRDefault="00000000">
      <w:pPr>
        <w:pBdr>
          <w:bottom w:val="single" w:sz="12" w:space="4" w:color="2F75B5"/>
        </w:pBdr>
        <w:spacing w:before="200" w:after="100"/>
      </w:pPr>
      <w:r>
        <w:rPr>
          <w:b/>
          <w:color w:val="2F75B5"/>
          <w:sz w:val="40"/>
        </w:rPr>
        <w:t>4. Dữ liệu thực và dữ liệu mẫu</w:t>
      </w:r>
    </w:p>
    <w:tbl>
      <w:tblPr>
        <w:tblStyle w:val="TableGrid"/>
        <w:tblW w:w="0" w:type="auto"/>
        <w:jc w:val="center"/>
        <w:tblLook w:val="04A0" w:firstRow="1" w:lastRow="0" w:firstColumn="1" w:lastColumn="0" w:noHBand="0" w:noVBand="1"/>
      </w:tblPr>
      <w:tblGrid>
        <w:gridCol w:w="3293"/>
        <w:gridCol w:w="3293"/>
        <w:gridCol w:w="3293"/>
      </w:tblGrid>
      <w:tr w:rsidR="00794DA1" w14:paraId="03EA8FF2" w14:textId="77777777">
        <w:trPr>
          <w:jc w:val="center"/>
        </w:trPr>
        <w:tc>
          <w:tcPr>
            <w:tcW w:w="3293" w:type="dxa"/>
            <w:shd w:val="clear" w:color="auto" w:fill="0F766E"/>
          </w:tcPr>
          <w:p w14:paraId="6C7712F2" w14:textId="77777777" w:rsidR="00794DA1" w:rsidRDefault="00000000">
            <w:r>
              <w:rPr>
                <w:b/>
                <w:color w:val="FFFFFF"/>
                <w:sz w:val="18"/>
              </w:rPr>
              <w:t>Bảng/nhóm dữ liệu</w:t>
            </w:r>
          </w:p>
        </w:tc>
        <w:tc>
          <w:tcPr>
            <w:tcW w:w="3293" w:type="dxa"/>
            <w:shd w:val="clear" w:color="auto" w:fill="0F766E"/>
          </w:tcPr>
          <w:p w14:paraId="2F1EB5B1" w14:textId="77777777" w:rsidR="00794DA1" w:rsidRDefault="00000000">
            <w:r>
              <w:rPr>
                <w:b/>
                <w:color w:val="FFFFFF"/>
                <w:sz w:val="18"/>
              </w:rPr>
              <w:t>Số lượng mục tiêu cho demo</w:t>
            </w:r>
          </w:p>
        </w:tc>
        <w:tc>
          <w:tcPr>
            <w:tcW w:w="3293" w:type="dxa"/>
            <w:shd w:val="clear" w:color="auto" w:fill="0F766E"/>
          </w:tcPr>
          <w:p w14:paraId="482D10CE" w14:textId="77777777" w:rsidR="00794DA1" w:rsidRDefault="00000000">
            <w:r>
              <w:rPr>
                <w:b/>
                <w:color w:val="FFFFFF"/>
                <w:sz w:val="18"/>
              </w:rPr>
              <w:t>Nguồn dữ liệu</w:t>
            </w:r>
          </w:p>
        </w:tc>
      </w:tr>
      <w:tr w:rsidR="00794DA1" w14:paraId="56DD19BA" w14:textId="77777777">
        <w:trPr>
          <w:jc w:val="center"/>
        </w:trPr>
        <w:tc>
          <w:tcPr>
            <w:tcW w:w="3293" w:type="dxa"/>
          </w:tcPr>
          <w:p w14:paraId="58A0F9F9" w14:textId="77777777" w:rsidR="00794DA1" w:rsidRDefault="00000000">
            <w:r>
              <w:rPr>
                <w:sz w:val="18"/>
              </w:rPr>
              <w:t>users</w:t>
            </w:r>
          </w:p>
        </w:tc>
        <w:tc>
          <w:tcPr>
            <w:tcW w:w="3293" w:type="dxa"/>
          </w:tcPr>
          <w:p w14:paraId="32A2B51A" w14:textId="77777777" w:rsidR="00794DA1" w:rsidRDefault="00000000">
            <w:r>
              <w:rPr>
                <w:sz w:val="18"/>
              </w:rPr>
              <w:t>20+</w:t>
            </w:r>
          </w:p>
        </w:tc>
        <w:tc>
          <w:tcPr>
            <w:tcW w:w="3293" w:type="dxa"/>
          </w:tcPr>
          <w:p w14:paraId="270A72A6" w14:textId="77777777" w:rsidR="00794DA1" w:rsidRDefault="00000000">
            <w:r>
              <w:rPr>
                <w:sz w:val="18"/>
              </w:rPr>
              <w:t>Tạo tài khoản admin và tenant mẫu</w:t>
            </w:r>
          </w:p>
        </w:tc>
      </w:tr>
      <w:tr w:rsidR="00794DA1" w14:paraId="7A34C39C" w14:textId="77777777">
        <w:trPr>
          <w:jc w:val="center"/>
        </w:trPr>
        <w:tc>
          <w:tcPr>
            <w:tcW w:w="3293" w:type="dxa"/>
            <w:shd w:val="clear" w:color="auto" w:fill="F6FBFA"/>
          </w:tcPr>
          <w:p w14:paraId="7B30E316" w14:textId="77777777" w:rsidR="00794DA1" w:rsidRDefault="00000000">
            <w:r>
              <w:rPr>
                <w:sz w:val="18"/>
              </w:rPr>
              <w:t>properties</w:t>
            </w:r>
          </w:p>
        </w:tc>
        <w:tc>
          <w:tcPr>
            <w:tcW w:w="3293" w:type="dxa"/>
            <w:shd w:val="clear" w:color="auto" w:fill="F6FBFA"/>
          </w:tcPr>
          <w:p w14:paraId="1D84C020" w14:textId="77777777" w:rsidR="00794DA1" w:rsidRDefault="00000000">
            <w:r>
              <w:rPr>
                <w:sz w:val="18"/>
              </w:rPr>
              <w:t>5+</w:t>
            </w:r>
          </w:p>
        </w:tc>
        <w:tc>
          <w:tcPr>
            <w:tcW w:w="3293" w:type="dxa"/>
            <w:shd w:val="clear" w:color="auto" w:fill="F6FBFA"/>
          </w:tcPr>
          <w:p w14:paraId="08CB4C24" w14:textId="77777777" w:rsidR="00794DA1" w:rsidRDefault="00000000">
            <w:r>
              <w:rPr>
                <w:sz w:val="18"/>
              </w:rPr>
              <w:t>Khu trọ mẫu theo địa chỉ thực tế hoặc giả lập</w:t>
            </w:r>
          </w:p>
        </w:tc>
      </w:tr>
      <w:tr w:rsidR="00794DA1" w14:paraId="65505BAF" w14:textId="77777777">
        <w:trPr>
          <w:jc w:val="center"/>
        </w:trPr>
        <w:tc>
          <w:tcPr>
            <w:tcW w:w="3293" w:type="dxa"/>
          </w:tcPr>
          <w:p w14:paraId="55414343" w14:textId="77777777" w:rsidR="00794DA1" w:rsidRDefault="00000000">
            <w:r>
              <w:rPr>
                <w:sz w:val="18"/>
              </w:rPr>
              <w:t>rooms</w:t>
            </w:r>
          </w:p>
        </w:tc>
        <w:tc>
          <w:tcPr>
            <w:tcW w:w="3293" w:type="dxa"/>
          </w:tcPr>
          <w:p w14:paraId="43BE4A77" w14:textId="77777777" w:rsidR="00794DA1" w:rsidRDefault="00000000">
            <w:r>
              <w:rPr>
                <w:sz w:val="18"/>
              </w:rPr>
              <w:t>100+</w:t>
            </w:r>
          </w:p>
        </w:tc>
        <w:tc>
          <w:tcPr>
            <w:tcW w:w="3293" w:type="dxa"/>
          </w:tcPr>
          <w:p w14:paraId="763B8AFF" w14:textId="77777777" w:rsidR="00794DA1" w:rsidRDefault="00000000">
            <w:r>
              <w:rPr>
                <w:sz w:val="18"/>
              </w:rPr>
              <w:t>Mỗi khu trọ 15-30 phòng</w:t>
            </w:r>
          </w:p>
        </w:tc>
      </w:tr>
      <w:tr w:rsidR="00794DA1" w14:paraId="58379F73" w14:textId="77777777">
        <w:trPr>
          <w:jc w:val="center"/>
        </w:trPr>
        <w:tc>
          <w:tcPr>
            <w:tcW w:w="3293" w:type="dxa"/>
            <w:shd w:val="clear" w:color="auto" w:fill="F6FBFA"/>
          </w:tcPr>
          <w:p w14:paraId="56DA3CF0" w14:textId="77777777" w:rsidR="00794DA1" w:rsidRDefault="00000000">
            <w:r>
              <w:rPr>
                <w:sz w:val="18"/>
              </w:rPr>
              <w:t>tenants</w:t>
            </w:r>
          </w:p>
        </w:tc>
        <w:tc>
          <w:tcPr>
            <w:tcW w:w="3293" w:type="dxa"/>
            <w:shd w:val="clear" w:color="auto" w:fill="F6FBFA"/>
          </w:tcPr>
          <w:p w14:paraId="0D60A067" w14:textId="77777777" w:rsidR="00794DA1" w:rsidRDefault="00000000">
            <w:r>
              <w:rPr>
                <w:sz w:val="18"/>
              </w:rPr>
              <w:t>80+</w:t>
            </w:r>
          </w:p>
        </w:tc>
        <w:tc>
          <w:tcPr>
            <w:tcW w:w="3293" w:type="dxa"/>
            <w:shd w:val="clear" w:color="auto" w:fill="F6FBFA"/>
          </w:tcPr>
          <w:p w14:paraId="4EF64165" w14:textId="77777777" w:rsidR="00794DA1" w:rsidRDefault="00000000">
            <w:r>
              <w:rPr>
                <w:sz w:val="18"/>
              </w:rPr>
              <w:t>Hồ sơ người thuê mẫu</w:t>
            </w:r>
          </w:p>
        </w:tc>
      </w:tr>
      <w:tr w:rsidR="00794DA1" w14:paraId="4520D4E1" w14:textId="77777777">
        <w:trPr>
          <w:jc w:val="center"/>
        </w:trPr>
        <w:tc>
          <w:tcPr>
            <w:tcW w:w="3293" w:type="dxa"/>
          </w:tcPr>
          <w:p w14:paraId="68ECDDDC" w14:textId="77777777" w:rsidR="00794DA1" w:rsidRDefault="00000000">
            <w:r>
              <w:rPr>
                <w:sz w:val="18"/>
              </w:rPr>
              <w:t>leases</w:t>
            </w:r>
          </w:p>
        </w:tc>
        <w:tc>
          <w:tcPr>
            <w:tcW w:w="3293" w:type="dxa"/>
          </w:tcPr>
          <w:p w14:paraId="62082E04" w14:textId="77777777" w:rsidR="00794DA1" w:rsidRDefault="00000000">
            <w:r>
              <w:rPr>
                <w:sz w:val="18"/>
              </w:rPr>
              <w:t>80+ active, 30+ ended</w:t>
            </w:r>
          </w:p>
        </w:tc>
        <w:tc>
          <w:tcPr>
            <w:tcW w:w="3293" w:type="dxa"/>
          </w:tcPr>
          <w:p w14:paraId="6EDA3B46" w14:textId="77777777" w:rsidR="00794DA1" w:rsidRDefault="00000000">
            <w:r>
              <w:rPr>
                <w:sz w:val="18"/>
              </w:rPr>
              <w:t>Tạo theo lịch sử thuê phòng</w:t>
            </w:r>
          </w:p>
        </w:tc>
      </w:tr>
      <w:tr w:rsidR="00794DA1" w14:paraId="2F7FFCFC" w14:textId="77777777">
        <w:trPr>
          <w:jc w:val="center"/>
        </w:trPr>
        <w:tc>
          <w:tcPr>
            <w:tcW w:w="3293" w:type="dxa"/>
            <w:shd w:val="clear" w:color="auto" w:fill="F6FBFA"/>
          </w:tcPr>
          <w:p w14:paraId="17939D86" w14:textId="77777777" w:rsidR="00794DA1" w:rsidRDefault="00000000">
            <w:r>
              <w:rPr>
                <w:sz w:val="18"/>
              </w:rPr>
              <w:t>meter_readings</w:t>
            </w:r>
          </w:p>
        </w:tc>
        <w:tc>
          <w:tcPr>
            <w:tcW w:w="3293" w:type="dxa"/>
            <w:shd w:val="clear" w:color="auto" w:fill="F6FBFA"/>
          </w:tcPr>
          <w:p w14:paraId="150ED2BB" w14:textId="77777777" w:rsidR="00794DA1" w:rsidRDefault="00000000">
            <w:r>
              <w:rPr>
                <w:sz w:val="18"/>
              </w:rPr>
              <w:t>500+</w:t>
            </w:r>
          </w:p>
        </w:tc>
        <w:tc>
          <w:tcPr>
            <w:tcW w:w="3293" w:type="dxa"/>
            <w:shd w:val="clear" w:color="auto" w:fill="F6FBFA"/>
          </w:tcPr>
          <w:p w14:paraId="74B71A7C" w14:textId="77777777" w:rsidR="00794DA1" w:rsidRDefault="00000000">
            <w:r>
              <w:rPr>
                <w:sz w:val="18"/>
              </w:rPr>
              <w:t>Điện/nước theo tháng cho từng phòng</w:t>
            </w:r>
          </w:p>
        </w:tc>
      </w:tr>
      <w:tr w:rsidR="00794DA1" w14:paraId="66B1B865" w14:textId="77777777">
        <w:trPr>
          <w:jc w:val="center"/>
        </w:trPr>
        <w:tc>
          <w:tcPr>
            <w:tcW w:w="3293" w:type="dxa"/>
          </w:tcPr>
          <w:p w14:paraId="5C1925A3" w14:textId="77777777" w:rsidR="00794DA1" w:rsidRDefault="00000000">
            <w:r>
              <w:rPr>
                <w:sz w:val="18"/>
              </w:rPr>
              <w:t>invoices</w:t>
            </w:r>
          </w:p>
        </w:tc>
        <w:tc>
          <w:tcPr>
            <w:tcW w:w="3293" w:type="dxa"/>
          </w:tcPr>
          <w:p w14:paraId="4BC5D31A" w14:textId="77777777" w:rsidR="00794DA1" w:rsidRDefault="00000000">
            <w:r>
              <w:rPr>
                <w:sz w:val="18"/>
              </w:rPr>
              <w:t>500+</w:t>
            </w:r>
          </w:p>
        </w:tc>
        <w:tc>
          <w:tcPr>
            <w:tcW w:w="3293" w:type="dxa"/>
          </w:tcPr>
          <w:p w14:paraId="7F407411" w14:textId="77777777" w:rsidR="00794DA1" w:rsidRDefault="00000000">
            <w:r>
              <w:rPr>
                <w:sz w:val="18"/>
              </w:rPr>
              <w:t>Hóa đơn 6-12 tháng</w:t>
            </w:r>
          </w:p>
        </w:tc>
      </w:tr>
      <w:tr w:rsidR="00794DA1" w14:paraId="0F365960" w14:textId="77777777">
        <w:trPr>
          <w:jc w:val="center"/>
        </w:trPr>
        <w:tc>
          <w:tcPr>
            <w:tcW w:w="3293" w:type="dxa"/>
            <w:shd w:val="clear" w:color="auto" w:fill="F6FBFA"/>
          </w:tcPr>
          <w:p w14:paraId="4AFBDD12" w14:textId="77777777" w:rsidR="00794DA1" w:rsidRDefault="00000000">
            <w:r>
              <w:rPr>
                <w:sz w:val="18"/>
              </w:rPr>
              <w:t>payments</w:t>
            </w:r>
          </w:p>
        </w:tc>
        <w:tc>
          <w:tcPr>
            <w:tcW w:w="3293" w:type="dxa"/>
            <w:shd w:val="clear" w:color="auto" w:fill="F6FBFA"/>
          </w:tcPr>
          <w:p w14:paraId="3B5CE856" w14:textId="77777777" w:rsidR="00794DA1" w:rsidRDefault="00000000">
            <w:r>
              <w:rPr>
                <w:sz w:val="18"/>
              </w:rPr>
              <w:t>400+</w:t>
            </w:r>
          </w:p>
        </w:tc>
        <w:tc>
          <w:tcPr>
            <w:tcW w:w="3293" w:type="dxa"/>
            <w:shd w:val="clear" w:color="auto" w:fill="F6FBFA"/>
          </w:tcPr>
          <w:p w14:paraId="7649FB30" w14:textId="77777777" w:rsidR="00794DA1" w:rsidRDefault="00000000">
            <w:r>
              <w:rPr>
                <w:sz w:val="18"/>
              </w:rPr>
              <w:t>Thanh toán đủ, thanh toán một phần và nợ</w:t>
            </w:r>
          </w:p>
        </w:tc>
      </w:tr>
      <w:tr w:rsidR="00794DA1" w14:paraId="302995DF" w14:textId="77777777">
        <w:trPr>
          <w:jc w:val="center"/>
        </w:trPr>
        <w:tc>
          <w:tcPr>
            <w:tcW w:w="3293" w:type="dxa"/>
          </w:tcPr>
          <w:p w14:paraId="330F71CC" w14:textId="77777777" w:rsidR="00794DA1" w:rsidRDefault="00000000">
            <w:r>
              <w:rPr>
                <w:sz w:val="18"/>
              </w:rPr>
              <w:t>expenses</w:t>
            </w:r>
          </w:p>
        </w:tc>
        <w:tc>
          <w:tcPr>
            <w:tcW w:w="3293" w:type="dxa"/>
          </w:tcPr>
          <w:p w14:paraId="728D623E" w14:textId="77777777" w:rsidR="00794DA1" w:rsidRDefault="00000000">
            <w:r>
              <w:rPr>
                <w:sz w:val="18"/>
              </w:rPr>
              <w:t>100+</w:t>
            </w:r>
          </w:p>
        </w:tc>
        <w:tc>
          <w:tcPr>
            <w:tcW w:w="3293" w:type="dxa"/>
          </w:tcPr>
          <w:p w14:paraId="34FEDB23" w14:textId="77777777" w:rsidR="00794DA1" w:rsidRDefault="00000000">
            <w:r>
              <w:rPr>
                <w:sz w:val="18"/>
              </w:rPr>
              <w:t>Chi phí sửa chữa, internet, vệ sinh, nội thất</w:t>
            </w:r>
          </w:p>
        </w:tc>
      </w:tr>
      <w:tr w:rsidR="00794DA1" w14:paraId="2139B08C" w14:textId="77777777">
        <w:trPr>
          <w:jc w:val="center"/>
        </w:trPr>
        <w:tc>
          <w:tcPr>
            <w:tcW w:w="3293" w:type="dxa"/>
            <w:shd w:val="clear" w:color="auto" w:fill="F6FBFA"/>
          </w:tcPr>
          <w:p w14:paraId="466762C7" w14:textId="77777777" w:rsidR="00794DA1" w:rsidRDefault="00000000">
            <w:r>
              <w:rPr>
                <w:sz w:val="18"/>
              </w:rPr>
              <w:t>maintenance_tickets</w:t>
            </w:r>
          </w:p>
        </w:tc>
        <w:tc>
          <w:tcPr>
            <w:tcW w:w="3293" w:type="dxa"/>
            <w:shd w:val="clear" w:color="auto" w:fill="F6FBFA"/>
          </w:tcPr>
          <w:p w14:paraId="0745532C" w14:textId="77777777" w:rsidR="00794DA1" w:rsidRDefault="00000000">
            <w:r>
              <w:rPr>
                <w:sz w:val="18"/>
              </w:rPr>
              <w:t>80+</w:t>
            </w:r>
          </w:p>
        </w:tc>
        <w:tc>
          <w:tcPr>
            <w:tcW w:w="3293" w:type="dxa"/>
            <w:shd w:val="clear" w:color="auto" w:fill="F6FBFA"/>
          </w:tcPr>
          <w:p w14:paraId="09948186" w14:textId="77777777" w:rsidR="00794DA1" w:rsidRDefault="00000000">
            <w:r>
              <w:rPr>
                <w:sz w:val="18"/>
              </w:rPr>
              <w:t>Yêu cầu bảo trì với nhiều trạng thái</w:t>
            </w:r>
          </w:p>
        </w:tc>
      </w:tr>
      <w:tr w:rsidR="00794DA1" w14:paraId="5A571C71" w14:textId="77777777">
        <w:trPr>
          <w:jc w:val="center"/>
        </w:trPr>
        <w:tc>
          <w:tcPr>
            <w:tcW w:w="3293" w:type="dxa"/>
          </w:tcPr>
          <w:p w14:paraId="3D36AD8C" w14:textId="77777777" w:rsidR="00794DA1" w:rsidRDefault="00000000">
            <w:r>
              <w:rPr>
                <w:sz w:val="18"/>
              </w:rPr>
              <w:t>audit_logs</w:t>
            </w:r>
          </w:p>
        </w:tc>
        <w:tc>
          <w:tcPr>
            <w:tcW w:w="3293" w:type="dxa"/>
          </w:tcPr>
          <w:p w14:paraId="75ACA0A8" w14:textId="77777777" w:rsidR="00794DA1" w:rsidRDefault="00000000">
            <w:r>
              <w:rPr>
                <w:sz w:val="18"/>
              </w:rPr>
              <w:t>300+</w:t>
            </w:r>
          </w:p>
        </w:tc>
        <w:tc>
          <w:tcPr>
            <w:tcW w:w="3293" w:type="dxa"/>
          </w:tcPr>
          <w:p w14:paraId="7A9C5433" w14:textId="77777777" w:rsidR="00794DA1" w:rsidRDefault="00000000">
            <w:r>
              <w:rPr>
                <w:sz w:val="18"/>
              </w:rPr>
              <w:t>Sinh từ các thao tác quan trọng</w:t>
            </w:r>
          </w:p>
        </w:tc>
      </w:tr>
    </w:tbl>
    <w:p w14:paraId="5AEAF4E3" w14:textId="77777777" w:rsidR="00794DA1" w:rsidRDefault="00794DA1"/>
    <w:p w14:paraId="02C1A081" w14:textId="77777777" w:rsidR="00794DA1" w:rsidRDefault="00000000">
      <w:r>
        <w:t>Dữ liệu mẫu nên phân bố theo các trường hợp thực tế: phòng trống, phòng đang thuê, phòng bảo trì, hóa đơn quá hạn, người thuê đã rời đi, hợp đồng gần hết hạn, thanh toán một phần và yêu cầu bảo trì chưa xử lý.</w:t>
      </w:r>
    </w:p>
    <w:p w14:paraId="593727E3" w14:textId="77777777" w:rsidR="00794DA1" w:rsidRDefault="00000000">
      <w:pPr>
        <w:pBdr>
          <w:bottom w:val="single" w:sz="12" w:space="4" w:color="2F75B5"/>
        </w:pBdr>
        <w:spacing w:before="200" w:after="100"/>
      </w:pPr>
      <w:r>
        <w:rPr>
          <w:b/>
          <w:color w:val="2F75B5"/>
          <w:sz w:val="40"/>
        </w:rPr>
        <w:lastRenderedPageBreak/>
        <w:t>5. Kế hoạch thực hiện</w:t>
      </w:r>
    </w:p>
    <w:p w14:paraId="3402240F" w14:textId="77777777" w:rsidR="00794DA1" w:rsidRDefault="00000000">
      <w:pPr>
        <w:spacing w:before="160" w:after="60"/>
      </w:pPr>
      <w:r>
        <w:rPr>
          <w:b/>
          <w:sz w:val="27"/>
        </w:rPr>
        <w:t>Bước 1: Phân tích và thiết kế (1-2 tuần)</w:t>
      </w:r>
    </w:p>
    <w:p w14:paraId="512E0FD7" w14:textId="77777777" w:rsidR="00794DA1" w:rsidRDefault="00000000">
      <w:pPr>
        <w:pStyle w:val="ListNumber"/>
      </w:pPr>
      <w:r>
        <w:t>Xác định các vai trò người dùng và phạm vi thao tác của từng vai trò.</w:t>
      </w:r>
    </w:p>
    <w:p w14:paraId="6F229461" w14:textId="77777777" w:rsidR="00794DA1" w:rsidRDefault="00000000">
      <w:pPr>
        <w:pStyle w:val="ListNumber"/>
      </w:pPr>
      <w:r>
        <w:t>Lập user flow cho admin và người thuê.</w:t>
      </w:r>
    </w:p>
    <w:p w14:paraId="1CA32EF2" w14:textId="77777777" w:rsidR="00794DA1" w:rsidRDefault="00000000">
      <w:pPr>
        <w:pStyle w:val="ListNumber"/>
      </w:pPr>
      <w:r>
        <w:t>Thiết kế ERD cho các bảng chính: User, Property, Room, Tenant, Lease, MeterReading, Invoice, Payment, Expense, MaintenanceTicket.</w:t>
      </w:r>
    </w:p>
    <w:p w14:paraId="3B4CCE5C" w14:textId="77777777" w:rsidR="00794DA1" w:rsidRDefault="00000000">
      <w:pPr>
        <w:pStyle w:val="ListNumber"/>
      </w:pPr>
      <w:r>
        <w:t>Thiết kế UI/UX mobile-first bằng Figma hoặc wireframe đơn giản.</w:t>
      </w:r>
    </w:p>
    <w:p w14:paraId="0C956E1A" w14:textId="77777777" w:rsidR="00794DA1" w:rsidRDefault="00000000">
      <w:pPr>
        <w:spacing w:before="160" w:after="60"/>
      </w:pPr>
      <w:r>
        <w:rPr>
          <w:b/>
          <w:sz w:val="27"/>
        </w:rPr>
        <w:t>Bước 2: Chọn công nghệ và khởi tạo dự án (1 tuần)</w:t>
      </w:r>
    </w:p>
    <w:p w14:paraId="5BAD8448" w14:textId="77777777" w:rsidR="00794DA1" w:rsidRDefault="00000000">
      <w:pPr>
        <w:pStyle w:val="ListNumber"/>
      </w:pPr>
      <w:r>
        <w:t>Tạo Flutter app cho client mobile.</w:t>
      </w:r>
    </w:p>
    <w:p w14:paraId="2AB897C6" w14:textId="77777777" w:rsidR="00794DA1" w:rsidRDefault="00000000">
      <w:pPr>
        <w:pStyle w:val="ListNumber"/>
      </w:pPr>
      <w:r>
        <w:t>Tạo NestJS API cho backend.</w:t>
      </w:r>
    </w:p>
    <w:p w14:paraId="06A343B3" w14:textId="77777777" w:rsidR="00794DA1" w:rsidRDefault="00000000">
      <w:pPr>
        <w:pStyle w:val="ListNumber"/>
      </w:pPr>
      <w:r>
        <w:t>Cấu hình PostgreSQL, Prisma migration và seed data.</w:t>
      </w:r>
    </w:p>
    <w:p w14:paraId="4068E96B" w14:textId="77777777" w:rsidR="00794DA1" w:rsidRDefault="00000000">
      <w:pPr>
        <w:pStyle w:val="ListNumber"/>
      </w:pPr>
      <w:r>
        <w:t>Cấu hình môi trường local, biến môi trường và health check.</w:t>
      </w:r>
    </w:p>
    <w:p w14:paraId="13CF7AFA" w14:textId="77777777" w:rsidR="00794DA1" w:rsidRDefault="00000000">
      <w:pPr>
        <w:spacing w:before="160" w:after="60"/>
      </w:pPr>
      <w:r>
        <w:rPr>
          <w:b/>
          <w:sz w:val="27"/>
        </w:rPr>
        <w:t>Bước 3: Phát triển chức năng lõi (4-6 tuần)</w:t>
      </w:r>
    </w:p>
    <w:p w14:paraId="19AD78C7" w14:textId="77777777" w:rsidR="00794DA1" w:rsidRDefault="00000000">
      <w:pPr>
        <w:pStyle w:val="ListNumber"/>
      </w:pPr>
      <w:r>
        <w:t>Xây dựng auth, session restore, JWT refresh và role routing.</w:t>
      </w:r>
    </w:p>
    <w:p w14:paraId="2EFF275C" w14:textId="77777777" w:rsidR="00794DA1" w:rsidRDefault="00000000">
      <w:pPr>
        <w:pStyle w:val="ListNumber"/>
      </w:pPr>
      <w:r>
        <w:t>Xây dựng quản lý khu trọ và phòng.</w:t>
      </w:r>
    </w:p>
    <w:p w14:paraId="0D95CFB0" w14:textId="77777777" w:rsidR="00794DA1" w:rsidRDefault="00000000">
      <w:pPr>
        <w:pStyle w:val="ListNumber"/>
      </w:pPr>
      <w:r>
        <w:t>Xây dựng quản lý người thuê và hợp đồng.</w:t>
      </w:r>
    </w:p>
    <w:p w14:paraId="474D4F8E" w14:textId="77777777" w:rsidR="00794DA1" w:rsidRDefault="00000000">
      <w:pPr>
        <w:pStyle w:val="ListNumber"/>
      </w:pPr>
      <w:r>
        <w:t>Xây dựng billing: ghi chỉ số, tạo hóa đơn, ghi nhận thanh toán.</w:t>
      </w:r>
    </w:p>
    <w:p w14:paraId="7BF1D266" w14:textId="77777777" w:rsidR="00794DA1" w:rsidRDefault="00000000">
      <w:pPr>
        <w:pStyle w:val="ListNumber"/>
      </w:pPr>
      <w:r>
        <w:t>Xây dựng dashboard tổng quan cho admin.</w:t>
      </w:r>
    </w:p>
    <w:p w14:paraId="07218EC4" w14:textId="77777777" w:rsidR="00794DA1" w:rsidRDefault="00000000">
      <w:pPr>
        <w:pStyle w:val="ListNumber"/>
      </w:pPr>
      <w:r>
        <w:t>Xây dựng admin overview và quản lý khu trọ/phòng.</w:t>
      </w:r>
    </w:p>
    <w:p w14:paraId="2D6EA47C" w14:textId="77777777" w:rsidR="00794DA1" w:rsidRDefault="00000000">
      <w:pPr>
        <w:spacing w:before="160" w:after="60"/>
      </w:pPr>
      <w:r>
        <w:rPr>
          <w:b/>
          <w:sz w:val="27"/>
        </w:rPr>
        <w:t>Bước 4: Phát triển chức năng mở rộng (2-3 tuần)</w:t>
      </w:r>
    </w:p>
    <w:p w14:paraId="08A8F421" w14:textId="77777777" w:rsidR="00794DA1" w:rsidRDefault="00000000">
      <w:pPr>
        <w:pStyle w:val="ListNumber"/>
      </w:pPr>
      <w:r>
        <w:t>Tenant portal cho người thuê.</w:t>
      </w:r>
    </w:p>
    <w:p w14:paraId="54AA499D" w14:textId="77777777" w:rsidR="00794DA1" w:rsidRDefault="00000000">
      <w:pPr>
        <w:pStyle w:val="ListNumber"/>
      </w:pPr>
      <w:r>
        <w:t>Quản lý bảo trì, chi phí và báo cáo.</w:t>
      </w:r>
    </w:p>
    <w:p w14:paraId="23D6EBA5" w14:textId="77777777" w:rsidR="00794DA1" w:rsidRDefault="00000000">
      <w:pPr>
        <w:pStyle w:val="ListNumber"/>
      </w:pPr>
      <w:r>
        <w:t>Thông báo/Zalo, minh chứng thanh toán và audit log.</w:t>
      </w:r>
    </w:p>
    <w:p w14:paraId="071AEA18" w14:textId="77777777" w:rsidR="00794DA1" w:rsidRDefault="00000000">
      <w:pPr>
        <w:pStyle w:val="ListNumber"/>
      </w:pPr>
      <w:r>
        <w:t>Các vai trò mở rộng theo cấp quản lý, nếu còn thời gian phát triển.</w:t>
      </w:r>
    </w:p>
    <w:p w14:paraId="2E934355" w14:textId="77777777" w:rsidR="00794DA1" w:rsidRDefault="00000000">
      <w:pPr>
        <w:spacing w:before="160" w:after="60"/>
      </w:pPr>
      <w:r>
        <w:rPr>
          <w:b/>
          <w:sz w:val="27"/>
        </w:rPr>
        <w:t>Bước 5: Kiểm thử và hoàn thiện (1-2 tuần)</w:t>
      </w:r>
    </w:p>
    <w:p w14:paraId="628AD896" w14:textId="77777777" w:rsidR="00794DA1" w:rsidRDefault="00000000">
      <w:pPr>
        <w:pStyle w:val="ListNumber"/>
      </w:pPr>
      <w:r>
        <w:t>Kiểm thử đơn vị cho model, provider và service.</w:t>
      </w:r>
    </w:p>
    <w:p w14:paraId="03A3E1FD" w14:textId="77777777" w:rsidR="00794DA1" w:rsidRDefault="00000000">
      <w:pPr>
        <w:pStyle w:val="ListNumber"/>
      </w:pPr>
      <w:r>
        <w:t>Kiểm thử API contract giữa Flutter và NestJS.</w:t>
      </w:r>
    </w:p>
    <w:p w14:paraId="4121652D" w14:textId="77777777" w:rsidR="00794DA1" w:rsidRDefault="00000000">
      <w:pPr>
        <w:pStyle w:val="ListNumber"/>
      </w:pPr>
      <w:r>
        <w:t>Kiểm thử E2E các flow quan trọng: đăng nhập, tạo phòng, tạo hợp đồng, tạo hóa đơn, thu tiền, kết thúc hợp đồng.</w:t>
      </w:r>
    </w:p>
    <w:p w14:paraId="39334704" w14:textId="77777777" w:rsidR="00794DA1" w:rsidRDefault="00000000">
      <w:pPr>
        <w:pStyle w:val="ListNumber"/>
      </w:pPr>
      <w:r>
        <w:t>Kiểm thử phân quyền: admin truy cập được màn hình quản lý, tenant chỉ xem dữ liệu liên quan đến tài khoản và hợp đồng của mình.</w:t>
      </w:r>
    </w:p>
    <w:p w14:paraId="7F382BDB" w14:textId="77777777" w:rsidR="00794DA1" w:rsidRDefault="00000000">
      <w:pPr>
        <w:pStyle w:val="ListNumber"/>
      </w:pPr>
      <w:r>
        <w:t>Sửa lỗi giao diện trên thiết bị thật và tối ưu trải nghiệm mobile.</w:t>
      </w:r>
    </w:p>
    <w:p w14:paraId="28F774BC" w14:textId="77777777" w:rsidR="00794DA1" w:rsidRDefault="00000000">
      <w:pPr>
        <w:spacing w:before="160" w:after="60"/>
      </w:pPr>
      <w:r>
        <w:rPr>
          <w:b/>
          <w:sz w:val="27"/>
        </w:rPr>
        <w:t>Bước 6: Báo cáo và demo (1 tuần)</w:t>
      </w:r>
    </w:p>
    <w:p w14:paraId="384613A9" w14:textId="77777777" w:rsidR="00794DA1" w:rsidRDefault="00000000">
      <w:pPr>
        <w:pStyle w:val="ListNumber"/>
      </w:pPr>
      <w:r>
        <w:t>Viết báo cáo đồ án, mô tả kiến trúc, cơ sở dữ liệu và luồng nghiệp vụ.</w:t>
      </w:r>
    </w:p>
    <w:p w14:paraId="736CF92E" w14:textId="77777777" w:rsidR="00794DA1" w:rsidRDefault="00000000">
      <w:pPr>
        <w:pStyle w:val="ListNumber"/>
      </w:pPr>
      <w:r>
        <w:t>Chuẩn bị slide trình bày.</w:t>
      </w:r>
    </w:p>
    <w:p w14:paraId="36A06228" w14:textId="77777777" w:rsidR="00794DA1" w:rsidRDefault="00000000">
      <w:pPr>
        <w:pStyle w:val="ListNumber"/>
      </w:pPr>
      <w:r>
        <w:t>Chuẩn bị dữ liệu demo có đủ phòng, người thuê, hợp đồng, hóa đơn, thanh toán, bảo trì và báo cáo.</w:t>
      </w:r>
    </w:p>
    <w:p w14:paraId="41E26987" w14:textId="77777777" w:rsidR="00794DA1" w:rsidRDefault="00000000">
      <w:pPr>
        <w:pStyle w:val="ListNumber"/>
      </w:pPr>
      <w:r>
        <w:t>Demo luồng chính: admin đăng nhập -&gt; xem dashboard -&gt; tạo phòng -&gt; tạo người thuê -&gt; tạo hợp đồng -&gt; tạo hóa đơn -&gt; ghi thanh toán -&gt; người thuê xem hóa đơn trên portal.</w:t>
      </w:r>
    </w:p>
    <w:p w14:paraId="25F74772" w14:textId="77777777" w:rsidR="00794DA1" w:rsidRDefault="00000000">
      <w:pPr>
        <w:pBdr>
          <w:bottom w:val="single" w:sz="12" w:space="4" w:color="2F75B5"/>
        </w:pBdr>
        <w:spacing w:before="200" w:after="100"/>
      </w:pPr>
      <w:r>
        <w:rPr>
          <w:b/>
          <w:color w:val="2F75B5"/>
          <w:sz w:val="40"/>
        </w:rPr>
        <w:lastRenderedPageBreak/>
        <w:t>Kết luận</w:t>
      </w:r>
    </w:p>
    <w:p w14:paraId="1A7CAD5E" w14:textId="77777777" w:rsidR="00794DA1" w:rsidRDefault="00000000">
      <w:r>
        <w:t>Hệ thống Rental Room Management giải quyết bài toán quản lý nhà trọ theo hướng tập trung và có cấu trúc. Thay vì quản lý bằng ghi chép thủ công, admin có thể theo dõi phòng, người thuê, hợp đồng, hóa đơn, thanh toán, bảo trì và báo cáo trong một ứng dụng duy nhất; người thuê có cổng thông tin riêng để xem hóa đơn, hợp đồng và gửi yêu cầu hỗ trợ. Kiến trúc Flutter + NestJS + PostgreSQL phù hợp với mục tiêu xây dựng sản phẩm mobile-first, có khả năng mở rộng thêm vai trò và phân quyền chi tiết trong tương lai.</w:t>
      </w:r>
    </w:p>
    <w:sectPr w:rsidR="00794DA1" w:rsidSect="00034616">
      <w:footerReference w:type="default" r:id="rId8"/>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21FF92" w14:textId="77777777" w:rsidR="00D31A54" w:rsidRDefault="00D31A54">
      <w:pPr>
        <w:spacing w:after="0" w:line="240" w:lineRule="auto"/>
      </w:pPr>
      <w:r>
        <w:separator/>
      </w:r>
    </w:p>
  </w:endnote>
  <w:endnote w:type="continuationSeparator" w:id="0">
    <w:p w14:paraId="3FB599E9" w14:textId="77777777" w:rsidR="00D31A54" w:rsidRDefault="00D31A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424F89" w14:textId="77777777" w:rsidR="00794DA1" w:rsidRDefault="00000000">
    <w:pPr>
      <w:pStyle w:val="Footer"/>
      <w:jc w:val="right"/>
    </w:pPr>
    <w:r>
      <w:rPr>
        <w:color w:val="5A6370"/>
        <w:sz w:val="18"/>
      </w:rPr>
      <w:t xml:space="preserve">Rental Room Management | Trang </w:t>
    </w:r>
    <w:r>
      <w:fldChar w:fldCharType="begin"/>
    </w:r>
    <w:r>
      <w:instrText>PAGE</w:instrText>
    </w:r>
    <w:r w:rsidR="00D300B2">
      <w:fldChar w:fldCharType="separate"/>
    </w:r>
    <w:r w:rsidR="00D300B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4F2EDC" w14:textId="77777777" w:rsidR="00D31A54" w:rsidRDefault="00D31A54">
      <w:pPr>
        <w:spacing w:after="0" w:line="240" w:lineRule="auto"/>
      </w:pPr>
      <w:r>
        <w:separator/>
      </w:r>
    </w:p>
  </w:footnote>
  <w:footnote w:type="continuationSeparator" w:id="0">
    <w:p w14:paraId="4323E7EF" w14:textId="77777777" w:rsidR="00D31A54" w:rsidRDefault="00D31A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760314">
    <w:abstractNumId w:val="8"/>
  </w:num>
  <w:num w:numId="2" w16cid:durableId="439448756">
    <w:abstractNumId w:val="6"/>
  </w:num>
  <w:num w:numId="3" w16cid:durableId="783228050">
    <w:abstractNumId w:val="5"/>
  </w:num>
  <w:num w:numId="4" w16cid:durableId="914513052">
    <w:abstractNumId w:val="4"/>
  </w:num>
  <w:num w:numId="5" w16cid:durableId="467868332">
    <w:abstractNumId w:val="7"/>
  </w:num>
  <w:num w:numId="6" w16cid:durableId="1120298728">
    <w:abstractNumId w:val="3"/>
  </w:num>
  <w:num w:numId="7" w16cid:durableId="11346519">
    <w:abstractNumId w:val="2"/>
  </w:num>
  <w:num w:numId="8" w16cid:durableId="1839880975">
    <w:abstractNumId w:val="1"/>
  </w:num>
  <w:num w:numId="9" w16cid:durableId="272632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D1C"/>
    <w:rsid w:val="0029639D"/>
    <w:rsid w:val="00326F90"/>
    <w:rsid w:val="00794DA1"/>
    <w:rsid w:val="00A177E9"/>
    <w:rsid w:val="00AA1D8D"/>
    <w:rsid w:val="00B47730"/>
    <w:rsid w:val="00CB0664"/>
    <w:rsid w:val="00D300B2"/>
    <w:rsid w:val="00D31A54"/>
    <w:rsid w:val="00E24B24"/>
    <w:rsid w:val="00EF0328"/>
    <w:rsid w:val="00FC693F"/>
    <w:rsid w:val="00FD22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6F8D23"/>
  <w14:defaultImageDpi w14:val="300"/>
  <w15:docId w15:val="{A442EE2F-29B3-2941-8D44-1011AD98E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13</Pages>
  <Words>3505</Words>
  <Characters>19985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Pham The Thuy Hoang</cp:lastModifiedBy>
  <cp:revision>3</cp:revision>
  <dcterms:created xsi:type="dcterms:W3CDTF">2013-12-23T23:15:00Z</dcterms:created>
  <dcterms:modified xsi:type="dcterms:W3CDTF">2026-09-03T14:56:00Z</dcterms:modified>
  <cp:category/>
</cp:coreProperties>
</file>